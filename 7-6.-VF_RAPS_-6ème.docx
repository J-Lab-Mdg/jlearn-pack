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368300</wp:posOffset>
            </wp:positionH>
            <wp:positionV relativeFrom="page">
              <wp:posOffset>0</wp:posOffset>
            </wp:positionV>
            <wp:extent cx="7112000" cy="100520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112000" cy="100520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2240" w:h="15840"/>
          <w:pgMar w:top="240" w:right="240" w:bottom="240" w:left="240" w:header="720" w:footer="720" w:gutter="0"/>
          <w:cols w:space="720"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2933700</wp:posOffset>
            </wp:positionH>
            <wp:positionV relativeFrom="page">
              <wp:posOffset>895350</wp:posOffset>
            </wp:positionV>
            <wp:extent cx="1905000" cy="11239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1239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1499870</wp:posOffset>
            </wp:positionH>
            <wp:positionV relativeFrom="page">
              <wp:posOffset>2172970</wp:posOffset>
            </wp:positionV>
            <wp:extent cx="4772659" cy="36956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72659" cy="36956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891540</wp:posOffset>
            </wp:positionH>
            <wp:positionV relativeFrom="page">
              <wp:posOffset>4462780</wp:posOffset>
            </wp:positionV>
            <wp:extent cx="5972810" cy="1460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1460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1494790</wp:posOffset>
            </wp:positionH>
            <wp:positionV relativeFrom="page">
              <wp:posOffset>7877809</wp:posOffset>
            </wp:positionV>
            <wp:extent cx="4773930" cy="6540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73930" cy="6540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1496060</wp:posOffset>
            </wp:positionH>
            <wp:positionV relativeFrom="page">
              <wp:posOffset>8727440</wp:posOffset>
            </wp:positionV>
            <wp:extent cx="4773930" cy="29717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73930" cy="29717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102" w:after="0"/>
        <w:ind w:left="0" w:right="0"/>
      </w:pPr>
    </w:p>
    <w:p>
      <w:pPr>
        <w:autoSpaceDN w:val="0"/>
        <w:autoSpaceDE w:val="0"/>
        <w:widowControl/>
        <w:spacing w:line="200" w:lineRule="exact" w:before="140" w:after="0"/>
        <w:ind w:left="0" w:right="0" w:firstLine="0"/>
        <w:jc w:val="center"/>
      </w:pPr>
      <w:r>
        <w:rPr>
          <w:spacing w:val="-10"/>
          <w:rFonts w:ascii="Times New Roman,Bold" w:hAnsi="Times New Roman,Bold" w:eastAsia="Times New Roman,Bold"/>
          <w:b/>
          <w:color w:val="000000"/>
          <w:sz w:val="28"/>
        </w:rPr>
        <w:t>MINISTERAN’NY FANABEAZAM-PIRENENA</w:t>
      </w:r>
    </w:p>
    <w:p>
      <w:pPr>
        <w:autoSpaceDN w:val="0"/>
        <w:autoSpaceDE w:val="0"/>
        <w:widowControl/>
        <w:spacing w:line="256" w:lineRule="exact" w:before="3428" w:after="0"/>
        <w:ind w:left="0" w:right="0" w:firstLine="0"/>
        <w:jc w:val="center"/>
      </w:pPr>
      <w:r>
        <w:rPr>
          <w:spacing w:val="-10"/>
          <w:rFonts w:ascii="Times New Roman,Bold" w:hAnsi="Times New Roman,Bold" w:eastAsia="Times New Roman,Bold"/>
          <w:b/>
          <w:color w:val="000000"/>
          <w:sz w:val="36"/>
        </w:rPr>
        <w:t>REPARTITION ANNUELLE DU PROGRAMME</w:t>
      </w:r>
    </w:p>
    <w:p>
      <w:pPr>
        <w:autoSpaceDN w:val="0"/>
        <w:autoSpaceDE w:val="0"/>
        <w:widowControl/>
        <w:spacing w:line="256" w:lineRule="exact" w:before="190" w:after="0"/>
        <w:ind w:left="0" w:right="0" w:firstLine="0"/>
        <w:jc w:val="center"/>
      </w:pPr>
      <w:r>
        <w:rPr>
          <w:spacing w:val="-10"/>
          <w:rFonts w:ascii="Times New Roman,Bold" w:hAnsi="Times New Roman,Bold" w:eastAsia="Times New Roman,Bold"/>
          <w:b/>
          <w:color w:val="000000"/>
          <w:sz w:val="36"/>
        </w:rPr>
        <w:t>SCOLAIRE</w:t>
      </w:r>
    </w:p>
    <w:p>
      <w:pPr>
        <w:autoSpaceDN w:val="0"/>
        <w:autoSpaceDE w:val="0"/>
        <w:widowControl/>
        <w:spacing w:line="234" w:lineRule="exact" w:before="344" w:after="0"/>
        <w:ind w:left="0" w:right="0" w:firstLine="0"/>
        <w:jc w:val="center"/>
      </w:pPr>
      <w:r>
        <w:rPr>
          <w:spacing w:val="-10"/>
          <w:rFonts w:ascii="Times New Roman,Bold" w:hAnsi="Times New Roman,Bold" w:eastAsia="Times New Roman,Bold"/>
          <w:b/>
          <w:color w:val="000000"/>
          <w:sz w:val="32"/>
        </w:rPr>
        <w:t>CLASSE DE 6ème</w:t>
      </w:r>
    </w:p>
    <w:p>
      <w:pPr>
        <w:autoSpaceDN w:val="0"/>
        <w:autoSpaceDE w:val="0"/>
        <w:widowControl/>
        <w:spacing w:line="260" w:lineRule="exact" w:before="4070" w:after="0"/>
        <w:ind w:left="0" w:right="0" w:firstLine="0"/>
        <w:jc w:val="center"/>
      </w:pPr>
      <w:r>
        <w:rPr>
          <w:spacing w:val="-10"/>
          <w:rFonts w:ascii="Times New Roman,Bold" w:hAnsi="Times New Roman,Bold" w:eastAsia="Times New Roman,Bold"/>
          <w:b/>
          <w:color w:val="000000"/>
          <w:sz w:val="28"/>
        </w:rPr>
        <w:t>Direction des Curricula et des Recherches Pédagogiques</w:t>
      </w:r>
    </w:p>
    <w:p>
      <w:pPr>
        <w:autoSpaceDN w:val="0"/>
        <w:autoSpaceDE w:val="0"/>
        <w:widowControl/>
        <w:spacing w:line="242" w:lineRule="exact" w:before="106" w:after="0"/>
        <w:ind w:left="0" w:right="0" w:firstLine="0"/>
        <w:jc w:val="center"/>
      </w:pPr>
      <w:r>
        <w:rPr>
          <w:spacing w:val="-10"/>
          <w:rFonts w:ascii="Times New Roman,Bold" w:hAnsi="Times New Roman,Bold" w:eastAsia="Times New Roman,Bold"/>
          <w:b/>
          <w:color w:val="000000"/>
          <w:sz w:val="28"/>
        </w:rPr>
        <w:t>(DCRP)</w:t>
      </w:r>
    </w:p>
    <w:p>
      <w:pPr>
        <w:autoSpaceDN w:val="0"/>
        <w:autoSpaceDE w:val="0"/>
        <w:widowControl/>
        <w:spacing w:line="196" w:lineRule="exact" w:before="740" w:after="0"/>
        <w:ind w:left="0" w:right="0" w:firstLine="0"/>
        <w:jc w:val="center"/>
      </w:pPr>
      <w:r>
        <w:rPr>
          <w:spacing w:val="-10"/>
          <w:rFonts w:ascii="Times New Roman,Bold" w:hAnsi="Times New Roman,Bold" w:eastAsia="Times New Roman,Bold"/>
          <w:b/>
          <w:color w:val="000000"/>
          <w:sz w:val="28"/>
        </w:rPr>
        <w:t>2020 - 2021</w:t>
      </w:r>
    </w:p>
    <w:p>
      <w:pPr>
        <w:sectPr>
          <w:pgSz w:w="12240" w:h="15840"/>
          <w:pgMar w:top="240" w:right="240" w:bottom="162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122" w:after="0"/>
        <w:ind w:left="0" w:right="0"/>
      </w:pPr>
    </w:p>
    <w:p>
      <w:pPr>
        <w:autoSpaceDN w:val="0"/>
        <w:autoSpaceDE w:val="0"/>
        <w:widowControl/>
        <w:spacing w:line="140" w:lineRule="exact" w:before="0" w:after="0"/>
        <w:ind w:left="0" w:right="0" w:firstLine="0"/>
        <w:jc w:val="center"/>
      </w:pPr>
      <w:r>
        <w:rPr>
          <w:spacing w:val="-10"/>
          <w:rFonts w:ascii="Calibri" w:hAnsi="Calibri" w:eastAsia="Calibri"/>
          <w:color w:val="000000"/>
          <w:sz w:val="22"/>
        </w:rPr>
        <w:t>1</w:t>
      </w:r>
    </w:p>
    <w:p>
      <w:pPr>
        <w:sectPr>
          <w:pgSz w:w="12240" w:h="15840"/>
          <w:pgMar w:top="240" w:right="240" w:bottom="104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895350</wp:posOffset>
            </wp:positionH>
            <wp:positionV relativeFrom="page">
              <wp:posOffset>895350</wp:posOffset>
            </wp:positionV>
            <wp:extent cx="5848350" cy="82677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48350" cy="82677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122" w:after="0"/>
        <w:ind w:left="0" w:right="0"/>
      </w:pPr>
    </w:p>
    <w:p>
      <w:pPr>
        <w:autoSpaceDN w:val="0"/>
        <w:autoSpaceDE w:val="0"/>
        <w:widowControl/>
        <w:spacing w:line="140" w:lineRule="exact" w:before="0" w:after="0"/>
        <w:ind w:left="0" w:right="0" w:firstLine="0"/>
        <w:jc w:val="center"/>
      </w:pPr>
      <w:r>
        <w:rPr>
          <w:spacing w:val="-10"/>
          <w:rFonts w:ascii="Calibri" w:hAnsi="Calibri" w:eastAsia="Calibri"/>
          <w:color w:val="000000"/>
          <w:sz w:val="22"/>
        </w:rPr>
        <w:t>2</w:t>
      </w:r>
    </w:p>
    <w:p>
      <w:pPr>
        <w:sectPr>
          <w:pgSz w:w="12240" w:h="15840"/>
          <w:pgMar w:top="240" w:right="240" w:bottom="104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00" w:lineRule="exact" w:before="0" w:after="0"/>
        <w:ind w:left="0" w:right="0" w:firstLine="0"/>
        <w:jc w:val="center"/>
      </w:pPr>
      <w:r>
        <w:rPr>
          <w:spacing w:val="-10"/>
          <w:rFonts w:ascii="Times New Roman,Bold" w:hAnsi="Times New Roman,Bold" w:eastAsia="Times New Roman,Bold"/>
          <w:b/>
          <w:color w:val="000000"/>
          <w:sz w:val="28"/>
        </w:rPr>
        <w:t>TOROMARIKA ANKAPOBENY</w:t>
      </w:r>
    </w:p>
    <w:p>
      <w:pPr>
        <w:autoSpaceDN w:val="0"/>
        <w:autoSpaceDE w:val="0"/>
        <w:widowControl/>
        <w:spacing w:line="216" w:lineRule="exact" w:before="354" w:after="0"/>
        <w:ind w:left="1884" w:right="0" w:firstLine="0"/>
        <w:jc w:val="left"/>
      </w:pPr>
      <w:r>
        <w:rPr>
          <w:spacing w:val="-10"/>
          <w:rFonts w:ascii="Times New Roman" w:hAnsi="Times New Roman" w:eastAsia="Times New Roman"/>
          <w:color w:val="000000"/>
          <w:sz w:val="24"/>
        </w:rPr>
        <w:t>Ny fandaharam-pibeazana no fitaovana enti-mampianatra voalohany ampiasaina, izay</w:t>
      </w:r>
    </w:p>
    <w:p>
      <w:pPr>
        <w:autoSpaceDN w:val="0"/>
        <w:autoSpaceDE w:val="0"/>
        <w:widowControl/>
        <w:spacing w:line="218" w:lineRule="exact" w:before="196" w:after="0"/>
        <w:ind w:left="0" w:right="0" w:firstLine="0"/>
        <w:jc w:val="center"/>
      </w:pPr>
      <w:r>
        <w:rPr>
          <w:spacing w:val="-10"/>
          <w:rFonts w:ascii="Times New Roman" w:hAnsi="Times New Roman" w:eastAsia="Times New Roman"/>
          <w:color w:val="000000"/>
          <w:sz w:val="24"/>
        </w:rPr>
        <w:t>ahitana ny votoatim-pahalalàna, fahaiza-manao ary ny toetra amam-pihetsika irina hananan’ny</w:t>
      </w:r>
    </w:p>
    <w:p>
      <w:pPr>
        <w:autoSpaceDN w:val="0"/>
        <w:autoSpaceDE w:val="0"/>
        <w:widowControl/>
        <w:spacing w:line="166" w:lineRule="exact" w:before="198" w:after="0"/>
        <w:ind w:left="1176" w:right="0" w:firstLine="0"/>
        <w:jc w:val="left"/>
      </w:pPr>
      <w:r>
        <w:rPr>
          <w:spacing w:val="-10"/>
          <w:rFonts w:ascii="Times New Roman" w:hAnsi="Times New Roman" w:eastAsia="Times New Roman"/>
          <w:color w:val="000000"/>
          <w:sz w:val="24"/>
        </w:rPr>
        <w:t>beazina.</w:t>
      </w:r>
    </w:p>
    <w:p>
      <w:pPr>
        <w:autoSpaceDN w:val="0"/>
        <w:autoSpaceDE w:val="0"/>
        <w:widowControl/>
        <w:spacing w:line="216" w:lineRule="exact" w:before="408" w:after="0"/>
        <w:ind w:left="1884" w:right="0" w:firstLine="0"/>
        <w:jc w:val="left"/>
      </w:pPr>
      <w:r>
        <w:rPr>
          <w:spacing w:val="-10"/>
          <w:rFonts w:ascii="Times New Roman" w:hAnsi="Times New Roman" w:eastAsia="Times New Roman"/>
          <w:color w:val="000000"/>
          <w:sz w:val="24"/>
        </w:rPr>
        <w:t>Notsinjaraina isan-kerinandro sy isam-bolana ary isan-taona ireo tanjona hotratrarina</w:t>
      </w:r>
    </w:p>
    <w:p>
      <w:pPr>
        <w:autoSpaceDN w:val="0"/>
        <w:autoSpaceDE w:val="0"/>
        <w:widowControl/>
        <w:spacing w:line="218" w:lineRule="exact" w:before="198" w:after="0"/>
        <w:ind w:left="1176" w:right="0" w:firstLine="0"/>
        <w:jc w:val="left"/>
      </w:pPr>
      <w:r>
        <w:rPr>
          <w:spacing w:val="-10"/>
          <w:rFonts w:ascii="Times New Roman" w:hAnsi="Times New Roman" w:eastAsia="Times New Roman"/>
          <w:color w:val="000000"/>
          <w:sz w:val="24"/>
        </w:rPr>
        <w:t>mandritra ny taom-pianarana iray.</w:t>
      </w:r>
    </w:p>
    <w:p>
      <w:pPr>
        <w:autoSpaceDN w:val="0"/>
        <w:autoSpaceDE w:val="0"/>
        <w:widowControl/>
        <w:spacing w:line="218" w:lineRule="exact" w:before="354" w:after="0"/>
        <w:ind w:left="1884" w:right="0" w:firstLine="0"/>
        <w:jc w:val="left"/>
      </w:pPr>
      <w:r>
        <w:rPr>
          <w:spacing w:val="-10"/>
          <w:rFonts w:ascii="Times New Roman" w:hAnsi="Times New Roman" w:eastAsia="Times New Roman"/>
          <w:color w:val="000000"/>
          <w:sz w:val="24"/>
        </w:rPr>
        <w:t>Nampifanarahana amin’ny fandaharam-pibeazana misy ankehitriny ity tahirin-kevitra ity</w:t>
      </w:r>
    </w:p>
    <w:p>
      <w:pPr>
        <w:autoSpaceDN w:val="0"/>
        <w:autoSpaceDE w:val="0"/>
        <w:widowControl/>
        <w:spacing w:line="218" w:lineRule="exact" w:before="196" w:after="0"/>
        <w:ind w:left="1176" w:right="0" w:firstLine="0"/>
        <w:jc w:val="left"/>
      </w:pPr>
      <w:r>
        <w:rPr>
          <w:spacing w:val="-10"/>
          <w:rFonts w:ascii="Times New Roman" w:hAnsi="Times New Roman" w:eastAsia="Times New Roman"/>
          <w:color w:val="000000"/>
          <w:sz w:val="24"/>
        </w:rPr>
        <w:t>izay manomana miandalana ihany koa ny mpanabe ho amin’ny fandaharam-pibeazana vaovao.</w:t>
      </w:r>
    </w:p>
    <w:p>
      <w:pPr>
        <w:autoSpaceDN w:val="0"/>
        <w:autoSpaceDE w:val="0"/>
        <w:widowControl/>
        <w:spacing w:line="220" w:lineRule="exact" w:before="354" w:after="0"/>
        <w:ind w:left="1884" w:right="0" w:firstLine="0"/>
        <w:jc w:val="left"/>
      </w:pPr>
      <w:r>
        <w:rPr>
          <w:spacing w:val="-10"/>
          <w:rFonts w:ascii="Times New Roman" w:hAnsi="Times New Roman" w:eastAsia="Times New Roman"/>
          <w:color w:val="000000"/>
          <w:sz w:val="24"/>
        </w:rPr>
        <w:t>Nofaritana ho telo amby telopolo (33) herinandro ny faharetan’ny fotoana hanatanterahana</w:t>
      </w:r>
    </w:p>
    <w:p>
      <w:pPr>
        <w:autoSpaceDN w:val="0"/>
        <w:autoSpaceDE w:val="0"/>
        <w:widowControl/>
        <w:spacing w:line="216" w:lineRule="exact" w:before="198" w:after="0"/>
        <w:ind w:left="1176" w:right="0" w:firstLine="0"/>
        <w:jc w:val="left"/>
      </w:pPr>
      <w:r>
        <w:rPr>
          <w:spacing w:val="-10"/>
          <w:rFonts w:ascii="Times New Roman" w:hAnsi="Times New Roman" w:eastAsia="Times New Roman"/>
          <w:color w:val="000000"/>
          <w:sz w:val="24"/>
        </w:rPr>
        <w:t>ny “fampianarana –fianarana” mandritra ny taona iray.</w:t>
      </w:r>
    </w:p>
    <w:p>
      <w:pPr>
        <w:autoSpaceDN w:val="0"/>
        <w:autoSpaceDE w:val="0"/>
        <w:widowControl/>
        <w:spacing w:line="218" w:lineRule="exact" w:before="356" w:after="0"/>
        <w:ind w:left="1884" w:right="0" w:firstLine="0"/>
        <w:jc w:val="left"/>
      </w:pPr>
      <w:r>
        <w:rPr>
          <w:spacing w:val="-10"/>
          <w:rFonts w:ascii="Times New Roman" w:hAnsi="Times New Roman" w:eastAsia="Times New Roman"/>
          <w:color w:val="000000"/>
          <w:sz w:val="24"/>
        </w:rPr>
        <w:t>Hita taratra ao anatin’ity tahirin-kevitra ity :</w:t>
      </w:r>
    </w:p>
    <w:p>
      <w:pPr>
        <w:autoSpaceDN w:val="0"/>
        <w:tabs>
          <w:tab w:pos="2878" w:val="left"/>
        </w:tabs>
        <w:autoSpaceDE w:val="0"/>
        <w:widowControl/>
        <w:spacing w:line="218" w:lineRule="exact" w:before="154" w:after="0"/>
        <w:ind w:left="2518" w:right="0" w:firstLine="0"/>
        <w:jc w:val="left"/>
      </w:pPr>
      <w:r>
        <w:rPr>
          <w:spacing w:val="-10"/>
          <w:rFonts w:ascii="Times New Roman" w:hAnsi="Times New Roman" w:eastAsia="Times New Roman"/>
          <w:color w:val="000000"/>
          <w:sz w:val="24"/>
        </w:rPr>
        <w:t>-</w:t>
      </w:r>
      <w:r>
        <w:tab/>
      </w:r>
      <w:r>
        <w:rPr>
          <w:spacing w:val="-10"/>
          <w:rFonts w:ascii="Times New Roman" w:hAnsi="Times New Roman" w:eastAsia="Times New Roman"/>
          <w:color w:val="000000"/>
          <w:sz w:val="24"/>
        </w:rPr>
        <w:t>ny faharetan’ny seho iray isan-taranja;</w:t>
      </w:r>
    </w:p>
    <w:p>
      <w:pPr>
        <w:autoSpaceDN w:val="0"/>
        <w:tabs>
          <w:tab w:pos="2878" w:val="left"/>
        </w:tabs>
        <w:autoSpaceDE w:val="0"/>
        <w:widowControl/>
        <w:spacing w:line="210" w:lineRule="exact" w:before="0" w:after="0"/>
        <w:ind w:left="2518" w:right="0" w:firstLine="0"/>
        <w:jc w:val="left"/>
      </w:pPr>
      <w:r>
        <w:rPr>
          <w:spacing w:val="-10"/>
          <w:rFonts w:ascii="Times New Roman" w:hAnsi="Times New Roman" w:eastAsia="Times New Roman"/>
          <w:color w:val="000000"/>
          <w:sz w:val="24"/>
        </w:rPr>
        <w:t>-</w:t>
      </w:r>
      <w:r>
        <w:tab/>
      </w:r>
      <w:r>
        <w:rPr>
          <w:spacing w:val="-10"/>
          <w:rFonts w:ascii="Times New Roman" w:hAnsi="Times New Roman" w:eastAsia="Times New Roman"/>
          <w:color w:val="000000"/>
          <w:sz w:val="24"/>
        </w:rPr>
        <w:t>ny isan’ny seho hotanterahina isan-kerinandro ;</w:t>
      </w:r>
    </w:p>
    <w:p>
      <w:pPr>
        <w:autoSpaceDN w:val="0"/>
        <w:tabs>
          <w:tab w:pos="2878" w:val="left"/>
        </w:tabs>
        <w:autoSpaceDE w:val="0"/>
        <w:widowControl/>
        <w:spacing w:line="212" w:lineRule="exact" w:before="0" w:after="0"/>
        <w:ind w:left="2518" w:right="0" w:firstLine="0"/>
        <w:jc w:val="left"/>
      </w:pPr>
      <w:r>
        <w:rPr>
          <w:spacing w:val="-10"/>
          <w:rFonts w:ascii="Times New Roman" w:hAnsi="Times New Roman" w:eastAsia="Times New Roman"/>
          <w:color w:val="000000"/>
          <w:sz w:val="24"/>
        </w:rPr>
        <w:t>-</w:t>
      </w:r>
      <w:r>
        <w:tab/>
      </w:r>
      <w:r>
        <w:rPr>
          <w:spacing w:val="-10"/>
          <w:rFonts w:ascii="Times New Roman" w:hAnsi="Times New Roman" w:eastAsia="Times New Roman"/>
          <w:color w:val="000000"/>
          <w:sz w:val="24"/>
        </w:rPr>
        <w:t>ireo tanjona manokana arahina fafana ahitana ny tanjona hotratrarina isan’andro;</w:t>
      </w:r>
    </w:p>
    <w:p>
      <w:pPr>
        <w:autoSpaceDN w:val="0"/>
        <w:tabs>
          <w:tab w:pos="2878" w:val="left"/>
        </w:tabs>
        <w:autoSpaceDE w:val="0"/>
        <w:widowControl/>
        <w:spacing w:line="214" w:lineRule="exact" w:before="0" w:after="0"/>
        <w:ind w:left="2518" w:right="0" w:firstLine="0"/>
        <w:jc w:val="left"/>
      </w:pPr>
      <w:r>
        <w:rPr>
          <w:spacing w:val="-10"/>
          <w:rFonts w:ascii="Times New Roman" w:hAnsi="Times New Roman" w:eastAsia="Times New Roman"/>
          <w:color w:val="000000"/>
          <w:sz w:val="24"/>
        </w:rPr>
        <w:t>-</w:t>
      </w:r>
      <w:r>
        <w:tab/>
      </w:r>
      <w:r>
        <w:rPr>
          <w:spacing w:val="-10"/>
          <w:rFonts w:ascii="Times New Roman" w:hAnsi="Times New Roman" w:eastAsia="Times New Roman"/>
          <w:color w:val="000000"/>
          <w:sz w:val="24"/>
        </w:rPr>
        <w:t>ny lohahevitra ;</w:t>
      </w:r>
    </w:p>
    <w:p>
      <w:pPr>
        <w:autoSpaceDN w:val="0"/>
        <w:tabs>
          <w:tab w:pos="2878" w:val="left"/>
        </w:tabs>
        <w:autoSpaceDE w:val="0"/>
        <w:widowControl/>
        <w:spacing w:line="210" w:lineRule="exact" w:before="0" w:after="0"/>
        <w:ind w:left="2518" w:right="0" w:firstLine="0"/>
        <w:jc w:val="left"/>
      </w:pPr>
      <w:r>
        <w:rPr>
          <w:spacing w:val="-10"/>
          <w:rFonts w:ascii="Times New Roman" w:hAnsi="Times New Roman" w:eastAsia="Times New Roman"/>
          <w:color w:val="000000"/>
          <w:sz w:val="24"/>
        </w:rPr>
        <w:t>-</w:t>
      </w:r>
      <w:r>
        <w:tab/>
      </w:r>
      <w:r>
        <w:rPr>
          <w:spacing w:val="-10"/>
          <w:rFonts w:ascii="Times New Roman" w:hAnsi="Times New Roman" w:eastAsia="Times New Roman"/>
          <w:color w:val="000000"/>
          <w:sz w:val="24"/>
        </w:rPr>
        <w:t>ny isan’ny seho isan’andro ;</w:t>
      </w:r>
    </w:p>
    <w:p>
      <w:pPr>
        <w:autoSpaceDN w:val="0"/>
        <w:tabs>
          <w:tab w:pos="2878" w:val="left"/>
        </w:tabs>
        <w:autoSpaceDE w:val="0"/>
        <w:widowControl/>
        <w:spacing w:line="214" w:lineRule="exact" w:before="0" w:after="0"/>
        <w:ind w:left="2518" w:right="0" w:firstLine="0"/>
        <w:jc w:val="left"/>
      </w:pPr>
      <w:r>
        <w:rPr>
          <w:spacing w:val="-10"/>
          <w:rFonts w:ascii="Times New Roman" w:hAnsi="Times New Roman" w:eastAsia="Times New Roman"/>
          <w:color w:val="000000"/>
          <w:sz w:val="24"/>
        </w:rPr>
        <w:t>-</w:t>
      </w:r>
      <w:r>
        <w:tab/>
      </w:r>
      <w:r>
        <w:rPr>
          <w:spacing w:val="-10"/>
          <w:rFonts w:ascii="Times New Roman" w:hAnsi="Times New Roman" w:eastAsia="Times New Roman"/>
          <w:color w:val="000000"/>
          <w:sz w:val="24"/>
        </w:rPr>
        <w:t>ireo zana-tanjona mandrafitra ny taranja tsirairay.</w:t>
      </w:r>
    </w:p>
    <w:p>
      <w:pPr>
        <w:autoSpaceDN w:val="0"/>
        <w:autoSpaceDE w:val="0"/>
        <w:widowControl/>
        <w:spacing w:line="220" w:lineRule="exact" w:before="606" w:after="0"/>
        <w:ind w:left="1884" w:right="0" w:firstLine="0"/>
        <w:jc w:val="left"/>
      </w:pPr>
      <w:r>
        <w:rPr>
          <w:spacing w:val="-10"/>
          <w:rFonts w:ascii="Times New Roman" w:hAnsi="Times New Roman" w:eastAsia="Times New Roman"/>
          <w:color w:val="000000"/>
          <w:sz w:val="24"/>
        </w:rPr>
        <w:t>Hotanterahina isaky ny telovolana ny fanombanana isa-taranja. Amin’ireto herinandro ireto</w:t>
      </w:r>
    </w:p>
    <w:p>
      <w:pPr>
        <w:autoSpaceDN w:val="0"/>
        <w:autoSpaceDE w:val="0"/>
        <w:widowControl/>
        <w:spacing w:line="216" w:lineRule="exact" w:before="198" w:after="0"/>
        <w:ind w:left="1176" w:right="0" w:firstLine="0"/>
        <w:jc w:val="left"/>
      </w:pPr>
      <w:r>
        <w:rPr>
          <w:spacing w:val="-10"/>
          <w:rFonts w:ascii="Times New Roman" w:hAnsi="Times New Roman" w:eastAsia="Times New Roman"/>
          <w:color w:val="000000"/>
          <w:sz w:val="24"/>
        </w:rPr>
        <w:t>no heverina hanaovana izany :</w:t>
      </w:r>
    </w:p>
    <w:p>
      <w:pPr>
        <w:autoSpaceDN w:val="0"/>
        <w:tabs>
          <w:tab w:pos="2878" w:val="left"/>
        </w:tabs>
        <w:autoSpaceDE w:val="0"/>
        <w:widowControl/>
        <w:spacing w:line="208" w:lineRule="exact" w:before="0" w:after="0"/>
        <w:ind w:left="2518" w:right="0" w:firstLine="0"/>
        <w:jc w:val="left"/>
      </w:pPr>
      <w:r>
        <w:rPr>
          <w:spacing w:val="-10"/>
          <w:rFonts w:ascii="Times New Roman" w:hAnsi="Times New Roman" w:eastAsia="Times New Roman"/>
          <w:color w:val="000000"/>
          <w:sz w:val="24"/>
        </w:rPr>
        <w:t>-</w:t>
      </w:r>
      <w:r>
        <w:tab/>
      </w:r>
      <w:r>
        <w:rPr>
          <w:spacing w:val="-10"/>
          <w:rFonts w:ascii="Times New Roman" w:hAnsi="Times New Roman" w:eastAsia="Times New Roman"/>
          <w:color w:val="000000"/>
          <w:sz w:val="24"/>
        </w:rPr>
        <w:t>ho an’ny telovolana voalohany dia ny herinandron’ny 14 Desambra 2020 ;</w:t>
      </w:r>
    </w:p>
    <w:p>
      <w:pPr>
        <w:autoSpaceDN w:val="0"/>
        <w:tabs>
          <w:tab w:pos="2878" w:val="left"/>
        </w:tabs>
        <w:autoSpaceDE w:val="0"/>
        <w:widowControl/>
        <w:spacing w:line="212" w:lineRule="exact" w:before="0" w:after="0"/>
        <w:ind w:left="2518" w:right="0" w:firstLine="0"/>
        <w:jc w:val="left"/>
      </w:pPr>
      <w:r>
        <w:rPr>
          <w:spacing w:val="-10"/>
          <w:rFonts w:ascii="Times New Roman" w:hAnsi="Times New Roman" w:eastAsia="Times New Roman"/>
          <w:color w:val="000000"/>
          <w:sz w:val="24"/>
        </w:rPr>
        <w:t>-</w:t>
      </w:r>
      <w:r>
        <w:tab/>
      </w:r>
      <w:r>
        <w:rPr>
          <w:spacing w:val="-10"/>
          <w:rFonts w:ascii="Times New Roman" w:hAnsi="Times New Roman" w:eastAsia="Times New Roman"/>
          <w:color w:val="000000"/>
          <w:sz w:val="24"/>
        </w:rPr>
        <w:t>ho an’ny telovolana faharoa dia ny herinandron’ny 29 Martsa 2021;</w:t>
      </w:r>
    </w:p>
    <w:p>
      <w:pPr>
        <w:autoSpaceDN w:val="0"/>
        <w:tabs>
          <w:tab w:pos="2878" w:val="left"/>
        </w:tabs>
        <w:autoSpaceDE w:val="0"/>
        <w:widowControl/>
        <w:spacing w:line="210" w:lineRule="exact" w:before="0" w:after="0"/>
        <w:ind w:left="2518" w:right="0" w:firstLine="0"/>
        <w:jc w:val="left"/>
      </w:pPr>
      <w:r>
        <w:rPr>
          <w:spacing w:val="-10"/>
          <w:rFonts w:ascii="Times New Roman" w:hAnsi="Times New Roman" w:eastAsia="Times New Roman"/>
          <w:color w:val="000000"/>
          <w:sz w:val="24"/>
        </w:rPr>
        <w:t>-</w:t>
      </w:r>
      <w:r>
        <w:tab/>
      </w:r>
      <w:r>
        <w:rPr>
          <w:spacing w:val="-10"/>
          <w:rFonts w:ascii="Times New Roman" w:hAnsi="Times New Roman" w:eastAsia="Times New Roman"/>
          <w:color w:val="000000"/>
          <w:sz w:val="24"/>
        </w:rPr>
        <w:t>ho an’ny telovolana fahatelo dia ny herinandron’ny 26 Jolay 2021.</w:t>
      </w:r>
    </w:p>
    <w:p>
      <w:pPr>
        <w:autoSpaceDN w:val="0"/>
        <w:autoSpaceDE w:val="0"/>
        <w:widowControl/>
        <w:spacing w:line="220" w:lineRule="exact" w:before="196" w:after="0"/>
        <w:ind w:left="1536" w:right="0" w:firstLine="0"/>
        <w:jc w:val="left"/>
      </w:pPr>
      <w:r>
        <w:rPr>
          <w:spacing w:val="-10"/>
          <w:rFonts w:ascii="Times New Roman" w:hAnsi="Times New Roman" w:eastAsia="Times New Roman"/>
          <w:color w:val="000000"/>
          <w:sz w:val="24"/>
        </w:rPr>
        <w:t>Marihina fa tari-dalana ihany no aroso ho antsika ao anatin’ity tahirin-kevitra ity.</w:t>
      </w:r>
    </w:p>
    <w:p>
      <w:pPr>
        <w:autoSpaceDN w:val="0"/>
        <w:autoSpaceDE w:val="0"/>
        <w:widowControl/>
        <w:spacing w:line="144" w:lineRule="exact" w:before="1972" w:after="0"/>
        <w:ind w:left="0" w:right="0" w:firstLine="0"/>
        <w:jc w:val="center"/>
      </w:pPr>
      <w:r>
        <w:rPr>
          <w:spacing w:val="-10"/>
          <w:rFonts w:ascii="Calibri" w:hAnsi="Calibri" w:eastAsia="Calibri"/>
          <w:color w:val="000000"/>
          <w:sz w:val="22"/>
        </w:rPr>
        <w:t>3</w:t>
      </w:r>
    </w:p>
    <w:p>
      <w:pPr>
        <w:sectPr>
          <w:pgSz w:w="12240" w:h="15840"/>
          <w:pgMar w:top="240" w:right="240" w:bottom="148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110" w:after="0"/>
        <w:ind w:left="0" w:right="0"/>
      </w:pPr>
    </w:p>
    <w:p>
      <w:pPr>
        <w:autoSpaceDN w:val="0"/>
        <w:autoSpaceDE w:val="0"/>
        <w:widowControl/>
        <w:spacing w:line="198" w:lineRule="exact" w:before="0" w:after="0"/>
        <w:ind w:left="0" w:right="0" w:firstLine="0"/>
        <w:jc w:val="center"/>
      </w:pPr>
      <w:r>
        <w:rPr>
          <w:spacing w:val="-10"/>
          <w:rFonts w:ascii="Times New Roman,Bold" w:hAnsi="Times New Roman,Bold" w:eastAsia="Times New Roman,Bold"/>
          <w:b/>
          <w:color w:val="000000"/>
          <w:sz w:val="28"/>
        </w:rPr>
        <w:t>FIZAHAN-TAKILA</w:t>
      </w:r>
    </w:p>
    <w:p>
      <w:pPr>
        <w:autoSpaceDN w:val="0"/>
        <w:autoSpaceDE w:val="0"/>
        <w:widowControl/>
        <w:spacing w:line="152" w:lineRule="exact" w:before="922" w:after="0"/>
        <w:ind w:left="1398" w:right="0" w:firstLine="0"/>
        <w:jc w:val="left"/>
      </w:pPr>
      <w:hyperlink r:id="rId16" w:history="1">
        <w:r>
          <w:rPr>
            <w:rStyle w:val="Hyperlink"/>
            <w:rFonts w:ascii="Times New Roman" w:hAnsi="Times New Roman" w:eastAsia="Times New Roman" w:cs="Times New Roman"/>
            <w:sz w:val="22.079999923706055"/>
            <w:color w:val="000000"/>
            <w:spacing w:val="-10"/>
          </w:rPr>
          <w:t>MALAGASY</w:t>
        </w:r>
      </w:hyperlink>
      <w:hyperlink r:id="rId16" w:history="1">
        <w:r>
          <w:rPr>
            <w:rStyle w:val="Hyperlink"/>
            <w:rFonts w:ascii="Calibri" w:hAnsi="Calibri" w:eastAsia="Calibri" w:cs="Calibri"/>
            <w:sz w:val="22.079999923706055"/>
            <w:color w:val="000000"/>
            <w:spacing w:val="-10"/>
          </w:rPr>
          <w:t xml:space="preserve"> ............................................................................................................................................ 5</w:t>
        </w:r>
      </w:hyperlink>
    </w:p>
    <w:p>
      <w:pPr>
        <w:autoSpaceDN w:val="0"/>
        <w:autoSpaceDE w:val="0"/>
        <w:widowControl/>
        <w:spacing w:line="198" w:lineRule="exact" w:before="236" w:after="0"/>
        <w:ind w:left="1398" w:right="0" w:firstLine="0"/>
        <w:jc w:val="left"/>
      </w:pPr>
      <w:hyperlink r:id="rId17" w:history="1">
        <w:r>
          <w:rPr>
            <w:rStyle w:val="Hyperlink"/>
            <w:rFonts w:ascii="Times New Roman" w:hAnsi="Times New Roman" w:eastAsia="Times New Roman" w:cs="Times New Roman"/>
            <w:sz w:val="22.079999923706055"/>
            <w:color w:val="000000"/>
            <w:spacing w:val="-10"/>
          </w:rPr>
          <w:t>FRANÇAIS</w:t>
        </w:r>
      </w:hyperlink>
      <w:hyperlink r:id="rId17" w:history="1">
        <w:r>
          <w:rPr>
            <w:rStyle w:val="Hyperlink"/>
            <w:rFonts w:ascii="Calibri" w:hAnsi="Calibri" w:eastAsia="Calibri" w:cs="Calibri"/>
            <w:sz w:val="22.079999923706055"/>
            <w:color w:val="000000"/>
            <w:spacing w:val="-10"/>
          </w:rPr>
          <w:t xml:space="preserve"> ............................................................................................................................................... 9</w:t>
        </w:r>
      </w:hyperlink>
    </w:p>
    <w:p>
      <w:pPr>
        <w:autoSpaceDN w:val="0"/>
        <w:autoSpaceDE w:val="0"/>
        <w:widowControl/>
        <w:spacing w:line="188" w:lineRule="exact" w:before="194" w:after="0"/>
        <w:ind w:left="1398" w:right="0" w:firstLine="0"/>
        <w:jc w:val="left"/>
      </w:pPr>
      <w:hyperlink r:id="rId18" w:history="1">
        <w:r>
          <w:rPr>
            <w:rStyle w:val="Hyperlink"/>
            <w:rFonts w:ascii="Times New Roman" w:hAnsi="Times New Roman" w:eastAsia="Times New Roman" w:cs="Times New Roman"/>
            <w:sz w:val="22.079999923706055"/>
            <w:color w:val="000000"/>
            <w:spacing w:val="-10"/>
          </w:rPr>
          <w:t>EDUCATION CIVIQUE</w:t>
        </w:r>
      </w:hyperlink>
      <w:hyperlink r:id="rId18" w:history="1">
        <w:r>
          <w:rPr>
            <w:rStyle w:val="Hyperlink"/>
            <w:rFonts w:ascii="Calibri" w:hAnsi="Calibri" w:eastAsia="Calibri" w:cs="Calibri"/>
            <w:sz w:val="22.079999923706055"/>
            <w:color w:val="000000"/>
            <w:spacing w:val="-10"/>
          </w:rPr>
          <w:t xml:space="preserve"> ........................................................................................................................ 14</w:t>
        </w:r>
      </w:hyperlink>
    </w:p>
    <w:p>
      <w:pPr>
        <w:autoSpaceDN w:val="0"/>
        <w:autoSpaceDE w:val="0"/>
        <w:widowControl/>
        <w:spacing w:line="152" w:lineRule="exact" w:before="200" w:after="0"/>
        <w:ind w:left="1398" w:right="0" w:firstLine="0"/>
        <w:jc w:val="left"/>
      </w:pPr>
      <w:hyperlink r:id="rId19" w:history="1">
        <w:r>
          <w:rPr>
            <w:rStyle w:val="Hyperlink"/>
            <w:rFonts w:ascii="Times New Roman" w:hAnsi="Times New Roman" w:eastAsia="Times New Roman" w:cs="Times New Roman"/>
            <w:sz w:val="22.079999923706055"/>
            <w:color w:val="000000"/>
            <w:spacing w:val="-10"/>
          </w:rPr>
          <w:t>HISTOIRE</w:t>
        </w:r>
      </w:hyperlink>
      <w:hyperlink r:id="rId19" w:history="1">
        <w:r>
          <w:rPr>
            <w:rStyle w:val="Hyperlink"/>
            <w:rFonts w:ascii="Calibri" w:hAnsi="Calibri" w:eastAsia="Calibri" w:cs="Calibri"/>
            <w:sz w:val="22.079999923706055"/>
            <w:color w:val="000000"/>
            <w:spacing w:val="-10"/>
          </w:rPr>
          <w:t>............................................................................................................................................... 16</w:t>
        </w:r>
      </w:hyperlink>
    </w:p>
    <w:p>
      <w:pPr>
        <w:autoSpaceDN w:val="0"/>
        <w:autoSpaceDE w:val="0"/>
        <w:widowControl/>
        <w:spacing w:line="152" w:lineRule="exact" w:before="240" w:after="0"/>
        <w:ind w:left="1398" w:right="0" w:firstLine="0"/>
        <w:jc w:val="left"/>
      </w:pPr>
      <w:hyperlink r:id="rId20" w:history="1">
        <w:r>
          <w:rPr>
            <w:rStyle w:val="Hyperlink"/>
            <w:rFonts w:ascii="Times New Roman" w:hAnsi="Times New Roman" w:eastAsia="Times New Roman" w:cs="Times New Roman"/>
            <w:sz w:val="22.079999923706055"/>
            <w:color w:val="000000"/>
            <w:spacing w:val="-10"/>
          </w:rPr>
          <w:t>GEOGRAPHIE</w:t>
        </w:r>
      </w:hyperlink>
      <w:hyperlink r:id="rId20" w:history="1">
        <w:r>
          <w:rPr>
            <w:rStyle w:val="Hyperlink"/>
            <w:rFonts w:ascii="Calibri" w:hAnsi="Calibri" w:eastAsia="Calibri" w:cs="Calibri"/>
            <w:sz w:val="22.079999923706055"/>
            <w:color w:val="000000"/>
            <w:spacing w:val="-10"/>
          </w:rPr>
          <w:t xml:space="preserve"> ....................................................................................................................................... 19</w:t>
        </w:r>
      </w:hyperlink>
    </w:p>
    <w:p>
      <w:pPr>
        <w:autoSpaceDN w:val="0"/>
        <w:autoSpaceDE w:val="0"/>
        <w:widowControl/>
        <w:spacing w:line="190" w:lineRule="exact" w:before="236" w:after="0"/>
        <w:ind w:left="1398" w:right="0" w:firstLine="0"/>
        <w:jc w:val="left"/>
      </w:pPr>
      <w:hyperlink r:id="rId21" w:history="1">
        <w:r>
          <w:rPr>
            <w:rStyle w:val="Hyperlink"/>
            <w:rFonts w:ascii="Times New Roman" w:hAnsi="Times New Roman" w:eastAsia="Times New Roman" w:cs="Times New Roman"/>
            <w:sz w:val="22.079999923706055"/>
            <w:color w:val="000000"/>
            <w:spacing w:val="-10"/>
          </w:rPr>
          <w:t>MATHEMATIQUES</w:t>
        </w:r>
      </w:hyperlink>
      <w:hyperlink r:id="rId21" w:history="1">
        <w:r>
          <w:rPr>
            <w:rStyle w:val="Hyperlink"/>
            <w:rFonts w:ascii="Calibri" w:hAnsi="Calibri" w:eastAsia="Calibri" w:cs="Calibri"/>
            <w:sz w:val="22.079999923706055"/>
            <w:color w:val="000000"/>
            <w:spacing w:val="-10"/>
          </w:rPr>
          <w:t xml:space="preserve"> .............................................................................................................................. 24</w:t>
        </w:r>
      </w:hyperlink>
    </w:p>
    <w:p>
      <w:pPr>
        <w:autoSpaceDN w:val="0"/>
        <w:autoSpaceDE w:val="0"/>
        <w:widowControl/>
        <w:spacing w:line="188" w:lineRule="exact" w:before="202" w:after="0"/>
        <w:ind w:left="1398" w:right="0" w:firstLine="0"/>
        <w:jc w:val="left"/>
      </w:pPr>
      <w:hyperlink r:id="rId22" w:history="1">
        <w:r>
          <w:rPr>
            <w:rStyle w:val="Hyperlink"/>
            <w:rFonts w:ascii="Times New Roman" w:hAnsi="Times New Roman" w:eastAsia="Times New Roman" w:cs="Times New Roman"/>
            <w:sz w:val="22.079999923706055"/>
            <w:color w:val="000000"/>
            <w:spacing w:val="-10"/>
          </w:rPr>
          <w:t>SCIENCES PHYSIQUES</w:t>
        </w:r>
      </w:hyperlink>
      <w:hyperlink r:id="rId22" w:history="1">
        <w:r>
          <w:rPr>
            <w:rStyle w:val="Hyperlink"/>
            <w:rFonts w:ascii="Calibri" w:hAnsi="Calibri" w:eastAsia="Calibri" w:cs="Calibri"/>
            <w:sz w:val="22.079999923706055"/>
            <w:color w:val="000000"/>
            <w:spacing w:val="-10"/>
          </w:rPr>
          <w:t xml:space="preserve"> ....................................................................................................................... 39</w:t>
        </w:r>
      </w:hyperlink>
    </w:p>
    <w:p>
      <w:pPr>
        <w:autoSpaceDN w:val="0"/>
        <w:autoSpaceDE w:val="0"/>
        <w:widowControl/>
        <w:spacing w:line="154" w:lineRule="exact" w:before="200" w:after="0"/>
        <w:ind w:left="1398" w:right="0" w:firstLine="0"/>
        <w:jc w:val="left"/>
      </w:pPr>
      <w:hyperlink r:id="rId23" w:history="1">
        <w:r>
          <w:rPr>
            <w:rStyle w:val="Hyperlink"/>
            <w:rFonts w:ascii="Times New Roman" w:hAnsi="Times New Roman" w:eastAsia="Times New Roman" w:cs="Times New Roman"/>
            <w:sz w:val="22.079999923706055"/>
            <w:color w:val="000000"/>
            <w:spacing w:val="-10"/>
          </w:rPr>
          <w:t>SCIENCES DE LA VIE ET DE LA TERRE</w:t>
        </w:r>
      </w:hyperlink>
      <w:hyperlink r:id="rId23" w:history="1">
        <w:r>
          <w:rPr>
            <w:rStyle w:val="Hyperlink"/>
            <w:rFonts w:ascii="Calibri" w:hAnsi="Calibri" w:eastAsia="Calibri" w:cs="Calibri"/>
            <w:sz w:val="22.079999923706055"/>
            <w:color w:val="000000"/>
            <w:spacing w:val="-10"/>
          </w:rPr>
          <w:t>.......................................................................................... 44</w:t>
        </w:r>
      </w:hyperlink>
    </w:p>
    <w:p>
      <w:pPr>
        <w:autoSpaceDN w:val="0"/>
        <w:autoSpaceDE w:val="0"/>
        <w:widowControl/>
        <w:spacing w:line="188" w:lineRule="exact" w:before="236" w:after="0"/>
        <w:ind w:left="1398" w:right="0" w:firstLine="0"/>
        <w:jc w:val="left"/>
      </w:pPr>
      <w:hyperlink r:id="rId24" w:history="1">
        <w:r>
          <w:rPr>
            <w:rStyle w:val="Hyperlink"/>
            <w:rFonts w:ascii="Times New Roman" w:hAnsi="Times New Roman" w:eastAsia="Times New Roman" w:cs="Times New Roman"/>
            <w:sz w:val="22.079999923706055"/>
            <w:color w:val="000000"/>
            <w:spacing w:val="-10"/>
          </w:rPr>
          <w:t>EDUCATION PHYSIQUE ET SPORTIVE</w:t>
        </w:r>
      </w:hyperlink>
      <w:hyperlink r:id="rId24" w:history="1">
        <w:r>
          <w:rPr>
            <w:rStyle w:val="Hyperlink"/>
            <w:rFonts w:ascii="Calibri" w:hAnsi="Calibri" w:eastAsia="Calibri" w:cs="Calibri"/>
            <w:sz w:val="22.079999923706055"/>
            <w:color w:val="000000"/>
            <w:spacing w:val="-10"/>
          </w:rPr>
          <w:t>........................................................................................... 51</w:t>
        </w:r>
      </w:hyperlink>
    </w:p>
    <w:p>
      <w:pPr>
        <w:autoSpaceDN w:val="0"/>
        <w:autoSpaceDE w:val="0"/>
        <w:widowControl/>
        <w:spacing w:line="140" w:lineRule="exact" w:before="7238" w:after="0"/>
        <w:ind w:left="0" w:right="0" w:firstLine="0"/>
        <w:jc w:val="center"/>
      </w:pPr>
      <w:r>
        <w:rPr>
          <w:spacing w:val="-10"/>
          <w:rFonts w:ascii="Calibri" w:hAnsi="Calibri" w:eastAsia="Calibri"/>
          <w:color w:val="000000"/>
          <w:sz w:val="22"/>
        </w:rPr>
        <w:t>4</w:t>
      </w:r>
    </w:p>
    <w:p>
      <w:pPr>
        <w:sectPr>
          <w:pgSz w:w="12240" w:h="15840"/>
          <w:pgMar w:top="240" w:right="240" w:bottom="148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5666740</wp:posOffset>
            </wp:positionH>
            <wp:positionV relativeFrom="page">
              <wp:posOffset>5904230</wp:posOffset>
            </wp:positionV>
            <wp:extent cx="736600" cy="17653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736600" cy="17653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535940</wp:posOffset>
            </wp:positionH>
            <wp:positionV relativeFrom="page">
              <wp:posOffset>6088380</wp:posOffset>
            </wp:positionV>
            <wp:extent cx="6766559" cy="17399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766559" cy="17399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7305040</wp:posOffset>
            </wp:positionH>
            <wp:positionV relativeFrom="page">
              <wp:posOffset>8084820</wp:posOffset>
            </wp:positionV>
            <wp:extent cx="5079" cy="63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079" cy="63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140" w:after="0"/>
        <w:ind w:left="0" w:right="0"/>
      </w:pPr>
    </w:p>
    <w:p>
      <w:pPr>
        <w:autoSpaceDN w:val="0"/>
        <w:autoSpaceDE w:val="0"/>
        <w:widowControl/>
        <w:spacing w:line="200" w:lineRule="exact" w:before="0" w:after="0"/>
        <w:ind w:left="0" w:right="0" w:firstLine="0"/>
        <w:jc w:val="center"/>
      </w:pPr>
      <w:r>
        <w:rPr>
          <w:spacing w:val="-10"/>
          <w:rFonts w:ascii="Times New Roman,Bold" w:hAnsi="Times New Roman,Bold" w:eastAsia="Times New Roman,Bold"/>
          <w:b/>
          <w:color w:val="000000"/>
          <w:sz w:val="28"/>
        </w:rPr>
        <w:t>MALAGASY</w:t>
      </w:r>
    </w:p>
    <w:p>
      <w:pPr>
        <w:autoSpaceDN w:val="0"/>
        <w:autoSpaceDE w:val="0"/>
        <w:widowControl/>
        <w:spacing w:line="166" w:lineRule="exact" w:before="562" w:after="0"/>
        <w:ind w:left="1884" w:right="0" w:firstLine="0"/>
        <w:jc w:val="left"/>
      </w:pPr>
      <w:r>
        <w:rPr>
          <w:spacing w:val="-10"/>
          <w:rFonts w:ascii="Times New Roman" w:hAnsi="Times New Roman" w:eastAsia="Times New Roman"/>
          <w:color w:val="000000"/>
          <w:sz w:val="24"/>
        </w:rPr>
        <w:t>FAHARETAN’NY SEHO : 2 ora</w:t>
      </w:r>
    </w:p>
    <w:p>
      <w:pPr>
        <w:autoSpaceDN w:val="0"/>
        <w:autoSpaceDE w:val="0"/>
        <w:widowControl/>
        <w:spacing w:line="166" w:lineRule="exact" w:before="110" w:after="60"/>
        <w:ind w:left="1884" w:right="0" w:firstLine="0"/>
        <w:jc w:val="left"/>
      </w:pPr>
      <w:r>
        <w:rPr>
          <w:spacing w:val="-10"/>
          <w:rFonts w:ascii="Times New Roman" w:hAnsi="Times New Roman" w:eastAsia="Times New Roman"/>
          <w:color w:val="000000"/>
          <w:sz w:val="24"/>
        </w:rPr>
        <w:t>ISAN’NY SEHO ISAN-KERINANDRO : 2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98" w:type="dxa"/>
      </w:tblPr>
      <w:tblGrid>
        <w:gridCol w:w="4959" w:type="dxa"/>
        <w:gridCol w:w="2262" w:type="dxa"/>
        <w:gridCol w:w="857" w:type="dxa"/>
        <w:gridCol w:w="1274" w:type="dxa"/>
        <w:gridCol w:w="1415" w:type="dxa"/>
      </w:tblGrid>
      <w:tr>
        <w:trPr>
          <w:trHeight w:hRule="exact" w:val="1112"/>
        </w:trPr>
        <w:tc>
          <w:tcPr>
            <w:tcW w:type="dxa" w:w="4960"/>
            <w:tcBorders>
              <w:left w:sz="2.0" w:val="single" w:color="000000"/>
              <w:top w:sz="1.6000000000000227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272" w:after="0"/>
              <w:ind w:left="1440" w:right="1440" w:firstLine="0"/>
              <w:jc w:val="center"/>
            </w:pPr>
            <w:r>
              <w:rPr>
                <w:spacing w:val="-10"/>
                <w:rFonts w:ascii="Times New Roman,Bold" w:hAnsi="Times New Roman,Bold" w:eastAsia="Times New Roman,Bold"/>
                <w:b/>
                <w:color w:val="000000"/>
                <w:sz w:val="24"/>
              </w:rPr>
              <w:t xml:space="preserve">Tanjona manokana </w:t>
            </w:r>
            <w:r>
              <w:br/>
            </w:r>
            <w:r>
              <w:rPr>
                <w:spacing w:val="-10"/>
                <w:rFonts w:ascii="Times New Roman,Bold" w:hAnsi="Times New Roman,Bold" w:eastAsia="Times New Roman,Bold"/>
                <w:b/>
                <w:color w:val="000000"/>
                <w:sz w:val="24"/>
              </w:rPr>
              <w:t>Mpianatra afaka :</w:t>
            </w:r>
          </w:p>
        </w:tc>
        <w:tc>
          <w:tcPr>
            <w:tcW w:type="dxa" w:w="2262"/>
            <w:tcBorders>
              <w:left w:sz="2.0" w:val="single" w:color="000000"/>
              <w:top w:sz="1.6000000000000227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60" w:after="0"/>
              <w:ind w:left="0" w:right="0" w:firstLine="0"/>
              <w:jc w:val="center"/>
            </w:pPr>
            <w:r>
              <w:rPr>
                <w:spacing w:val="-10"/>
                <w:rFonts w:ascii="Times New Roman,Bold" w:hAnsi="Times New Roman,Bold" w:eastAsia="Times New Roman,Bold"/>
                <w:b/>
                <w:color w:val="000000"/>
                <w:sz w:val="24"/>
              </w:rPr>
              <w:t>Tondro ao amin’ny</w:t>
            </w:r>
          </w:p>
          <w:p>
            <w:pPr>
              <w:autoSpaceDN w:val="0"/>
              <w:autoSpaceDE w:val="0"/>
              <w:widowControl/>
              <w:spacing w:line="168" w:lineRule="exact" w:before="58" w:after="0"/>
              <w:ind w:left="0" w:right="0" w:firstLine="0"/>
              <w:jc w:val="center"/>
            </w:pPr>
            <w:r>
              <w:rPr>
                <w:spacing w:val="-10"/>
                <w:rFonts w:ascii="Times New Roman,Bold" w:hAnsi="Times New Roman,Bold" w:eastAsia="Times New Roman,Bold"/>
                <w:b/>
                <w:color w:val="000000"/>
                <w:sz w:val="24"/>
              </w:rPr>
              <w:t>fandaharam-</w:t>
            </w:r>
          </w:p>
          <w:p>
            <w:pPr>
              <w:autoSpaceDN w:val="0"/>
              <w:autoSpaceDE w:val="0"/>
              <w:widowControl/>
              <w:spacing w:line="268" w:lineRule="exact" w:before="54" w:after="0"/>
              <w:ind w:left="288" w:right="288" w:firstLine="0"/>
              <w:jc w:val="center"/>
            </w:pPr>
            <w:r>
              <w:rPr>
                <w:spacing w:val="-10"/>
                <w:rFonts w:ascii="Times New Roman,Bold" w:hAnsi="Times New Roman,Bold" w:eastAsia="Times New Roman,Bold"/>
                <w:b/>
                <w:color w:val="000000"/>
                <w:sz w:val="24"/>
              </w:rPr>
              <w:t xml:space="preserve">pibeazana </w:t>
            </w:r>
            <w:r>
              <w:br/>
            </w:r>
            <w:r>
              <w:rPr>
                <w:spacing w:val="-10"/>
                <w:rFonts w:ascii="Times New Roman,Bold" w:hAnsi="Times New Roman,Bold" w:eastAsia="Times New Roman,Bold"/>
                <w:b/>
                <w:color w:val="000000"/>
                <w:sz w:val="24"/>
              </w:rPr>
              <w:t>(Lohahevitra)</w:t>
            </w:r>
          </w:p>
        </w:tc>
        <w:tc>
          <w:tcPr>
            <w:tcW w:type="dxa" w:w="858"/>
            <w:tcBorders>
              <w:left w:sz="1.599999999999909" w:val="single" w:color="000000"/>
              <w:top w:sz="1.6000000000000227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200" w:after="0"/>
              <w:ind w:left="0" w:right="0" w:firstLine="0"/>
              <w:jc w:val="center"/>
            </w:pPr>
            <w:r>
              <w:rPr>
                <w:spacing w:val="-10"/>
                <w:rFonts w:ascii="Times New Roman,Bold" w:hAnsi="Times New Roman,Bold" w:eastAsia="Times New Roman,Bold"/>
                <w:b/>
                <w:color w:val="000000"/>
                <w:sz w:val="24"/>
              </w:rPr>
              <w:t>Isan’</w:t>
            </w:r>
          </w:p>
          <w:p>
            <w:pPr>
              <w:autoSpaceDN w:val="0"/>
              <w:autoSpaceDE w:val="0"/>
              <w:widowControl/>
              <w:spacing w:line="162" w:lineRule="exact" w:before="160" w:after="0"/>
              <w:ind w:left="0" w:right="0" w:firstLine="0"/>
              <w:jc w:val="center"/>
            </w:pPr>
            <w:r>
              <w:rPr>
                <w:spacing w:val="-10"/>
                <w:rFonts w:ascii="Times New Roman,Bold" w:hAnsi="Times New Roman,Bold" w:eastAsia="Times New Roman,Bold"/>
                <w:b/>
                <w:color w:val="000000"/>
                <w:sz w:val="24"/>
              </w:rPr>
              <w:t>ny</w:t>
            </w:r>
          </w:p>
          <w:p>
            <w:pPr>
              <w:autoSpaceDN w:val="0"/>
              <w:autoSpaceDE w:val="0"/>
              <w:widowControl/>
              <w:spacing w:line="166" w:lineRule="exact" w:before="64" w:after="0"/>
              <w:ind w:left="0" w:right="0" w:firstLine="0"/>
              <w:jc w:val="center"/>
            </w:pPr>
            <w:r>
              <w:rPr>
                <w:spacing w:val="-10"/>
                <w:rFonts w:ascii="Times New Roman,Bold" w:hAnsi="Times New Roman,Bold" w:eastAsia="Times New Roman,Bold"/>
                <w:b/>
                <w:color w:val="000000"/>
                <w:sz w:val="24"/>
              </w:rPr>
              <w:t>seho</w:t>
            </w:r>
          </w:p>
        </w:tc>
        <w:tc>
          <w:tcPr>
            <w:tcW w:type="dxa" w:w="1274"/>
            <w:tcBorders>
              <w:left w:sz="2.0" w:val="single" w:color="000000"/>
              <w:top w:sz="1.6000000000000227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226" w:after="0"/>
              <w:ind w:left="288" w:right="288" w:firstLine="0"/>
              <w:jc w:val="center"/>
            </w:pPr>
            <w:r>
              <w:rPr>
                <w:spacing w:val="-10"/>
                <w:rFonts w:ascii="Times New Roman,Bold" w:hAnsi="Times New Roman,Bold" w:eastAsia="Times New Roman,Bold"/>
                <w:b/>
                <w:color w:val="000000"/>
                <w:sz w:val="24"/>
              </w:rPr>
              <w:t>Herin-</w:t>
            </w:r>
            <w:r>
              <w:br/>
            </w:r>
            <w:r>
              <w:rPr>
                <w:spacing w:val="-10"/>
                <w:rFonts w:ascii="Times New Roman,Bold" w:hAnsi="Times New Roman,Bold" w:eastAsia="Times New Roman,Bold"/>
                <w:b/>
                <w:color w:val="000000"/>
                <w:sz w:val="24"/>
              </w:rPr>
              <w:t>andro</w:t>
            </w:r>
          </w:p>
        </w:tc>
        <w:tc>
          <w:tcPr>
            <w:tcW w:type="dxa" w:w="1416"/>
            <w:tcBorders>
              <w:left w:sz="2.0" w:val="single" w:color="000000"/>
              <w:top w:sz="1.6000000000000227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476" w:after="0"/>
              <w:ind w:left="0" w:right="0" w:firstLine="0"/>
              <w:jc w:val="center"/>
            </w:pPr>
            <w:r>
              <w:rPr>
                <w:spacing w:val="-10"/>
                <w:rFonts w:ascii="Times New Roman,Bold" w:hAnsi="Times New Roman,Bold" w:eastAsia="Times New Roman,Bold"/>
                <w:b/>
                <w:color w:val="000000"/>
                <w:sz w:val="24"/>
              </w:rPr>
              <w:t>Volana</w:t>
            </w:r>
          </w:p>
        </w:tc>
      </w:tr>
      <w:tr>
        <w:trPr>
          <w:trHeight w:hRule="exact" w:val="580"/>
        </w:trPr>
        <w:tc>
          <w:tcPr>
            <w:tcW w:type="dxa" w:w="4960"/>
            <w:tcBorders>
              <w:left w:sz="2.0" w:val="single" w:color="000000"/>
              <w:top w:sz="2.0" w:val="single" w:color="000000"/>
              <w:right w:sz="2.0" w:val="single" w:color="000000"/>
              <w:bottom w:sz="1.6000000000000227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160" w:lineRule="exact" w:before="0" w:after="0"/>
              <w:ind w:left="464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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manoritsoritra ny maha-samihafa ny</w:t>
            </w:r>
          </w:p>
          <w:p>
            <w:pPr>
              <w:autoSpaceDN w:val="0"/>
              <w:autoSpaceDE w:val="0"/>
              <w:widowControl/>
              <w:spacing w:line="216" w:lineRule="exact" w:before="58" w:after="0"/>
              <w:ind w:left="826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ankohonana sy ny fianakaviana</w:t>
            </w:r>
          </w:p>
        </w:tc>
        <w:tc>
          <w:tcPr>
            <w:tcW w:type="dxa" w:w="2262"/>
            <w:vMerge w:val="restart"/>
            <w:tcBorders>
              <w:left w:sz="2.0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248" w:after="0"/>
              <w:ind w:left="144" w:right="144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 xml:space="preserve">NY </w:t>
            </w:r>
            <w:r>
              <w:br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FIANAKAVIANA</w:t>
            </w:r>
          </w:p>
        </w:tc>
        <w:tc>
          <w:tcPr>
            <w:tcW w:type="dxa" w:w="858"/>
            <w:vMerge w:val="restart"/>
            <w:tcBorders>
              <w:left w:sz="1.599999999999909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634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2</w:t>
            </w:r>
          </w:p>
        </w:tc>
        <w:tc>
          <w:tcPr>
            <w:tcW w:type="dxa" w:w="1274"/>
            <w:vMerge w:val="restart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634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23/11/20</w:t>
            </w:r>
          </w:p>
        </w:tc>
        <w:tc>
          <w:tcPr>
            <w:tcW w:type="dxa" w:w="1416"/>
            <w:vMerge w:val="restart"/>
            <w:tcBorders>
              <w:left w:sz="2.0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1212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Novambra</w:t>
            </w:r>
          </w:p>
        </w:tc>
      </w:tr>
      <w:tr>
        <w:trPr>
          <w:trHeight w:hRule="exact" w:val="858"/>
        </w:trPr>
        <w:tc>
          <w:tcPr>
            <w:tcW w:type="dxa" w:w="4960"/>
            <w:tcBorders>
              <w:left w:sz="2.0" w:val="single" w:color="000000"/>
              <w:top w:sz="1.6000000000000227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162" w:lineRule="exact" w:before="0" w:after="0"/>
              <w:ind w:left="464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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mitanisa ireo andraikitra sy fihetsika</w:t>
            </w:r>
          </w:p>
          <w:p>
            <w:pPr>
              <w:autoSpaceDN w:val="0"/>
              <w:autoSpaceDE w:val="0"/>
              <w:widowControl/>
              <w:spacing w:line="218" w:lineRule="exact" w:before="56" w:after="0"/>
              <w:ind w:left="826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tokony hananana eo anivon’ny</w:t>
            </w:r>
          </w:p>
          <w:p>
            <w:pPr>
              <w:autoSpaceDN w:val="0"/>
              <w:autoSpaceDE w:val="0"/>
              <w:widowControl/>
              <w:spacing w:line="216" w:lineRule="exact" w:before="60" w:after="0"/>
              <w:ind w:left="826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ankohonana sy ny fianakaviana</w:t>
            </w:r>
          </w:p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352"/>
            <w:vMerge/>
            <w:tcBorders>
              <w:left w:sz="1.599999999999909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</w:tr>
      <w:tr>
        <w:trPr>
          <w:trHeight w:hRule="exact" w:val="576"/>
        </w:trPr>
        <w:tc>
          <w:tcPr>
            <w:tcW w:type="dxa" w:w="4960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154" w:lineRule="exact" w:before="0" w:after="0"/>
              <w:ind w:left="464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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mamaritra ireo hevitra fonosin’ny teny</w:t>
            </w:r>
          </w:p>
          <w:p>
            <w:pPr>
              <w:autoSpaceDN w:val="0"/>
              <w:autoSpaceDE w:val="0"/>
              <w:widowControl/>
              <w:spacing w:line="170" w:lineRule="exact" w:before="54" w:after="0"/>
              <w:ind w:left="826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hoe “tanindrazana”</w:t>
            </w:r>
          </w:p>
        </w:tc>
        <w:tc>
          <w:tcPr>
            <w:tcW w:type="dxa" w:w="2262"/>
            <w:vMerge w:val="restart"/>
            <w:tcBorders>
              <w:left w:sz="2.0" w:val="single" w:color="000000"/>
              <w:top w:sz="2.0" w:val="single" w:color="000000"/>
              <w:right w:sz="1.599999999999909" w:val="single" w:color="000000"/>
              <w:bottom w:sz="1.599999999999909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526" w:after="0"/>
              <w:ind w:left="144" w:right="144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 xml:space="preserve">NY </w:t>
            </w:r>
            <w:r>
              <w:br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 xml:space="preserve">TANINDRAZANA </w:t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SY NY FIRENENA</w:t>
            </w:r>
          </w:p>
        </w:tc>
        <w:tc>
          <w:tcPr>
            <w:tcW w:type="dxa" w:w="858"/>
            <w:vMerge w:val="restart"/>
            <w:tcBorders>
              <w:left w:sz="1.599999999999909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492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2</w:t>
            </w:r>
          </w:p>
        </w:tc>
        <w:tc>
          <w:tcPr>
            <w:tcW w:type="dxa" w:w="1274"/>
            <w:vMerge w:val="restart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492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30/11/20</w:t>
            </w:r>
          </w:p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</w:tr>
      <w:tr>
        <w:trPr>
          <w:trHeight w:hRule="exact" w:val="580"/>
        </w:trPr>
        <w:tc>
          <w:tcPr>
            <w:tcW w:type="dxa" w:w="4960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162" w:lineRule="exact" w:before="0" w:after="0"/>
              <w:ind w:left="464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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manazava ny tokony hanajana sy</w:t>
            </w:r>
          </w:p>
          <w:p>
            <w:pPr>
              <w:autoSpaceDN w:val="0"/>
              <w:autoSpaceDE w:val="0"/>
              <w:widowControl/>
              <w:spacing w:line="216" w:lineRule="exact" w:before="58" w:after="0"/>
              <w:ind w:left="826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hampiroboroboana ny tenim-pirenena</w:t>
            </w:r>
          </w:p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1.599999999999909" w:val="single" w:color="000000"/>
              <w:bottom w:sz="1.599999999999909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352"/>
            <w:vMerge/>
            <w:tcBorders>
              <w:left w:sz="1.599999999999909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</w:tr>
      <w:tr>
        <w:trPr>
          <w:trHeight w:hRule="exact" w:val="856"/>
        </w:trPr>
        <w:tc>
          <w:tcPr>
            <w:tcW w:type="dxa" w:w="4960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162" w:lineRule="exact" w:before="0" w:after="0"/>
              <w:ind w:left="464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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mamantatra ny fahendrena Malagasy avy</w:t>
            </w:r>
          </w:p>
          <w:p>
            <w:pPr>
              <w:autoSpaceDN w:val="0"/>
              <w:autoSpaceDE w:val="0"/>
              <w:widowControl/>
              <w:spacing w:line="218" w:lineRule="exact" w:before="56" w:after="0"/>
              <w:ind w:left="826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amin’ny alalan’ny fandinihana</w:t>
            </w:r>
          </w:p>
          <w:p>
            <w:pPr>
              <w:autoSpaceDN w:val="0"/>
              <w:autoSpaceDE w:val="0"/>
              <w:widowControl/>
              <w:spacing w:line="166" w:lineRule="exact" w:before="60" w:after="0"/>
              <w:ind w:left="826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lahatsoratra</w:t>
            </w:r>
          </w:p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1.599999999999909" w:val="single" w:color="000000"/>
              <w:bottom w:sz="1.599999999999909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858"/>
            <w:vMerge w:val="restart"/>
            <w:tcBorders>
              <w:left w:sz="1.599999999999909" w:val="single" w:color="000000"/>
              <w:top w:sz="2.0" w:val="single" w:color="000000"/>
              <w:right w:sz="2.0" w:val="single" w:color="000000"/>
              <w:bottom w:sz="1.599999999999909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1336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2</w:t>
            </w:r>
          </w:p>
        </w:tc>
        <w:tc>
          <w:tcPr>
            <w:tcW w:type="dxa" w:w="1274"/>
            <w:vMerge w:val="restart"/>
            <w:tcBorders>
              <w:left w:sz="2.0" w:val="single" w:color="000000"/>
              <w:top w:sz="2.0" w:val="single" w:color="000000"/>
              <w:right w:sz="2.0" w:val="single" w:color="000000"/>
              <w:bottom w:sz="1.599999999999909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1336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07/12/20</w:t>
            </w:r>
          </w:p>
        </w:tc>
        <w:tc>
          <w:tcPr>
            <w:tcW w:type="dxa" w:w="1416"/>
            <w:vMerge w:val="restart"/>
            <w:tcBorders>
              <w:left w:sz="2.0" w:val="single" w:color="000000"/>
              <w:top w:sz="2.0" w:val="single" w:color="000000"/>
              <w:right w:sz="1.599999999999909" w:val="single" w:color="000000"/>
              <w:bottom w:sz="1.599999999999909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1478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Desambra</w:t>
            </w:r>
          </w:p>
        </w:tc>
      </w:tr>
      <w:tr>
        <w:trPr>
          <w:trHeight w:hRule="exact" w:val="1132"/>
        </w:trPr>
        <w:tc>
          <w:tcPr>
            <w:tcW w:type="dxa" w:w="4960"/>
            <w:tcBorders>
              <w:left w:sz="2.0" w:val="single" w:color="000000"/>
              <w:top w:sz="2.0" w:val="single" w:color="000000"/>
              <w:right w:sz="2.0" w:val="single" w:color="000000"/>
              <w:bottom w:sz="1.599999999999909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280" w:lineRule="exact" w:before="0" w:after="0"/>
              <w:ind w:left="464" w:right="576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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 xml:space="preserve">manakatra ny hasarobidin’ny </w:t>
            </w:r>
            <w:r>
              <w:br/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 xml:space="preserve">fifankatiavana sy ny fifanajana avy </w:t>
            </w:r>
            <w:r>
              <w:br/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amin’ny fandinihana lahatsoratra na</w:t>
            </w:r>
          </w:p>
          <w:p>
            <w:pPr>
              <w:autoSpaceDN w:val="0"/>
              <w:autoSpaceDE w:val="0"/>
              <w:widowControl/>
              <w:spacing w:line="168" w:lineRule="exact" w:before="60" w:after="0"/>
              <w:ind w:left="826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tononkalo</w:t>
            </w:r>
          </w:p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1.599999999999909" w:val="single" w:color="000000"/>
              <w:bottom w:sz="1.599999999999909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352"/>
            <w:vMerge/>
            <w:tcBorders>
              <w:left w:sz="1.599999999999909" w:val="single" w:color="000000"/>
              <w:top w:sz="2.0" w:val="single" w:color="000000"/>
              <w:right w:sz="2.0" w:val="single" w:color="000000"/>
              <w:bottom w:sz="1.599999999999909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2.0" w:val="single" w:color="000000"/>
              <w:bottom w:sz="1.599999999999909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1.599999999999909" w:val="single" w:color="000000"/>
              <w:bottom w:sz="1.599999999999909" w:val="single" w:color="000000"/>
            </w:tcBorders>
            <w:tcMar>
              <w:left w:w="0" w:type="dxa"/>
              <w:right w:w="0" w:type="dxa"/>
            </w:tcMar>
          </w:tcPr>
          <w:p/>
        </w:tc>
      </w:tr>
      <w:tr>
        <w:trPr>
          <w:trHeight w:hRule="exact" w:val="854"/>
        </w:trPr>
        <w:tc>
          <w:tcPr>
            <w:tcW w:type="dxa" w:w="4960"/>
            <w:tcBorders>
              <w:left w:sz="2.0" w:val="single" w:color="000000"/>
              <w:top w:sz="1.599999999999909" w:val="single" w:color="000000"/>
              <w:right w:sz="2.0" w:val="single" w:color="000000"/>
              <w:bottom w:sz="1.599999999999909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160" w:lineRule="exact" w:before="0" w:after="0"/>
              <w:ind w:left="464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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mamantatra ny atao hoe fikirizana sy ny</w:t>
            </w:r>
          </w:p>
          <w:p>
            <w:pPr>
              <w:autoSpaceDN w:val="0"/>
              <w:autoSpaceDE w:val="0"/>
              <w:widowControl/>
              <w:spacing w:line="220" w:lineRule="exact" w:before="54" w:after="0"/>
              <w:ind w:left="826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herim-po avy amin’ny fanadihadiana</w:t>
            </w:r>
          </w:p>
          <w:p>
            <w:pPr>
              <w:autoSpaceDN w:val="0"/>
              <w:autoSpaceDE w:val="0"/>
              <w:widowControl/>
              <w:spacing w:line="166" w:lineRule="exact" w:before="60" w:after="0"/>
              <w:ind w:left="826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tononkalo</w:t>
            </w:r>
          </w:p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1.599999999999909" w:val="single" w:color="000000"/>
              <w:bottom w:sz="1.599999999999909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352"/>
            <w:vMerge/>
            <w:tcBorders>
              <w:left w:sz="1.599999999999909" w:val="single" w:color="000000"/>
              <w:top w:sz="2.0" w:val="single" w:color="000000"/>
              <w:right w:sz="2.0" w:val="single" w:color="000000"/>
              <w:bottom w:sz="1.599999999999909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2.0" w:val="single" w:color="000000"/>
              <w:bottom w:sz="1.599999999999909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1.599999999999909" w:val="single" w:color="000000"/>
              <w:bottom w:sz="1.599999999999909" w:val="single" w:color="000000"/>
            </w:tcBorders>
            <w:tcMar>
              <w:left w:w="0" w:type="dxa"/>
              <w:right w:w="0" w:type="dxa"/>
            </w:tcMar>
          </w:tcPr>
          <w:p/>
        </w:tc>
      </w:tr>
      <w:tr>
        <w:trPr>
          <w:trHeight w:hRule="exact" w:val="286"/>
        </w:trPr>
        <w:tc>
          <w:tcPr>
            <w:tcW w:type="dxa" w:w="8080"/>
            <w:gridSpan w:val="3"/>
            <w:tcBorders>
              <w:top w:sz="1.599999999999909" w:val="single" w:color="000000"/>
              <w:right w:sz="2.0" w:val="single" w:color="000000"/>
              <w:bottom w:sz="1.599999999999909" w:val="single" w:color="000000"/>
            </w:tcBorders>
            <w:shd w:fill="eaf0dd"/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56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TOMBANA</w:t>
            </w:r>
          </w:p>
        </w:tc>
        <w:tc>
          <w:tcPr>
            <w:tcW w:type="dxa" w:w="1274"/>
            <w:tcBorders>
              <w:left w:sz="2.0" w:val="single" w:color="000000"/>
              <w:top w:sz="1.599999999999909" w:val="single" w:color="000000"/>
              <w:right w:sz="2.0" w:val="single" w:color="000000"/>
              <w:bottom w:sz="1.599999999999909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56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14/12/20</w:t>
            </w:r>
          </w:p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1.599999999999909" w:val="single" w:color="000000"/>
              <w:bottom w:sz="1.599999999999909" w:val="single" w:color="000000"/>
            </w:tcBorders>
            <w:tcMar>
              <w:left w:w="0" w:type="dxa"/>
              <w:right w:w="0" w:type="dxa"/>
            </w:tcMar>
          </w:tcPr>
          <w:p/>
        </w:tc>
      </w:tr>
      <w:tr>
        <w:trPr>
          <w:trHeight w:hRule="exact" w:val="288"/>
        </w:trPr>
        <w:tc>
          <w:tcPr>
            <w:tcW w:type="dxa" w:w="10770"/>
            <w:gridSpan w:val="5"/>
            <w:tcBorders>
              <w:top w:sz="1.599999999999909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58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FIALAN-TSASATRA : 19/12/20 – 03/01/21</w:t>
            </w:r>
          </w:p>
        </w:tc>
      </w:tr>
      <w:tr>
        <w:trPr>
          <w:trHeight w:hRule="exact" w:val="578"/>
        </w:trPr>
        <w:tc>
          <w:tcPr>
            <w:tcW w:type="dxa" w:w="4960"/>
            <w:tcBorders>
              <w:left w:sz="2.0" w:val="single" w:color="000000"/>
              <w:top w:sz="2.0" w:val="single" w:color="000000"/>
              <w:right w:sz="2.0" w:val="single" w:color="000000"/>
              <w:bottom w:sz="1.599999999999909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160" w:lineRule="exact" w:before="0" w:after="0"/>
              <w:ind w:left="464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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mampiasa fehezanteny mazava sy</w:t>
            </w:r>
          </w:p>
          <w:p>
            <w:pPr>
              <w:autoSpaceDN w:val="0"/>
              <w:autoSpaceDE w:val="0"/>
              <w:widowControl/>
              <w:spacing w:line="220" w:lineRule="exact" w:before="54" w:after="0"/>
              <w:ind w:left="826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mirindra amin’ny fitantarana am-bava</w:t>
            </w:r>
          </w:p>
        </w:tc>
        <w:tc>
          <w:tcPr>
            <w:tcW w:type="dxa" w:w="2262"/>
            <w:vMerge w:val="restart"/>
            <w:tcBorders>
              <w:left w:sz="2.0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250" w:after="0"/>
              <w:ind w:left="144" w:right="144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 xml:space="preserve">NY </w:t>
            </w:r>
            <w:r>
              <w:br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 xml:space="preserve">OLOMBELONA </w:t>
            </w:r>
            <w:r>
              <w:br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 xml:space="preserve">SY NY TONTOLO </w:t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IAINANA</w:t>
            </w:r>
          </w:p>
        </w:tc>
        <w:tc>
          <w:tcPr>
            <w:tcW w:type="dxa" w:w="858"/>
            <w:vMerge w:val="restart"/>
            <w:tcBorders>
              <w:left w:sz="1.599999999999909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494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2</w:t>
            </w:r>
          </w:p>
        </w:tc>
        <w:tc>
          <w:tcPr>
            <w:tcW w:type="dxa" w:w="1274"/>
            <w:vMerge w:val="restart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494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04/01/21</w:t>
            </w:r>
          </w:p>
        </w:tc>
        <w:tc>
          <w:tcPr>
            <w:tcW w:type="dxa" w:w="1416"/>
            <w:vMerge w:val="restart"/>
            <w:tcBorders>
              <w:left w:sz="2.0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1918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Janoary</w:t>
            </w:r>
          </w:p>
        </w:tc>
      </w:tr>
      <w:tr>
        <w:trPr>
          <w:trHeight w:hRule="exact" w:val="578"/>
        </w:trPr>
        <w:tc>
          <w:tcPr>
            <w:tcW w:type="dxa" w:w="4960"/>
            <w:tcBorders>
              <w:left w:sz="2.0" w:val="single" w:color="000000"/>
              <w:top w:sz="1.599999999999909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158" w:lineRule="exact" w:before="0" w:after="0"/>
              <w:ind w:left="464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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mitanisa ireo singa ao amin’ny tontolom-</w:t>
            </w:r>
          </w:p>
          <w:p>
            <w:pPr>
              <w:autoSpaceDN w:val="0"/>
              <w:autoSpaceDE w:val="0"/>
              <w:widowControl/>
              <w:spacing w:line="216" w:lineRule="exact" w:before="58" w:after="0"/>
              <w:ind w:left="826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piaraha-miaina feno sy mirindra</w:t>
            </w:r>
          </w:p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352"/>
            <w:vMerge/>
            <w:tcBorders>
              <w:left w:sz="1.599999999999909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</w:tr>
      <w:tr>
        <w:trPr>
          <w:trHeight w:hRule="exact" w:val="1134"/>
        </w:trPr>
        <w:tc>
          <w:tcPr>
            <w:tcW w:type="dxa" w:w="4960"/>
            <w:tcBorders>
              <w:left w:sz="2.0" w:val="single" w:color="000000"/>
              <w:top w:sz="2.0" w:val="single" w:color="000000"/>
              <w:right w:sz="2.0" w:val="single" w:color="000000"/>
              <w:bottom w:sz="1.599999999999909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160" w:lineRule="exact" w:before="0" w:after="0"/>
              <w:ind w:left="464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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manoritsoritra (am-bava) ny toe-javatra</w:t>
            </w:r>
          </w:p>
          <w:p>
            <w:pPr>
              <w:autoSpaceDN w:val="0"/>
              <w:autoSpaceDE w:val="0"/>
              <w:widowControl/>
              <w:spacing w:line="218" w:lineRule="exact" w:before="58" w:after="0"/>
              <w:ind w:left="826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hitany na fantany amin’ny alalan’ny</w:t>
            </w:r>
          </w:p>
          <w:p>
            <w:pPr>
              <w:autoSpaceDN w:val="0"/>
              <w:autoSpaceDE w:val="0"/>
              <w:widowControl/>
              <w:spacing w:line="216" w:lineRule="exact" w:before="62" w:after="0"/>
              <w:ind w:left="826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fomba samihafa (vaky, boky, gazety,</w:t>
            </w:r>
          </w:p>
          <w:p>
            <w:pPr>
              <w:autoSpaceDN w:val="0"/>
              <w:autoSpaceDE w:val="0"/>
              <w:widowControl/>
              <w:spacing w:line="218" w:lineRule="exact" w:before="56" w:after="0"/>
              <w:ind w:left="826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resaka taman’olona, …)</w:t>
            </w:r>
          </w:p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858"/>
            <w:vMerge w:val="restart"/>
            <w:tcBorders>
              <w:left w:sz="1.599999999999909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770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2</w:t>
            </w:r>
          </w:p>
        </w:tc>
        <w:tc>
          <w:tcPr>
            <w:tcW w:type="dxa" w:w="1274"/>
            <w:vMerge w:val="restart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770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11/01/21</w:t>
            </w:r>
          </w:p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</w:tr>
      <w:tr>
        <w:trPr>
          <w:trHeight w:hRule="exact" w:val="580"/>
        </w:trPr>
        <w:tc>
          <w:tcPr>
            <w:tcW w:type="dxa" w:w="4960"/>
            <w:tcBorders>
              <w:left w:sz="2.0" w:val="single" w:color="000000"/>
              <w:top w:sz="1.599999999999909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160" w:lineRule="exact" w:before="0" w:after="0"/>
              <w:ind w:left="464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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manaporofo ny ilana ny</w:t>
            </w:r>
          </w:p>
          <w:p>
            <w:pPr>
              <w:autoSpaceDN w:val="0"/>
              <w:autoSpaceDE w:val="0"/>
              <w:widowControl/>
              <w:spacing w:line="220" w:lineRule="exact" w:before="54" w:after="0"/>
              <w:ind w:left="826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fifampiankinan’ireo singa</w:t>
            </w:r>
          </w:p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352"/>
            <w:vMerge/>
            <w:tcBorders>
              <w:left w:sz="1.599999999999909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</w:tr>
      <w:tr>
        <w:trPr>
          <w:trHeight w:hRule="exact" w:val="1130"/>
        </w:trPr>
        <w:tc>
          <w:tcPr>
            <w:tcW w:type="dxa" w:w="4960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278" w:lineRule="exact" w:before="0" w:after="0"/>
              <w:ind w:left="464" w:right="432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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manoritsoritra amin’ny andalan-</w:t>
            </w:r>
            <w:r>
              <w:br/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 xml:space="preserve">dahatsoratra ny fizotry ny asa </w:t>
            </w:r>
            <w:r>
              <w:br/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 xml:space="preserve">fikolokoloana ny tontolo iainana izay </w:t>
            </w:r>
            <w:r>
              <w:br/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nandraisany anjara, na natrehiny na</w:t>
            </w:r>
          </w:p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858"/>
            <w:tcBorders>
              <w:left w:sz="1.599999999999909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478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2</w:t>
            </w:r>
          </w:p>
        </w:tc>
        <w:tc>
          <w:tcPr>
            <w:tcW w:type="dxa" w:w="1274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478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18/01/21</w:t>
            </w:r>
          </w:p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</w:tr>
    </w:tbl>
    <w:p>
      <w:pPr>
        <w:autoSpaceDN w:val="0"/>
        <w:autoSpaceDE w:val="0"/>
        <w:widowControl/>
        <w:spacing w:line="142" w:lineRule="exact" w:before="344" w:after="0"/>
        <w:ind w:left="0" w:right="0" w:firstLine="0"/>
        <w:jc w:val="center"/>
      </w:pPr>
      <w:r>
        <w:rPr>
          <w:spacing w:val="-10"/>
          <w:rFonts w:ascii="Calibri" w:hAnsi="Calibri" w:eastAsia="Calibri"/>
          <w:color w:val="000000"/>
          <w:sz w:val="22"/>
        </w:rPr>
        <w:t>5</w:t>
      </w:r>
    </w:p>
    <w:p>
      <w:pPr>
        <w:sectPr>
          <w:pgSz w:w="12240" w:h="15840"/>
          <w:pgMar w:top="240" w:right="240" w:bottom="148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76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98" w:type="dxa"/>
      </w:tblPr>
      <w:tblGrid>
        <w:gridCol w:w="4959" w:type="dxa"/>
        <w:gridCol w:w="2262" w:type="dxa"/>
        <w:gridCol w:w="857" w:type="dxa"/>
        <w:gridCol w:w="1274" w:type="dxa"/>
        <w:gridCol w:w="1415" w:type="dxa"/>
      </w:tblGrid>
      <w:tr>
        <w:trPr>
          <w:trHeight w:hRule="exact" w:val="564"/>
        </w:trPr>
        <w:tc>
          <w:tcPr>
            <w:tcW w:type="dxa" w:w="4960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826" w:right="144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 xml:space="preserve">notantaraina taminy na novakiny tamina </w:t>
            </w:r>
            <w:r>
              <w:br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boky</w:t>
            </w:r>
          </w:p>
        </w:tc>
        <w:tc>
          <w:tcPr>
            <w:tcW w:type="dxa" w:w="2262"/>
            <w:tcBorders>
              <w:left w:sz="2.0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858"/>
            <w:tcBorders>
              <w:left w:sz="1.599999999999909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1274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120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18/01/21</w:t>
            </w:r>
          </w:p>
        </w:tc>
        <w:tc>
          <w:tcPr>
            <w:tcW w:type="dxa" w:w="1416"/>
            <w:vMerge w:val="restart"/>
            <w:tcBorders>
              <w:left w:sz="2.0" w:val="single" w:color="000000"/>
              <w:top w:sz="2.0" w:val="single" w:color="000000"/>
              <w:right w:sz="1.599999999999909" w:val="single" w:color="000000"/>
              <w:bottom w:sz="1.6000000000000227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962" w:after="0"/>
              <w:ind w:left="288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Janoary</w:t>
            </w:r>
          </w:p>
        </w:tc>
      </w:tr>
      <w:tr>
        <w:trPr>
          <w:trHeight w:hRule="exact" w:val="580"/>
        </w:trPr>
        <w:tc>
          <w:tcPr>
            <w:tcW w:type="dxa" w:w="4960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162" w:lineRule="exact" w:before="0" w:after="0"/>
              <w:ind w:left="464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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mamaritra ny antsoina hoe fehezanteny</w:t>
            </w:r>
          </w:p>
          <w:p>
            <w:pPr>
              <w:autoSpaceDN w:val="0"/>
              <w:autoSpaceDE w:val="0"/>
              <w:widowControl/>
              <w:spacing w:line="218" w:lineRule="exact" w:before="56" w:after="0"/>
              <w:ind w:left="826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ary mahay ny fomba enti-manavaka azy</w:t>
            </w:r>
          </w:p>
        </w:tc>
        <w:tc>
          <w:tcPr>
            <w:tcW w:type="dxa" w:w="2262"/>
            <w:vMerge w:val="restart"/>
            <w:tcBorders>
              <w:left w:sz="2.0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902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HAITENY</w:t>
            </w:r>
          </w:p>
        </w:tc>
        <w:tc>
          <w:tcPr>
            <w:tcW w:type="dxa" w:w="858"/>
            <w:vMerge w:val="restart"/>
            <w:tcBorders>
              <w:left w:sz="1.599999999999909" w:val="single" w:color="000000"/>
              <w:top w:sz="2.0" w:val="single" w:color="000000"/>
              <w:right w:sz="2.0" w:val="single" w:color="000000"/>
              <w:bottom w:sz="1.6000000000000227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492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2</w:t>
            </w:r>
          </w:p>
        </w:tc>
        <w:tc>
          <w:tcPr>
            <w:tcW w:type="dxa" w:w="1274"/>
            <w:vMerge w:val="restart"/>
            <w:tcBorders>
              <w:left w:sz="2.0" w:val="single" w:color="000000"/>
              <w:top w:sz="2.0" w:val="single" w:color="000000"/>
              <w:right w:sz="2.0" w:val="single" w:color="000000"/>
              <w:bottom w:sz="1.6000000000000227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490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25/01/21</w:t>
            </w:r>
          </w:p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1.599999999999909" w:val="single" w:color="000000"/>
              <w:bottom w:sz="1.6000000000000227" w:val="single" w:color="000000"/>
            </w:tcBorders>
            <w:tcMar>
              <w:left w:w="0" w:type="dxa"/>
              <w:right w:w="0" w:type="dxa"/>
            </w:tcMar>
          </w:tcPr>
          <w:p/>
        </w:tc>
      </w:tr>
      <w:tr>
        <w:trPr>
          <w:trHeight w:hRule="exact" w:val="578"/>
        </w:trPr>
        <w:tc>
          <w:tcPr>
            <w:tcW w:type="dxa" w:w="4960"/>
            <w:tcBorders>
              <w:left w:sz="2.0" w:val="single" w:color="000000"/>
              <w:top w:sz="2.0" w:val="single" w:color="000000"/>
              <w:right w:sz="2.0" w:val="single" w:color="000000"/>
              <w:bottom w:sz="1.6000000000000227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154" w:lineRule="exact" w:before="0" w:after="0"/>
              <w:ind w:left="464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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manavaka fehezanteny amin’ny alalan’ny</w:t>
            </w:r>
          </w:p>
          <w:p>
            <w:pPr>
              <w:autoSpaceDN w:val="0"/>
              <w:autoSpaceDE w:val="0"/>
              <w:widowControl/>
              <w:spacing w:line="216" w:lineRule="exact" w:before="58" w:after="0"/>
              <w:ind w:left="826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lantom-peo</w:t>
            </w:r>
          </w:p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352"/>
            <w:vMerge/>
            <w:tcBorders>
              <w:left w:sz="1.599999999999909" w:val="single" w:color="000000"/>
              <w:top w:sz="2.0" w:val="single" w:color="000000"/>
              <w:right w:sz="2.0" w:val="single" w:color="000000"/>
              <w:bottom w:sz="1.6000000000000227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2.0" w:val="single" w:color="000000"/>
              <w:bottom w:sz="1.6000000000000227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1.599999999999909" w:val="single" w:color="000000"/>
              <w:bottom w:sz="1.6000000000000227" w:val="single" w:color="000000"/>
            </w:tcBorders>
            <w:tcMar>
              <w:left w:w="0" w:type="dxa"/>
              <w:right w:w="0" w:type="dxa"/>
            </w:tcMar>
          </w:tcPr>
          <w:p/>
        </w:tc>
      </w:tr>
      <w:tr>
        <w:trPr>
          <w:trHeight w:hRule="exact" w:val="856"/>
        </w:trPr>
        <w:tc>
          <w:tcPr>
            <w:tcW w:type="dxa" w:w="4960"/>
            <w:tcBorders>
              <w:left w:sz="2.0" w:val="single" w:color="000000"/>
              <w:top w:sz="1.6000000000000227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158" w:lineRule="exact" w:before="0" w:after="0"/>
              <w:ind w:left="464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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manavaka fehezanteny amin’ny alalan’ny</w:t>
            </w:r>
          </w:p>
          <w:p>
            <w:pPr>
              <w:autoSpaceDN w:val="0"/>
              <w:autoSpaceDE w:val="0"/>
              <w:widowControl/>
              <w:spacing w:line="218" w:lineRule="exact" w:before="58" w:after="0"/>
              <w:ind w:left="826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fisian’ireo singa fototra roa mandrafitra</w:t>
            </w:r>
          </w:p>
          <w:p>
            <w:pPr>
              <w:autoSpaceDN w:val="0"/>
              <w:autoSpaceDE w:val="0"/>
              <w:widowControl/>
              <w:spacing w:line="162" w:lineRule="exact" w:before="114" w:after="0"/>
              <w:ind w:left="826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azy</w:t>
            </w:r>
          </w:p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858"/>
            <w:vMerge w:val="restart"/>
            <w:tcBorders>
              <w:left w:sz="1.599999999999909" w:val="single" w:color="000000"/>
              <w:top w:sz="1.6000000000000227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632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2</w:t>
            </w:r>
          </w:p>
        </w:tc>
        <w:tc>
          <w:tcPr>
            <w:tcW w:type="dxa" w:w="1274"/>
            <w:vMerge w:val="restart"/>
            <w:tcBorders>
              <w:left w:sz="2.0" w:val="single" w:color="000000"/>
              <w:top w:sz="1.6000000000000227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632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01/02/21</w:t>
            </w:r>
          </w:p>
        </w:tc>
        <w:tc>
          <w:tcPr>
            <w:tcW w:type="dxa" w:w="1416"/>
            <w:vMerge w:val="restart"/>
            <w:tcBorders>
              <w:left w:sz="2.0" w:val="single" w:color="000000"/>
              <w:top w:sz="1.6000000000000227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2630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Febroary</w:t>
            </w:r>
          </w:p>
        </w:tc>
      </w:tr>
      <w:tr>
        <w:trPr>
          <w:trHeight w:hRule="exact" w:val="578"/>
        </w:trPr>
        <w:tc>
          <w:tcPr>
            <w:tcW w:type="dxa" w:w="4960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160" w:lineRule="exact" w:before="0" w:after="0"/>
              <w:ind w:left="464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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mamaritra sy manavaka ireo singa fototry</w:t>
            </w:r>
          </w:p>
          <w:p>
            <w:pPr>
              <w:autoSpaceDN w:val="0"/>
              <w:autoSpaceDE w:val="0"/>
              <w:widowControl/>
              <w:spacing w:line="216" w:lineRule="exact" w:before="56" w:after="0"/>
              <w:ind w:left="826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ny fehezanteny</w:t>
            </w:r>
          </w:p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352"/>
            <w:vMerge/>
            <w:tcBorders>
              <w:left w:sz="1.599999999999909" w:val="single" w:color="000000"/>
              <w:top w:sz="1.6000000000000227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352"/>
            <w:vMerge/>
            <w:tcBorders>
              <w:left w:sz="2.0" w:val="single" w:color="000000"/>
              <w:top w:sz="1.6000000000000227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352"/>
            <w:vMerge/>
            <w:tcBorders>
              <w:left w:sz="2.0" w:val="single" w:color="000000"/>
              <w:top w:sz="1.6000000000000227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</w:tr>
      <w:tr>
        <w:trPr>
          <w:trHeight w:hRule="exact" w:val="856"/>
        </w:trPr>
        <w:tc>
          <w:tcPr>
            <w:tcW w:type="dxa" w:w="4960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162" w:lineRule="exact" w:before="0" w:after="0"/>
              <w:ind w:left="464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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mamantatra sy mamaritra ny teny enti-</w:t>
            </w:r>
          </w:p>
          <w:p>
            <w:pPr>
              <w:autoSpaceDN w:val="0"/>
              <w:autoSpaceDE w:val="0"/>
              <w:widowControl/>
              <w:spacing w:line="220" w:lineRule="exact" w:before="54" w:after="0"/>
              <w:ind w:left="826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maneho ny hevitra (asa, toetra…) fototra</w:t>
            </w:r>
          </w:p>
          <w:p>
            <w:pPr>
              <w:autoSpaceDN w:val="0"/>
              <w:autoSpaceDE w:val="0"/>
              <w:widowControl/>
              <w:spacing w:line="220" w:lineRule="exact" w:before="56" w:after="0"/>
              <w:ind w:left="826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ao amin’nyfehezanteny</w:t>
            </w:r>
          </w:p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858"/>
            <w:vMerge w:val="restart"/>
            <w:tcBorders>
              <w:left w:sz="1.599999999999909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908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2</w:t>
            </w:r>
          </w:p>
        </w:tc>
        <w:tc>
          <w:tcPr>
            <w:tcW w:type="dxa" w:w="1274"/>
            <w:vMerge w:val="restart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908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08/02/21</w:t>
            </w:r>
          </w:p>
        </w:tc>
        <w:tc>
          <w:tcPr>
            <w:tcW w:type="dxa" w:w="2352"/>
            <w:vMerge/>
            <w:tcBorders>
              <w:left w:sz="2.0" w:val="single" w:color="000000"/>
              <w:top w:sz="1.6000000000000227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</w:tr>
      <w:tr>
        <w:trPr>
          <w:trHeight w:hRule="exact" w:val="1130"/>
        </w:trPr>
        <w:tc>
          <w:tcPr>
            <w:tcW w:type="dxa" w:w="4960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280" w:lineRule="exact" w:before="0" w:after="0"/>
              <w:ind w:left="464" w:right="432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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 xml:space="preserve">mamantatra sy mamaritra ny teny </w:t>
            </w:r>
            <w:r>
              <w:br/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 xml:space="preserve">maneho ny zavatra (na olona, na biby) </w:t>
            </w:r>
            <w:r>
              <w:br/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 xml:space="preserve">ifotoran’ny resaka ao amin’ny </w:t>
            </w:r>
            <w:r>
              <w:br/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fehezanteny</w:t>
            </w:r>
          </w:p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352"/>
            <w:vMerge/>
            <w:tcBorders>
              <w:left w:sz="1.599999999999909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352"/>
            <w:vMerge/>
            <w:tcBorders>
              <w:left w:sz="2.0" w:val="single" w:color="000000"/>
              <w:top w:sz="1.6000000000000227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</w:tr>
      <w:tr>
        <w:trPr>
          <w:trHeight w:hRule="exact" w:val="580"/>
        </w:trPr>
        <w:tc>
          <w:tcPr>
            <w:tcW w:type="dxa" w:w="4960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164" w:lineRule="exact" w:before="0" w:after="0"/>
              <w:ind w:left="464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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mamantatra sy mandrafitra fehezanteny</w:t>
            </w:r>
          </w:p>
          <w:p>
            <w:pPr>
              <w:autoSpaceDN w:val="0"/>
              <w:autoSpaceDE w:val="0"/>
              <w:widowControl/>
              <w:spacing w:line="216" w:lineRule="exact" w:before="56" w:after="0"/>
              <w:ind w:left="826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araka ny karazan-drafitra rehetra</w:t>
            </w:r>
          </w:p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858"/>
            <w:vMerge w:val="restart"/>
            <w:tcBorders>
              <w:left w:sz="1.599999999999909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924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2</w:t>
            </w:r>
          </w:p>
        </w:tc>
        <w:tc>
          <w:tcPr>
            <w:tcW w:type="dxa" w:w="1274"/>
            <w:vMerge w:val="restart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920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15/02/21</w:t>
            </w:r>
          </w:p>
        </w:tc>
        <w:tc>
          <w:tcPr>
            <w:tcW w:type="dxa" w:w="2352"/>
            <w:vMerge/>
            <w:tcBorders>
              <w:left w:sz="2.0" w:val="single" w:color="000000"/>
              <w:top w:sz="1.6000000000000227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</w:tr>
      <w:tr>
        <w:trPr>
          <w:trHeight w:hRule="exact" w:val="580"/>
        </w:trPr>
        <w:tc>
          <w:tcPr>
            <w:tcW w:type="dxa" w:w="4960"/>
            <w:tcBorders>
              <w:left w:sz="2.0" w:val="single" w:color="000000"/>
              <w:top w:sz="2.0" w:val="single" w:color="000000"/>
              <w:right w:sz="2.0" w:val="single" w:color="000000"/>
              <w:bottom w:sz="1.6000000000001364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160" w:lineRule="exact" w:before="0" w:after="0"/>
              <w:ind w:left="464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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manavaka ny fehezanteny mivadi-drafitra</w:t>
            </w:r>
          </w:p>
          <w:p>
            <w:pPr>
              <w:autoSpaceDN w:val="0"/>
              <w:autoSpaceDE w:val="0"/>
              <w:widowControl/>
              <w:spacing w:line="218" w:lineRule="exact" w:before="54" w:after="0"/>
              <w:ind w:left="826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ary misintona fitsipika avy amin’izany</w:t>
            </w:r>
          </w:p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352"/>
            <w:vMerge/>
            <w:tcBorders>
              <w:left w:sz="1.599999999999909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352"/>
            <w:vMerge/>
            <w:tcBorders>
              <w:left w:sz="2.0" w:val="single" w:color="000000"/>
              <w:top w:sz="1.6000000000000227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</w:tr>
      <w:tr>
        <w:trPr>
          <w:trHeight w:hRule="exact" w:val="856"/>
        </w:trPr>
        <w:tc>
          <w:tcPr>
            <w:tcW w:type="dxa" w:w="4960"/>
            <w:tcBorders>
              <w:left w:sz="2.0" w:val="single" w:color="000000"/>
              <w:top w:sz="1.6000000000001364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158" w:lineRule="exact" w:before="0" w:after="0"/>
              <w:ind w:left="464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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mahafolaka ny tekinikan’ny fandrasàna</w:t>
            </w:r>
          </w:p>
          <w:p>
            <w:pPr>
              <w:autoSpaceDN w:val="0"/>
              <w:autoSpaceDE w:val="0"/>
              <w:widowControl/>
              <w:spacing w:line="216" w:lineRule="exact" w:before="58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sy ny rafi-pehezanteny ary mahay</w:t>
            </w:r>
          </w:p>
          <w:p>
            <w:pPr>
              <w:autoSpaceDN w:val="0"/>
              <w:autoSpaceDE w:val="0"/>
              <w:widowControl/>
              <w:spacing w:line="216" w:lineRule="exact" w:before="60" w:after="0"/>
              <w:ind w:left="826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mampiasa izany</w:t>
            </w:r>
          </w:p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352"/>
            <w:vMerge/>
            <w:tcBorders>
              <w:left w:sz="1.599999999999909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352"/>
            <w:vMerge/>
            <w:tcBorders>
              <w:left w:sz="2.0" w:val="single" w:color="000000"/>
              <w:top w:sz="1.6000000000000227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</w:tr>
      <w:tr>
        <w:trPr>
          <w:trHeight w:hRule="exact" w:val="580"/>
        </w:trPr>
        <w:tc>
          <w:tcPr>
            <w:tcW w:type="dxa" w:w="4960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158" w:lineRule="exact" w:before="0" w:after="0"/>
              <w:ind w:left="464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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mamantatra ny antsoina hoe “fototeny”</w:t>
            </w:r>
          </w:p>
          <w:p>
            <w:pPr>
              <w:autoSpaceDN w:val="0"/>
              <w:autoSpaceDE w:val="0"/>
              <w:widowControl/>
              <w:spacing w:line="216" w:lineRule="exact" w:before="58" w:after="0"/>
              <w:ind w:left="826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ary mahay manavaka izany</w:t>
            </w:r>
          </w:p>
        </w:tc>
        <w:tc>
          <w:tcPr>
            <w:tcW w:type="dxa" w:w="2262"/>
            <w:vMerge w:val="restart"/>
            <w:tcBorders>
              <w:left w:sz="2.0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448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NY RAFITENY</w:t>
            </w:r>
          </w:p>
        </w:tc>
        <w:tc>
          <w:tcPr>
            <w:tcW w:type="dxa" w:w="858"/>
            <w:vMerge w:val="restart"/>
            <w:tcBorders>
              <w:left w:sz="1.599999999999909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470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2</w:t>
            </w:r>
          </w:p>
        </w:tc>
        <w:tc>
          <w:tcPr>
            <w:tcW w:type="dxa" w:w="1274"/>
            <w:vMerge w:val="restart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334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01/03/21</w:t>
            </w:r>
          </w:p>
        </w:tc>
        <w:tc>
          <w:tcPr>
            <w:tcW w:type="dxa" w:w="1416"/>
            <w:vMerge w:val="restart"/>
            <w:tcBorders>
              <w:left w:sz="2.0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2590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Martsa</w:t>
            </w:r>
          </w:p>
        </w:tc>
      </w:tr>
      <w:tr>
        <w:trPr>
          <w:trHeight w:hRule="exact" w:val="534"/>
        </w:trPr>
        <w:tc>
          <w:tcPr>
            <w:tcW w:type="dxa" w:w="4960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216" w:lineRule="exact" w:before="58" w:after="0"/>
              <w:ind w:left="464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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manavaka ny fototeny</w:t>
            </w:r>
          </w:p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352"/>
            <w:vMerge/>
            <w:tcBorders>
              <w:left w:sz="1.599999999999909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</w:tr>
      <w:tr>
        <w:trPr>
          <w:trHeight w:hRule="exact" w:val="304"/>
        </w:trPr>
        <w:tc>
          <w:tcPr>
            <w:tcW w:type="dxa" w:w="4960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160" w:lineRule="exact" w:before="0" w:after="0"/>
              <w:ind w:left="464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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mamantatra ny karazam-pototeny</w:t>
            </w:r>
          </w:p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858"/>
            <w:vMerge w:val="restart"/>
            <w:tcBorders>
              <w:left w:sz="1.599999999999909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354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2</w:t>
            </w:r>
          </w:p>
        </w:tc>
        <w:tc>
          <w:tcPr>
            <w:tcW w:type="dxa" w:w="1274"/>
            <w:vMerge w:val="restart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354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08/03/21</w:t>
            </w:r>
          </w:p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</w:tr>
      <w:tr>
        <w:trPr>
          <w:trHeight w:hRule="exact" w:val="576"/>
        </w:trPr>
        <w:tc>
          <w:tcPr>
            <w:tcW w:type="dxa" w:w="4960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160" w:lineRule="exact" w:before="0" w:after="0"/>
              <w:ind w:left="464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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mamantatra ny hevitra</w:t>
            </w:r>
          </w:p>
          <w:p>
            <w:pPr>
              <w:autoSpaceDN w:val="0"/>
              <w:autoSpaceDE w:val="0"/>
              <w:widowControl/>
              <w:spacing w:line="218" w:lineRule="exact" w:before="54" w:after="0"/>
              <w:ind w:left="826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ambaran’nyfanaovana “verin-droa”</w:t>
            </w:r>
          </w:p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352"/>
            <w:vMerge/>
            <w:tcBorders>
              <w:left w:sz="1.599999999999909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</w:tr>
      <w:tr>
        <w:trPr>
          <w:trHeight w:hRule="exact" w:val="1288"/>
        </w:trPr>
        <w:tc>
          <w:tcPr>
            <w:tcW w:type="dxa" w:w="4960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220" w:lineRule="exact" w:before="152" w:after="0"/>
              <w:ind w:left="464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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mamantatra ny fototeny niforonan’ny</w:t>
            </w:r>
          </w:p>
          <w:p>
            <w:pPr>
              <w:autoSpaceDN w:val="0"/>
              <w:autoSpaceDE w:val="0"/>
              <w:widowControl/>
              <w:spacing w:line="216" w:lineRule="exact" w:before="58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sampan-teny ary afaka manome ny</w:t>
            </w:r>
          </w:p>
          <w:p>
            <w:pPr>
              <w:autoSpaceDN w:val="0"/>
              <w:autoSpaceDE w:val="0"/>
              <w:widowControl/>
              <w:spacing w:line="216" w:lineRule="exact" w:before="60" w:after="0"/>
              <w:ind w:left="826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famaritana nyantsoina hoe sampan-teny</w:t>
            </w:r>
          </w:p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858"/>
            <w:vMerge w:val="restart"/>
            <w:tcBorders>
              <w:left w:sz="1.599999999999909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200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2</w:t>
            </w:r>
          </w:p>
        </w:tc>
        <w:tc>
          <w:tcPr>
            <w:tcW w:type="dxa" w:w="1274"/>
            <w:vMerge w:val="restart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1198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15/03/21</w:t>
            </w:r>
          </w:p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</w:tr>
      <w:tr>
        <w:trPr>
          <w:trHeight w:hRule="exact" w:val="1284"/>
        </w:trPr>
        <w:tc>
          <w:tcPr>
            <w:tcW w:type="dxa" w:w="4960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218" w:lineRule="exact" w:before="154" w:after="0"/>
              <w:ind w:left="464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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mamantatra amin’ny ankapobeny, ireo</w:t>
            </w:r>
          </w:p>
          <w:p>
            <w:pPr>
              <w:autoSpaceDN w:val="0"/>
              <w:autoSpaceDE w:val="0"/>
              <w:widowControl/>
              <w:spacing w:line="216" w:lineRule="exact" w:before="60" w:after="0"/>
              <w:ind w:left="826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tsirin-teny ahazoana mamorona sampan-</w:t>
            </w:r>
          </w:p>
          <w:p>
            <w:pPr>
              <w:autoSpaceDN w:val="0"/>
              <w:autoSpaceDE w:val="0"/>
              <w:widowControl/>
              <w:spacing w:line="190" w:lineRule="exact" w:before="86" w:after="0"/>
              <w:ind w:left="826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teny</w:t>
            </w:r>
          </w:p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352"/>
            <w:vMerge/>
            <w:tcBorders>
              <w:left w:sz="1.599999999999909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</w:tr>
      <w:tr>
        <w:trPr>
          <w:trHeight w:hRule="exact" w:val="780"/>
        </w:trPr>
        <w:tc>
          <w:tcPr>
            <w:tcW w:type="dxa" w:w="4960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220" w:lineRule="exact" w:before="38" w:after="0"/>
              <w:ind w:left="464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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manavaka ny tovona amin’ny tsirin-teny</w:t>
            </w:r>
          </w:p>
          <w:p>
            <w:pPr>
              <w:autoSpaceDN w:val="0"/>
              <w:autoSpaceDE w:val="0"/>
              <w:widowControl/>
              <w:spacing w:line="168" w:lineRule="exact" w:before="56" w:after="0"/>
              <w:ind w:left="826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hafa</w:t>
            </w:r>
          </w:p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858"/>
            <w:tcBorders>
              <w:left w:sz="1.599999999999909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304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2</w:t>
            </w:r>
          </w:p>
        </w:tc>
        <w:tc>
          <w:tcPr>
            <w:tcW w:type="dxa" w:w="1274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304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22/03/21</w:t>
            </w:r>
          </w:p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</w:tr>
    </w:tbl>
    <w:p>
      <w:pPr>
        <w:autoSpaceDN w:val="0"/>
        <w:autoSpaceDE w:val="0"/>
        <w:widowControl/>
        <w:spacing w:line="144" w:lineRule="exact" w:before="286" w:after="0"/>
        <w:ind w:left="0" w:right="0" w:firstLine="0"/>
        <w:jc w:val="center"/>
      </w:pPr>
      <w:r>
        <w:rPr>
          <w:spacing w:val="-10"/>
          <w:rFonts w:ascii="Calibri" w:hAnsi="Calibri" w:eastAsia="Calibri"/>
          <w:color w:val="000000"/>
          <w:sz w:val="22"/>
        </w:rPr>
        <w:t>6</w:t>
      </w:r>
    </w:p>
    <w:p>
      <w:pPr>
        <w:sectPr>
          <w:pgSz w:w="12240" w:h="15840"/>
          <w:pgMar w:top="240" w:right="240" w:bottom="148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5666740</wp:posOffset>
            </wp:positionH>
            <wp:positionV relativeFrom="page">
              <wp:posOffset>1449070</wp:posOffset>
            </wp:positionV>
            <wp:extent cx="736600" cy="17526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736600" cy="17526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535940</wp:posOffset>
            </wp:positionH>
            <wp:positionV relativeFrom="page">
              <wp:posOffset>1670050</wp:posOffset>
            </wp:positionV>
            <wp:extent cx="6701789" cy="17526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701789" cy="17526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76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98" w:type="dxa"/>
      </w:tblPr>
      <w:tblGrid>
        <w:gridCol w:w="4959" w:type="dxa"/>
        <w:gridCol w:w="2262" w:type="dxa"/>
        <w:gridCol w:w="857" w:type="dxa"/>
        <w:gridCol w:w="1274" w:type="dxa"/>
        <w:gridCol w:w="1415" w:type="dxa"/>
      </w:tblGrid>
      <w:tr>
        <w:trPr>
          <w:trHeight w:hRule="exact" w:val="858"/>
        </w:trPr>
        <w:tc>
          <w:tcPr>
            <w:tcW w:type="dxa" w:w="4960"/>
            <w:tcBorders>
              <w:left w:sz="2.0" w:val="single" w:color="000000"/>
              <w:top w:sz="2.0" w:val="single" w:color="000000"/>
              <w:right w:sz="2.0" w:val="single" w:color="000000"/>
              <w:bottom w:sz="1.599999999999966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282" w:lineRule="exact" w:before="0" w:after="0"/>
              <w:ind w:left="464" w:right="432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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 xml:space="preserve">mamantatra ireo tovona misy amin’ny </w:t>
            </w:r>
            <w:r>
              <w:br/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 xml:space="preserve">teny malagasy ary mahay mampiasa </w:t>
            </w:r>
            <w:r>
              <w:br/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izany</w:t>
            </w:r>
          </w:p>
        </w:tc>
        <w:tc>
          <w:tcPr>
            <w:tcW w:type="dxa" w:w="2262"/>
            <w:tcBorders>
              <w:left w:sz="2.0" w:val="single" w:color="000000"/>
              <w:top w:sz="2.0" w:val="single" w:color="000000"/>
              <w:right w:sz="1.599999999999909" w:val="single" w:color="000000"/>
              <w:bottom w:sz="1.599999999999966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06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NY RAFITENY</w:t>
            </w:r>
          </w:p>
        </w:tc>
        <w:tc>
          <w:tcPr>
            <w:tcW w:type="dxa" w:w="858"/>
            <w:tcBorders>
              <w:left w:sz="1.599999999999909" w:val="single" w:color="000000"/>
              <w:top w:sz="2.0" w:val="single" w:color="000000"/>
              <w:right w:sz="2.0" w:val="single" w:color="000000"/>
              <w:bottom w:sz="1.599999999999966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1274"/>
            <w:tcBorders>
              <w:left w:sz="2.0" w:val="single" w:color="000000"/>
              <w:top w:sz="2.0" w:val="single" w:color="000000"/>
              <w:right w:sz="2.0" w:val="single" w:color="000000"/>
              <w:bottom w:sz="1.599999999999966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110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22/03/21</w:t>
            </w:r>
          </w:p>
        </w:tc>
        <w:tc>
          <w:tcPr>
            <w:tcW w:type="dxa" w:w="1416"/>
            <w:vMerge w:val="restart"/>
            <w:tcBorders>
              <w:left w:sz="2.0" w:val="single" w:color="000000"/>
              <w:top w:sz="2.0" w:val="single" w:color="000000"/>
              <w:right w:sz="1.599999999999909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482" w:after="0"/>
              <w:ind w:left="244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Martsa</w:t>
            </w:r>
          </w:p>
        </w:tc>
      </w:tr>
      <w:tr>
        <w:trPr>
          <w:trHeight w:hRule="exact" w:val="303"/>
        </w:trPr>
        <w:tc>
          <w:tcPr>
            <w:tcW w:type="dxa" w:w="8080"/>
            <w:gridSpan w:val="3"/>
            <w:tcBorders>
              <w:top w:sz="1.599999999999966" w:val="single" w:color="000000"/>
              <w:right w:sz="2.0" w:val="single" w:color="000000"/>
            </w:tcBorders>
            <w:shd w:fill="eaf0dd"/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56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TOMBANA</w:t>
            </w:r>
          </w:p>
        </w:tc>
        <w:tc>
          <w:tcPr>
            <w:tcW w:type="dxa" w:w="1274"/>
            <w:tcBorders>
              <w:left w:sz="2.0" w:val="single" w:color="000000"/>
              <w:top w:sz="1.599999999999966" w:val="single" w:color="000000"/>
              <w:right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56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29/03/21</w:t>
            </w:r>
          </w:p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1.599999999999909" w:val="single" w:color="000000"/>
            </w:tcBorders>
            <w:tcMar>
              <w:left w:w="0" w:type="dxa"/>
              <w:right w:w="0" w:type="dxa"/>
            </w:tcMar>
          </w:tcPr>
          <w:p/>
        </w:tc>
      </w:tr>
      <w:tr>
        <w:trPr>
          <w:trHeight w:hRule="exact" w:val="373"/>
        </w:trPr>
        <w:tc>
          <w:tcPr>
            <w:tcW w:type="dxa" w:w="10770"/>
            <w:gridSpan w:val="5"/>
            <w:tcBorders/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102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FIALAN-TSASATRA : 03/04/21 –11/04/21</w:t>
            </w:r>
          </w:p>
        </w:tc>
      </w:tr>
      <w:tr>
        <w:trPr>
          <w:trHeight w:hRule="exact" w:val="874"/>
        </w:trPr>
        <w:tc>
          <w:tcPr>
            <w:tcW w:type="dxa" w:w="4960"/>
            <w:tcBorders>
              <w:left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288" w:lineRule="exact" w:before="0" w:after="0"/>
              <w:ind w:left="464" w:right="576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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 xml:space="preserve">mamantatra ny fiforonan’ny teny </w:t>
            </w:r>
            <w:r>
              <w:br/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 xml:space="preserve">amin’ny alalan’ny fanovanana sy ny </w:t>
            </w:r>
            <w:r>
              <w:br/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fiovan’ny endriky ny fototeny</w:t>
            </w:r>
          </w:p>
        </w:tc>
        <w:tc>
          <w:tcPr>
            <w:tcW w:type="dxa" w:w="2262"/>
            <w:vMerge w:val="restart"/>
            <w:tcBorders>
              <w:left w:sz="2.0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912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NY RAFITENY</w:t>
            </w:r>
          </w:p>
        </w:tc>
        <w:tc>
          <w:tcPr>
            <w:tcW w:type="dxa" w:w="858"/>
            <w:vMerge w:val="restart"/>
            <w:tcBorders>
              <w:left w:sz="1.599999999999909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652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2</w:t>
            </w:r>
          </w:p>
        </w:tc>
        <w:tc>
          <w:tcPr>
            <w:tcW w:type="dxa" w:w="1274"/>
            <w:vMerge w:val="restart"/>
            <w:tcBorders>
              <w:left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652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12/04/21</w:t>
            </w:r>
          </w:p>
        </w:tc>
        <w:tc>
          <w:tcPr>
            <w:tcW w:type="dxa" w:w="1416"/>
            <w:vMerge w:val="restart"/>
            <w:tcBorders>
              <w:left w:sz="2.0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1092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Aprily</w:t>
            </w:r>
          </w:p>
        </w:tc>
      </w:tr>
      <w:tr>
        <w:trPr>
          <w:trHeight w:hRule="exact" w:val="578"/>
        </w:trPr>
        <w:tc>
          <w:tcPr>
            <w:tcW w:type="dxa" w:w="4960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158" w:lineRule="exact" w:before="0" w:after="0"/>
              <w:ind w:left="464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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manavaka ny tovana amin’ny tsirin-teny</w:t>
            </w:r>
          </w:p>
          <w:p>
            <w:pPr>
              <w:autoSpaceDN w:val="0"/>
              <w:autoSpaceDE w:val="0"/>
              <w:widowControl/>
              <w:spacing w:line="166" w:lineRule="exact" w:before="58" w:after="0"/>
              <w:ind w:left="826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hafa</w:t>
            </w:r>
          </w:p>
        </w:tc>
        <w:tc>
          <w:tcPr>
            <w:tcW w:type="dxa" w:w="2352"/>
            <w:vMerge/>
            <w:tcBorders>
              <w:left w:sz="2.0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352"/>
            <w:vMerge/>
            <w:tcBorders>
              <w:left w:sz="1.599999999999909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352"/>
            <w:vMerge/>
            <w:tcBorders>
              <w:left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352"/>
            <w:vMerge/>
            <w:tcBorders>
              <w:left w:sz="2.0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</w:tr>
      <w:tr>
        <w:trPr>
          <w:trHeight w:hRule="exact" w:val="302"/>
        </w:trPr>
        <w:tc>
          <w:tcPr>
            <w:tcW w:type="dxa" w:w="4960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160" w:lineRule="exact" w:before="0" w:after="0"/>
              <w:ind w:left="464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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mamantatra ny karazana tovana fahita</w:t>
            </w:r>
          </w:p>
        </w:tc>
        <w:tc>
          <w:tcPr>
            <w:tcW w:type="dxa" w:w="2352"/>
            <w:vMerge/>
            <w:tcBorders>
              <w:left w:sz="2.0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858"/>
            <w:tcBorders>
              <w:left w:sz="1.599999999999909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6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2</w:t>
            </w:r>
          </w:p>
        </w:tc>
        <w:tc>
          <w:tcPr>
            <w:tcW w:type="dxa" w:w="1274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66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19/04/21</w:t>
            </w:r>
          </w:p>
        </w:tc>
        <w:tc>
          <w:tcPr>
            <w:tcW w:type="dxa" w:w="2352"/>
            <w:vMerge/>
            <w:tcBorders>
              <w:left w:sz="2.0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</w:tr>
      <w:tr>
        <w:trPr>
          <w:trHeight w:hRule="exact" w:val="860"/>
        </w:trPr>
        <w:tc>
          <w:tcPr>
            <w:tcW w:type="dxa" w:w="4960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158" w:lineRule="exact" w:before="0" w:after="0"/>
              <w:ind w:left="464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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mamantatra amin’ny ankapobeny ny</w:t>
            </w:r>
          </w:p>
          <w:p>
            <w:pPr>
              <w:autoSpaceDN w:val="0"/>
              <w:autoSpaceDE w:val="0"/>
              <w:widowControl/>
              <w:spacing w:line="218" w:lineRule="exact" w:before="60" w:after="0"/>
              <w:ind w:left="826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fiovana endrika hita ao amin’ny fototeny</w:t>
            </w:r>
          </w:p>
          <w:p>
            <w:pPr>
              <w:autoSpaceDN w:val="0"/>
              <w:autoSpaceDE w:val="0"/>
              <w:widowControl/>
              <w:spacing w:line="144" w:lineRule="exact" w:before="84" w:after="0"/>
              <w:ind w:left="826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notovanana</w:t>
            </w:r>
          </w:p>
        </w:tc>
        <w:tc>
          <w:tcPr>
            <w:tcW w:type="dxa" w:w="2352"/>
            <w:vMerge/>
            <w:tcBorders>
              <w:left w:sz="2.0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858"/>
            <w:tcBorders>
              <w:left w:sz="1.599999999999909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344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2</w:t>
            </w:r>
          </w:p>
        </w:tc>
        <w:tc>
          <w:tcPr>
            <w:tcW w:type="dxa" w:w="1274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342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26/04/21</w:t>
            </w:r>
          </w:p>
        </w:tc>
        <w:tc>
          <w:tcPr>
            <w:tcW w:type="dxa" w:w="2352"/>
            <w:vMerge/>
            <w:tcBorders>
              <w:left w:sz="2.0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</w:tr>
      <w:tr>
        <w:trPr>
          <w:trHeight w:hRule="exact" w:val="576"/>
        </w:trPr>
        <w:tc>
          <w:tcPr>
            <w:tcW w:type="dxa" w:w="4960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158" w:lineRule="exact" w:before="0" w:after="0"/>
              <w:ind w:left="464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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manavaka ny tsirin-teny sara-droa</w:t>
            </w:r>
          </w:p>
          <w:p>
            <w:pPr>
              <w:autoSpaceDN w:val="0"/>
              <w:autoSpaceDE w:val="0"/>
              <w:widowControl/>
              <w:spacing w:line="218" w:lineRule="exact" w:before="56" w:after="0"/>
              <w:ind w:left="826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amin’ireo tsirin-teny hafa</w:t>
            </w:r>
          </w:p>
        </w:tc>
        <w:tc>
          <w:tcPr>
            <w:tcW w:type="dxa" w:w="2352"/>
            <w:vMerge/>
            <w:tcBorders>
              <w:left w:sz="2.0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858"/>
            <w:tcBorders>
              <w:left w:sz="1.599999999999909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202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2</w:t>
            </w:r>
          </w:p>
        </w:tc>
        <w:tc>
          <w:tcPr>
            <w:tcW w:type="dxa" w:w="1274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198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03/05/21</w:t>
            </w:r>
          </w:p>
        </w:tc>
        <w:tc>
          <w:tcPr>
            <w:tcW w:type="dxa" w:w="1416"/>
            <w:vMerge w:val="restart"/>
            <w:tcBorders>
              <w:left w:sz="2.0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2802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Mey</w:t>
            </w:r>
          </w:p>
        </w:tc>
      </w:tr>
      <w:tr>
        <w:trPr>
          <w:trHeight w:hRule="exact" w:val="1034"/>
        </w:trPr>
        <w:tc>
          <w:tcPr>
            <w:tcW w:type="dxa" w:w="4960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216" w:lineRule="exact" w:before="34" w:after="0"/>
              <w:ind w:left="464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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mamantatra ny karazan-tsirin-teny sara-</w:t>
            </w:r>
          </w:p>
          <w:p>
            <w:pPr>
              <w:autoSpaceDN w:val="0"/>
              <w:autoSpaceDE w:val="0"/>
              <w:widowControl/>
              <w:spacing w:line="220" w:lineRule="exact" w:before="54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droa misy amin’ny teny malagasy</w:t>
            </w:r>
          </w:p>
          <w:p>
            <w:pPr>
              <w:autoSpaceDN w:val="0"/>
              <w:autoSpaceDE w:val="0"/>
              <w:widowControl/>
              <w:spacing w:line="220" w:lineRule="exact" w:before="56" w:after="0"/>
              <w:ind w:left="826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amin’ny ankapobeny</w:t>
            </w:r>
          </w:p>
        </w:tc>
        <w:tc>
          <w:tcPr>
            <w:tcW w:type="dxa" w:w="2352"/>
            <w:vMerge/>
            <w:tcBorders>
              <w:left w:sz="2.0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858"/>
            <w:vMerge w:val="restart"/>
            <w:tcBorders>
              <w:left w:sz="1.599999999999909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948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2</w:t>
            </w:r>
          </w:p>
        </w:tc>
        <w:tc>
          <w:tcPr>
            <w:tcW w:type="dxa" w:w="1274"/>
            <w:vMerge w:val="restart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946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10/05/21</w:t>
            </w:r>
          </w:p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</w:tr>
      <w:tr>
        <w:trPr>
          <w:trHeight w:hRule="exact" w:val="1030"/>
        </w:trPr>
        <w:tc>
          <w:tcPr>
            <w:tcW w:type="dxa" w:w="4960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218" w:lineRule="exact" w:before="28" w:after="0"/>
              <w:ind w:left="464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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mamantatra ny fiovan’ny endriky ny</w:t>
            </w:r>
          </w:p>
          <w:p>
            <w:pPr>
              <w:autoSpaceDN w:val="0"/>
              <w:autoSpaceDE w:val="0"/>
              <w:widowControl/>
              <w:spacing w:line="216" w:lineRule="exact" w:before="58" w:after="0"/>
              <w:ind w:left="826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fototeny am-panovonana sy am-</w:t>
            </w:r>
          </w:p>
          <w:p>
            <w:pPr>
              <w:autoSpaceDN w:val="0"/>
              <w:autoSpaceDE w:val="0"/>
              <w:widowControl/>
              <w:spacing w:line="164" w:lineRule="exact" w:before="112" w:after="0"/>
              <w:ind w:left="826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panovanana</w:t>
            </w:r>
          </w:p>
        </w:tc>
        <w:tc>
          <w:tcPr>
            <w:tcW w:type="dxa" w:w="2352"/>
            <w:vMerge/>
            <w:tcBorders>
              <w:left w:sz="2.0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352"/>
            <w:vMerge/>
            <w:tcBorders>
              <w:left w:sz="1.599999999999909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</w:tr>
      <w:tr>
        <w:trPr>
          <w:trHeight w:hRule="exact" w:val="720"/>
        </w:trPr>
        <w:tc>
          <w:tcPr>
            <w:tcW w:type="dxa" w:w="4960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220" w:lineRule="exact" w:before="8" w:after="0"/>
              <w:ind w:left="464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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mamolaka ny fiforonan’ny sampan-teny</w:t>
            </w:r>
          </w:p>
          <w:p>
            <w:pPr>
              <w:autoSpaceDN w:val="0"/>
              <w:autoSpaceDE w:val="0"/>
              <w:widowControl/>
              <w:spacing w:line="218" w:lineRule="exact" w:before="54" w:after="0"/>
              <w:ind w:left="826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amin’ny ankapobeny</w:t>
            </w:r>
          </w:p>
        </w:tc>
        <w:tc>
          <w:tcPr>
            <w:tcW w:type="dxa" w:w="2352"/>
            <w:vMerge/>
            <w:tcBorders>
              <w:left w:sz="2.0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858"/>
            <w:tcBorders>
              <w:left w:sz="1.599999999999909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274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2</w:t>
            </w:r>
          </w:p>
        </w:tc>
        <w:tc>
          <w:tcPr>
            <w:tcW w:type="dxa" w:w="1274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272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17/05/21</w:t>
            </w:r>
          </w:p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</w:tr>
      <w:tr>
        <w:trPr>
          <w:trHeight w:hRule="exact" w:val="780"/>
        </w:trPr>
        <w:tc>
          <w:tcPr>
            <w:tcW w:type="dxa" w:w="4960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218" w:lineRule="exact" w:before="40" w:after="0"/>
              <w:ind w:left="464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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manavaka nymatoanteny amin’ireo teny</w:t>
            </w:r>
          </w:p>
          <w:p>
            <w:pPr>
              <w:autoSpaceDN w:val="0"/>
              <w:autoSpaceDE w:val="0"/>
              <w:widowControl/>
              <w:spacing w:line="216" w:lineRule="exact" w:before="58" w:after="0"/>
              <w:ind w:left="826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sokajy hafa</w:t>
            </w:r>
          </w:p>
        </w:tc>
        <w:tc>
          <w:tcPr>
            <w:tcW w:type="dxa" w:w="2262"/>
            <w:vMerge w:val="restart"/>
            <w:tcBorders>
              <w:left w:sz="2.0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716" w:after="0"/>
              <w:ind w:left="288" w:right="288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NY SOKAJIN-</w:t>
            </w:r>
            <w:r>
              <w:br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TENY</w:t>
            </w:r>
          </w:p>
        </w:tc>
        <w:tc>
          <w:tcPr>
            <w:tcW w:type="dxa" w:w="858"/>
            <w:vMerge w:val="restart"/>
            <w:tcBorders>
              <w:left w:sz="1.599999999999909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730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2</w:t>
            </w:r>
          </w:p>
        </w:tc>
        <w:tc>
          <w:tcPr>
            <w:tcW w:type="dxa" w:w="1274"/>
            <w:vMerge w:val="restart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728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24/05/21</w:t>
            </w:r>
          </w:p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</w:tr>
      <w:tr>
        <w:trPr>
          <w:trHeight w:hRule="exact" w:val="852"/>
        </w:trPr>
        <w:tc>
          <w:tcPr>
            <w:tcW w:type="dxa" w:w="4960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160" w:lineRule="exact" w:before="0" w:after="0"/>
              <w:ind w:left="464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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mamantatra ny matoanteny araka ny</w:t>
            </w:r>
          </w:p>
          <w:p>
            <w:pPr>
              <w:autoSpaceDN w:val="0"/>
              <w:autoSpaceDE w:val="0"/>
              <w:widowControl/>
              <w:spacing w:line="216" w:lineRule="exact" w:before="56" w:after="0"/>
              <w:ind w:left="826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hevitra fonosiny sy ny anjara asany ao</w:t>
            </w:r>
          </w:p>
          <w:p>
            <w:pPr>
              <w:autoSpaceDN w:val="0"/>
              <w:autoSpaceDE w:val="0"/>
              <w:widowControl/>
              <w:spacing w:line="218" w:lineRule="exact" w:before="58" w:after="0"/>
              <w:ind w:left="826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amin’nyfehezanteny</w:t>
            </w:r>
          </w:p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352"/>
            <w:vMerge/>
            <w:tcBorders>
              <w:left w:sz="1.599999999999909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</w:tr>
      <w:tr>
        <w:trPr>
          <w:trHeight w:hRule="exact" w:val="780"/>
        </w:trPr>
        <w:tc>
          <w:tcPr>
            <w:tcW w:type="dxa" w:w="4960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216" w:lineRule="exact" w:before="46" w:after="0"/>
              <w:ind w:left="464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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manavaka ny samy matoanteny araka ny</w:t>
            </w:r>
          </w:p>
          <w:p>
            <w:pPr>
              <w:autoSpaceDN w:val="0"/>
              <w:autoSpaceDE w:val="0"/>
              <w:widowControl/>
              <w:spacing w:line="216" w:lineRule="exact" w:before="58" w:after="0"/>
              <w:ind w:left="826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fiforonany</w:t>
            </w:r>
          </w:p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858"/>
            <w:tcBorders>
              <w:left w:sz="1.599999999999909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306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2</w:t>
            </w:r>
          </w:p>
        </w:tc>
        <w:tc>
          <w:tcPr>
            <w:tcW w:type="dxa" w:w="1274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302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31/05/21</w:t>
            </w:r>
          </w:p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</w:tr>
      <w:tr>
        <w:trPr>
          <w:trHeight w:hRule="exact" w:val="780"/>
        </w:trPr>
        <w:tc>
          <w:tcPr>
            <w:tcW w:type="dxa" w:w="4960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218" w:lineRule="exact" w:before="40" w:after="0"/>
              <w:ind w:left="464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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mamantatra amin’ny ankapobeny ny</w:t>
            </w:r>
          </w:p>
          <w:p>
            <w:pPr>
              <w:autoSpaceDN w:val="0"/>
              <w:autoSpaceDE w:val="0"/>
              <w:widowControl/>
              <w:spacing w:line="216" w:lineRule="exact" w:before="60" w:after="0"/>
              <w:ind w:left="826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tsiri-tenina matoanteny</w:t>
            </w:r>
          </w:p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858"/>
            <w:tcBorders>
              <w:left w:sz="1.599999999999909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304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2</w:t>
            </w:r>
          </w:p>
        </w:tc>
        <w:tc>
          <w:tcPr>
            <w:tcW w:type="dxa" w:w="1274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302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01/06/21</w:t>
            </w:r>
          </w:p>
        </w:tc>
        <w:tc>
          <w:tcPr>
            <w:tcW w:type="dxa" w:w="1416"/>
            <w:vMerge w:val="restart"/>
            <w:tcBorders>
              <w:left w:sz="2.0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1176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Jona</w:t>
            </w:r>
          </w:p>
        </w:tc>
      </w:tr>
      <w:tr>
        <w:trPr>
          <w:trHeight w:hRule="exact" w:val="578"/>
        </w:trPr>
        <w:tc>
          <w:tcPr>
            <w:tcW w:type="dxa" w:w="4960"/>
            <w:tcBorders>
              <w:left w:sz="2.0" w:val="single" w:color="000000"/>
              <w:top w:sz="2.0" w:val="single" w:color="000000"/>
              <w:right w:sz="2.0" w:val="single" w:color="000000"/>
              <w:bottom w:sz="1.599999999999909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154" w:lineRule="exact" w:before="0" w:after="0"/>
              <w:ind w:left="464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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manavaka ny anarana amin’ireo sokajin-</w:t>
            </w:r>
          </w:p>
          <w:p>
            <w:pPr>
              <w:autoSpaceDN w:val="0"/>
              <w:autoSpaceDE w:val="0"/>
              <w:widowControl/>
              <w:spacing w:line="216" w:lineRule="exact" w:before="58" w:after="0"/>
              <w:ind w:left="826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teny hafa</w:t>
            </w:r>
          </w:p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858"/>
            <w:tcBorders>
              <w:left w:sz="1.599999999999909" w:val="single" w:color="000000"/>
              <w:top w:sz="2.0" w:val="single" w:color="000000"/>
              <w:right w:sz="2.0" w:val="single" w:color="000000"/>
              <w:bottom w:sz="1.599999999999909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202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2</w:t>
            </w:r>
          </w:p>
        </w:tc>
        <w:tc>
          <w:tcPr>
            <w:tcW w:type="dxa" w:w="1274"/>
            <w:tcBorders>
              <w:left w:sz="2.0" w:val="single" w:color="000000"/>
              <w:top w:sz="2.0" w:val="single" w:color="000000"/>
              <w:right w:sz="2.0" w:val="single" w:color="000000"/>
              <w:bottom w:sz="1.599999999999909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200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07/06/21</w:t>
            </w:r>
          </w:p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</w:tr>
      <w:tr>
        <w:trPr>
          <w:trHeight w:hRule="exact" w:val="582"/>
        </w:trPr>
        <w:tc>
          <w:tcPr>
            <w:tcW w:type="dxa" w:w="4960"/>
            <w:tcBorders>
              <w:left w:sz="2.0" w:val="single" w:color="000000"/>
              <w:top w:sz="1.599999999999909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162" w:lineRule="exact" w:before="0" w:after="0"/>
              <w:ind w:left="464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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manavaka ny anarana araka ny zavatra</w:t>
            </w:r>
          </w:p>
          <w:p>
            <w:pPr>
              <w:autoSpaceDN w:val="0"/>
              <w:autoSpaceDE w:val="0"/>
              <w:widowControl/>
              <w:spacing w:line="216" w:lineRule="exact" w:before="58" w:after="0"/>
              <w:ind w:left="826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tondroiny</w:t>
            </w:r>
          </w:p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858"/>
            <w:tcBorders>
              <w:left w:sz="1.599999999999909" w:val="single" w:color="000000"/>
              <w:top w:sz="1.599999999999909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206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2</w:t>
            </w:r>
          </w:p>
        </w:tc>
        <w:tc>
          <w:tcPr>
            <w:tcW w:type="dxa" w:w="1274"/>
            <w:tcBorders>
              <w:left w:sz="2.0" w:val="single" w:color="000000"/>
              <w:top w:sz="1.599999999999909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204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14/06/21</w:t>
            </w:r>
          </w:p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</w:tr>
      <w:tr>
        <w:trPr>
          <w:trHeight w:hRule="exact" w:val="578"/>
        </w:trPr>
        <w:tc>
          <w:tcPr>
            <w:tcW w:type="dxa" w:w="4960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158" w:lineRule="exact" w:before="0" w:after="0"/>
              <w:ind w:left="464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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manavaka ny anarana araka ny</w:t>
            </w:r>
          </w:p>
          <w:p>
            <w:pPr>
              <w:autoSpaceDN w:val="0"/>
              <w:autoSpaceDE w:val="0"/>
              <w:widowControl/>
              <w:spacing w:line="216" w:lineRule="exact" w:before="56" w:after="0"/>
              <w:ind w:left="826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fiforonany</w:t>
            </w:r>
          </w:p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858"/>
            <w:tcBorders>
              <w:left w:sz="1.599999999999909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202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2</w:t>
            </w:r>
          </w:p>
        </w:tc>
        <w:tc>
          <w:tcPr>
            <w:tcW w:type="dxa" w:w="1274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200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21/06/21</w:t>
            </w:r>
          </w:p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</w:tr>
    </w:tbl>
    <w:p>
      <w:pPr>
        <w:autoSpaceDN w:val="0"/>
        <w:autoSpaceDE w:val="0"/>
        <w:widowControl/>
        <w:spacing w:line="140" w:lineRule="exact" w:before="354" w:after="0"/>
        <w:ind w:left="0" w:right="0" w:firstLine="0"/>
        <w:jc w:val="center"/>
      </w:pPr>
      <w:r>
        <w:rPr>
          <w:spacing w:val="-10"/>
          <w:rFonts w:ascii="Calibri" w:hAnsi="Calibri" w:eastAsia="Calibri"/>
          <w:color w:val="000000"/>
          <w:sz w:val="22"/>
        </w:rPr>
        <w:t>7</w:t>
      </w:r>
    </w:p>
    <w:p>
      <w:pPr>
        <w:sectPr>
          <w:pgSz w:w="12240" w:h="15840"/>
          <w:pgMar w:top="240" w:right="240" w:bottom="148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5666740</wp:posOffset>
            </wp:positionH>
            <wp:positionV relativeFrom="page">
              <wp:posOffset>2772410</wp:posOffset>
            </wp:positionV>
            <wp:extent cx="736600" cy="17525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736600" cy="17525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5666740</wp:posOffset>
            </wp:positionH>
            <wp:positionV relativeFrom="page">
              <wp:posOffset>2954020</wp:posOffset>
            </wp:positionV>
            <wp:extent cx="736600" cy="17526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736600" cy="17526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76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16" w:type="dxa"/>
      </w:tblPr>
      <w:tblGrid>
        <w:gridCol w:w="4941" w:type="dxa"/>
        <w:gridCol w:w="2262" w:type="dxa"/>
        <w:gridCol w:w="857" w:type="dxa"/>
        <w:gridCol w:w="1274" w:type="dxa"/>
        <w:gridCol w:w="1415" w:type="dxa"/>
      </w:tblGrid>
      <w:tr>
        <w:trPr>
          <w:trHeight w:hRule="exact" w:val="582"/>
        </w:trPr>
        <w:tc>
          <w:tcPr>
            <w:tcW w:type="dxa" w:w="4942"/>
            <w:tcBorders>
              <w:left w:sz="2.0" w:val="single" w:color="000000"/>
              <w:top w:sz="2.0" w:val="single" w:color="000000"/>
              <w:right w:sz="2.0" w:val="single" w:color="000000"/>
              <w:bottom w:sz="1.599999999999966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808" w:val="left"/>
              </w:tabs>
              <w:autoSpaceDE w:val="0"/>
              <w:widowControl/>
              <w:spacing w:line="160" w:lineRule="exact" w:before="0" w:after="0"/>
              <w:ind w:left="44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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mamantatra amin’ny ankapobeny ireo</w:t>
            </w:r>
          </w:p>
          <w:p>
            <w:pPr>
              <w:autoSpaceDN w:val="0"/>
              <w:autoSpaceDE w:val="0"/>
              <w:widowControl/>
              <w:spacing w:line="216" w:lineRule="exact" w:before="60" w:after="0"/>
              <w:ind w:left="808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tsirin-teny famoronana anarana</w:t>
            </w:r>
          </w:p>
        </w:tc>
        <w:tc>
          <w:tcPr>
            <w:tcW w:type="dxa" w:w="2262"/>
            <w:vMerge w:val="restart"/>
            <w:tcBorders>
              <w:left w:sz="2.0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054" w:after="0"/>
              <w:ind w:left="288" w:right="288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NY SOKAJIN-</w:t>
            </w:r>
            <w:r>
              <w:br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TENY</w:t>
            </w:r>
          </w:p>
        </w:tc>
        <w:tc>
          <w:tcPr>
            <w:tcW w:type="dxa" w:w="858"/>
            <w:tcBorders>
              <w:left w:sz="1.599999999999909" w:val="single" w:color="000000"/>
              <w:top w:sz="2.0" w:val="single" w:color="000000"/>
              <w:right w:sz="2.0" w:val="single" w:color="000000"/>
              <w:bottom w:sz="1.599999999999966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206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2</w:t>
            </w:r>
          </w:p>
        </w:tc>
        <w:tc>
          <w:tcPr>
            <w:tcW w:type="dxa" w:w="1274"/>
            <w:tcBorders>
              <w:left w:sz="2.0" w:val="single" w:color="000000"/>
              <w:top w:sz="2.0" w:val="single" w:color="000000"/>
              <w:right w:sz="2.0" w:val="single" w:color="000000"/>
              <w:bottom w:sz="1.599999999999966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204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28/06/21</w:t>
            </w:r>
          </w:p>
        </w:tc>
        <w:tc>
          <w:tcPr>
            <w:tcW w:type="dxa" w:w="1416"/>
            <w:tcBorders>
              <w:left w:sz="2.0" w:val="single" w:color="000000"/>
              <w:top w:sz="2.0" w:val="single" w:color="000000"/>
              <w:right w:sz="1.599999999999909" w:val="single" w:color="000000"/>
              <w:bottom w:sz="1.599999999999966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184" w:after="0"/>
              <w:ind w:left="0" w:right="528" w:firstLine="0"/>
              <w:jc w:val="righ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Jona</w:t>
            </w:r>
          </w:p>
        </w:tc>
      </w:tr>
      <w:tr>
        <w:trPr>
          <w:trHeight w:hRule="exact" w:val="924"/>
        </w:trPr>
        <w:tc>
          <w:tcPr>
            <w:tcW w:type="dxa" w:w="4942"/>
            <w:tcBorders>
              <w:left w:sz="2.0" w:val="single" w:color="000000"/>
              <w:top w:sz="1.599999999999966" w:val="single" w:color="000000"/>
              <w:right w:sz="2.0" w:val="single" w:color="000000"/>
              <w:bottom w:sz="1.6000000000000227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808" w:val="left"/>
              </w:tabs>
              <w:autoSpaceDE w:val="0"/>
              <w:widowControl/>
              <w:spacing w:line="188" w:lineRule="exact" w:before="0" w:after="0"/>
              <w:ind w:left="44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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mamaritra ny sokajin’ireo teny entina</w:t>
            </w:r>
          </w:p>
          <w:p>
            <w:pPr>
              <w:autoSpaceDN w:val="0"/>
              <w:autoSpaceDE w:val="0"/>
              <w:widowControl/>
              <w:spacing w:line="216" w:lineRule="exact" w:before="60" w:after="0"/>
              <w:ind w:left="808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manambara ny toetrana zavatra, olona,</w:t>
            </w:r>
          </w:p>
          <w:p>
            <w:pPr>
              <w:autoSpaceDN w:val="0"/>
              <w:autoSpaceDE w:val="0"/>
              <w:widowControl/>
              <w:spacing w:line="220" w:lineRule="exact" w:before="56" w:after="0"/>
              <w:ind w:left="808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biby…</w:t>
            </w:r>
          </w:p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858"/>
            <w:tcBorders>
              <w:left w:sz="1.599999999999909" w:val="single" w:color="000000"/>
              <w:top w:sz="1.599999999999966" w:val="single" w:color="000000"/>
              <w:right w:sz="2.0" w:val="single" w:color="000000"/>
              <w:bottom w:sz="1.6000000000000227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376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2</w:t>
            </w:r>
          </w:p>
        </w:tc>
        <w:tc>
          <w:tcPr>
            <w:tcW w:type="dxa" w:w="1274"/>
            <w:tcBorders>
              <w:left w:sz="2.0" w:val="single" w:color="000000"/>
              <w:top w:sz="1.599999999999966" w:val="single" w:color="000000"/>
              <w:right w:sz="2.0" w:val="single" w:color="000000"/>
              <w:bottom w:sz="1.6000000000000227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372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05/07/21</w:t>
            </w:r>
          </w:p>
        </w:tc>
        <w:tc>
          <w:tcPr>
            <w:tcW w:type="dxa" w:w="1416"/>
            <w:vMerge w:val="restart"/>
            <w:tcBorders>
              <w:left w:sz="2.0" w:val="single" w:color="000000"/>
              <w:top w:sz="1.599999999999966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1378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Jolay</w:t>
            </w:r>
          </w:p>
        </w:tc>
      </w:tr>
      <w:tr>
        <w:trPr>
          <w:trHeight w:hRule="exact" w:val="578"/>
        </w:trPr>
        <w:tc>
          <w:tcPr>
            <w:tcW w:type="dxa" w:w="4942"/>
            <w:tcBorders>
              <w:left w:sz="2.0" w:val="single" w:color="000000"/>
              <w:top w:sz="1.6000000000000227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808" w:val="left"/>
              </w:tabs>
              <w:autoSpaceDE w:val="0"/>
              <w:widowControl/>
              <w:spacing w:line="158" w:lineRule="exact" w:before="0" w:after="0"/>
              <w:ind w:left="44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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manavaka amin’ny ankapobeny ny tsirin-</w:t>
            </w:r>
          </w:p>
          <w:p>
            <w:pPr>
              <w:autoSpaceDN w:val="0"/>
              <w:autoSpaceDE w:val="0"/>
              <w:widowControl/>
              <w:spacing w:line="216" w:lineRule="exact" w:before="58" w:after="0"/>
              <w:ind w:left="808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teny famoronana mpamari-toetra</w:t>
            </w:r>
          </w:p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858"/>
            <w:vMerge w:val="restart"/>
            <w:tcBorders>
              <w:left w:sz="1.599999999999909" w:val="single" w:color="000000"/>
              <w:top w:sz="1.6000000000000227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632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2</w:t>
            </w:r>
          </w:p>
        </w:tc>
        <w:tc>
          <w:tcPr>
            <w:tcW w:type="dxa" w:w="1274"/>
            <w:vMerge w:val="restart"/>
            <w:tcBorders>
              <w:left w:sz="2.0" w:val="single" w:color="000000"/>
              <w:top w:sz="1.6000000000000227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632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12/07/21</w:t>
            </w:r>
          </w:p>
        </w:tc>
        <w:tc>
          <w:tcPr>
            <w:tcW w:type="dxa" w:w="2352"/>
            <w:vMerge/>
            <w:tcBorders>
              <w:left w:sz="2.0" w:val="single" w:color="000000"/>
              <w:top w:sz="1.599999999999966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</w:tr>
      <w:tr>
        <w:trPr>
          <w:trHeight w:hRule="exact" w:val="858"/>
        </w:trPr>
        <w:tc>
          <w:tcPr>
            <w:tcW w:type="dxa" w:w="4942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808" w:val="left"/>
              </w:tabs>
              <w:autoSpaceDE w:val="0"/>
              <w:widowControl/>
              <w:spacing w:line="162" w:lineRule="exact" w:before="0" w:after="0"/>
              <w:ind w:left="44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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mamantatra ireo fiovana endrika hita ao</w:t>
            </w:r>
          </w:p>
          <w:p>
            <w:pPr>
              <w:autoSpaceDN w:val="0"/>
              <w:autoSpaceDE w:val="0"/>
              <w:widowControl/>
              <w:spacing w:line="218" w:lineRule="exact" w:before="104" w:after="0"/>
              <w:ind w:left="808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amin’ny fototeny amin’ny fanovonana sy</w:t>
            </w:r>
          </w:p>
          <w:p>
            <w:pPr>
              <w:autoSpaceDN w:val="0"/>
              <w:autoSpaceDE w:val="0"/>
              <w:widowControl/>
              <w:spacing w:line="168" w:lineRule="exact" w:before="60" w:after="0"/>
              <w:ind w:left="808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fanovanana</w:t>
            </w:r>
          </w:p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352"/>
            <w:vMerge/>
            <w:tcBorders>
              <w:left w:sz="1.599999999999909" w:val="single" w:color="000000"/>
              <w:top w:sz="1.6000000000000227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352"/>
            <w:vMerge/>
            <w:tcBorders>
              <w:left w:sz="2.0" w:val="single" w:color="000000"/>
              <w:top w:sz="1.6000000000000227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352"/>
            <w:vMerge/>
            <w:tcBorders>
              <w:left w:sz="2.0" w:val="single" w:color="000000"/>
              <w:top w:sz="1.599999999999966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</w:tr>
      <w:tr>
        <w:trPr>
          <w:trHeight w:hRule="exact" w:val="284"/>
        </w:trPr>
        <w:tc>
          <w:tcPr>
            <w:tcW w:type="dxa" w:w="8062"/>
            <w:gridSpan w:val="3"/>
            <w:tcBorders>
              <w:top w:sz="2.0" w:val="single" w:color="000000"/>
              <w:right w:sz="2.0" w:val="single" w:color="000000"/>
              <w:bottom w:sz="2.0" w:val="single" w:color="000000"/>
            </w:tcBorders>
            <w:shd w:fill="eaf0dd"/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56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FAMERENANA ANKAPOBENY</w:t>
            </w:r>
          </w:p>
        </w:tc>
        <w:tc>
          <w:tcPr>
            <w:tcW w:type="dxa" w:w="1274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56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19/07/21</w:t>
            </w:r>
          </w:p>
        </w:tc>
        <w:tc>
          <w:tcPr>
            <w:tcW w:type="dxa" w:w="2352"/>
            <w:vMerge/>
            <w:tcBorders>
              <w:left w:sz="2.0" w:val="single" w:color="000000"/>
              <w:top w:sz="1.599999999999966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</w:tr>
      <w:tr>
        <w:trPr>
          <w:trHeight w:hRule="exact" w:val="288"/>
        </w:trPr>
        <w:tc>
          <w:tcPr>
            <w:tcW w:type="dxa" w:w="8062"/>
            <w:gridSpan w:val="3"/>
            <w:tcBorders>
              <w:top w:sz="2.0" w:val="single" w:color="000000"/>
              <w:right w:sz="2.0" w:val="single" w:color="000000"/>
              <w:bottom w:sz="2.0" w:val="single" w:color="000000"/>
            </w:tcBorders>
            <w:shd w:fill="eaf0dd"/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58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TOMBANA</w:t>
            </w:r>
          </w:p>
        </w:tc>
        <w:tc>
          <w:tcPr>
            <w:tcW w:type="dxa" w:w="1274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56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26/07/21</w:t>
            </w:r>
          </w:p>
        </w:tc>
        <w:tc>
          <w:tcPr>
            <w:tcW w:type="dxa" w:w="2352"/>
            <w:vMerge/>
            <w:tcBorders>
              <w:left w:sz="2.0" w:val="single" w:color="000000"/>
              <w:top w:sz="1.599999999999966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</w:tr>
    </w:tbl>
    <w:p>
      <w:pPr>
        <w:autoSpaceDN w:val="0"/>
        <w:autoSpaceDE w:val="0"/>
        <w:widowControl/>
        <w:spacing w:line="144" w:lineRule="exact" w:before="9276" w:after="0"/>
        <w:ind w:left="0" w:right="0" w:firstLine="0"/>
        <w:jc w:val="center"/>
      </w:pPr>
      <w:r>
        <w:rPr>
          <w:spacing w:val="-10"/>
          <w:rFonts w:ascii="Calibri" w:hAnsi="Calibri" w:eastAsia="Calibri"/>
          <w:color w:val="000000"/>
          <w:sz w:val="22"/>
        </w:rPr>
        <w:t>8</w:t>
      </w:r>
    </w:p>
    <w:p>
      <w:pPr>
        <w:sectPr>
          <w:pgSz w:w="12240" w:h="15840"/>
          <w:pgMar w:top="240" w:right="240" w:bottom="148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5440680</wp:posOffset>
            </wp:positionH>
            <wp:positionV relativeFrom="page">
              <wp:posOffset>4395470</wp:posOffset>
            </wp:positionV>
            <wp:extent cx="826770" cy="17525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826770" cy="17525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670560</wp:posOffset>
            </wp:positionH>
            <wp:positionV relativeFrom="page">
              <wp:posOffset>4577080</wp:posOffset>
            </wp:positionV>
            <wp:extent cx="6498590" cy="17526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498590" cy="17526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7169150</wp:posOffset>
            </wp:positionH>
            <wp:positionV relativeFrom="page">
              <wp:posOffset>8252459</wp:posOffset>
            </wp:positionV>
            <wp:extent cx="5079" cy="63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079" cy="63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140" w:after="0"/>
        <w:ind w:left="0" w:right="0"/>
      </w:pPr>
    </w:p>
    <w:p>
      <w:pPr>
        <w:autoSpaceDN w:val="0"/>
        <w:autoSpaceDE w:val="0"/>
        <w:widowControl/>
        <w:spacing w:line="256" w:lineRule="exact" w:before="0" w:after="0"/>
        <w:ind w:left="0" w:right="0" w:firstLine="0"/>
        <w:jc w:val="center"/>
      </w:pPr>
      <w:r>
        <w:rPr>
          <w:spacing w:val="-10"/>
          <w:rFonts w:ascii="Times New Roman,Bold" w:hAnsi="Times New Roman,Bold" w:eastAsia="Times New Roman,Bold"/>
          <w:b/>
          <w:color w:val="000000"/>
          <w:sz w:val="28"/>
        </w:rPr>
        <w:t>FRANÇAIS</w:t>
      </w:r>
    </w:p>
    <w:p>
      <w:pPr>
        <w:autoSpaceDN w:val="0"/>
        <w:autoSpaceDE w:val="0"/>
        <w:widowControl/>
        <w:spacing w:line="214" w:lineRule="exact" w:before="458" w:after="0"/>
        <w:ind w:left="1884" w:right="0" w:firstLine="0"/>
        <w:jc w:val="left"/>
      </w:pPr>
      <w:r>
        <w:rPr>
          <w:spacing w:val="-10"/>
          <w:rFonts w:ascii="Times New Roman" w:hAnsi="Times New Roman" w:eastAsia="Times New Roman"/>
          <w:color w:val="000000"/>
          <w:sz w:val="24"/>
        </w:rPr>
        <w:t>DUREE D’UNE SÉANCE : 2 heures</w:t>
      </w:r>
    </w:p>
    <w:p>
      <w:pPr>
        <w:autoSpaceDN w:val="0"/>
        <w:autoSpaceDE w:val="0"/>
        <w:widowControl/>
        <w:spacing w:line="166" w:lineRule="exact" w:before="110" w:after="60"/>
        <w:ind w:left="1884" w:right="0" w:firstLine="0"/>
        <w:jc w:val="left"/>
      </w:pPr>
      <w:r>
        <w:rPr>
          <w:spacing w:val="-10"/>
          <w:rFonts w:ascii="Times New Roman" w:hAnsi="Times New Roman" w:eastAsia="Times New Roman"/>
          <w:color w:val="000000"/>
          <w:sz w:val="24"/>
        </w:rPr>
        <w:t>NOMBRE DE SEANCES PAR SEMAINE : 2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08" w:type="dxa"/>
      </w:tblPr>
      <w:tblGrid>
        <w:gridCol w:w="3125" w:type="dxa"/>
        <w:gridCol w:w="3248" w:type="dxa"/>
        <w:gridCol w:w="1135" w:type="dxa"/>
        <w:gridCol w:w="1418" w:type="dxa"/>
        <w:gridCol w:w="1418" w:type="dxa"/>
      </w:tblGrid>
      <w:tr>
        <w:trPr>
          <w:trHeight w:hRule="exact" w:val="1112"/>
        </w:trPr>
        <w:tc>
          <w:tcPr>
            <w:tcW w:type="dxa" w:w="3126"/>
            <w:tcBorders>
              <w:left w:sz="1.5999999999999943" w:val="single" w:color="000000"/>
              <w:top w:sz="1.6000000000000227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74" w:lineRule="exact" w:before="0" w:after="0"/>
              <w:ind w:left="288" w:right="288" w:firstLine="0"/>
              <w:jc w:val="center"/>
            </w:pPr>
            <w:r>
              <w:rPr>
                <w:spacing w:val="-10"/>
                <w:rFonts w:ascii="Times New Roman,Bold" w:hAnsi="Times New Roman,Bold" w:eastAsia="Times New Roman,Bold"/>
                <w:b/>
                <w:color w:val="000000"/>
                <w:sz w:val="24"/>
              </w:rPr>
              <w:t xml:space="preserve">Objectifs spécifiques </w:t>
            </w:r>
            <w:r>
              <w:br/>
            </w:r>
            <w:r>
              <w:rPr>
                <w:spacing w:val="-10"/>
                <w:rFonts w:ascii="Times New Roman,Bold" w:hAnsi="Times New Roman,Bold" w:eastAsia="Times New Roman,Bold"/>
                <w:b/>
                <w:color w:val="000000"/>
                <w:sz w:val="24"/>
              </w:rPr>
              <w:t xml:space="preserve">L’élève doit être capable </w:t>
            </w:r>
            <w:r>
              <w:br/>
            </w:r>
            <w:r>
              <w:rPr>
                <w:spacing w:val="-10"/>
                <w:rFonts w:ascii="Times New Roman,Bold" w:hAnsi="Times New Roman,Bold" w:eastAsia="Times New Roman,Bold"/>
                <w:b/>
                <w:color w:val="000000"/>
                <w:sz w:val="24"/>
              </w:rPr>
              <w:t>de (d’) :</w:t>
            </w:r>
          </w:p>
        </w:tc>
        <w:tc>
          <w:tcPr>
            <w:tcW w:type="dxa" w:w="3248"/>
            <w:tcBorders>
              <w:left w:sz="2.0" w:val="single" w:color="000000"/>
              <w:top w:sz="1.6000000000000227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52" w:after="0"/>
              <w:ind w:left="0" w:right="0" w:firstLine="0"/>
              <w:jc w:val="center"/>
            </w:pPr>
            <w:r>
              <w:rPr>
                <w:spacing w:val="-10"/>
                <w:rFonts w:ascii="Times New Roman,Bold" w:hAnsi="Times New Roman,Bold" w:eastAsia="Times New Roman,Bold"/>
                <w:b/>
                <w:color w:val="000000"/>
                <w:sz w:val="24"/>
              </w:rPr>
              <w:t>Référence dans les</w:t>
            </w:r>
          </w:p>
          <w:p>
            <w:pPr>
              <w:autoSpaceDN w:val="0"/>
              <w:autoSpaceDE w:val="0"/>
              <w:widowControl/>
              <w:spacing w:line="276" w:lineRule="exact" w:before="48" w:after="0"/>
              <w:ind w:left="144" w:right="144" w:firstLine="0"/>
              <w:jc w:val="center"/>
            </w:pPr>
            <w:r>
              <w:rPr>
                <w:spacing w:val="-10"/>
                <w:rFonts w:ascii="Times New Roman,Bold" w:hAnsi="Times New Roman,Bold" w:eastAsia="Times New Roman,Bold"/>
                <w:b/>
                <w:color w:val="000000"/>
                <w:sz w:val="24"/>
              </w:rPr>
              <w:t xml:space="preserve">Programmes </w:t>
            </w:r>
            <w:r>
              <w:br/>
            </w:r>
            <w:r>
              <w:rPr>
                <w:spacing w:val="-10"/>
                <w:rFonts w:ascii="Times New Roman,Bold" w:hAnsi="Times New Roman,Bold" w:eastAsia="Times New Roman,Bold"/>
                <w:b/>
                <w:color w:val="000000"/>
                <w:sz w:val="24"/>
              </w:rPr>
              <w:t xml:space="preserve">scolaires(Thèmes et objectifs </w:t>
            </w:r>
            <w:r>
              <w:rPr>
                <w:spacing w:val="-10"/>
                <w:rFonts w:ascii="Times New Roman,Bold" w:hAnsi="Times New Roman,Bold" w:eastAsia="Times New Roman,Bold"/>
                <w:b/>
                <w:color w:val="000000"/>
                <w:sz w:val="24"/>
              </w:rPr>
              <w:t>généraux)</w:t>
            </w:r>
          </w:p>
        </w:tc>
        <w:tc>
          <w:tcPr>
            <w:tcW w:type="dxa" w:w="1136"/>
            <w:tcBorders>
              <w:left w:sz="2.0" w:val="single" w:color="000000"/>
              <w:top w:sz="1.6000000000000227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0" w:after="0"/>
              <w:ind w:left="144" w:right="144" w:firstLine="0"/>
              <w:jc w:val="center"/>
            </w:pPr>
            <w:r>
              <w:rPr>
                <w:spacing w:val="-10"/>
                <w:rFonts w:ascii="Times New Roman,Bold" w:hAnsi="Times New Roman,Bold" w:eastAsia="Times New Roman,Bold"/>
                <w:b/>
                <w:color w:val="000000"/>
                <w:sz w:val="24"/>
              </w:rPr>
              <w:t xml:space="preserve">Nombre </w:t>
            </w:r>
            <w:r>
              <w:rPr>
                <w:spacing w:val="-10"/>
                <w:rFonts w:ascii="Times New Roman,Bold" w:hAnsi="Times New Roman,Bold" w:eastAsia="Times New Roman,Bold"/>
                <w:b/>
                <w:color w:val="000000"/>
                <w:sz w:val="24"/>
              </w:rPr>
              <w:t xml:space="preserve">de </w:t>
            </w:r>
            <w:r>
              <w:br/>
            </w:r>
            <w:r>
              <w:rPr>
                <w:spacing w:val="-10"/>
                <w:rFonts w:ascii="Times New Roman,Bold" w:hAnsi="Times New Roman,Bold" w:eastAsia="Times New Roman,Bold"/>
                <w:b/>
                <w:color w:val="000000"/>
                <w:sz w:val="24"/>
              </w:rPr>
              <w:t>séances</w:t>
            </w:r>
          </w:p>
        </w:tc>
        <w:tc>
          <w:tcPr>
            <w:tcW w:type="dxa" w:w="1418"/>
            <w:tcBorders>
              <w:left w:sz="2.0" w:val="single" w:color="000000"/>
              <w:top w:sz="1.6000000000000227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58" w:after="0"/>
              <w:ind w:left="0" w:right="0" w:firstLine="0"/>
              <w:jc w:val="center"/>
            </w:pPr>
            <w:r>
              <w:rPr>
                <w:spacing w:val="-10"/>
                <w:rFonts w:ascii="Times New Roman,Bold" w:hAnsi="Times New Roman,Bold" w:eastAsia="Times New Roman,Bold"/>
                <w:b/>
                <w:color w:val="000000"/>
                <w:sz w:val="24"/>
              </w:rPr>
              <w:t>Semaine</w:t>
            </w:r>
          </w:p>
        </w:tc>
        <w:tc>
          <w:tcPr>
            <w:tcW w:type="dxa" w:w="1418"/>
            <w:tcBorders>
              <w:left w:sz="2.0" w:val="single" w:color="000000"/>
              <w:top w:sz="1.6000000000000227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58" w:after="0"/>
              <w:ind w:left="0" w:right="0" w:firstLine="0"/>
              <w:jc w:val="center"/>
            </w:pPr>
            <w:r>
              <w:rPr>
                <w:spacing w:val="-10"/>
                <w:rFonts w:ascii="Times New Roman,Bold" w:hAnsi="Times New Roman,Bold" w:eastAsia="Times New Roman,Bold"/>
                <w:b/>
                <w:color w:val="000000"/>
                <w:sz w:val="24"/>
              </w:rPr>
              <w:t>Mois</w:t>
            </w:r>
          </w:p>
        </w:tc>
      </w:tr>
      <w:tr>
        <w:trPr>
          <w:trHeight w:hRule="exact" w:val="286"/>
        </w:trPr>
        <w:tc>
          <w:tcPr>
            <w:tcW w:type="dxa" w:w="8928"/>
            <w:gridSpan w:val="4"/>
            <w:tcBorders>
              <w:left w:sz="1.5999999999999943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58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PRENDRE CONTACT</w:t>
            </w:r>
          </w:p>
        </w:tc>
        <w:tc>
          <w:tcPr>
            <w:tcW w:type="dxa" w:w="1418"/>
            <w:vMerge w:val="restart"/>
            <w:tcBorders>
              <w:left w:sz="2.0" w:val="single" w:color="000000"/>
              <w:top w:sz="2.0" w:val="single" w:color="000000"/>
              <w:right w:sz="1.599999999999909" w:val="single" w:color="000000"/>
              <w:bottom w:sz="1.6000000000001364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748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Novembre</w:t>
            </w:r>
          </w:p>
        </w:tc>
      </w:tr>
      <w:tr>
        <w:trPr>
          <w:trHeight w:hRule="exact" w:val="822"/>
        </w:trPr>
        <w:tc>
          <w:tcPr>
            <w:tcW w:type="dxa" w:w="3126"/>
            <w:vMerge w:val="restart"/>
            <w:tcBorders>
              <w:left w:sz="1.5999999999999943" w:val="single" w:color="000000"/>
              <w:top w:sz="2.0" w:val="single" w:color="000000"/>
              <w:right w:sz="2.0" w:val="single" w:color="000000"/>
              <w:bottom w:sz="1.6000000000001364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608" w:val="left"/>
              </w:tabs>
              <w:autoSpaceDE w:val="0"/>
              <w:widowControl/>
              <w:spacing w:line="162" w:lineRule="exact" w:before="0" w:after="0"/>
              <w:ind w:left="248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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saluer, se présenter</w:t>
            </w:r>
          </w:p>
        </w:tc>
        <w:tc>
          <w:tcPr>
            <w:tcW w:type="dxa" w:w="3248"/>
            <w:vMerge w:val="restart"/>
            <w:tcBorders>
              <w:left w:sz="2.0" w:val="single" w:color="000000"/>
              <w:top w:sz="2.0" w:val="single" w:color="000000"/>
              <w:right w:sz="2.0" w:val="single" w:color="000000"/>
              <w:bottom w:sz="1.6000000000001364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330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Lexique</w:t>
            </w:r>
          </w:p>
          <w:p>
            <w:pPr>
              <w:autoSpaceDN w:val="0"/>
              <w:autoSpaceDE w:val="0"/>
              <w:widowControl/>
              <w:spacing w:line="166" w:lineRule="exact" w:before="60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Grammaire</w:t>
            </w:r>
          </w:p>
          <w:p>
            <w:pPr>
              <w:autoSpaceDN w:val="0"/>
              <w:autoSpaceDE w:val="0"/>
              <w:widowControl/>
              <w:spacing w:line="216" w:lineRule="exact" w:before="110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Conjugaison</w:t>
            </w:r>
          </w:p>
        </w:tc>
        <w:tc>
          <w:tcPr>
            <w:tcW w:type="dxa" w:w="1136"/>
            <w:tcBorders>
              <w:left w:sz="2.0" w:val="single" w:color="000000"/>
              <w:top w:sz="2.0" w:val="single" w:color="000000"/>
              <w:right w:sz="2.0" w:val="single" w:color="000000"/>
              <w:bottom w:sz="1.6000000000000227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334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2</w:t>
            </w:r>
          </w:p>
        </w:tc>
        <w:tc>
          <w:tcPr>
            <w:tcW w:type="dxa" w:w="1418"/>
            <w:tcBorders>
              <w:left w:sz="2.0" w:val="single" w:color="000000"/>
              <w:top w:sz="2.0" w:val="single" w:color="000000"/>
              <w:right w:sz="2.0" w:val="single" w:color="000000"/>
              <w:bottom w:sz="1.6000000000000227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324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23/11/20</w:t>
            </w:r>
          </w:p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1.599999999999909" w:val="single" w:color="000000"/>
              <w:bottom w:sz="1.6000000000001364" w:val="single" w:color="000000"/>
            </w:tcBorders>
            <w:tcMar>
              <w:left w:w="0" w:type="dxa"/>
              <w:right w:w="0" w:type="dxa"/>
            </w:tcMar>
          </w:tcPr>
          <w:p/>
        </w:tc>
      </w:tr>
      <w:tr>
        <w:trPr>
          <w:trHeight w:hRule="exact" w:val="562"/>
        </w:trPr>
        <w:tc>
          <w:tcPr>
            <w:tcW w:type="dxa" w:w="2352"/>
            <w:vMerge/>
            <w:tcBorders>
              <w:left w:sz="1.5999999999999943" w:val="single" w:color="000000"/>
              <w:top w:sz="2.0" w:val="single" w:color="000000"/>
              <w:right w:sz="2.0" w:val="single" w:color="000000"/>
              <w:bottom w:sz="1.6000000000001364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2.0" w:val="single" w:color="000000"/>
              <w:bottom w:sz="1.6000000000001364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1136"/>
            <w:tcBorders>
              <w:left w:sz="2.0" w:val="single" w:color="000000"/>
              <w:top w:sz="1.6000000000000227" w:val="single" w:color="000000"/>
              <w:right w:sz="2.0" w:val="single" w:color="000000"/>
              <w:bottom w:sz="1.6000000000001364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334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2</w:t>
            </w:r>
          </w:p>
        </w:tc>
        <w:tc>
          <w:tcPr>
            <w:tcW w:type="dxa" w:w="1418"/>
            <w:tcBorders>
              <w:left w:sz="2.0" w:val="single" w:color="000000"/>
              <w:top w:sz="1.6000000000000227" w:val="single" w:color="000000"/>
              <w:right w:sz="2.0" w:val="single" w:color="000000"/>
              <w:bottom w:sz="1.6000000000001364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194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30/11/20</w:t>
            </w:r>
          </w:p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1.599999999999909" w:val="single" w:color="000000"/>
              <w:bottom w:sz="1.6000000000001364" w:val="single" w:color="000000"/>
            </w:tcBorders>
            <w:tcMar>
              <w:left w:w="0" w:type="dxa"/>
              <w:right w:w="0" w:type="dxa"/>
            </w:tcMar>
          </w:tcPr>
          <w:p/>
        </w:tc>
      </w:tr>
      <w:tr>
        <w:trPr>
          <w:trHeight w:hRule="exact" w:val="1390"/>
        </w:trPr>
        <w:tc>
          <w:tcPr>
            <w:tcW w:type="dxa" w:w="3126"/>
            <w:tcBorders>
              <w:left w:sz="1.5999999999999943" w:val="single" w:color="000000"/>
              <w:top w:sz="1.6000000000001364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608" w:val="left"/>
              </w:tabs>
              <w:autoSpaceDE w:val="0"/>
              <w:widowControl/>
              <w:spacing w:line="158" w:lineRule="exact" w:before="0" w:after="0"/>
              <w:ind w:left="248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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présenter quelqu’un</w:t>
            </w:r>
          </w:p>
        </w:tc>
        <w:tc>
          <w:tcPr>
            <w:tcW w:type="dxa" w:w="3248"/>
            <w:tcBorders>
              <w:left w:sz="2.0" w:val="single" w:color="000000"/>
              <w:top w:sz="1.6000000000001364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32" w:after="0"/>
              <w:ind w:left="144" w:right="144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 xml:space="preserve">Les registres ou (niveaux) de </w:t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langue</w:t>
            </w:r>
          </w:p>
          <w:p>
            <w:pPr>
              <w:autoSpaceDN w:val="0"/>
              <w:autoSpaceDE w:val="0"/>
              <w:widowControl/>
              <w:spacing w:line="168" w:lineRule="exact" w:before="60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Grammaire</w:t>
            </w:r>
          </w:p>
          <w:p>
            <w:pPr>
              <w:autoSpaceDN w:val="0"/>
              <w:autoSpaceDE w:val="0"/>
              <w:widowControl/>
              <w:spacing w:line="216" w:lineRule="exact" w:before="108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Lexique</w:t>
            </w:r>
          </w:p>
        </w:tc>
        <w:tc>
          <w:tcPr>
            <w:tcW w:type="dxa" w:w="1136"/>
            <w:tcBorders>
              <w:left w:sz="2.0" w:val="single" w:color="000000"/>
              <w:top w:sz="1.6000000000001364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608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2</w:t>
            </w:r>
          </w:p>
        </w:tc>
        <w:tc>
          <w:tcPr>
            <w:tcW w:type="dxa" w:w="1418"/>
            <w:tcBorders>
              <w:left w:sz="2.0" w:val="single" w:color="000000"/>
              <w:top w:sz="1.6000000000001364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608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07/12/20</w:t>
            </w:r>
          </w:p>
        </w:tc>
        <w:tc>
          <w:tcPr>
            <w:tcW w:type="dxa" w:w="1418"/>
            <w:vMerge w:val="restart"/>
            <w:tcBorders>
              <w:left w:sz="2.0" w:val="single" w:color="000000"/>
              <w:top w:sz="1.6000000000001364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748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Décembre</w:t>
            </w:r>
          </w:p>
        </w:tc>
      </w:tr>
      <w:tr>
        <w:trPr>
          <w:trHeight w:hRule="exact" w:val="284"/>
        </w:trPr>
        <w:tc>
          <w:tcPr>
            <w:tcW w:type="dxa" w:w="7510"/>
            <w:gridSpan w:val="3"/>
            <w:tcBorders>
              <w:top w:sz="2.0" w:val="single" w:color="000000"/>
              <w:right w:sz="2.0" w:val="single" w:color="000000"/>
              <w:bottom w:sz="2.0" w:val="single" w:color="000000"/>
            </w:tcBorders>
            <w:shd w:fill="eaf0dd"/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56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EVALUATION</w:t>
            </w:r>
          </w:p>
        </w:tc>
        <w:tc>
          <w:tcPr>
            <w:tcW w:type="dxa" w:w="1418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56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14/12/20</w:t>
            </w:r>
          </w:p>
        </w:tc>
        <w:tc>
          <w:tcPr>
            <w:tcW w:type="dxa" w:w="2352"/>
            <w:vMerge/>
            <w:tcBorders>
              <w:left w:sz="2.0" w:val="single" w:color="000000"/>
              <w:top w:sz="1.6000000000001364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</w:tr>
      <w:tr>
        <w:trPr>
          <w:trHeight w:hRule="exact" w:val="286"/>
        </w:trPr>
        <w:tc>
          <w:tcPr>
            <w:tcW w:type="dxa" w:w="10346"/>
            <w:gridSpan w:val="5"/>
            <w:tcBorders>
              <w:top w:sz="2.0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58" w:after="0"/>
              <w:ind w:left="0" w:right="3266" w:firstLine="0"/>
              <w:jc w:val="righ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VACANCES : 19/12/20 – 03/01/21</w:t>
            </w:r>
          </w:p>
        </w:tc>
      </w:tr>
      <w:tr>
        <w:trPr>
          <w:trHeight w:hRule="exact" w:val="840"/>
        </w:trPr>
        <w:tc>
          <w:tcPr>
            <w:tcW w:type="dxa" w:w="3126"/>
            <w:tcBorders>
              <w:left w:sz="1.5999999999999943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608" w:val="left"/>
              </w:tabs>
              <w:autoSpaceDE w:val="0"/>
              <w:widowControl/>
              <w:spacing w:line="162" w:lineRule="exact" w:before="0" w:after="0"/>
              <w:ind w:left="248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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clore la communication</w:t>
            </w:r>
          </w:p>
          <w:p>
            <w:pPr>
              <w:autoSpaceDN w:val="0"/>
              <w:autoSpaceDE w:val="0"/>
              <w:widowControl/>
              <w:spacing w:line="216" w:lineRule="exact" w:before="106" w:after="0"/>
              <w:ind w:left="608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(Prendre congé)</w:t>
            </w:r>
          </w:p>
        </w:tc>
        <w:tc>
          <w:tcPr>
            <w:tcW w:type="dxa" w:w="3248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56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Lexique</w:t>
            </w:r>
          </w:p>
          <w:p>
            <w:pPr>
              <w:autoSpaceDN w:val="0"/>
              <w:autoSpaceDE w:val="0"/>
              <w:widowControl/>
              <w:spacing w:line="166" w:lineRule="exact" w:before="60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Les éléments de la situation de</w:t>
            </w:r>
          </w:p>
          <w:p>
            <w:pPr>
              <w:autoSpaceDN w:val="0"/>
              <w:autoSpaceDE w:val="0"/>
              <w:widowControl/>
              <w:spacing w:line="166" w:lineRule="exact" w:before="110" w:after="0"/>
              <w:ind w:left="0" w:right="792" w:firstLine="0"/>
              <w:jc w:val="righ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communication</w:t>
            </w:r>
          </w:p>
        </w:tc>
        <w:tc>
          <w:tcPr>
            <w:tcW w:type="dxa" w:w="1136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334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2</w:t>
            </w:r>
          </w:p>
        </w:tc>
        <w:tc>
          <w:tcPr>
            <w:tcW w:type="dxa" w:w="1418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334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04/01/20</w:t>
            </w:r>
          </w:p>
        </w:tc>
        <w:tc>
          <w:tcPr>
            <w:tcW w:type="dxa" w:w="1418"/>
            <w:vMerge w:val="restart"/>
            <w:tcBorders>
              <w:left w:sz="2.0" w:val="single" w:color="000000"/>
              <w:top w:sz="2.0" w:val="single" w:color="000000"/>
              <w:right w:sz="1.599999999999909" w:val="single" w:color="000000"/>
              <w:bottom w:sz="1.599999999999909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2104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Janvier</w:t>
            </w:r>
          </w:p>
        </w:tc>
      </w:tr>
      <w:tr>
        <w:trPr>
          <w:trHeight w:hRule="exact" w:val="560"/>
        </w:trPr>
        <w:tc>
          <w:tcPr>
            <w:tcW w:type="dxa" w:w="8928"/>
            <w:gridSpan w:val="4"/>
            <w:tcBorders>
              <w:left w:sz="1.5999999999999943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56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POSER UNE QUESTION/</w:t>
            </w:r>
          </w:p>
          <w:p>
            <w:pPr>
              <w:autoSpaceDN w:val="0"/>
              <w:autoSpaceDE w:val="0"/>
              <w:widowControl/>
              <w:spacing w:line="166" w:lineRule="exact" w:before="72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FORMULER UNE REPONSE</w:t>
            </w:r>
          </w:p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1.599999999999909" w:val="single" w:color="000000"/>
              <w:bottom w:sz="1.599999999999909" w:val="single" w:color="000000"/>
            </w:tcBorders>
            <w:tcMar>
              <w:left w:w="0" w:type="dxa"/>
              <w:right w:w="0" w:type="dxa"/>
            </w:tcMar>
          </w:tcPr>
          <w:p/>
        </w:tc>
      </w:tr>
      <w:tr>
        <w:trPr>
          <w:trHeight w:hRule="exact" w:val="1412"/>
        </w:trPr>
        <w:tc>
          <w:tcPr>
            <w:tcW w:type="dxa" w:w="3126"/>
            <w:tcBorders>
              <w:left w:sz="1.5999999999999943" w:val="single" w:color="000000"/>
              <w:top w:sz="2.0" w:val="single" w:color="000000"/>
              <w:right w:sz="2.0" w:val="single" w:color="000000"/>
              <w:bottom w:sz="1.6000000000003638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608" w:val="left"/>
              </w:tabs>
              <w:autoSpaceDE w:val="0"/>
              <w:widowControl/>
              <w:spacing w:line="164" w:lineRule="exact" w:before="0" w:after="0"/>
              <w:ind w:left="248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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poser des questions sur :</w:t>
            </w:r>
          </w:p>
          <w:p>
            <w:pPr>
              <w:autoSpaceDN w:val="0"/>
              <w:autoSpaceDE w:val="0"/>
              <w:widowControl/>
              <w:spacing w:line="218" w:lineRule="exact" w:before="56" w:after="0"/>
              <w:ind w:left="392" w:right="0" w:firstLine="0"/>
              <w:jc w:val="left"/>
            </w:pPr>
            <w:r>
              <w:rPr>
                <w:spacing w:val="-10"/>
                <w:rFonts w:ascii="Arial" w:hAnsi="Arial" w:eastAsia="Arial"/>
                <w:color w:val="000000"/>
                <w:sz w:val="24"/>
              </w:rPr>
              <w:t>-</w:t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 xml:space="preserve"> l’agent</w:t>
            </w:r>
          </w:p>
          <w:p>
            <w:pPr>
              <w:autoSpaceDN w:val="0"/>
              <w:autoSpaceDE w:val="0"/>
              <w:widowControl/>
              <w:spacing w:line="170" w:lineRule="exact" w:before="58" w:after="0"/>
              <w:ind w:left="392" w:right="0" w:firstLine="0"/>
              <w:jc w:val="left"/>
            </w:pPr>
            <w:r>
              <w:rPr>
                <w:spacing w:val="-10"/>
                <w:rFonts w:ascii="Arial" w:hAnsi="Arial" w:eastAsia="Arial"/>
                <w:color w:val="000000"/>
                <w:sz w:val="24"/>
              </w:rPr>
              <w:t>-</w:t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 xml:space="preserve"> l’action</w:t>
            </w:r>
          </w:p>
          <w:p>
            <w:pPr>
              <w:autoSpaceDN w:val="0"/>
              <w:autoSpaceDE w:val="0"/>
              <w:widowControl/>
              <w:spacing w:line="220" w:lineRule="exact" w:before="108" w:after="0"/>
              <w:ind w:left="392" w:right="0" w:firstLine="0"/>
              <w:jc w:val="left"/>
            </w:pPr>
            <w:r>
              <w:rPr>
                <w:spacing w:val="-10"/>
                <w:rFonts w:ascii="Arial" w:hAnsi="Arial" w:eastAsia="Arial"/>
                <w:color w:val="000000"/>
                <w:sz w:val="24"/>
              </w:rPr>
              <w:t>-</w:t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 xml:space="preserve"> l’objet</w:t>
            </w:r>
          </w:p>
          <w:p>
            <w:pPr>
              <w:autoSpaceDN w:val="0"/>
              <w:autoSpaceDE w:val="0"/>
              <w:widowControl/>
              <w:spacing w:line="166" w:lineRule="exact" w:before="60" w:after="0"/>
              <w:ind w:left="392" w:right="0" w:firstLine="0"/>
              <w:jc w:val="left"/>
            </w:pPr>
            <w:r>
              <w:rPr>
                <w:spacing w:val="-10"/>
                <w:rFonts w:ascii="Arial" w:hAnsi="Arial" w:eastAsia="Arial"/>
                <w:color w:val="000000"/>
                <w:sz w:val="24"/>
              </w:rPr>
              <w:t>-</w:t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 xml:space="preserve"> les circonstances</w:t>
            </w:r>
          </w:p>
        </w:tc>
        <w:tc>
          <w:tcPr>
            <w:tcW w:type="dxa" w:w="3248"/>
            <w:tcBorders>
              <w:left w:sz="2.0" w:val="single" w:color="000000"/>
              <w:top w:sz="2.0" w:val="single" w:color="000000"/>
              <w:right w:sz="2.0" w:val="single" w:color="000000"/>
              <w:bottom w:sz="1.6000000000003638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6" w:after="0"/>
              <w:ind w:left="144" w:right="144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 xml:space="preserve">Lexique </w:t>
            </w:r>
            <w:r>
              <w:br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 xml:space="preserve">Quelques adverbes de temps </w:t>
            </w:r>
            <w:r>
              <w:br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 xml:space="preserve">Grammaire/ Conjugaison </w:t>
            </w:r>
            <w:r>
              <w:br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Registre de langues, Prosodie</w:t>
            </w:r>
          </w:p>
        </w:tc>
        <w:tc>
          <w:tcPr>
            <w:tcW w:type="dxa" w:w="1136"/>
            <w:tcBorders>
              <w:left w:sz="2.0" w:val="single" w:color="000000"/>
              <w:top w:sz="2.0" w:val="single" w:color="000000"/>
              <w:right w:sz="2.0" w:val="single" w:color="000000"/>
              <w:bottom w:sz="1.6000000000003638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758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2</w:t>
            </w:r>
          </w:p>
        </w:tc>
        <w:tc>
          <w:tcPr>
            <w:tcW w:type="dxa" w:w="1418"/>
            <w:tcBorders>
              <w:left w:sz="2.0" w:val="single" w:color="000000"/>
              <w:top w:sz="2.0" w:val="single" w:color="000000"/>
              <w:right w:sz="2.0" w:val="single" w:color="000000"/>
              <w:bottom w:sz="1.6000000000003638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482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11/01/20</w:t>
            </w:r>
          </w:p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1.599999999999909" w:val="single" w:color="000000"/>
              <w:bottom w:sz="1.599999999999909" w:val="single" w:color="000000"/>
            </w:tcBorders>
            <w:tcMar>
              <w:left w:w="0" w:type="dxa"/>
              <w:right w:w="0" w:type="dxa"/>
            </w:tcMar>
          </w:tcPr>
          <w:p/>
        </w:tc>
      </w:tr>
      <w:tr>
        <w:trPr>
          <w:trHeight w:hRule="exact" w:val="722"/>
        </w:trPr>
        <w:tc>
          <w:tcPr>
            <w:tcW w:type="dxa" w:w="3126"/>
            <w:tcBorders>
              <w:left w:sz="1.5999999999999943" w:val="single" w:color="000000"/>
              <w:top w:sz="1.6000000000003638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608" w:val="left"/>
              </w:tabs>
              <w:autoSpaceDE w:val="0"/>
              <w:widowControl/>
              <w:spacing w:line="162" w:lineRule="exact" w:before="0" w:after="0"/>
              <w:ind w:left="248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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formuler des réponses</w:t>
            </w:r>
          </w:p>
        </w:tc>
        <w:tc>
          <w:tcPr>
            <w:tcW w:type="dxa" w:w="3248"/>
            <w:tcBorders>
              <w:left w:sz="2.0" w:val="single" w:color="000000"/>
              <w:top w:sz="1.6000000000003638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274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Lexique/ Grammaire</w:t>
            </w:r>
          </w:p>
        </w:tc>
        <w:tc>
          <w:tcPr>
            <w:tcW w:type="dxa" w:w="1136"/>
            <w:tcBorders>
              <w:left w:sz="2.0" w:val="single" w:color="000000"/>
              <w:top w:sz="1.6000000000003638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34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2</w:t>
            </w:r>
          </w:p>
        </w:tc>
        <w:tc>
          <w:tcPr>
            <w:tcW w:type="dxa" w:w="1418"/>
            <w:tcBorders>
              <w:left w:sz="2.0" w:val="single" w:color="000000"/>
              <w:top w:sz="1.6000000000003638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274" w:after="0"/>
              <w:ind w:left="168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18/01/21</w:t>
            </w:r>
          </w:p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1.599999999999909" w:val="single" w:color="000000"/>
              <w:bottom w:sz="1.599999999999909" w:val="single" w:color="000000"/>
            </w:tcBorders>
            <w:tcMar>
              <w:left w:w="0" w:type="dxa"/>
              <w:right w:w="0" w:type="dxa"/>
            </w:tcMar>
          </w:tcPr>
          <w:p/>
        </w:tc>
      </w:tr>
      <w:tr>
        <w:trPr>
          <w:trHeight w:hRule="exact" w:val="838"/>
        </w:trPr>
        <w:tc>
          <w:tcPr>
            <w:tcW w:type="dxa" w:w="8928"/>
            <w:gridSpan w:val="4"/>
            <w:tcBorders>
              <w:left w:sz="1.5999999999999943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332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FORMULER UNE DEMANDE</w:t>
            </w:r>
          </w:p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1.599999999999909" w:val="single" w:color="000000"/>
              <w:bottom w:sz="1.599999999999909" w:val="single" w:color="000000"/>
            </w:tcBorders>
            <w:tcMar>
              <w:left w:w="0" w:type="dxa"/>
              <w:right w:w="0" w:type="dxa"/>
            </w:tcMar>
          </w:tcPr>
          <w:p/>
        </w:tc>
      </w:tr>
      <w:tr>
        <w:trPr>
          <w:trHeight w:hRule="exact" w:val="562"/>
        </w:trPr>
        <w:tc>
          <w:tcPr>
            <w:tcW w:type="dxa" w:w="3126"/>
            <w:tcBorders>
              <w:left w:sz="1.5999999999999943" w:val="single" w:color="000000"/>
              <w:top w:sz="2.0" w:val="single" w:color="000000"/>
              <w:right w:sz="2.0" w:val="single" w:color="000000"/>
              <w:bottom w:sz="1.599999999999909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608" w:val="left"/>
              </w:tabs>
              <w:autoSpaceDE w:val="0"/>
              <w:widowControl/>
              <w:spacing w:line="160" w:lineRule="exact" w:before="0" w:after="0"/>
              <w:ind w:left="248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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formuler une demande</w:t>
            </w:r>
          </w:p>
        </w:tc>
        <w:tc>
          <w:tcPr>
            <w:tcW w:type="dxa" w:w="3248"/>
            <w:vMerge w:val="restart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84" w:after="0"/>
              <w:ind w:left="432" w:right="432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 xml:space="preserve">Lexique / Grammaire/ </w:t>
            </w:r>
            <w:r>
              <w:br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Conjugaison</w:t>
            </w:r>
          </w:p>
        </w:tc>
        <w:tc>
          <w:tcPr>
            <w:tcW w:type="dxa" w:w="1136"/>
            <w:tcBorders>
              <w:left w:sz="2.0" w:val="single" w:color="000000"/>
              <w:top w:sz="2.0" w:val="single" w:color="000000"/>
              <w:right w:sz="2.0" w:val="single" w:color="000000"/>
              <w:bottom w:sz="1.599999999999909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196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2</w:t>
            </w:r>
          </w:p>
        </w:tc>
        <w:tc>
          <w:tcPr>
            <w:tcW w:type="dxa" w:w="1418"/>
            <w:tcBorders>
              <w:left w:sz="2.0" w:val="single" w:color="000000"/>
              <w:top w:sz="2.0" w:val="single" w:color="000000"/>
              <w:right w:sz="2.0" w:val="single" w:color="000000"/>
              <w:bottom w:sz="1.599999999999909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194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25/01/21</w:t>
            </w:r>
          </w:p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1.599999999999909" w:val="single" w:color="000000"/>
              <w:bottom w:sz="1.599999999999909" w:val="single" w:color="000000"/>
            </w:tcBorders>
            <w:tcMar>
              <w:left w:w="0" w:type="dxa"/>
              <w:right w:w="0" w:type="dxa"/>
            </w:tcMar>
          </w:tcPr>
          <w:p/>
        </w:tc>
      </w:tr>
      <w:tr>
        <w:trPr>
          <w:trHeight w:hRule="exact" w:val="578"/>
        </w:trPr>
        <w:tc>
          <w:tcPr>
            <w:tcW w:type="dxa" w:w="3126"/>
            <w:tcBorders>
              <w:left w:sz="1.5999999999999943" w:val="single" w:color="000000"/>
              <w:top w:sz="1.599999999999909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608" w:val="left"/>
              </w:tabs>
              <w:autoSpaceDE w:val="0"/>
              <w:widowControl/>
              <w:spacing w:line="160" w:lineRule="exact" w:before="0" w:after="0"/>
              <w:ind w:left="248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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demander un objet</w:t>
            </w:r>
          </w:p>
          <w:p>
            <w:pPr>
              <w:autoSpaceDN w:val="0"/>
              <w:autoSpaceDE w:val="0"/>
              <w:widowControl/>
              <w:spacing w:line="166" w:lineRule="exact" w:before="58" w:after="0"/>
              <w:ind w:left="608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déterminé</w:t>
            </w:r>
          </w:p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1136"/>
            <w:tcBorders>
              <w:left w:sz="2.0" w:val="single" w:color="000000"/>
              <w:top w:sz="1.599999999999909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2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2</w:t>
            </w:r>
          </w:p>
        </w:tc>
        <w:tc>
          <w:tcPr>
            <w:tcW w:type="dxa" w:w="1418"/>
            <w:tcBorders>
              <w:left w:sz="2.0" w:val="single" w:color="000000"/>
              <w:top w:sz="1.599999999999909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202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01/02/21</w:t>
            </w:r>
          </w:p>
        </w:tc>
        <w:tc>
          <w:tcPr>
            <w:tcW w:type="dxa" w:w="1418"/>
            <w:vMerge w:val="restart"/>
            <w:tcBorders>
              <w:left w:sz="2.0" w:val="single" w:color="000000"/>
              <w:top w:sz="1.599999999999909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714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Février</w:t>
            </w:r>
          </w:p>
        </w:tc>
      </w:tr>
      <w:tr>
        <w:trPr>
          <w:trHeight w:hRule="exact" w:val="476"/>
        </w:trPr>
        <w:tc>
          <w:tcPr>
            <w:tcW w:type="dxa" w:w="3126"/>
            <w:tcBorders>
              <w:left w:sz="1.5999999999999943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608" w:val="left"/>
              </w:tabs>
              <w:autoSpaceDE w:val="0"/>
              <w:widowControl/>
              <w:spacing w:line="162" w:lineRule="exact" w:before="0" w:after="0"/>
              <w:ind w:left="248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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demander la permission</w:t>
            </w:r>
          </w:p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1136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52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2</w:t>
            </w:r>
          </w:p>
        </w:tc>
        <w:tc>
          <w:tcPr>
            <w:tcW w:type="dxa" w:w="1418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152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08/02/21</w:t>
            </w:r>
          </w:p>
        </w:tc>
        <w:tc>
          <w:tcPr>
            <w:tcW w:type="dxa" w:w="2352"/>
            <w:vMerge/>
            <w:tcBorders>
              <w:left w:sz="2.0" w:val="single" w:color="000000"/>
              <w:top w:sz="1.599999999999909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</w:tr>
    </w:tbl>
    <w:p>
      <w:pPr>
        <w:autoSpaceDN w:val="0"/>
        <w:autoSpaceDE w:val="0"/>
        <w:widowControl/>
        <w:spacing w:line="144" w:lineRule="exact" w:before="734" w:after="0"/>
        <w:ind w:left="0" w:right="0" w:firstLine="0"/>
        <w:jc w:val="center"/>
      </w:pPr>
      <w:r>
        <w:rPr>
          <w:spacing w:val="-10"/>
          <w:rFonts w:ascii="Calibri" w:hAnsi="Calibri" w:eastAsia="Calibri"/>
          <w:color w:val="000000"/>
          <w:sz w:val="22"/>
        </w:rPr>
        <w:t>9</w:t>
      </w:r>
    </w:p>
    <w:p>
      <w:pPr>
        <w:sectPr>
          <w:pgSz w:w="12240" w:h="15840"/>
          <w:pgMar w:top="240" w:right="240" w:bottom="148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5440680</wp:posOffset>
            </wp:positionH>
            <wp:positionV relativeFrom="page">
              <wp:posOffset>5359400</wp:posOffset>
            </wp:positionV>
            <wp:extent cx="826770" cy="17526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826770" cy="17526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670560</wp:posOffset>
            </wp:positionH>
            <wp:positionV relativeFrom="page">
              <wp:posOffset>5541010</wp:posOffset>
            </wp:positionV>
            <wp:extent cx="6498590" cy="17526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498590" cy="17526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76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08" w:type="dxa"/>
      </w:tblPr>
      <w:tblGrid>
        <w:gridCol w:w="3125" w:type="dxa"/>
        <w:gridCol w:w="3248" w:type="dxa"/>
        <w:gridCol w:w="1135" w:type="dxa"/>
        <w:gridCol w:w="1418" w:type="dxa"/>
        <w:gridCol w:w="1418" w:type="dxa"/>
      </w:tblGrid>
      <w:tr>
        <w:trPr>
          <w:trHeight w:hRule="exact" w:val="1668"/>
        </w:trPr>
        <w:tc>
          <w:tcPr>
            <w:tcW w:type="dxa" w:w="3126"/>
            <w:tcBorders>
              <w:left w:sz="1.5999999999999943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276" w:lineRule="exact" w:before="0" w:after="0"/>
              <w:ind w:left="466" w:right="144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2"/>
              </w:rPr>
              <w:t>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 xml:space="preserve">demander à quelqu’un 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de faire quelque</w:t>
            </w:r>
          </w:p>
          <w:p>
            <w:pPr>
              <w:autoSpaceDN w:val="0"/>
              <w:autoSpaceDE w:val="0"/>
              <w:widowControl/>
              <w:spacing w:line="168" w:lineRule="exact" w:before="60" w:after="0"/>
              <w:ind w:left="0" w:right="1624" w:firstLine="0"/>
              <w:jc w:val="righ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chose :</w:t>
            </w:r>
          </w:p>
          <w:p>
            <w:pPr>
              <w:autoSpaceDN w:val="0"/>
              <w:autoSpaceDE w:val="0"/>
              <w:widowControl/>
              <w:spacing w:line="276" w:lineRule="exact" w:before="48" w:after="0"/>
              <w:ind w:left="864" w:right="1296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- préciser</w:t>
            </w:r>
            <w:r>
              <w:br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- répéter</w:t>
            </w:r>
          </w:p>
          <w:p>
            <w:pPr>
              <w:autoSpaceDN w:val="0"/>
              <w:autoSpaceDE w:val="0"/>
              <w:widowControl/>
              <w:spacing w:line="166" w:lineRule="exact" w:before="60" w:after="0"/>
              <w:ind w:left="0" w:right="1390" w:firstLine="0"/>
              <w:jc w:val="righ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- se taire</w:t>
            </w:r>
          </w:p>
        </w:tc>
        <w:tc>
          <w:tcPr>
            <w:tcW w:type="dxa" w:w="3248"/>
            <w:vMerge w:val="restart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392" w:after="0"/>
              <w:ind w:left="432" w:right="432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 xml:space="preserve">Phonétique </w:t>
            </w:r>
            <w:r>
              <w:br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Lexique / Grammaire/</w:t>
            </w:r>
          </w:p>
        </w:tc>
        <w:tc>
          <w:tcPr>
            <w:tcW w:type="dxa" w:w="1136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748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2</w:t>
            </w:r>
          </w:p>
        </w:tc>
        <w:tc>
          <w:tcPr>
            <w:tcW w:type="dxa" w:w="1418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746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15/02/21</w:t>
            </w:r>
          </w:p>
        </w:tc>
        <w:tc>
          <w:tcPr>
            <w:tcW w:type="dxa" w:w="1418"/>
            <w:tcBorders>
              <w:left w:sz="2.0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1074" w:after="0"/>
              <w:ind w:left="182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Février</w:t>
            </w:r>
          </w:p>
        </w:tc>
      </w:tr>
      <w:tr>
        <w:trPr>
          <w:trHeight w:hRule="exact" w:val="1116"/>
        </w:trPr>
        <w:tc>
          <w:tcPr>
            <w:tcW w:type="dxa" w:w="3126"/>
            <w:tcBorders>
              <w:left w:sz="1.5999999999999943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274" w:lineRule="exact" w:before="0" w:after="0"/>
              <w:ind w:left="466" w:right="144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2"/>
              </w:rPr>
              <w:t>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 xml:space="preserve">demander à quelqu’un 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de faire quelque</w:t>
            </w:r>
          </w:p>
          <w:p>
            <w:pPr>
              <w:autoSpaceDN w:val="0"/>
              <w:autoSpaceDE w:val="0"/>
              <w:widowControl/>
              <w:spacing w:line="166" w:lineRule="exact" w:before="60" w:after="0"/>
              <w:ind w:left="0" w:right="1624" w:firstLine="0"/>
              <w:jc w:val="righ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chose :</w:t>
            </w:r>
          </w:p>
          <w:p>
            <w:pPr>
              <w:autoSpaceDN w:val="0"/>
              <w:autoSpaceDE w:val="0"/>
              <w:widowControl/>
              <w:spacing w:line="168" w:lineRule="exact" w:before="110" w:after="0"/>
              <w:ind w:left="0" w:right="652" w:firstLine="0"/>
              <w:jc w:val="righ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- donner son avis</w:t>
            </w:r>
          </w:p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1136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470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2</w:t>
            </w:r>
          </w:p>
        </w:tc>
        <w:tc>
          <w:tcPr>
            <w:tcW w:type="dxa" w:w="1418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470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01/03/21</w:t>
            </w:r>
          </w:p>
        </w:tc>
        <w:tc>
          <w:tcPr>
            <w:tcW w:type="dxa" w:w="1418"/>
            <w:vMerge w:val="restart"/>
            <w:tcBorders>
              <w:left w:sz="2.0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1460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Mars</w:t>
            </w:r>
          </w:p>
        </w:tc>
      </w:tr>
      <w:tr>
        <w:trPr>
          <w:trHeight w:hRule="exact" w:val="560"/>
        </w:trPr>
        <w:tc>
          <w:tcPr>
            <w:tcW w:type="dxa" w:w="3126"/>
            <w:tcBorders>
              <w:left w:sz="1.5999999999999943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156" w:lineRule="exact" w:before="0" w:after="0"/>
              <w:ind w:left="46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2"/>
              </w:rPr>
              <w:t>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accepter</w:t>
            </w:r>
          </w:p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1136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56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2</w:t>
            </w:r>
          </w:p>
        </w:tc>
        <w:tc>
          <w:tcPr>
            <w:tcW w:type="dxa" w:w="1418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56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08/03/21</w:t>
            </w:r>
          </w:p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</w:tr>
      <w:tr>
        <w:trPr>
          <w:trHeight w:hRule="exact" w:val="288"/>
        </w:trPr>
        <w:tc>
          <w:tcPr>
            <w:tcW w:type="dxa" w:w="3126"/>
            <w:tcBorders>
              <w:left w:sz="1.5999999999999943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134" w:lineRule="exact" w:before="0" w:after="0"/>
              <w:ind w:left="46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2"/>
              </w:rPr>
              <w:t>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refuser</w:t>
            </w:r>
          </w:p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1136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56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2</w:t>
            </w:r>
          </w:p>
        </w:tc>
        <w:tc>
          <w:tcPr>
            <w:tcW w:type="dxa" w:w="1418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54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15/03/21</w:t>
            </w:r>
          </w:p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</w:tr>
      <w:tr>
        <w:trPr>
          <w:trHeight w:hRule="exact" w:val="560"/>
        </w:trPr>
        <w:tc>
          <w:tcPr>
            <w:tcW w:type="dxa" w:w="8928"/>
            <w:gridSpan w:val="4"/>
            <w:tcBorders>
              <w:left w:sz="1.5999999999999943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56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(SE) SITUER DANS LE TEMPS</w:t>
            </w:r>
          </w:p>
          <w:p>
            <w:pPr>
              <w:autoSpaceDN w:val="0"/>
              <w:autoSpaceDE w:val="0"/>
              <w:widowControl/>
              <w:spacing w:line="168" w:lineRule="exact" w:before="70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ET DANS L’ESPACE</w:t>
            </w:r>
          </w:p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</w:tr>
      <w:tr>
        <w:trPr>
          <w:trHeight w:hRule="exact" w:val="560"/>
        </w:trPr>
        <w:tc>
          <w:tcPr>
            <w:tcW w:type="dxa" w:w="3126"/>
            <w:tcBorders>
              <w:left w:sz="1.5999999999999943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134" w:lineRule="exact" w:before="0" w:after="0"/>
              <w:ind w:left="46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2"/>
              </w:rPr>
              <w:t>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(se) situer dans le</w:t>
            </w:r>
          </w:p>
          <w:p>
            <w:pPr>
              <w:autoSpaceDN w:val="0"/>
              <w:autoSpaceDE w:val="0"/>
              <w:widowControl/>
              <w:spacing w:line="192" w:lineRule="exact" w:before="94" w:after="0"/>
              <w:ind w:left="0" w:right="1722" w:firstLine="0"/>
              <w:jc w:val="righ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temps</w:t>
            </w:r>
          </w:p>
        </w:tc>
        <w:tc>
          <w:tcPr>
            <w:tcW w:type="dxa" w:w="3248"/>
            <w:vMerge w:val="restart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988" w:after="0"/>
              <w:ind w:left="576" w:right="576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 xml:space="preserve">Lexique/ Grammaire/ </w:t>
            </w:r>
            <w:r>
              <w:br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Conjugaison</w:t>
            </w:r>
          </w:p>
        </w:tc>
        <w:tc>
          <w:tcPr>
            <w:tcW w:type="dxa" w:w="1136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196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2</w:t>
            </w:r>
          </w:p>
        </w:tc>
        <w:tc>
          <w:tcPr>
            <w:tcW w:type="dxa" w:w="1418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196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22/03/21</w:t>
            </w:r>
          </w:p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</w:tr>
      <w:tr>
        <w:trPr>
          <w:trHeight w:hRule="exact" w:val="1132"/>
        </w:trPr>
        <w:tc>
          <w:tcPr>
            <w:tcW w:type="dxa" w:w="3126"/>
            <w:tcBorders>
              <w:left w:sz="1.5999999999999943" w:val="single" w:color="000000"/>
              <w:top w:sz="2.0" w:val="single" w:color="000000"/>
              <w:right w:sz="2.0" w:val="single" w:color="000000"/>
              <w:bottom w:sz="1.599999999999909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134" w:lineRule="exact" w:before="0" w:after="0"/>
              <w:ind w:left="46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2"/>
              </w:rPr>
              <w:t>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situer une action par</w:t>
            </w:r>
          </w:p>
          <w:p>
            <w:pPr>
              <w:autoSpaceDN w:val="0"/>
              <w:autoSpaceDE w:val="0"/>
              <w:widowControl/>
              <w:spacing w:line="214" w:lineRule="exact" w:before="62" w:after="0"/>
              <w:ind w:left="0" w:right="292" w:firstLine="0"/>
              <w:jc w:val="righ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rapport à un moment</w:t>
            </w:r>
          </w:p>
          <w:p>
            <w:pPr>
              <w:autoSpaceDN w:val="0"/>
              <w:autoSpaceDE w:val="0"/>
              <w:widowControl/>
              <w:spacing w:line="166" w:lineRule="exact" w:before="60" w:after="0"/>
              <w:ind w:left="0" w:right="1026" w:firstLine="0"/>
              <w:jc w:val="righ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où à une date</w:t>
            </w:r>
          </w:p>
          <w:p>
            <w:pPr>
              <w:autoSpaceDN w:val="0"/>
              <w:autoSpaceDE w:val="0"/>
              <w:widowControl/>
              <w:spacing w:line="216" w:lineRule="exact" w:before="110" w:after="0"/>
              <w:ind w:left="0" w:right="1468" w:firstLine="0"/>
              <w:jc w:val="righ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explicite</w:t>
            </w:r>
          </w:p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1136"/>
            <w:tcBorders>
              <w:left w:sz="2.0" w:val="single" w:color="000000"/>
              <w:top w:sz="2.0" w:val="single" w:color="000000"/>
              <w:right w:sz="2.0" w:val="single" w:color="000000"/>
              <w:bottom w:sz="1.599999999999909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480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2</w:t>
            </w:r>
          </w:p>
        </w:tc>
        <w:tc>
          <w:tcPr>
            <w:tcW w:type="dxa" w:w="1418"/>
            <w:tcBorders>
              <w:left w:sz="2.0" w:val="single" w:color="000000"/>
              <w:top w:sz="2.0" w:val="single" w:color="000000"/>
              <w:right w:sz="2.0" w:val="single" w:color="000000"/>
              <w:bottom w:sz="1.599999999999909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480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12/04/21</w:t>
            </w:r>
          </w:p>
        </w:tc>
        <w:tc>
          <w:tcPr>
            <w:tcW w:type="dxa" w:w="1418"/>
            <w:vMerge w:val="restart"/>
            <w:tcBorders>
              <w:left w:sz="2.0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1188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Avril</w:t>
            </w:r>
          </w:p>
        </w:tc>
      </w:tr>
      <w:tr>
        <w:trPr>
          <w:trHeight w:hRule="exact" w:val="1132"/>
        </w:trPr>
        <w:tc>
          <w:tcPr>
            <w:tcW w:type="dxa" w:w="3126"/>
            <w:tcBorders>
              <w:left w:sz="1.5999999999999943" w:val="single" w:color="000000"/>
              <w:top w:sz="1.599999999999909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134" w:lineRule="exact" w:before="0" w:after="0"/>
              <w:ind w:left="46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2"/>
              </w:rPr>
              <w:t>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situer une action par</w:t>
            </w:r>
          </w:p>
          <w:p>
            <w:pPr>
              <w:autoSpaceDN w:val="0"/>
              <w:autoSpaceDE w:val="0"/>
              <w:widowControl/>
              <w:spacing w:line="216" w:lineRule="exact" w:before="60" w:after="0"/>
              <w:ind w:left="0" w:right="172" w:firstLine="0"/>
              <w:jc w:val="righ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rapport au moment où</w:t>
            </w:r>
          </w:p>
          <w:p>
            <w:pPr>
              <w:autoSpaceDN w:val="0"/>
              <w:autoSpaceDE w:val="0"/>
              <w:widowControl/>
              <w:spacing w:line="218" w:lineRule="exact" w:before="56" w:after="0"/>
              <w:ind w:left="0" w:right="1370" w:firstLine="0"/>
              <w:jc w:val="righ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l’on parle</w:t>
            </w:r>
          </w:p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1136"/>
            <w:tcBorders>
              <w:left w:sz="2.0" w:val="single" w:color="000000"/>
              <w:top w:sz="1.599999999999909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480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2</w:t>
            </w:r>
          </w:p>
        </w:tc>
        <w:tc>
          <w:tcPr>
            <w:tcW w:type="dxa" w:w="1418"/>
            <w:tcBorders>
              <w:left w:sz="2.0" w:val="single" w:color="000000"/>
              <w:top w:sz="1.599999999999909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342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19/04/21</w:t>
            </w:r>
          </w:p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</w:tr>
      <w:tr>
        <w:trPr>
          <w:trHeight w:hRule="exact" w:val="286"/>
        </w:trPr>
        <w:tc>
          <w:tcPr>
            <w:tcW w:type="dxa" w:w="7510"/>
            <w:gridSpan w:val="3"/>
            <w:tcBorders>
              <w:top w:sz="2.0" w:val="single" w:color="000000"/>
              <w:right w:sz="2.0" w:val="single" w:color="000000"/>
              <w:bottom w:sz="2.0" w:val="single" w:color="000000"/>
            </w:tcBorders>
            <w:shd w:fill="eaf0dd"/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56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EVALUATION</w:t>
            </w:r>
          </w:p>
        </w:tc>
        <w:tc>
          <w:tcPr>
            <w:tcW w:type="dxa" w:w="1418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56" w:after="0"/>
              <w:ind w:left="108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29/03/21</w:t>
            </w:r>
          </w:p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</w:tr>
      <w:tr>
        <w:trPr>
          <w:trHeight w:hRule="exact" w:val="286"/>
        </w:trPr>
        <w:tc>
          <w:tcPr>
            <w:tcW w:type="dxa" w:w="10346"/>
            <w:gridSpan w:val="5"/>
            <w:tcBorders>
              <w:top w:sz="2.0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56" w:after="0"/>
              <w:ind w:left="0" w:right="3574" w:firstLine="0"/>
              <w:jc w:val="righ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VACANCES : 03/04/21 –11/04/21</w:t>
            </w:r>
          </w:p>
        </w:tc>
      </w:tr>
      <w:tr>
        <w:trPr>
          <w:trHeight w:hRule="exact" w:val="560"/>
        </w:trPr>
        <w:tc>
          <w:tcPr>
            <w:tcW w:type="dxa" w:w="3126"/>
            <w:tcBorders>
              <w:left w:sz="1.5999999999999943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132" w:lineRule="exact" w:before="0" w:after="0"/>
              <w:ind w:left="46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2"/>
              </w:rPr>
              <w:t>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(se) situer dans</w:t>
            </w:r>
          </w:p>
          <w:p>
            <w:pPr>
              <w:autoSpaceDN w:val="0"/>
              <w:autoSpaceDE w:val="0"/>
              <w:widowControl/>
              <w:spacing w:line="218" w:lineRule="exact" w:before="66" w:after="0"/>
              <w:ind w:left="0" w:right="1510" w:firstLine="0"/>
              <w:jc w:val="righ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l’espace</w:t>
            </w:r>
          </w:p>
        </w:tc>
        <w:tc>
          <w:tcPr>
            <w:tcW w:type="dxa" w:w="3248"/>
            <w:vMerge w:val="restart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250" w:after="0"/>
              <w:ind w:left="576" w:right="576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 xml:space="preserve">Lexique/ Grammaire/ </w:t>
            </w:r>
            <w:r>
              <w:br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Conjugaison</w:t>
            </w:r>
          </w:p>
        </w:tc>
        <w:tc>
          <w:tcPr>
            <w:tcW w:type="dxa" w:w="1136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54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2</w:t>
            </w:r>
          </w:p>
        </w:tc>
        <w:tc>
          <w:tcPr>
            <w:tcW w:type="dxa" w:w="1418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52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26/04/21</w:t>
            </w:r>
          </w:p>
        </w:tc>
        <w:tc>
          <w:tcPr>
            <w:tcW w:type="dxa" w:w="1418"/>
            <w:tcBorders>
              <w:left w:sz="2.0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192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Avril</w:t>
            </w:r>
          </w:p>
        </w:tc>
      </w:tr>
      <w:tr>
        <w:trPr>
          <w:trHeight w:hRule="exact" w:val="840"/>
        </w:trPr>
        <w:tc>
          <w:tcPr>
            <w:tcW w:type="dxa" w:w="3126"/>
            <w:tcBorders>
              <w:left w:sz="1.5999999999999943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136" w:lineRule="exact" w:before="0" w:after="0"/>
              <w:ind w:left="46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2"/>
              </w:rPr>
              <w:t>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situer une personne,</w:t>
            </w:r>
          </w:p>
          <w:p>
            <w:pPr>
              <w:autoSpaceDN w:val="0"/>
              <w:autoSpaceDE w:val="0"/>
              <w:widowControl/>
              <w:spacing w:line="216" w:lineRule="exact" w:before="60" w:after="0"/>
              <w:ind w:left="0" w:right="496" w:firstLine="0"/>
              <w:jc w:val="righ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un objet ou un lieu</w:t>
            </w:r>
          </w:p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1136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472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2</w:t>
            </w:r>
          </w:p>
        </w:tc>
        <w:tc>
          <w:tcPr>
            <w:tcW w:type="dxa" w:w="1418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332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03/05/21</w:t>
            </w:r>
          </w:p>
        </w:tc>
        <w:tc>
          <w:tcPr>
            <w:tcW w:type="dxa" w:w="1418"/>
            <w:vMerge w:val="restart"/>
            <w:tcBorders>
              <w:left w:sz="2.0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2078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Mai</w:t>
            </w:r>
          </w:p>
        </w:tc>
      </w:tr>
      <w:tr>
        <w:trPr>
          <w:trHeight w:hRule="exact" w:val="1112"/>
        </w:trPr>
        <w:tc>
          <w:tcPr>
            <w:tcW w:type="dxa" w:w="3126"/>
            <w:tcBorders>
              <w:left w:sz="1.5999999999999943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132" w:lineRule="exact" w:before="0" w:after="0"/>
              <w:ind w:left="46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2"/>
              </w:rPr>
              <w:t>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localiser un</w:t>
            </w:r>
          </w:p>
          <w:p>
            <w:pPr>
              <w:autoSpaceDN w:val="0"/>
              <w:autoSpaceDE w:val="0"/>
              <w:widowControl/>
              <w:spacing w:line="168" w:lineRule="exact" w:before="110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événement dans</w:t>
            </w:r>
          </w:p>
          <w:p>
            <w:pPr>
              <w:autoSpaceDN w:val="0"/>
              <w:autoSpaceDE w:val="0"/>
              <w:widowControl/>
              <w:spacing w:line="218" w:lineRule="exact" w:before="106" w:after="0"/>
              <w:ind w:left="0" w:right="1510" w:firstLine="0"/>
              <w:jc w:val="righ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l’espace</w:t>
            </w:r>
          </w:p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1136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56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2</w:t>
            </w:r>
          </w:p>
        </w:tc>
        <w:tc>
          <w:tcPr>
            <w:tcW w:type="dxa" w:w="1418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466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10/05/21</w:t>
            </w:r>
          </w:p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</w:tr>
      <w:tr>
        <w:trPr>
          <w:trHeight w:hRule="exact" w:val="840"/>
        </w:trPr>
        <w:tc>
          <w:tcPr>
            <w:tcW w:type="dxa" w:w="3126"/>
            <w:tcBorders>
              <w:left w:sz="1.5999999999999943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134" w:lineRule="exact" w:before="0" w:after="0"/>
              <w:ind w:left="46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2"/>
              </w:rPr>
              <w:t>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dire où l’on est, où</w:t>
            </w:r>
          </w:p>
          <w:p>
            <w:pPr>
              <w:autoSpaceDN w:val="0"/>
              <w:autoSpaceDE w:val="0"/>
              <w:widowControl/>
              <w:spacing w:line="218" w:lineRule="exact" w:before="70" w:after="0"/>
              <w:ind w:left="0" w:right="296" w:firstLine="0"/>
              <w:jc w:val="righ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l’on va, expliquer un</w:t>
            </w:r>
          </w:p>
          <w:p>
            <w:pPr>
              <w:autoSpaceDN w:val="0"/>
              <w:autoSpaceDE w:val="0"/>
              <w:widowControl/>
              <w:spacing w:line="168" w:lineRule="exact" w:before="60" w:after="0"/>
              <w:ind w:left="0" w:right="1430" w:firstLine="0"/>
              <w:jc w:val="righ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itinéraire</w:t>
            </w:r>
          </w:p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1136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610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2</w:t>
            </w:r>
          </w:p>
        </w:tc>
        <w:tc>
          <w:tcPr>
            <w:tcW w:type="dxa" w:w="1418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332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17/05/21</w:t>
            </w:r>
          </w:p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</w:tr>
      <w:tr>
        <w:trPr>
          <w:trHeight w:hRule="exact" w:val="284"/>
        </w:trPr>
        <w:tc>
          <w:tcPr>
            <w:tcW w:type="dxa" w:w="8928"/>
            <w:gridSpan w:val="4"/>
            <w:tcBorders>
              <w:left w:sz="1.5999999999999943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56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DECRIRE</w:t>
            </w:r>
          </w:p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</w:tr>
      <w:tr>
        <w:trPr>
          <w:trHeight w:hRule="exact" w:val="1256"/>
        </w:trPr>
        <w:tc>
          <w:tcPr>
            <w:tcW w:type="dxa" w:w="3126"/>
            <w:tcBorders>
              <w:left w:sz="1.5999999999999943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216" w:lineRule="exact" w:before="196" w:after="0"/>
              <w:ind w:left="46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2"/>
              </w:rPr>
              <w:t>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donner des précisions</w:t>
            </w:r>
          </w:p>
          <w:p>
            <w:pPr>
              <w:autoSpaceDN w:val="0"/>
              <w:autoSpaceDE w:val="0"/>
              <w:widowControl/>
              <w:spacing w:line="216" w:lineRule="exact" w:before="60" w:after="0"/>
              <w:ind w:left="0" w:right="124" w:firstLine="0"/>
              <w:jc w:val="righ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sur les caractéristiques</w:t>
            </w:r>
          </w:p>
          <w:p>
            <w:pPr>
              <w:autoSpaceDN w:val="0"/>
              <w:autoSpaceDE w:val="0"/>
              <w:widowControl/>
              <w:spacing w:line="218" w:lineRule="exact" w:before="58" w:after="0"/>
              <w:ind w:left="0" w:right="1256" w:firstLine="0"/>
              <w:jc w:val="righ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d’un objet.</w:t>
            </w:r>
          </w:p>
        </w:tc>
        <w:tc>
          <w:tcPr>
            <w:tcW w:type="dxa" w:w="3248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402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Lexique/ Grammaire</w:t>
            </w:r>
          </w:p>
        </w:tc>
        <w:tc>
          <w:tcPr>
            <w:tcW w:type="dxa" w:w="1136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610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2</w:t>
            </w:r>
          </w:p>
        </w:tc>
        <w:tc>
          <w:tcPr>
            <w:tcW w:type="dxa" w:w="1418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540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24/05/21</w:t>
            </w:r>
          </w:p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</w:tr>
    </w:tbl>
    <w:p>
      <w:pPr>
        <w:autoSpaceDN w:val="0"/>
        <w:autoSpaceDE w:val="0"/>
        <w:widowControl/>
        <w:spacing w:line="144" w:lineRule="exact" w:before="310" w:after="0"/>
        <w:ind w:left="0" w:right="0" w:firstLine="0"/>
        <w:jc w:val="center"/>
      </w:pPr>
      <w:r>
        <w:rPr>
          <w:spacing w:val="-10"/>
          <w:rFonts w:ascii="Calibri" w:hAnsi="Calibri" w:eastAsia="Calibri"/>
          <w:color w:val="000000"/>
          <w:sz w:val="22"/>
        </w:rPr>
        <w:t>10</w:t>
      </w:r>
    </w:p>
    <w:p>
      <w:pPr>
        <w:sectPr>
          <w:pgSz w:w="12240" w:h="15840"/>
          <w:pgMar w:top="240" w:right="240" w:bottom="148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5440680</wp:posOffset>
            </wp:positionH>
            <wp:positionV relativeFrom="page">
              <wp:posOffset>4232910</wp:posOffset>
            </wp:positionV>
            <wp:extent cx="826770" cy="17526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826770" cy="17526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5440680</wp:posOffset>
            </wp:positionH>
            <wp:positionV relativeFrom="page">
              <wp:posOffset>4414520</wp:posOffset>
            </wp:positionV>
            <wp:extent cx="826770" cy="17525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826770" cy="17525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76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26" w:type="dxa"/>
      </w:tblPr>
      <w:tblGrid>
        <w:gridCol w:w="3107" w:type="dxa"/>
        <w:gridCol w:w="3248" w:type="dxa"/>
        <w:gridCol w:w="1135" w:type="dxa"/>
        <w:gridCol w:w="1418" w:type="dxa"/>
        <w:gridCol w:w="1418" w:type="dxa"/>
      </w:tblGrid>
      <w:tr>
        <w:trPr>
          <w:trHeight w:hRule="exact" w:val="1236"/>
        </w:trPr>
        <w:tc>
          <w:tcPr>
            <w:tcW w:type="dxa" w:w="3108"/>
            <w:tcBorders>
              <w:left w:sz="1.5999999999999943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808" w:val="left"/>
              </w:tabs>
              <w:autoSpaceDE w:val="0"/>
              <w:widowControl/>
              <w:spacing w:line="138" w:lineRule="exact" w:before="0" w:after="0"/>
              <w:ind w:left="448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2"/>
              </w:rPr>
              <w:t>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donner des précisions</w:t>
            </w:r>
          </w:p>
          <w:p>
            <w:pPr>
              <w:autoSpaceDN w:val="0"/>
              <w:autoSpaceDE w:val="0"/>
              <w:widowControl/>
              <w:spacing w:line="166" w:lineRule="exact" w:before="60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sur les traits de</w:t>
            </w:r>
          </w:p>
          <w:p>
            <w:pPr>
              <w:autoSpaceDN w:val="0"/>
              <w:autoSpaceDE w:val="0"/>
              <w:widowControl/>
              <w:spacing w:line="206" w:lineRule="exact" w:before="108" w:after="0"/>
              <w:ind w:left="0" w:right="620" w:firstLine="0"/>
              <w:jc w:val="righ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caractère, l’allure</w:t>
            </w:r>
          </w:p>
          <w:p>
            <w:pPr>
              <w:autoSpaceDN w:val="0"/>
              <w:autoSpaceDE w:val="0"/>
              <w:widowControl/>
              <w:spacing w:line="218" w:lineRule="exact" w:before="70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d’une personne</w:t>
            </w:r>
          </w:p>
        </w:tc>
        <w:tc>
          <w:tcPr>
            <w:tcW w:type="dxa" w:w="3248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462" w:after="0"/>
              <w:ind w:left="668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Lexique / Grammaire</w:t>
            </w:r>
          </w:p>
        </w:tc>
        <w:tc>
          <w:tcPr>
            <w:tcW w:type="dxa" w:w="1136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532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2</w:t>
            </w:r>
          </w:p>
        </w:tc>
        <w:tc>
          <w:tcPr>
            <w:tcW w:type="dxa" w:w="1418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530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31/05/21</w:t>
            </w:r>
          </w:p>
        </w:tc>
        <w:tc>
          <w:tcPr>
            <w:tcW w:type="dxa" w:w="1418"/>
            <w:tcBorders>
              <w:left w:sz="2.0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514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Mai</w:t>
            </w:r>
          </w:p>
        </w:tc>
      </w:tr>
      <w:tr>
        <w:trPr>
          <w:trHeight w:hRule="exact" w:val="366"/>
        </w:trPr>
        <w:tc>
          <w:tcPr>
            <w:tcW w:type="dxa" w:w="8910"/>
            <w:gridSpan w:val="4"/>
            <w:tcBorders>
              <w:left w:sz="1.5999999999999943" w:val="single" w:color="000000"/>
              <w:top w:sz="2.0" w:val="single" w:color="000000"/>
              <w:right w:sz="2.0" w:val="single" w:color="000000"/>
              <w:bottom w:sz="1.6000000000000227" w:val="single" w:color="000000"/>
            </w:tcBorders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58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RACONTER</w:t>
            </w:r>
          </w:p>
        </w:tc>
        <w:tc>
          <w:tcPr>
            <w:tcW w:type="dxa" w:w="1418"/>
            <w:vMerge w:val="restart"/>
            <w:tcBorders>
              <w:left w:sz="2.0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1492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Juin</w:t>
            </w:r>
          </w:p>
        </w:tc>
      </w:tr>
      <w:tr>
        <w:trPr>
          <w:trHeight w:hRule="exact" w:val="562"/>
        </w:trPr>
        <w:tc>
          <w:tcPr>
            <w:tcW w:type="dxa" w:w="3108"/>
            <w:tcBorders>
              <w:left w:sz="1.5999999999999943" w:val="single" w:color="000000"/>
              <w:top w:sz="1.6000000000000227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808" w:val="left"/>
              </w:tabs>
              <w:autoSpaceDE w:val="0"/>
              <w:widowControl/>
              <w:spacing w:line="132" w:lineRule="exact" w:before="0" w:after="0"/>
              <w:ind w:left="448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2"/>
              </w:rPr>
              <w:t>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relater un fait réel</w:t>
            </w:r>
          </w:p>
        </w:tc>
        <w:tc>
          <w:tcPr>
            <w:tcW w:type="dxa" w:w="3248"/>
            <w:vMerge w:val="restart"/>
            <w:tcBorders>
              <w:left w:sz="2.0" w:val="single" w:color="000000"/>
              <w:top w:sz="1.6000000000000227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54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Les mots de récit</w:t>
            </w:r>
          </w:p>
          <w:p>
            <w:pPr>
              <w:autoSpaceDN w:val="0"/>
              <w:autoSpaceDE w:val="0"/>
              <w:widowControl/>
              <w:spacing w:line="276" w:lineRule="exact" w:before="50" w:after="0"/>
              <w:ind w:left="288" w:right="288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 xml:space="preserve">Conjugaison </w:t>
            </w:r>
            <w:r>
              <w:br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Orthographe/ Grammaire</w:t>
            </w:r>
          </w:p>
        </w:tc>
        <w:tc>
          <w:tcPr>
            <w:tcW w:type="dxa" w:w="1136"/>
            <w:tcBorders>
              <w:left w:sz="2.0" w:val="single" w:color="000000"/>
              <w:top w:sz="1.6000000000000227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194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2</w:t>
            </w:r>
          </w:p>
        </w:tc>
        <w:tc>
          <w:tcPr>
            <w:tcW w:type="dxa" w:w="1418"/>
            <w:tcBorders>
              <w:left w:sz="2.0" w:val="single" w:color="000000"/>
              <w:top w:sz="1.6000000000000227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192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07/06/21</w:t>
            </w:r>
          </w:p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</w:tr>
      <w:tr>
        <w:trPr>
          <w:trHeight w:hRule="exact" w:val="552"/>
        </w:trPr>
        <w:tc>
          <w:tcPr>
            <w:tcW w:type="dxa" w:w="3108"/>
            <w:tcBorders>
              <w:left w:sz="1.5999999999999943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808" w:val="left"/>
              </w:tabs>
              <w:autoSpaceDE w:val="0"/>
              <w:widowControl/>
              <w:spacing w:line="140" w:lineRule="exact" w:before="20" w:after="0"/>
              <w:ind w:left="448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2"/>
              </w:rPr>
              <w:t>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raconter un conte</w:t>
            </w:r>
          </w:p>
        </w:tc>
        <w:tc>
          <w:tcPr>
            <w:tcW w:type="dxa" w:w="2352"/>
            <w:vMerge/>
            <w:tcBorders>
              <w:left w:sz="2.0" w:val="single" w:color="000000"/>
              <w:top w:sz="1.6000000000000227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1136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188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2</w:t>
            </w:r>
          </w:p>
        </w:tc>
        <w:tc>
          <w:tcPr>
            <w:tcW w:type="dxa" w:w="1418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186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14/06/21</w:t>
            </w:r>
          </w:p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</w:tr>
      <w:tr>
        <w:trPr>
          <w:trHeight w:hRule="exact" w:val="838"/>
        </w:trPr>
        <w:tc>
          <w:tcPr>
            <w:tcW w:type="dxa" w:w="3108"/>
            <w:vMerge w:val="restart"/>
            <w:tcBorders>
              <w:left w:sz="1.5999999999999943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808" w:val="left"/>
              </w:tabs>
              <w:autoSpaceDE w:val="0"/>
              <w:widowControl/>
              <w:spacing w:line="134" w:lineRule="exact" w:before="0" w:after="0"/>
              <w:ind w:left="448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2"/>
              </w:rPr>
              <w:t>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raconter une histoire</w:t>
            </w:r>
          </w:p>
          <w:p>
            <w:pPr>
              <w:autoSpaceDN w:val="0"/>
              <w:autoSpaceDE w:val="0"/>
              <w:widowControl/>
              <w:spacing w:line="216" w:lineRule="exact" w:before="110" w:after="0"/>
              <w:ind w:left="0" w:right="1270" w:firstLine="0"/>
              <w:jc w:val="righ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imaginaire</w:t>
            </w:r>
          </w:p>
        </w:tc>
        <w:tc>
          <w:tcPr>
            <w:tcW w:type="dxa" w:w="3248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008" w:right="1008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 xml:space="preserve">Conjugaison </w:t>
            </w:r>
            <w:r>
              <w:br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Orthographe</w:t>
            </w:r>
          </w:p>
        </w:tc>
        <w:tc>
          <w:tcPr>
            <w:tcW w:type="dxa" w:w="1136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56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2</w:t>
            </w:r>
          </w:p>
        </w:tc>
        <w:tc>
          <w:tcPr>
            <w:tcW w:type="dxa" w:w="1418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330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21/06/21</w:t>
            </w:r>
          </w:p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</w:tr>
      <w:tr>
        <w:trPr>
          <w:trHeight w:hRule="exact" w:val="838"/>
        </w:trPr>
        <w:tc>
          <w:tcPr>
            <w:tcW w:type="dxa" w:w="2352"/>
            <w:vMerge/>
            <w:tcBorders>
              <w:left w:sz="1.5999999999999943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3248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74" w:lineRule="exact" w:before="0" w:after="0"/>
              <w:ind w:left="576" w:right="576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 xml:space="preserve">Types de textes : Les </w:t>
            </w:r>
            <w:r>
              <w:br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caractéristiques d’un</w:t>
            </w:r>
          </w:p>
          <w:p>
            <w:pPr>
              <w:autoSpaceDN w:val="0"/>
              <w:autoSpaceDE w:val="0"/>
              <w:widowControl/>
              <w:spacing w:line="166" w:lineRule="exact" w:before="60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texte narratif</w:t>
            </w:r>
          </w:p>
        </w:tc>
        <w:tc>
          <w:tcPr>
            <w:tcW w:type="dxa" w:w="1136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332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2</w:t>
            </w:r>
          </w:p>
        </w:tc>
        <w:tc>
          <w:tcPr>
            <w:tcW w:type="dxa" w:w="1418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330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28/06/21</w:t>
            </w:r>
          </w:p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</w:tr>
      <w:tr>
        <w:trPr>
          <w:trHeight w:hRule="exact" w:val="560"/>
        </w:trPr>
        <w:tc>
          <w:tcPr>
            <w:tcW w:type="dxa" w:w="2352"/>
            <w:vMerge/>
            <w:tcBorders>
              <w:left w:sz="1.5999999999999943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3248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54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Types de textes : Le schéma</w:t>
            </w:r>
          </w:p>
          <w:p>
            <w:pPr>
              <w:autoSpaceDN w:val="0"/>
              <w:autoSpaceDE w:val="0"/>
              <w:widowControl/>
              <w:spacing w:line="170" w:lineRule="exact" w:before="58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d’un conte</w:t>
            </w:r>
          </w:p>
        </w:tc>
        <w:tc>
          <w:tcPr>
            <w:tcW w:type="dxa" w:w="1136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196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2</w:t>
            </w:r>
          </w:p>
        </w:tc>
        <w:tc>
          <w:tcPr>
            <w:tcW w:type="dxa" w:w="1418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192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05/07/21</w:t>
            </w:r>
          </w:p>
        </w:tc>
        <w:tc>
          <w:tcPr>
            <w:tcW w:type="dxa" w:w="1418"/>
            <w:vMerge w:val="restart"/>
            <w:tcBorders>
              <w:left w:sz="2.0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620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Juillet</w:t>
            </w:r>
          </w:p>
        </w:tc>
      </w:tr>
      <w:tr>
        <w:trPr>
          <w:trHeight w:hRule="exact" w:val="286"/>
        </w:trPr>
        <w:tc>
          <w:tcPr>
            <w:tcW w:type="dxa" w:w="3108"/>
            <w:tcBorders>
              <w:left w:sz="1.5999999999999943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3248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56" w:after="0"/>
              <w:ind w:left="106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Renforcement</w:t>
            </w:r>
          </w:p>
        </w:tc>
        <w:tc>
          <w:tcPr>
            <w:tcW w:type="dxa" w:w="1136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58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2</w:t>
            </w:r>
          </w:p>
        </w:tc>
        <w:tc>
          <w:tcPr>
            <w:tcW w:type="dxa" w:w="1418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58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12/07/21</w:t>
            </w:r>
          </w:p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</w:tr>
      <w:tr>
        <w:trPr>
          <w:trHeight w:hRule="exact" w:val="290"/>
        </w:trPr>
        <w:tc>
          <w:tcPr>
            <w:tcW w:type="dxa" w:w="7492"/>
            <w:gridSpan w:val="3"/>
            <w:tcBorders>
              <w:top w:sz="2.0" w:val="single" w:color="000000"/>
              <w:right w:sz="2.0" w:val="single" w:color="000000"/>
              <w:bottom w:sz="2.0" w:val="single" w:color="000000"/>
            </w:tcBorders>
            <w:shd w:fill="eaf0dd"/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60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REVISION GENERALE</w:t>
            </w:r>
          </w:p>
        </w:tc>
        <w:tc>
          <w:tcPr>
            <w:tcW w:type="dxa" w:w="1418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60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19/07/21</w:t>
            </w:r>
          </w:p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</w:tr>
      <w:tr>
        <w:trPr>
          <w:trHeight w:hRule="exact" w:val="284"/>
        </w:trPr>
        <w:tc>
          <w:tcPr>
            <w:tcW w:type="dxa" w:w="7492"/>
            <w:gridSpan w:val="3"/>
            <w:tcBorders>
              <w:top w:sz="2.0" w:val="single" w:color="000000"/>
              <w:right w:sz="2.0" w:val="single" w:color="000000"/>
              <w:bottom w:sz="2.0" w:val="single" w:color="000000"/>
            </w:tcBorders>
            <w:shd w:fill="eaf0dd"/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56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EVALUATION</w:t>
            </w:r>
          </w:p>
        </w:tc>
        <w:tc>
          <w:tcPr>
            <w:tcW w:type="dxa" w:w="1418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54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26/07/21</w:t>
            </w:r>
          </w:p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</w:tr>
    </w:tbl>
    <w:p>
      <w:pPr>
        <w:autoSpaceDN w:val="0"/>
        <w:autoSpaceDE w:val="0"/>
        <w:widowControl/>
        <w:spacing w:line="140" w:lineRule="exact" w:before="6980" w:after="0"/>
        <w:ind w:left="0" w:right="0" w:firstLine="0"/>
        <w:jc w:val="center"/>
      </w:pPr>
      <w:r>
        <w:rPr>
          <w:spacing w:val="-10"/>
          <w:rFonts w:ascii="Calibri" w:hAnsi="Calibri" w:eastAsia="Calibri"/>
          <w:color w:val="000000"/>
          <w:sz w:val="22"/>
        </w:rPr>
        <w:t>11</w:t>
      </w:r>
    </w:p>
    <w:p>
      <w:pPr>
        <w:sectPr>
          <w:pgSz w:w="12240" w:h="15840"/>
          <w:pgMar w:top="240" w:right="240" w:bottom="148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5784850</wp:posOffset>
            </wp:positionH>
            <wp:positionV relativeFrom="page">
              <wp:posOffset>2659380</wp:posOffset>
            </wp:positionV>
            <wp:extent cx="647700" cy="17525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47700" cy="17525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562610</wp:posOffset>
            </wp:positionH>
            <wp:positionV relativeFrom="page">
              <wp:posOffset>2840990</wp:posOffset>
            </wp:positionV>
            <wp:extent cx="6714490" cy="17526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714490" cy="17526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5784850</wp:posOffset>
            </wp:positionH>
            <wp:positionV relativeFrom="page">
              <wp:posOffset>6553200</wp:posOffset>
            </wp:positionV>
            <wp:extent cx="647700" cy="17525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47700" cy="17525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562610</wp:posOffset>
            </wp:positionH>
            <wp:positionV relativeFrom="page">
              <wp:posOffset>6733540</wp:posOffset>
            </wp:positionV>
            <wp:extent cx="6714490" cy="17525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714490" cy="17525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140" w:after="0"/>
        <w:ind w:left="0" w:right="0"/>
      </w:pPr>
    </w:p>
    <w:p>
      <w:pPr>
        <w:autoSpaceDN w:val="0"/>
        <w:autoSpaceDE w:val="0"/>
        <w:widowControl/>
        <w:spacing w:line="200" w:lineRule="exact" w:before="0" w:after="0"/>
        <w:ind w:left="0" w:right="0" w:firstLine="0"/>
        <w:jc w:val="center"/>
      </w:pPr>
      <w:r>
        <w:rPr>
          <w:spacing w:val="-10"/>
          <w:rFonts w:ascii="Times New Roman,Bold" w:hAnsi="Times New Roman,Bold" w:eastAsia="Times New Roman,Bold"/>
          <w:b/>
          <w:color w:val="000000"/>
          <w:sz w:val="28"/>
        </w:rPr>
        <w:t>ANGLAIS</w:t>
      </w:r>
    </w:p>
    <w:p>
      <w:pPr>
        <w:autoSpaceDN w:val="0"/>
        <w:autoSpaceDE w:val="0"/>
        <w:widowControl/>
        <w:spacing w:line="166" w:lineRule="exact" w:before="562" w:after="0"/>
        <w:ind w:left="1884" w:right="0" w:firstLine="0"/>
        <w:jc w:val="left"/>
      </w:pPr>
      <w:r>
        <w:rPr>
          <w:spacing w:val="-10"/>
          <w:rFonts w:ascii="Times New Roman" w:hAnsi="Times New Roman" w:eastAsia="Times New Roman"/>
          <w:color w:val="000000"/>
          <w:sz w:val="24"/>
        </w:rPr>
        <w:t>DURATION : 2 hours</w:t>
      </w:r>
    </w:p>
    <w:p>
      <w:pPr>
        <w:autoSpaceDN w:val="0"/>
        <w:autoSpaceDE w:val="0"/>
        <w:widowControl/>
        <w:spacing w:line="166" w:lineRule="exact" w:before="110" w:after="60"/>
        <w:ind w:left="1884" w:right="0" w:firstLine="0"/>
        <w:jc w:val="left"/>
      </w:pPr>
      <w:r>
        <w:rPr>
          <w:spacing w:val="-10"/>
          <w:rFonts w:ascii="Times New Roman" w:hAnsi="Times New Roman" w:eastAsia="Times New Roman"/>
          <w:color w:val="000000"/>
          <w:sz w:val="24"/>
        </w:rPr>
        <w:t>NUMBER OF SESSION PER WEEK : 2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38" w:type="dxa"/>
      </w:tblPr>
      <w:tblGrid>
        <w:gridCol w:w="4819" w:type="dxa"/>
        <w:gridCol w:w="2126" w:type="dxa"/>
        <w:gridCol w:w="1278" w:type="dxa"/>
        <w:gridCol w:w="1133" w:type="dxa"/>
        <w:gridCol w:w="1328" w:type="dxa"/>
      </w:tblGrid>
      <w:tr>
        <w:trPr>
          <w:trHeight w:hRule="exact" w:val="560"/>
        </w:trPr>
        <w:tc>
          <w:tcPr>
            <w:tcW w:type="dxa" w:w="4820"/>
            <w:tcBorders>
              <w:left w:sz="2.0" w:val="single" w:color="000000"/>
              <w:top w:sz="1.6000000000000227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58" w:after="0"/>
              <w:ind w:left="0" w:right="0" w:firstLine="0"/>
              <w:jc w:val="center"/>
            </w:pPr>
            <w:r>
              <w:rPr>
                <w:spacing w:val="-10"/>
                <w:rFonts w:ascii="Times New Roman,Bold" w:hAnsi="Times New Roman,Bold" w:eastAsia="Times New Roman,Bold"/>
                <w:b/>
                <w:color w:val="000000"/>
                <w:sz w:val="24"/>
              </w:rPr>
              <w:t>Specific objectives</w:t>
            </w:r>
          </w:p>
          <w:p>
            <w:pPr>
              <w:autoSpaceDN w:val="0"/>
              <w:autoSpaceDE w:val="0"/>
              <w:widowControl/>
              <w:spacing w:line="168" w:lineRule="exact" w:before="58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Student will be able to :</w:t>
            </w:r>
          </w:p>
        </w:tc>
        <w:tc>
          <w:tcPr>
            <w:tcW w:type="dxa" w:w="2126"/>
            <w:tcBorders>
              <w:left w:sz="2.0" w:val="single" w:color="000000"/>
              <w:top w:sz="1.6000000000000227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58" w:after="0"/>
              <w:ind w:left="0" w:right="0" w:firstLine="0"/>
              <w:jc w:val="center"/>
            </w:pPr>
            <w:r>
              <w:rPr>
                <w:spacing w:val="-10"/>
                <w:rFonts w:ascii="Times New Roman,Bold" w:hAnsi="Times New Roman,Bold" w:eastAsia="Times New Roman,Bold"/>
                <w:b/>
                <w:color w:val="000000"/>
                <w:sz w:val="24"/>
              </w:rPr>
              <w:t>Reference in the</w:t>
            </w:r>
          </w:p>
          <w:p>
            <w:pPr>
              <w:autoSpaceDN w:val="0"/>
              <w:autoSpaceDE w:val="0"/>
              <w:widowControl/>
              <w:spacing w:line="210" w:lineRule="exact" w:before="112" w:after="0"/>
              <w:ind w:left="0" w:right="0" w:firstLine="0"/>
              <w:jc w:val="center"/>
            </w:pPr>
            <w:r>
              <w:rPr>
                <w:spacing w:val="-10"/>
                <w:rFonts w:ascii="Times New Roman,Bold" w:hAnsi="Times New Roman,Bold" w:eastAsia="Times New Roman,Bold"/>
                <w:b/>
                <w:color w:val="000000"/>
                <w:sz w:val="24"/>
              </w:rPr>
              <w:t>syllabus</w:t>
            </w:r>
          </w:p>
        </w:tc>
        <w:tc>
          <w:tcPr>
            <w:tcW w:type="dxa" w:w="1278"/>
            <w:tcBorders>
              <w:left w:sz="2.0" w:val="single" w:color="000000"/>
              <w:top w:sz="1.6000000000000227" w:val="single" w:color="000000"/>
              <w:right w:sz="1.6000000000001364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58" w:after="0"/>
              <w:ind w:left="0" w:right="0" w:firstLine="0"/>
              <w:jc w:val="center"/>
            </w:pPr>
            <w:r>
              <w:rPr>
                <w:spacing w:val="-10"/>
                <w:rFonts w:ascii="Times New Roman,Bold" w:hAnsi="Times New Roman,Bold" w:eastAsia="Times New Roman,Bold"/>
                <w:b/>
                <w:color w:val="000000"/>
                <w:sz w:val="24"/>
              </w:rPr>
              <w:t>Session</w:t>
            </w:r>
          </w:p>
          <w:p>
            <w:pPr>
              <w:autoSpaceDN w:val="0"/>
              <w:autoSpaceDE w:val="0"/>
              <w:widowControl/>
              <w:spacing w:line="210" w:lineRule="exact" w:before="110" w:after="0"/>
              <w:ind w:left="0" w:right="0" w:firstLine="0"/>
              <w:jc w:val="center"/>
            </w:pPr>
            <w:r>
              <w:rPr>
                <w:spacing w:val="-10"/>
                <w:rFonts w:ascii="Times New Roman,Bold" w:hAnsi="Times New Roman,Bold" w:eastAsia="Times New Roman,Bold"/>
                <w:b/>
                <w:color w:val="000000"/>
                <w:sz w:val="24"/>
              </w:rPr>
              <w:t>per week</w:t>
            </w:r>
          </w:p>
        </w:tc>
        <w:tc>
          <w:tcPr>
            <w:tcW w:type="dxa" w:w="1134"/>
            <w:tcBorders>
              <w:left w:sz="1.6000000000001364" w:val="single" w:color="000000"/>
              <w:top w:sz="1.6000000000000227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200" w:after="0"/>
              <w:ind w:left="0" w:right="0" w:firstLine="0"/>
              <w:jc w:val="center"/>
            </w:pPr>
            <w:r>
              <w:rPr>
                <w:spacing w:val="-10"/>
                <w:rFonts w:ascii="Times New Roman,Bold" w:hAnsi="Times New Roman,Bold" w:eastAsia="Times New Roman,Bold"/>
                <w:b/>
                <w:color w:val="000000"/>
                <w:sz w:val="24"/>
              </w:rPr>
              <w:t>week</w:t>
            </w:r>
          </w:p>
        </w:tc>
        <w:tc>
          <w:tcPr>
            <w:tcW w:type="dxa" w:w="1328"/>
            <w:tcBorders>
              <w:left w:sz="2.0" w:val="single" w:color="000000"/>
              <w:top w:sz="1.6000000000000227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200" w:after="0"/>
              <w:ind w:left="0" w:right="0" w:firstLine="0"/>
              <w:jc w:val="center"/>
            </w:pPr>
            <w:r>
              <w:rPr>
                <w:spacing w:val="-10"/>
                <w:rFonts w:ascii="Times New Roman,Bold" w:hAnsi="Times New Roman,Bold" w:eastAsia="Times New Roman,Bold"/>
                <w:b/>
                <w:color w:val="000000"/>
                <w:sz w:val="24"/>
              </w:rPr>
              <w:t>Month</w:t>
            </w:r>
          </w:p>
        </w:tc>
      </w:tr>
      <w:tr>
        <w:trPr>
          <w:trHeight w:hRule="exact" w:val="288"/>
        </w:trPr>
        <w:tc>
          <w:tcPr>
            <w:tcW w:type="dxa" w:w="4820"/>
            <w:vMerge w:val="restart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608" w:val="left"/>
              </w:tabs>
              <w:autoSpaceDE w:val="0"/>
              <w:widowControl/>
              <w:spacing w:line="160" w:lineRule="exact" w:before="0" w:after="0"/>
              <w:ind w:left="248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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greet, to introduce and to say good-bye</w:t>
            </w:r>
          </w:p>
        </w:tc>
        <w:tc>
          <w:tcPr>
            <w:tcW w:type="dxa" w:w="2126"/>
            <w:vMerge w:val="restart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54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SOCIALIZING</w:t>
            </w:r>
          </w:p>
        </w:tc>
        <w:tc>
          <w:tcPr>
            <w:tcW w:type="dxa" w:w="1278"/>
            <w:tcBorders>
              <w:left w:sz="2.0" w:val="single" w:color="000000"/>
              <w:top w:sz="2.0" w:val="single" w:color="000000"/>
              <w:right w:sz="1.6000000000001364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58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2</w:t>
            </w:r>
          </w:p>
        </w:tc>
        <w:tc>
          <w:tcPr>
            <w:tcW w:type="dxa" w:w="1134"/>
            <w:tcBorders>
              <w:left w:sz="1.6000000000001364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58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23/11/20</w:t>
            </w:r>
          </w:p>
        </w:tc>
        <w:tc>
          <w:tcPr>
            <w:tcW w:type="dxa" w:w="1328"/>
            <w:vMerge w:val="restart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200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November</w:t>
            </w:r>
          </w:p>
        </w:tc>
      </w:tr>
      <w:tr>
        <w:trPr>
          <w:trHeight w:hRule="exact" w:val="284"/>
        </w:trPr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1278"/>
            <w:tcBorders>
              <w:left w:sz="2.0" w:val="single" w:color="000000"/>
              <w:top w:sz="2.0" w:val="single" w:color="000000"/>
              <w:right w:sz="1.6000000000001364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56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2</w:t>
            </w:r>
          </w:p>
        </w:tc>
        <w:tc>
          <w:tcPr>
            <w:tcW w:type="dxa" w:w="1134"/>
            <w:tcBorders>
              <w:left w:sz="1.6000000000001364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56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30/11/20</w:t>
            </w:r>
          </w:p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</w:tr>
      <w:tr>
        <w:trPr>
          <w:trHeight w:hRule="exact" w:val="306"/>
        </w:trPr>
        <w:tc>
          <w:tcPr>
            <w:tcW w:type="dxa" w:w="4820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608" w:val="left"/>
              </w:tabs>
              <w:autoSpaceDE w:val="0"/>
              <w:widowControl/>
              <w:spacing w:line="164" w:lineRule="exact" w:before="0" w:after="0"/>
              <w:ind w:left="248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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thank, answer, thanks</w:t>
            </w:r>
          </w:p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1278"/>
            <w:tcBorders>
              <w:left w:sz="2.0" w:val="single" w:color="000000"/>
              <w:top w:sz="2.0" w:val="single" w:color="000000"/>
              <w:right w:sz="1.6000000000001364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6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2</w:t>
            </w:r>
          </w:p>
        </w:tc>
        <w:tc>
          <w:tcPr>
            <w:tcW w:type="dxa" w:w="1134"/>
            <w:tcBorders>
              <w:left w:sz="1.6000000000001364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66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07/12/20</w:t>
            </w:r>
          </w:p>
        </w:tc>
        <w:tc>
          <w:tcPr>
            <w:tcW w:type="dxa" w:w="1328"/>
            <w:vMerge w:val="restart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210" w:after="0"/>
              <w:ind w:left="108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December</w:t>
            </w:r>
          </w:p>
        </w:tc>
      </w:tr>
      <w:tr>
        <w:trPr>
          <w:trHeight w:hRule="exact" w:val="284"/>
        </w:trPr>
        <w:tc>
          <w:tcPr>
            <w:tcW w:type="dxa" w:w="8224"/>
            <w:gridSpan w:val="3"/>
            <w:tcBorders>
              <w:top w:sz="2.0" w:val="single" w:color="000000"/>
              <w:right w:sz="1.6000000000001364" w:val="single" w:color="000000"/>
              <w:bottom w:sz="2.0" w:val="single" w:color="000000"/>
            </w:tcBorders>
            <w:shd w:fill="eaf0dd"/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56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EVALUATION</w:t>
            </w:r>
          </w:p>
        </w:tc>
        <w:tc>
          <w:tcPr>
            <w:tcW w:type="dxa" w:w="1134"/>
            <w:tcBorders>
              <w:left w:sz="1.6000000000001364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56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14/12/20</w:t>
            </w:r>
          </w:p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</w:tr>
      <w:tr>
        <w:trPr>
          <w:trHeight w:hRule="exact" w:val="288"/>
        </w:trPr>
        <w:tc>
          <w:tcPr>
            <w:tcW w:type="dxa" w:w="10686"/>
            <w:gridSpan w:val="5"/>
            <w:tcBorders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58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HOLIDAY : 19/12/20 – 03/01/21</w:t>
            </w:r>
          </w:p>
        </w:tc>
      </w:tr>
      <w:tr>
        <w:trPr>
          <w:trHeight w:hRule="exact" w:val="286"/>
        </w:trPr>
        <w:tc>
          <w:tcPr>
            <w:tcW w:type="dxa" w:w="4820"/>
            <w:vMerge w:val="restart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608" w:val="left"/>
              </w:tabs>
              <w:autoSpaceDE w:val="0"/>
              <w:widowControl/>
              <w:spacing w:line="158" w:lineRule="exact" w:before="0" w:after="0"/>
              <w:ind w:left="248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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apologize and reply to apology</w:t>
            </w:r>
          </w:p>
        </w:tc>
        <w:tc>
          <w:tcPr>
            <w:tcW w:type="dxa" w:w="2126"/>
            <w:vMerge w:val="restart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56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SOCIALIZING</w:t>
            </w:r>
          </w:p>
        </w:tc>
        <w:tc>
          <w:tcPr>
            <w:tcW w:type="dxa" w:w="1278"/>
            <w:tcBorders>
              <w:left w:sz="2.0" w:val="single" w:color="000000"/>
              <w:top w:sz="2.0" w:val="single" w:color="000000"/>
              <w:right w:sz="1.6000000000001364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56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2</w:t>
            </w:r>
          </w:p>
        </w:tc>
        <w:tc>
          <w:tcPr>
            <w:tcW w:type="dxa" w:w="1134"/>
            <w:tcBorders>
              <w:left w:sz="1.6000000000001364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56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04/01/21</w:t>
            </w:r>
          </w:p>
        </w:tc>
        <w:tc>
          <w:tcPr>
            <w:tcW w:type="dxa" w:w="1328"/>
            <w:vMerge w:val="restart"/>
            <w:tcBorders>
              <w:left w:sz="2.0" w:val="single" w:color="000000"/>
              <w:top w:sz="2.0" w:val="single" w:color="000000"/>
              <w:right w:sz="2.0" w:val="single" w:color="000000"/>
              <w:bottom w:sz="1.599999999999909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590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January</w:t>
            </w:r>
          </w:p>
        </w:tc>
      </w:tr>
      <w:tr>
        <w:trPr>
          <w:trHeight w:hRule="exact" w:val="286"/>
        </w:trPr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1278"/>
            <w:tcBorders>
              <w:left w:sz="2.0" w:val="single" w:color="000000"/>
              <w:top w:sz="2.0" w:val="single" w:color="000000"/>
              <w:right w:sz="1.6000000000001364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56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2</w:t>
            </w:r>
          </w:p>
        </w:tc>
        <w:tc>
          <w:tcPr>
            <w:tcW w:type="dxa" w:w="1134"/>
            <w:tcBorders>
              <w:left w:sz="1.6000000000001364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56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11/01/21</w:t>
            </w:r>
          </w:p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2.0" w:val="single" w:color="000000"/>
              <w:bottom w:sz="1.599999999999909" w:val="single" w:color="000000"/>
            </w:tcBorders>
            <w:tcMar>
              <w:left w:w="0" w:type="dxa"/>
              <w:right w:w="0" w:type="dxa"/>
            </w:tcMar>
          </w:tcPr>
          <w:p/>
        </w:tc>
      </w:tr>
      <w:tr>
        <w:trPr>
          <w:trHeight w:hRule="exact" w:val="490"/>
        </w:trPr>
        <w:tc>
          <w:tcPr>
            <w:tcW w:type="dxa" w:w="4820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608" w:val="left"/>
              </w:tabs>
              <w:autoSpaceDE w:val="0"/>
              <w:widowControl/>
              <w:spacing w:line="166" w:lineRule="exact" w:before="86" w:after="0"/>
              <w:ind w:left="248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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describe the different rooms in the school</w:t>
            </w:r>
          </w:p>
        </w:tc>
        <w:tc>
          <w:tcPr>
            <w:tcW w:type="dxa" w:w="2126"/>
            <w:vMerge w:val="restart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1006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SCHOOL</w:t>
            </w:r>
          </w:p>
        </w:tc>
        <w:tc>
          <w:tcPr>
            <w:tcW w:type="dxa" w:w="1278"/>
            <w:tcBorders>
              <w:left w:sz="2.0" w:val="single" w:color="000000"/>
              <w:top w:sz="2.0" w:val="single" w:color="000000"/>
              <w:right w:sz="1.6000000000001364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158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2</w:t>
            </w:r>
          </w:p>
        </w:tc>
        <w:tc>
          <w:tcPr>
            <w:tcW w:type="dxa" w:w="1134"/>
            <w:tcBorders>
              <w:left w:sz="1.6000000000001364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158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18/01/21</w:t>
            </w:r>
          </w:p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2.0" w:val="single" w:color="000000"/>
              <w:bottom w:sz="1.599999999999909" w:val="single" w:color="000000"/>
            </w:tcBorders>
            <w:tcMar>
              <w:left w:w="0" w:type="dxa"/>
              <w:right w:w="0" w:type="dxa"/>
            </w:tcMar>
          </w:tcPr>
          <w:p/>
        </w:tc>
      </w:tr>
      <w:tr>
        <w:trPr>
          <w:trHeight w:hRule="exact" w:val="562"/>
        </w:trPr>
        <w:tc>
          <w:tcPr>
            <w:tcW w:type="dxa" w:w="4820"/>
            <w:tcBorders>
              <w:left w:sz="2.0" w:val="single" w:color="000000"/>
              <w:top w:sz="2.0" w:val="single" w:color="000000"/>
              <w:right w:sz="2.0" w:val="single" w:color="000000"/>
              <w:bottom w:sz="1.599999999999909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608" w:val="left"/>
              </w:tabs>
              <w:autoSpaceDE w:val="0"/>
              <w:widowControl/>
              <w:spacing w:line="166" w:lineRule="exact" w:before="124" w:after="0"/>
              <w:ind w:left="248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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describe the classroom</w:t>
            </w:r>
          </w:p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1278"/>
            <w:tcBorders>
              <w:left w:sz="2.0" w:val="single" w:color="000000"/>
              <w:top w:sz="2.0" w:val="single" w:color="000000"/>
              <w:right w:sz="1.6000000000001364" w:val="single" w:color="000000"/>
              <w:bottom w:sz="1.599999999999909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58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2</w:t>
            </w:r>
          </w:p>
        </w:tc>
        <w:tc>
          <w:tcPr>
            <w:tcW w:type="dxa" w:w="1134"/>
            <w:tcBorders>
              <w:left w:sz="1.6000000000001364" w:val="single" w:color="000000"/>
              <w:top w:sz="2.0" w:val="single" w:color="000000"/>
              <w:right w:sz="2.0" w:val="single" w:color="000000"/>
              <w:bottom w:sz="1.599999999999909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54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25/01/21</w:t>
            </w:r>
          </w:p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2.0" w:val="single" w:color="000000"/>
              <w:bottom w:sz="1.599999999999909" w:val="single" w:color="000000"/>
            </w:tcBorders>
            <w:tcMar>
              <w:left w:w="0" w:type="dxa"/>
              <w:right w:w="0" w:type="dxa"/>
            </w:tcMar>
          </w:tcPr>
          <w:p/>
        </w:tc>
      </w:tr>
      <w:tr>
        <w:trPr>
          <w:trHeight w:hRule="exact" w:val="562"/>
        </w:trPr>
        <w:tc>
          <w:tcPr>
            <w:tcW w:type="dxa" w:w="4820"/>
            <w:tcBorders>
              <w:left w:sz="2.0" w:val="single" w:color="000000"/>
              <w:top w:sz="1.599999999999909" w:val="single" w:color="000000"/>
              <w:right w:sz="2.0" w:val="single" w:color="000000"/>
              <w:bottom w:sz="1.6000000000001364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608" w:val="left"/>
              </w:tabs>
              <w:autoSpaceDE w:val="0"/>
              <w:widowControl/>
              <w:spacing w:line="216" w:lineRule="exact" w:before="74" w:after="0"/>
              <w:ind w:left="248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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identify people in the classroom</w:t>
            </w:r>
          </w:p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1278"/>
            <w:tcBorders>
              <w:left w:sz="2.0" w:val="single" w:color="000000"/>
              <w:top w:sz="1.599999999999909" w:val="single" w:color="000000"/>
              <w:right w:sz="1.6000000000001364" w:val="single" w:color="000000"/>
              <w:bottom w:sz="1.6000000000001364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56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2</w:t>
            </w:r>
          </w:p>
        </w:tc>
        <w:tc>
          <w:tcPr>
            <w:tcW w:type="dxa" w:w="1134"/>
            <w:tcBorders>
              <w:left w:sz="1.6000000000001364" w:val="single" w:color="000000"/>
              <w:top w:sz="1.599999999999909" w:val="single" w:color="000000"/>
              <w:right w:sz="2.0" w:val="single" w:color="000000"/>
              <w:bottom w:sz="1.6000000000001364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56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01/02/21</w:t>
            </w:r>
          </w:p>
        </w:tc>
        <w:tc>
          <w:tcPr>
            <w:tcW w:type="dxa" w:w="1328"/>
            <w:vMerge w:val="restart"/>
            <w:tcBorders>
              <w:left w:sz="2.0" w:val="single" w:color="000000"/>
              <w:top w:sz="1.599999999999909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756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February</w:t>
            </w:r>
          </w:p>
        </w:tc>
      </w:tr>
      <w:tr>
        <w:trPr>
          <w:trHeight w:hRule="exact" w:val="560"/>
        </w:trPr>
        <w:tc>
          <w:tcPr>
            <w:tcW w:type="dxa" w:w="4820"/>
            <w:tcBorders>
              <w:left w:sz="2.0" w:val="single" w:color="000000"/>
              <w:top w:sz="1.6000000000001364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608" w:val="left"/>
              </w:tabs>
              <w:autoSpaceDE w:val="0"/>
              <w:widowControl/>
              <w:spacing w:line="160" w:lineRule="exact" w:before="0" w:after="0"/>
              <w:ind w:left="248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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identify school things</w:t>
            </w:r>
          </w:p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1278"/>
            <w:tcBorders>
              <w:left w:sz="2.0" w:val="single" w:color="000000"/>
              <w:top w:sz="1.6000000000001364" w:val="single" w:color="000000"/>
              <w:right w:sz="1.6000000000001364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56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2</w:t>
            </w:r>
          </w:p>
        </w:tc>
        <w:tc>
          <w:tcPr>
            <w:tcW w:type="dxa" w:w="1134"/>
            <w:tcBorders>
              <w:left w:sz="1.6000000000001364" w:val="single" w:color="000000"/>
              <w:top w:sz="1.6000000000001364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56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08/02/21</w:t>
            </w:r>
          </w:p>
        </w:tc>
        <w:tc>
          <w:tcPr>
            <w:tcW w:type="dxa" w:w="2352"/>
            <w:vMerge/>
            <w:tcBorders>
              <w:left w:sz="2.0" w:val="single" w:color="000000"/>
              <w:top w:sz="1.599999999999909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</w:tr>
      <w:tr>
        <w:trPr>
          <w:trHeight w:hRule="exact" w:val="562"/>
        </w:trPr>
        <w:tc>
          <w:tcPr>
            <w:tcW w:type="dxa" w:w="4820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608" w:val="left"/>
              </w:tabs>
              <w:autoSpaceDE w:val="0"/>
              <w:widowControl/>
              <w:spacing w:line="216" w:lineRule="exact" w:before="76" w:after="0"/>
              <w:ind w:left="248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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identify colours</w:t>
            </w:r>
          </w:p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1278"/>
            <w:tcBorders>
              <w:left w:sz="2.0" w:val="single" w:color="000000"/>
              <w:top w:sz="2.0" w:val="single" w:color="000000"/>
              <w:right w:sz="1.6000000000001364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198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2</w:t>
            </w:r>
          </w:p>
        </w:tc>
        <w:tc>
          <w:tcPr>
            <w:tcW w:type="dxa" w:w="1134"/>
            <w:tcBorders>
              <w:left w:sz="1.6000000000001364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56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15/02/21</w:t>
            </w:r>
          </w:p>
        </w:tc>
        <w:tc>
          <w:tcPr>
            <w:tcW w:type="dxa" w:w="2352"/>
            <w:vMerge/>
            <w:tcBorders>
              <w:left w:sz="2.0" w:val="single" w:color="000000"/>
              <w:top w:sz="1.599999999999909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</w:tr>
      <w:tr>
        <w:trPr>
          <w:trHeight w:hRule="exact" w:val="564"/>
        </w:trPr>
        <w:tc>
          <w:tcPr>
            <w:tcW w:type="dxa" w:w="4820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608" w:val="left"/>
              </w:tabs>
              <w:autoSpaceDE w:val="0"/>
              <w:widowControl/>
              <w:spacing w:line="166" w:lineRule="exact" w:before="126" w:after="0"/>
              <w:ind w:left="248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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ask and to tell the time</w:t>
            </w:r>
          </w:p>
        </w:tc>
        <w:tc>
          <w:tcPr>
            <w:tcW w:type="dxa" w:w="2126"/>
            <w:vMerge w:val="restart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340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TIME, DATE</w:t>
            </w:r>
          </w:p>
        </w:tc>
        <w:tc>
          <w:tcPr>
            <w:tcW w:type="dxa" w:w="1278"/>
            <w:tcBorders>
              <w:left w:sz="2.0" w:val="single" w:color="000000"/>
              <w:top w:sz="2.0" w:val="single" w:color="000000"/>
              <w:right w:sz="1.6000000000001364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198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2</w:t>
            </w:r>
          </w:p>
        </w:tc>
        <w:tc>
          <w:tcPr>
            <w:tcW w:type="dxa" w:w="1134"/>
            <w:tcBorders>
              <w:left w:sz="1.6000000000001364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58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01/03/21</w:t>
            </w:r>
          </w:p>
        </w:tc>
        <w:tc>
          <w:tcPr>
            <w:tcW w:type="dxa" w:w="1328"/>
            <w:vMerge w:val="restart"/>
            <w:tcBorders>
              <w:left w:sz="2.0" w:val="single" w:color="000000"/>
              <w:top w:sz="2.0" w:val="single" w:color="000000"/>
              <w:right w:sz="2.0" w:val="single" w:color="000000"/>
              <w:bottom w:sz="1.6000000000003638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1182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March</w:t>
            </w:r>
          </w:p>
        </w:tc>
      </w:tr>
      <w:tr>
        <w:trPr>
          <w:trHeight w:hRule="exact" w:val="560"/>
        </w:trPr>
        <w:tc>
          <w:tcPr>
            <w:tcW w:type="dxa" w:w="4820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608" w:val="left"/>
              </w:tabs>
              <w:autoSpaceDE w:val="0"/>
              <w:widowControl/>
              <w:spacing w:line="166" w:lineRule="exact" w:before="122" w:after="0"/>
              <w:ind w:left="248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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talk about time-table</w:t>
            </w:r>
          </w:p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1278"/>
            <w:tcBorders>
              <w:left w:sz="2.0" w:val="single" w:color="000000"/>
              <w:top w:sz="2.0" w:val="single" w:color="000000"/>
              <w:right w:sz="1.6000000000001364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94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2</w:t>
            </w:r>
          </w:p>
        </w:tc>
        <w:tc>
          <w:tcPr>
            <w:tcW w:type="dxa" w:w="1134"/>
            <w:tcBorders>
              <w:left w:sz="1.6000000000001364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56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08/03/21</w:t>
            </w:r>
          </w:p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2.0" w:val="single" w:color="000000"/>
              <w:bottom w:sz="1.6000000000003638" w:val="single" w:color="000000"/>
            </w:tcBorders>
            <w:tcMar>
              <w:left w:w="0" w:type="dxa"/>
              <w:right w:w="0" w:type="dxa"/>
            </w:tcMar>
          </w:tcPr>
          <w:p/>
        </w:tc>
      </w:tr>
      <w:tr>
        <w:trPr>
          <w:trHeight w:hRule="exact" w:val="564"/>
        </w:trPr>
        <w:tc>
          <w:tcPr>
            <w:tcW w:type="dxa" w:w="4820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608" w:val="left"/>
              </w:tabs>
              <w:autoSpaceDE w:val="0"/>
              <w:widowControl/>
              <w:spacing w:line="216" w:lineRule="exact" w:before="76" w:after="0"/>
              <w:ind w:left="248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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ask and to say the date</w:t>
            </w:r>
          </w:p>
        </w:tc>
        <w:tc>
          <w:tcPr>
            <w:tcW w:type="dxa" w:w="2126"/>
            <w:vMerge w:val="restart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478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HOME</w:t>
            </w:r>
          </w:p>
        </w:tc>
        <w:tc>
          <w:tcPr>
            <w:tcW w:type="dxa" w:w="1278"/>
            <w:tcBorders>
              <w:left w:sz="2.0" w:val="single" w:color="000000"/>
              <w:top w:sz="2.0" w:val="single" w:color="000000"/>
              <w:right w:sz="1.6000000000001364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196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2</w:t>
            </w:r>
          </w:p>
        </w:tc>
        <w:tc>
          <w:tcPr>
            <w:tcW w:type="dxa" w:w="1134"/>
            <w:tcBorders>
              <w:left w:sz="1.6000000000001364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56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15/03/21</w:t>
            </w:r>
          </w:p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2.0" w:val="single" w:color="000000"/>
              <w:bottom w:sz="1.6000000000003638" w:val="single" w:color="000000"/>
            </w:tcBorders>
            <w:tcMar>
              <w:left w:w="0" w:type="dxa"/>
              <w:right w:w="0" w:type="dxa"/>
            </w:tcMar>
          </w:tcPr>
          <w:p/>
        </w:tc>
      </w:tr>
      <w:tr>
        <w:trPr>
          <w:trHeight w:hRule="exact" w:val="564"/>
        </w:trPr>
        <w:tc>
          <w:tcPr>
            <w:tcW w:type="dxa" w:w="4820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608" w:val="left"/>
              </w:tabs>
              <w:autoSpaceDE w:val="0"/>
              <w:widowControl/>
              <w:spacing w:line="216" w:lineRule="exact" w:before="74" w:after="0"/>
              <w:ind w:left="248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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talk about the different parts in a house</w:t>
            </w:r>
          </w:p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1278"/>
            <w:tcBorders>
              <w:left w:sz="2.0" w:val="single" w:color="000000"/>
              <w:top w:sz="2.0" w:val="single" w:color="000000"/>
              <w:right w:sz="1.6000000000001364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194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2</w:t>
            </w:r>
          </w:p>
        </w:tc>
        <w:tc>
          <w:tcPr>
            <w:tcW w:type="dxa" w:w="1134"/>
            <w:tcBorders>
              <w:left w:sz="1.6000000000001364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58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22/03/21</w:t>
            </w:r>
          </w:p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2.0" w:val="single" w:color="000000"/>
              <w:bottom w:sz="1.6000000000003638" w:val="single" w:color="000000"/>
            </w:tcBorders>
            <w:tcMar>
              <w:left w:w="0" w:type="dxa"/>
              <w:right w:w="0" w:type="dxa"/>
            </w:tcMar>
          </w:tcPr>
          <w:p/>
        </w:tc>
      </w:tr>
      <w:tr>
        <w:trPr>
          <w:trHeight w:hRule="exact" w:val="284"/>
        </w:trPr>
        <w:tc>
          <w:tcPr>
            <w:tcW w:type="dxa" w:w="8224"/>
            <w:gridSpan w:val="3"/>
            <w:tcBorders>
              <w:top w:sz="2.0" w:val="single" w:color="000000"/>
              <w:right w:sz="1.6000000000001364" w:val="single" w:color="000000"/>
              <w:bottom w:sz="1.6000000000003638" w:val="single" w:color="000000"/>
            </w:tcBorders>
            <w:shd w:fill="eaf0dd"/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54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EVALUATION</w:t>
            </w:r>
          </w:p>
        </w:tc>
        <w:tc>
          <w:tcPr>
            <w:tcW w:type="dxa" w:w="1134"/>
            <w:tcBorders>
              <w:left w:sz="1.6000000000001364" w:val="single" w:color="000000"/>
              <w:top w:sz="2.0" w:val="single" w:color="000000"/>
              <w:right w:sz="2.0" w:val="single" w:color="000000"/>
              <w:bottom w:sz="1.6000000000003638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54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29/03/21</w:t>
            </w:r>
          </w:p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2.0" w:val="single" w:color="000000"/>
              <w:bottom w:sz="1.6000000000003638" w:val="single" w:color="000000"/>
            </w:tcBorders>
            <w:tcMar>
              <w:left w:w="0" w:type="dxa"/>
              <w:right w:w="0" w:type="dxa"/>
            </w:tcMar>
          </w:tcPr>
          <w:p/>
        </w:tc>
      </w:tr>
      <w:tr>
        <w:trPr>
          <w:trHeight w:hRule="exact" w:val="284"/>
        </w:trPr>
        <w:tc>
          <w:tcPr>
            <w:tcW w:type="dxa" w:w="10686"/>
            <w:gridSpan w:val="5"/>
            <w:tcBorders>
              <w:top w:sz="1.6000000000003638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56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HOLIDAY : 03/04/21 – 11/04/21</w:t>
            </w:r>
          </w:p>
        </w:tc>
      </w:tr>
      <w:tr>
        <w:trPr>
          <w:trHeight w:hRule="exact" w:val="564"/>
        </w:trPr>
        <w:tc>
          <w:tcPr>
            <w:tcW w:type="dxa" w:w="4820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608" w:val="left"/>
              </w:tabs>
              <w:autoSpaceDE w:val="0"/>
              <w:widowControl/>
              <w:spacing w:line="166" w:lineRule="exact" w:before="126" w:after="0"/>
              <w:ind w:left="248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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talk about the different rooms in a house</w:t>
            </w:r>
          </w:p>
        </w:tc>
        <w:tc>
          <w:tcPr>
            <w:tcW w:type="dxa" w:w="2126"/>
            <w:vMerge w:val="restart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478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HOME</w:t>
            </w:r>
          </w:p>
        </w:tc>
        <w:tc>
          <w:tcPr>
            <w:tcW w:type="dxa" w:w="1278"/>
            <w:tcBorders>
              <w:left w:sz="2.0" w:val="single" w:color="000000"/>
              <w:top w:sz="2.0" w:val="single" w:color="000000"/>
              <w:right w:sz="1.6000000000001364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198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2</w:t>
            </w:r>
          </w:p>
        </w:tc>
        <w:tc>
          <w:tcPr>
            <w:tcW w:type="dxa" w:w="1134"/>
            <w:tcBorders>
              <w:left w:sz="1.6000000000001364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58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12/04/21</w:t>
            </w:r>
          </w:p>
        </w:tc>
        <w:tc>
          <w:tcPr>
            <w:tcW w:type="dxa" w:w="1328"/>
            <w:vMerge w:val="restart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758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April</w:t>
            </w:r>
          </w:p>
        </w:tc>
      </w:tr>
      <w:tr>
        <w:trPr>
          <w:trHeight w:hRule="exact" w:val="562"/>
        </w:trPr>
        <w:tc>
          <w:tcPr>
            <w:tcW w:type="dxa" w:w="4820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608" w:val="left"/>
              </w:tabs>
              <w:autoSpaceDE w:val="0"/>
              <w:widowControl/>
              <w:spacing w:line="166" w:lineRule="exact" w:before="124" w:after="0"/>
              <w:ind w:left="248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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describe room furniture</w:t>
            </w:r>
          </w:p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1278"/>
            <w:tcBorders>
              <w:left w:sz="2.0" w:val="single" w:color="000000"/>
              <w:top w:sz="2.0" w:val="single" w:color="000000"/>
              <w:right w:sz="1.6000000000001364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196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2</w:t>
            </w:r>
          </w:p>
        </w:tc>
        <w:tc>
          <w:tcPr>
            <w:tcW w:type="dxa" w:w="1134"/>
            <w:tcBorders>
              <w:left w:sz="1.6000000000001364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56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19/04/21</w:t>
            </w:r>
          </w:p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</w:tr>
      <w:tr>
        <w:trPr>
          <w:trHeight w:hRule="exact" w:val="560"/>
        </w:trPr>
        <w:tc>
          <w:tcPr>
            <w:tcW w:type="dxa" w:w="4820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608" w:val="left"/>
              </w:tabs>
              <w:autoSpaceDE w:val="0"/>
              <w:widowControl/>
              <w:spacing w:line="218" w:lineRule="exact" w:before="70" w:after="0"/>
              <w:ind w:left="248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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talk about family members</w:t>
            </w:r>
          </w:p>
        </w:tc>
        <w:tc>
          <w:tcPr>
            <w:tcW w:type="dxa" w:w="2126"/>
            <w:vMerge w:val="restart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758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FAMILY</w:t>
            </w:r>
          </w:p>
        </w:tc>
        <w:tc>
          <w:tcPr>
            <w:tcW w:type="dxa" w:w="1278"/>
            <w:tcBorders>
              <w:left w:sz="2.0" w:val="single" w:color="000000"/>
              <w:top w:sz="2.0" w:val="single" w:color="000000"/>
              <w:right w:sz="1.6000000000001364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94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2</w:t>
            </w:r>
          </w:p>
        </w:tc>
        <w:tc>
          <w:tcPr>
            <w:tcW w:type="dxa" w:w="1134"/>
            <w:tcBorders>
              <w:left w:sz="1.6000000000001364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56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26/04/21</w:t>
            </w:r>
          </w:p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</w:tr>
      <w:tr>
        <w:trPr>
          <w:trHeight w:hRule="exact" w:val="566"/>
        </w:trPr>
        <w:tc>
          <w:tcPr>
            <w:tcW w:type="dxa" w:w="4820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608" w:val="left"/>
              </w:tabs>
              <w:autoSpaceDE w:val="0"/>
              <w:widowControl/>
              <w:spacing w:line="218" w:lineRule="exact" w:before="74" w:after="0"/>
              <w:ind w:left="248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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ask and to answer about age</w:t>
            </w:r>
          </w:p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1278"/>
            <w:tcBorders>
              <w:left w:sz="2.0" w:val="single" w:color="000000"/>
              <w:top w:sz="2.0" w:val="single" w:color="000000"/>
              <w:right w:sz="1.6000000000001364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196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2</w:t>
            </w:r>
          </w:p>
        </w:tc>
        <w:tc>
          <w:tcPr>
            <w:tcW w:type="dxa" w:w="1134"/>
            <w:tcBorders>
              <w:left w:sz="1.6000000000001364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56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03/05/21</w:t>
            </w:r>
          </w:p>
        </w:tc>
        <w:tc>
          <w:tcPr>
            <w:tcW w:type="dxa" w:w="1328"/>
            <w:vMerge w:val="restart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480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May</w:t>
            </w:r>
          </w:p>
        </w:tc>
      </w:tr>
      <w:tr>
        <w:trPr>
          <w:trHeight w:hRule="exact" w:val="562"/>
        </w:trPr>
        <w:tc>
          <w:tcPr>
            <w:tcW w:type="dxa" w:w="4820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608" w:val="left"/>
              </w:tabs>
              <w:autoSpaceDE w:val="0"/>
              <w:widowControl/>
              <w:spacing w:line="158" w:lineRule="exact" w:before="0" w:after="0"/>
              <w:ind w:left="248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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talk about family life</w:t>
            </w:r>
          </w:p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1278"/>
            <w:tcBorders>
              <w:left w:sz="2.0" w:val="single" w:color="000000"/>
              <w:top w:sz="2.0" w:val="single" w:color="000000"/>
              <w:right w:sz="1.6000000000001364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192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2</w:t>
            </w:r>
          </w:p>
        </w:tc>
        <w:tc>
          <w:tcPr>
            <w:tcW w:type="dxa" w:w="1134"/>
            <w:tcBorders>
              <w:left w:sz="1.6000000000001364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52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10/05/21</w:t>
            </w:r>
          </w:p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</w:tr>
    </w:tbl>
    <w:p>
      <w:pPr>
        <w:autoSpaceDN w:val="0"/>
        <w:autoSpaceDE w:val="0"/>
        <w:widowControl/>
        <w:spacing w:line="142" w:lineRule="exact" w:before="512" w:after="0"/>
        <w:ind w:left="0" w:right="0" w:firstLine="0"/>
        <w:jc w:val="center"/>
      </w:pPr>
      <w:r>
        <w:rPr>
          <w:spacing w:val="-10"/>
          <w:rFonts w:ascii="Calibri" w:hAnsi="Calibri" w:eastAsia="Calibri"/>
          <w:color w:val="000000"/>
          <w:sz w:val="22"/>
        </w:rPr>
        <w:t>12</w:t>
      </w:r>
    </w:p>
    <w:p>
      <w:pPr>
        <w:sectPr>
          <w:pgSz w:w="12240" w:h="15840"/>
          <w:pgMar w:top="240" w:right="240" w:bottom="148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562610</wp:posOffset>
            </wp:positionH>
            <wp:positionV relativeFrom="page">
              <wp:posOffset>3738879</wp:posOffset>
            </wp:positionV>
            <wp:extent cx="5222240" cy="17526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22240" cy="17526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5784850</wp:posOffset>
            </wp:positionH>
            <wp:positionV relativeFrom="page">
              <wp:posOffset>3738879</wp:posOffset>
            </wp:positionV>
            <wp:extent cx="647700" cy="17526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47700" cy="17526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562610</wp:posOffset>
            </wp:positionH>
            <wp:positionV relativeFrom="page">
              <wp:posOffset>3973829</wp:posOffset>
            </wp:positionV>
            <wp:extent cx="5085080" cy="17526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085080" cy="17526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5718810</wp:posOffset>
            </wp:positionH>
            <wp:positionV relativeFrom="page">
              <wp:posOffset>4097020</wp:posOffset>
            </wp:positionV>
            <wp:extent cx="713739" cy="10540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713739" cy="10540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5784850</wp:posOffset>
            </wp:positionH>
            <wp:positionV relativeFrom="page">
              <wp:posOffset>3921760</wp:posOffset>
            </wp:positionV>
            <wp:extent cx="584200" cy="17526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84200" cy="17526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76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56" w:type="dxa"/>
      </w:tblPr>
      <w:tblGrid>
        <w:gridCol w:w="4801" w:type="dxa"/>
        <w:gridCol w:w="2126" w:type="dxa"/>
        <w:gridCol w:w="1263" w:type="dxa"/>
        <w:gridCol w:w="70" w:type="dxa"/>
        <w:gridCol w:w="1064" w:type="dxa"/>
        <w:gridCol w:w="1342" w:type="dxa"/>
      </w:tblGrid>
      <w:tr>
        <w:trPr>
          <w:trHeight w:hRule="exact" w:val="306"/>
        </w:trPr>
        <w:tc>
          <w:tcPr>
            <w:tcW w:type="dxa" w:w="4802"/>
            <w:tcBorders>
              <w:left w:sz="2.0" w:val="single" w:color="000000"/>
              <w:top w:sz="2.0" w:val="single" w:color="000000"/>
              <w:right w:sz="2.0" w:val="single" w:color="000000"/>
              <w:bottom w:sz="1.6000000000000227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590" w:val="left"/>
              </w:tabs>
              <w:autoSpaceDE w:val="0"/>
              <w:widowControl/>
              <w:spacing w:line="164" w:lineRule="exact" w:before="0" w:after="0"/>
              <w:ind w:left="230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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express likes and dislikes</w:t>
            </w:r>
          </w:p>
        </w:tc>
        <w:tc>
          <w:tcPr>
            <w:tcW w:type="dxa" w:w="2126"/>
            <w:vMerge w:val="restart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0" w:after="0"/>
              <w:ind w:left="432" w:right="288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 xml:space="preserve">LIKES AND </w:t>
            </w:r>
            <w:r>
              <w:br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DISLIKES</w:t>
            </w:r>
          </w:p>
        </w:tc>
        <w:tc>
          <w:tcPr>
            <w:tcW w:type="dxa" w:w="1264"/>
            <w:tcBorders>
              <w:left w:sz="2.0" w:val="single" w:color="000000"/>
              <w:top w:sz="2.0" w:val="single" w:color="000000"/>
              <w:right w:sz="1.6000000000001364" w:val="single" w:color="000000"/>
              <w:bottom w:sz="1.6000000000000227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6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2</w:t>
            </w:r>
          </w:p>
        </w:tc>
        <w:tc>
          <w:tcPr>
            <w:tcW w:type="dxa" w:w="1134"/>
            <w:gridSpan w:val="2"/>
            <w:tcBorders>
              <w:left w:sz="1.6000000000001364" w:val="single" w:color="000000"/>
              <w:top w:sz="2.0" w:val="single" w:color="000000"/>
              <w:right w:sz="2.0" w:val="single" w:color="000000"/>
              <w:bottom w:sz="1.6000000000000227" w:val="single" w:color="000000"/>
            </w:tcBorders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64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17/05/21</w:t>
            </w:r>
          </w:p>
        </w:tc>
        <w:tc>
          <w:tcPr>
            <w:tcW w:type="dxa" w:w="1342"/>
            <w:vMerge w:val="restart"/>
            <w:tcBorders>
              <w:left w:sz="2.0" w:val="single" w:color="000000"/>
              <w:top w:sz="2.0" w:val="single" w:color="000000"/>
              <w:right w:sz="2.0" w:val="single" w:color="000000"/>
              <w:bottom w:sz="1.599999999999909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502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May</w:t>
            </w:r>
          </w:p>
        </w:tc>
      </w:tr>
      <w:tr>
        <w:trPr>
          <w:trHeight w:hRule="exact" w:val="304"/>
        </w:trPr>
        <w:tc>
          <w:tcPr>
            <w:tcW w:type="dxa" w:w="4802"/>
            <w:tcBorders>
              <w:left w:sz="2.0" w:val="single" w:color="000000"/>
              <w:top w:sz="1.6000000000000227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590" w:val="left"/>
              </w:tabs>
              <w:autoSpaceDE w:val="0"/>
              <w:widowControl/>
              <w:spacing w:line="160" w:lineRule="exact" w:before="0" w:after="0"/>
              <w:ind w:left="230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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talking about clothes</w:t>
            </w:r>
          </w:p>
        </w:tc>
        <w:tc>
          <w:tcPr>
            <w:tcW w:type="dxa" w:w="1960"/>
            <w:vMerge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1264"/>
            <w:tcBorders>
              <w:left w:sz="2.0" w:val="single" w:color="000000"/>
              <w:top w:sz="1.6000000000000227" w:val="single" w:color="000000"/>
              <w:right w:sz="1.6000000000001364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66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2</w:t>
            </w:r>
          </w:p>
        </w:tc>
        <w:tc>
          <w:tcPr>
            <w:tcW w:type="dxa" w:w="1134"/>
            <w:gridSpan w:val="2"/>
            <w:tcBorders>
              <w:left w:sz="1.6000000000001364" w:val="single" w:color="000000"/>
              <w:top w:sz="1.6000000000000227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64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24/05/21</w:t>
            </w:r>
          </w:p>
        </w:tc>
        <w:tc>
          <w:tcPr>
            <w:tcW w:type="dxa" w:w="1960"/>
            <w:vMerge/>
            <w:tcBorders>
              <w:left w:sz="2.0" w:val="single" w:color="000000"/>
              <w:top w:sz="2.0" w:val="single" w:color="000000"/>
              <w:right w:sz="2.0" w:val="single" w:color="000000"/>
              <w:bottom w:sz="1.599999999999909" w:val="single" w:color="000000"/>
            </w:tcBorders>
            <w:tcMar>
              <w:left w:w="0" w:type="dxa"/>
              <w:right w:w="0" w:type="dxa"/>
            </w:tcMar>
          </w:tcPr>
          <w:p/>
        </w:tc>
      </w:tr>
      <w:tr>
        <w:trPr>
          <w:trHeight w:hRule="exact" w:val="560"/>
        </w:trPr>
        <w:tc>
          <w:tcPr>
            <w:tcW w:type="dxa" w:w="4802"/>
            <w:tcBorders>
              <w:left w:sz="2.0" w:val="single" w:color="000000"/>
              <w:top w:sz="2.0" w:val="single" w:color="000000"/>
              <w:right w:sz="2.0" w:val="single" w:color="000000"/>
              <w:bottom w:sz="1.599999999999909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590" w:val="left"/>
              </w:tabs>
              <w:autoSpaceDE w:val="0"/>
              <w:widowControl/>
              <w:spacing w:line="158" w:lineRule="exact" w:before="0" w:after="0"/>
              <w:ind w:left="230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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talk about health</w:t>
            </w:r>
          </w:p>
        </w:tc>
        <w:tc>
          <w:tcPr>
            <w:tcW w:type="dxa" w:w="2126"/>
            <w:vMerge w:val="restart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74" w:lineRule="exact" w:before="0" w:after="0"/>
              <w:ind w:left="288" w:right="288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 xml:space="preserve">HEALTH AND </w:t>
            </w:r>
            <w:r>
              <w:br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 xml:space="preserve">SPORTS </w:t>
            </w:r>
            <w:r>
              <w:br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 xml:space="preserve">HEALTH AND </w:t>
            </w:r>
            <w:r>
              <w:br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SPORTS</w:t>
            </w:r>
          </w:p>
        </w:tc>
        <w:tc>
          <w:tcPr>
            <w:tcW w:type="dxa" w:w="1264"/>
            <w:tcBorders>
              <w:left w:sz="2.0" w:val="single" w:color="000000"/>
              <w:top w:sz="2.0" w:val="single" w:color="000000"/>
              <w:right w:sz="1.6000000000001364" w:val="single" w:color="000000"/>
              <w:bottom w:sz="1.599999999999909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194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2</w:t>
            </w:r>
          </w:p>
        </w:tc>
        <w:tc>
          <w:tcPr>
            <w:tcW w:type="dxa" w:w="1134"/>
            <w:gridSpan w:val="2"/>
            <w:tcBorders>
              <w:left w:sz="1.6000000000001364" w:val="single" w:color="000000"/>
              <w:top w:sz="2.0" w:val="single" w:color="000000"/>
              <w:right w:sz="2.0" w:val="single" w:color="000000"/>
              <w:bottom w:sz="1.599999999999909" w:val="single" w:color="000000"/>
            </w:tcBorders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52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31/05/21</w:t>
            </w:r>
          </w:p>
        </w:tc>
        <w:tc>
          <w:tcPr>
            <w:tcW w:type="dxa" w:w="1960"/>
            <w:vMerge/>
            <w:tcBorders>
              <w:left w:sz="2.0" w:val="single" w:color="000000"/>
              <w:top w:sz="2.0" w:val="single" w:color="000000"/>
              <w:right w:sz="2.0" w:val="single" w:color="000000"/>
              <w:bottom w:sz="1.599999999999909" w:val="single" w:color="000000"/>
            </w:tcBorders>
            <w:tcMar>
              <w:left w:w="0" w:type="dxa"/>
              <w:right w:w="0" w:type="dxa"/>
            </w:tcMar>
          </w:tcPr>
          <w:p/>
        </w:tc>
      </w:tr>
      <w:tr>
        <w:trPr>
          <w:trHeight w:hRule="exact" w:val="646"/>
        </w:trPr>
        <w:tc>
          <w:tcPr>
            <w:tcW w:type="dxa" w:w="4802"/>
            <w:tcBorders>
              <w:left w:sz="2.0" w:val="single" w:color="000000"/>
              <w:top w:sz="1.599999999999909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590" w:val="left"/>
              </w:tabs>
              <w:autoSpaceDE w:val="0"/>
              <w:widowControl/>
              <w:spacing w:line="160" w:lineRule="exact" w:before="0" w:after="0"/>
              <w:ind w:left="230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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talk about sport</w:t>
            </w:r>
          </w:p>
        </w:tc>
        <w:tc>
          <w:tcPr>
            <w:tcW w:type="dxa" w:w="1960"/>
            <w:vMerge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1264"/>
            <w:tcBorders>
              <w:left w:sz="2.0" w:val="single" w:color="000000"/>
              <w:top w:sz="1.599999999999909" w:val="single" w:color="000000"/>
              <w:right w:sz="1.6000000000001364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236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2</w:t>
            </w:r>
          </w:p>
        </w:tc>
        <w:tc>
          <w:tcPr>
            <w:tcW w:type="dxa" w:w="1134"/>
            <w:gridSpan w:val="2"/>
            <w:tcBorders>
              <w:left w:sz="1.6000000000001364" w:val="single" w:color="000000"/>
              <w:top w:sz="1.599999999999909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98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07/06/21</w:t>
            </w:r>
          </w:p>
        </w:tc>
        <w:tc>
          <w:tcPr>
            <w:tcW w:type="dxa" w:w="1342"/>
            <w:vMerge w:val="restart"/>
            <w:tcBorders>
              <w:left w:sz="2.0" w:val="single" w:color="000000"/>
              <w:top w:sz="1.599999999999909" w:val="single" w:color="000000"/>
              <w:right w:sz="2.0" w:val="single" w:color="000000"/>
              <w:bottom w:sz="1.6000000000001364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1284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June</w:t>
            </w:r>
          </w:p>
        </w:tc>
      </w:tr>
      <w:tr>
        <w:trPr>
          <w:trHeight w:hRule="exact" w:val="560"/>
        </w:trPr>
        <w:tc>
          <w:tcPr>
            <w:tcW w:type="dxa" w:w="4802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590" w:val="left"/>
              </w:tabs>
              <w:autoSpaceDE w:val="0"/>
              <w:widowControl/>
              <w:spacing w:line="154" w:lineRule="exact" w:before="0" w:after="0"/>
              <w:ind w:left="230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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identify people’s job</w:t>
            </w:r>
          </w:p>
        </w:tc>
        <w:tc>
          <w:tcPr>
            <w:tcW w:type="dxa" w:w="2126"/>
            <w:vMerge w:val="restart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70" w:after="0"/>
              <w:ind w:left="288" w:right="288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 xml:space="preserve">PEOPLE AND </w:t>
            </w:r>
            <w:r>
              <w:br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 xml:space="preserve">THEIR </w:t>
            </w:r>
            <w:r>
              <w:br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OCCUPATION</w:t>
            </w:r>
          </w:p>
        </w:tc>
        <w:tc>
          <w:tcPr>
            <w:tcW w:type="dxa" w:w="1264"/>
            <w:tcBorders>
              <w:left w:sz="2.0" w:val="single" w:color="000000"/>
              <w:top w:sz="2.0" w:val="single" w:color="000000"/>
              <w:right w:sz="1.6000000000001364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196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2</w:t>
            </w:r>
          </w:p>
        </w:tc>
        <w:tc>
          <w:tcPr>
            <w:tcW w:type="dxa" w:w="1134"/>
            <w:gridSpan w:val="2"/>
            <w:tcBorders>
              <w:left w:sz="1.6000000000001364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54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14/06/21</w:t>
            </w:r>
          </w:p>
        </w:tc>
        <w:tc>
          <w:tcPr>
            <w:tcW w:type="dxa" w:w="1960"/>
            <w:vMerge/>
            <w:tcBorders>
              <w:left w:sz="2.0" w:val="single" w:color="000000"/>
              <w:top w:sz="1.599999999999909" w:val="single" w:color="000000"/>
              <w:right w:sz="2.0" w:val="single" w:color="000000"/>
              <w:bottom w:sz="1.6000000000001364" w:val="single" w:color="000000"/>
            </w:tcBorders>
            <w:tcMar>
              <w:left w:w="0" w:type="dxa"/>
              <w:right w:w="0" w:type="dxa"/>
            </w:tcMar>
          </w:tcPr>
          <w:p/>
        </w:tc>
      </w:tr>
      <w:tr>
        <w:trPr>
          <w:trHeight w:hRule="exact" w:val="562"/>
        </w:trPr>
        <w:tc>
          <w:tcPr>
            <w:tcW w:type="dxa" w:w="4802"/>
            <w:vMerge w:val="restart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590" w:val="left"/>
              </w:tabs>
              <w:autoSpaceDE w:val="0"/>
              <w:widowControl/>
              <w:spacing w:line="162" w:lineRule="exact" w:before="0" w:after="0"/>
              <w:ind w:left="230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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talk about means of transport</w:t>
            </w:r>
          </w:p>
        </w:tc>
        <w:tc>
          <w:tcPr>
            <w:tcW w:type="dxa" w:w="1960"/>
            <w:vMerge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1264"/>
            <w:tcBorders>
              <w:left w:sz="2.0" w:val="single" w:color="000000"/>
              <w:top w:sz="2.0" w:val="single" w:color="000000"/>
              <w:right w:sz="1.6000000000001364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96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2</w:t>
            </w:r>
          </w:p>
        </w:tc>
        <w:tc>
          <w:tcPr>
            <w:tcW w:type="dxa" w:w="1134"/>
            <w:gridSpan w:val="2"/>
            <w:tcBorders>
              <w:left w:sz="1.6000000000001364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56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21/06/21</w:t>
            </w:r>
          </w:p>
        </w:tc>
        <w:tc>
          <w:tcPr>
            <w:tcW w:type="dxa" w:w="1960"/>
            <w:vMerge/>
            <w:tcBorders>
              <w:left w:sz="2.0" w:val="single" w:color="000000"/>
              <w:top w:sz="1.599999999999909" w:val="single" w:color="000000"/>
              <w:right w:sz="2.0" w:val="single" w:color="000000"/>
              <w:bottom w:sz="1.6000000000001364" w:val="single" w:color="000000"/>
            </w:tcBorders>
            <w:tcMar>
              <w:left w:w="0" w:type="dxa"/>
              <w:right w:w="0" w:type="dxa"/>
            </w:tcMar>
          </w:tcPr>
          <w:p/>
        </w:tc>
      </w:tr>
      <w:tr>
        <w:trPr>
          <w:trHeight w:hRule="exact" w:val="564"/>
        </w:trPr>
        <w:tc>
          <w:tcPr>
            <w:tcW w:type="dxa" w:w="1960"/>
            <w:vMerge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1960"/>
            <w:vMerge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1264"/>
            <w:tcBorders>
              <w:left w:sz="2.0" w:val="single" w:color="000000"/>
              <w:top w:sz="2.0" w:val="single" w:color="000000"/>
              <w:right w:sz="1.6000000000001364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196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2</w:t>
            </w:r>
          </w:p>
        </w:tc>
        <w:tc>
          <w:tcPr>
            <w:tcW w:type="dxa" w:w="1134"/>
            <w:gridSpan w:val="2"/>
            <w:tcBorders>
              <w:left w:sz="1.6000000000001364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56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28/06/21</w:t>
            </w:r>
          </w:p>
        </w:tc>
        <w:tc>
          <w:tcPr>
            <w:tcW w:type="dxa" w:w="1960"/>
            <w:vMerge/>
            <w:tcBorders>
              <w:left w:sz="2.0" w:val="single" w:color="000000"/>
              <w:top w:sz="1.599999999999909" w:val="single" w:color="000000"/>
              <w:right w:sz="2.0" w:val="single" w:color="000000"/>
              <w:bottom w:sz="1.6000000000001364" w:val="single" w:color="000000"/>
            </w:tcBorders>
            <w:tcMar>
              <w:left w:w="0" w:type="dxa"/>
              <w:right w:w="0" w:type="dxa"/>
            </w:tcMar>
          </w:tcPr>
          <w:p/>
        </w:tc>
      </w:tr>
      <w:tr>
        <w:trPr>
          <w:trHeight w:hRule="exact" w:val="400"/>
        </w:trPr>
        <w:tc>
          <w:tcPr>
            <w:tcW w:type="dxa" w:w="4802"/>
            <w:tcBorders>
              <w:left w:sz="2.0" w:val="single" w:color="000000"/>
              <w:top w:sz="2.0" w:val="single" w:color="000000"/>
              <w:right w:sz="2.0" w:val="single" w:color="000000"/>
              <w:bottom w:sz="1.6000000000001364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590" w:val="left"/>
              </w:tabs>
              <w:autoSpaceDE w:val="0"/>
              <w:widowControl/>
              <w:spacing w:line="166" w:lineRule="exact" w:before="42" w:after="0"/>
              <w:ind w:left="230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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talk about environment</w:t>
            </w:r>
          </w:p>
        </w:tc>
        <w:tc>
          <w:tcPr>
            <w:tcW w:type="dxa" w:w="2126"/>
            <w:vMerge w:val="restart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394" w:after="0"/>
              <w:ind w:left="108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ENVIRONMENT</w:t>
            </w:r>
          </w:p>
        </w:tc>
        <w:tc>
          <w:tcPr>
            <w:tcW w:type="dxa" w:w="1264"/>
            <w:tcBorders>
              <w:left w:sz="2.0" w:val="single" w:color="000000"/>
              <w:top w:sz="2.0" w:val="single" w:color="000000"/>
              <w:right w:sz="1.6000000000001364" w:val="single" w:color="000000"/>
              <w:bottom w:sz="1.6000000000001364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114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2</w:t>
            </w:r>
          </w:p>
        </w:tc>
        <w:tc>
          <w:tcPr>
            <w:tcW w:type="dxa" w:w="1134"/>
            <w:gridSpan w:val="2"/>
            <w:tcBorders>
              <w:left w:sz="1.6000000000001364" w:val="single" w:color="000000"/>
              <w:top w:sz="2.0" w:val="single" w:color="000000"/>
              <w:right w:sz="2.0" w:val="single" w:color="000000"/>
              <w:bottom w:sz="1.6000000000001364" w:val="single" w:color="000000"/>
            </w:tcBorders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110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05/07/21</w:t>
            </w:r>
          </w:p>
        </w:tc>
        <w:tc>
          <w:tcPr>
            <w:tcW w:type="dxa" w:w="1960"/>
            <w:vMerge/>
            <w:tcBorders>
              <w:left w:sz="2.0" w:val="single" w:color="000000"/>
              <w:top w:sz="1.599999999999909" w:val="single" w:color="000000"/>
              <w:right w:sz="2.0" w:val="single" w:color="000000"/>
              <w:bottom w:sz="1.6000000000001364" w:val="single" w:color="000000"/>
            </w:tcBorders>
            <w:tcMar>
              <w:left w:w="0" w:type="dxa"/>
              <w:right w:w="0" w:type="dxa"/>
            </w:tcMar>
          </w:tcPr>
          <w:p/>
        </w:tc>
      </w:tr>
      <w:tr>
        <w:trPr>
          <w:trHeight w:hRule="exact" w:val="560"/>
        </w:trPr>
        <w:tc>
          <w:tcPr>
            <w:tcW w:type="dxa" w:w="4802"/>
            <w:tcBorders>
              <w:left w:sz="2.0" w:val="single" w:color="000000"/>
              <w:top w:sz="1.6000000000001364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590" w:val="left"/>
              </w:tabs>
              <w:autoSpaceDE w:val="0"/>
              <w:widowControl/>
              <w:spacing w:line="216" w:lineRule="exact" w:before="72" w:after="0"/>
              <w:ind w:left="230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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be able to identify animals</w:t>
            </w:r>
          </w:p>
        </w:tc>
        <w:tc>
          <w:tcPr>
            <w:tcW w:type="dxa" w:w="1960"/>
            <w:vMerge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1264"/>
            <w:tcBorders>
              <w:left w:sz="2.0" w:val="single" w:color="000000"/>
              <w:top w:sz="1.6000000000001364" w:val="single" w:color="000000"/>
              <w:right w:sz="1.6000000000001364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56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2</w:t>
            </w:r>
          </w:p>
        </w:tc>
        <w:tc>
          <w:tcPr>
            <w:tcW w:type="dxa" w:w="1134"/>
            <w:gridSpan w:val="2"/>
            <w:tcBorders>
              <w:left w:sz="1.6000000000001364" w:val="single" w:color="000000"/>
              <w:top w:sz="1.6000000000001364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196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12/07/21</w:t>
            </w:r>
          </w:p>
        </w:tc>
        <w:tc>
          <w:tcPr>
            <w:tcW w:type="dxa" w:w="1342"/>
            <w:vMerge w:val="restart"/>
            <w:tcBorders>
              <w:top w:sz="1.6000000000001364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562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July</w:t>
            </w:r>
          </w:p>
        </w:tc>
      </w:tr>
      <w:tr>
        <w:trPr>
          <w:trHeight w:hRule="exact" w:val="311"/>
        </w:trPr>
        <w:tc>
          <w:tcPr>
            <w:tcW w:type="dxa" w:w="8192"/>
            <w:gridSpan w:val="3"/>
            <w:tcBorders>
              <w:top w:sz="2.0" w:val="single" w:color="000000"/>
              <w:right w:sz="1.6000000000001364" w:val="single" w:color="000000"/>
            </w:tcBorders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58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GENERAL REVIEW</w:t>
            </w:r>
          </w:p>
        </w:tc>
        <w:tc>
          <w:tcPr>
            <w:tcW w:type="dxa" w:w="1134"/>
            <w:gridSpan w:val="2"/>
            <w:tcBorders>
              <w:left w:sz="1.6000000000001364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58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19/07/21</w:t>
            </w:r>
          </w:p>
        </w:tc>
        <w:tc>
          <w:tcPr>
            <w:tcW w:type="dxa" w:w="1960"/>
            <w:vMerge/>
            <w:tcBorders>
              <w:top w:sz="1.6000000000001364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</w:tr>
      <w:tr>
        <w:trPr>
          <w:trHeight w:hRule="exact" w:val="423"/>
        </w:trPr>
        <w:tc>
          <w:tcPr>
            <w:tcW w:type="dxa" w:w="8192"/>
            <w:gridSpan w:val="3"/>
            <w:tcBorders/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120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EVALUATION</w:t>
            </w:r>
          </w:p>
        </w:tc>
        <w:tc>
          <w:tcPr>
            <w:tcW w:type="dxa" w:w="70"/>
            <w:tcBorders/>
            <w:tcMar>
              <w:left w:w="0" w:type="dxa"/>
              <w:right w:w="0" w:type="dxa"/>
            </w:tcMar>
          </w:tcPr>
          <w:p/>
        </w:tc>
        <w:tc>
          <w:tcPr>
            <w:tcW w:type="dxa" w:w="1064"/>
            <w:tcBorders>
              <w:top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34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26/07/21</w:t>
            </w:r>
          </w:p>
        </w:tc>
        <w:tc>
          <w:tcPr>
            <w:tcW w:type="dxa" w:w="1960"/>
            <w:vMerge/>
            <w:tcBorders>
              <w:top w:sz="1.6000000000001364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</w:tr>
    </w:tbl>
    <w:p>
      <w:pPr>
        <w:autoSpaceDN w:val="0"/>
        <w:autoSpaceDE w:val="0"/>
        <w:widowControl/>
        <w:spacing w:line="144" w:lineRule="exact" w:before="7594" w:after="0"/>
        <w:ind w:left="0" w:right="0" w:firstLine="0"/>
        <w:jc w:val="center"/>
      </w:pPr>
      <w:r>
        <w:rPr>
          <w:spacing w:val="-10"/>
          <w:rFonts w:ascii="Calibri" w:hAnsi="Calibri" w:eastAsia="Calibri"/>
          <w:color w:val="000000"/>
          <w:sz w:val="22"/>
        </w:rPr>
        <w:t>13</w:t>
      </w:r>
    </w:p>
    <w:p>
      <w:pPr>
        <w:sectPr>
          <w:pgSz w:w="12240" w:h="15840"/>
          <w:pgMar w:top="240" w:right="240" w:bottom="148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5755640</wp:posOffset>
            </wp:positionH>
            <wp:positionV relativeFrom="page">
              <wp:posOffset>3382010</wp:posOffset>
            </wp:positionV>
            <wp:extent cx="666750" cy="17526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66750" cy="17526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535940</wp:posOffset>
            </wp:positionH>
            <wp:positionV relativeFrom="page">
              <wp:posOffset>3563620</wp:posOffset>
            </wp:positionV>
            <wp:extent cx="6766559" cy="17525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766559" cy="17525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7293609</wp:posOffset>
            </wp:positionH>
            <wp:positionV relativeFrom="page">
              <wp:posOffset>8286750</wp:posOffset>
            </wp:positionV>
            <wp:extent cx="6350" cy="63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350" cy="63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142" w:after="0"/>
        <w:ind w:left="0" w:right="0"/>
      </w:pPr>
    </w:p>
    <w:p>
      <w:pPr>
        <w:autoSpaceDN w:val="0"/>
        <w:autoSpaceDE w:val="0"/>
        <w:widowControl/>
        <w:spacing w:line="242" w:lineRule="exact" w:before="0" w:after="0"/>
        <w:ind w:left="0" w:right="0" w:firstLine="0"/>
        <w:jc w:val="center"/>
      </w:pPr>
      <w:r>
        <w:rPr>
          <w:spacing w:val="-10"/>
          <w:rFonts w:ascii="Times New Roman,Bold" w:hAnsi="Times New Roman,Bold" w:eastAsia="Times New Roman,Bold"/>
          <w:b/>
          <w:color w:val="000000"/>
          <w:sz w:val="28"/>
        </w:rPr>
        <w:t>EDUCATION CIVIQUE</w:t>
      </w:r>
    </w:p>
    <w:p>
      <w:pPr>
        <w:autoSpaceDN w:val="0"/>
        <w:autoSpaceDE w:val="0"/>
        <w:widowControl/>
        <w:spacing w:line="166" w:lineRule="exact" w:before="518" w:after="0"/>
        <w:ind w:left="1176" w:right="0" w:firstLine="0"/>
        <w:jc w:val="left"/>
      </w:pPr>
      <w:r>
        <w:rPr>
          <w:spacing w:val="-10"/>
          <w:rFonts w:ascii="Times New Roman" w:hAnsi="Times New Roman" w:eastAsia="Times New Roman"/>
          <w:color w:val="000000"/>
          <w:sz w:val="24"/>
        </w:rPr>
        <w:t>DUREE D’UNE SEANCE : 2 heures</w:t>
      </w:r>
    </w:p>
    <w:p>
      <w:pPr>
        <w:autoSpaceDN w:val="0"/>
        <w:autoSpaceDE w:val="0"/>
        <w:widowControl/>
        <w:spacing w:line="166" w:lineRule="exact" w:before="110" w:after="60"/>
        <w:ind w:left="1176" w:right="0" w:firstLine="0"/>
        <w:jc w:val="left"/>
      </w:pPr>
      <w:r>
        <w:rPr>
          <w:spacing w:val="-10"/>
          <w:rFonts w:ascii="Times New Roman" w:hAnsi="Times New Roman" w:eastAsia="Times New Roman"/>
          <w:color w:val="000000"/>
          <w:sz w:val="24"/>
        </w:rPr>
        <w:t>NOMBRE DE SEANCE PAR SEMAINE : 1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98" w:type="dxa"/>
      </w:tblPr>
      <w:tblGrid>
        <w:gridCol w:w="4674" w:type="dxa"/>
        <w:gridCol w:w="2551" w:type="dxa"/>
        <w:gridCol w:w="993" w:type="dxa"/>
        <w:gridCol w:w="1160" w:type="dxa"/>
        <w:gridCol w:w="1372" w:type="dxa"/>
      </w:tblGrid>
      <w:tr>
        <w:trPr>
          <w:trHeight w:hRule="exact" w:val="838"/>
        </w:trPr>
        <w:tc>
          <w:tcPr>
            <w:tcW w:type="dxa" w:w="4674"/>
            <w:tcBorders>
              <w:left w:sz="2.0" w:val="single" w:color="000000"/>
              <w:top w:sz="1.6000000000000227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78" w:lineRule="exact" w:before="134" w:after="0"/>
              <w:ind w:left="576" w:right="576" w:firstLine="0"/>
              <w:jc w:val="center"/>
            </w:pPr>
            <w:r>
              <w:rPr>
                <w:spacing w:val="-10"/>
                <w:rFonts w:ascii="Times New Roman,Bold" w:hAnsi="Times New Roman,Bold" w:eastAsia="Times New Roman,Bold"/>
                <w:b/>
                <w:color w:val="000000"/>
                <w:sz w:val="24"/>
              </w:rPr>
              <w:t xml:space="preserve">Objectifs spécifiques </w:t>
            </w:r>
            <w:r>
              <w:br/>
            </w:r>
            <w:r>
              <w:rPr>
                <w:spacing w:val="-10"/>
                <w:rFonts w:ascii="Times New Roman,Bold" w:hAnsi="Times New Roman,Bold" w:eastAsia="Times New Roman,Bold"/>
                <w:b/>
                <w:color w:val="000000"/>
                <w:sz w:val="24"/>
              </w:rPr>
              <w:t>L’élève doit être capable de (d’) :</w:t>
            </w:r>
          </w:p>
        </w:tc>
        <w:tc>
          <w:tcPr>
            <w:tcW w:type="dxa" w:w="2552"/>
            <w:tcBorders>
              <w:left w:sz="2.0" w:val="single" w:color="000000"/>
              <w:top w:sz="1.6000000000000227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52" w:after="0"/>
              <w:ind w:left="0" w:right="0" w:firstLine="0"/>
              <w:jc w:val="center"/>
            </w:pPr>
            <w:r>
              <w:rPr>
                <w:spacing w:val="-10"/>
                <w:rFonts w:ascii="Times New Roman,Bold" w:hAnsi="Times New Roman,Bold" w:eastAsia="Times New Roman,Bold"/>
                <w:b/>
                <w:color w:val="000000"/>
                <w:sz w:val="24"/>
              </w:rPr>
              <w:t>Référence dans le</w:t>
            </w:r>
          </w:p>
          <w:p>
            <w:pPr>
              <w:autoSpaceDN w:val="0"/>
              <w:autoSpaceDE w:val="0"/>
              <w:widowControl/>
              <w:spacing w:line="266" w:lineRule="exact" w:before="58" w:after="0"/>
              <w:ind w:left="144" w:right="144" w:firstLine="0"/>
              <w:jc w:val="center"/>
            </w:pPr>
            <w:r>
              <w:rPr>
                <w:spacing w:val="-10"/>
                <w:rFonts w:ascii="Times New Roman,Bold" w:hAnsi="Times New Roman,Bold" w:eastAsia="Times New Roman,Bold"/>
                <w:b/>
                <w:color w:val="000000"/>
                <w:sz w:val="24"/>
              </w:rPr>
              <w:t xml:space="preserve">Programme scolaire </w:t>
            </w:r>
            <w:r>
              <w:rPr>
                <w:spacing w:val="-10"/>
                <w:rFonts w:ascii="Times New Roman,Bold" w:hAnsi="Times New Roman,Bold" w:eastAsia="Times New Roman,Bold"/>
                <w:b/>
                <w:color w:val="000000"/>
                <w:sz w:val="24"/>
              </w:rPr>
              <w:t>(Thèmes)</w:t>
            </w:r>
          </w:p>
        </w:tc>
        <w:tc>
          <w:tcPr>
            <w:tcW w:type="dxa" w:w="994"/>
            <w:tcBorders>
              <w:left w:sz="2.0" w:val="single" w:color="000000"/>
              <w:top w:sz="1.6000000000000227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0" w:after="0"/>
              <w:ind w:left="0" w:right="0" w:firstLine="0"/>
              <w:jc w:val="center"/>
            </w:pPr>
            <w:r>
              <w:rPr>
                <w:spacing w:val="-10"/>
                <w:rFonts w:ascii="Times New Roman,Bold" w:hAnsi="Times New Roman,Bold" w:eastAsia="Times New Roman,Bold"/>
                <w:b/>
                <w:color w:val="000000"/>
                <w:sz w:val="24"/>
              </w:rPr>
              <w:t xml:space="preserve">Nombr </w:t>
            </w:r>
            <w:r>
              <w:rPr>
                <w:spacing w:val="-10"/>
                <w:rFonts w:ascii="Times New Roman,Bold" w:hAnsi="Times New Roman,Bold" w:eastAsia="Times New Roman,Bold"/>
                <w:b/>
                <w:color w:val="000000"/>
                <w:sz w:val="24"/>
              </w:rPr>
              <w:t xml:space="preserve">e de </w:t>
            </w:r>
            <w:r>
              <w:br/>
            </w:r>
            <w:r>
              <w:rPr>
                <w:spacing w:val="-10"/>
                <w:rFonts w:ascii="Times New Roman,Bold" w:hAnsi="Times New Roman,Bold" w:eastAsia="Times New Roman,Bold"/>
                <w:b/>
                <w:color w:val="000000"/>
                <w:sz w:val="24"/>
              </w:rPr>
              <w:t>séance</w:t>
            </w:r>
          </w:p>
        </w:tc>
        <w:tc>
          <w:tcPr>
            <w:tcW w:type="dxa" w:w="1160"/>
            <w:tcBorders>
              <w:left w:sz="2.0" w:val="single" w:color="000000"/>
              <w:top w:sz="1.6000000000000227" w:val="single" w:color="000000"/>
              <w:right w:sz="1.6000000000001364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334" w:after="0"/>
              <w:ind w:left="0" w:right="0" w:firstLine="0"/>
              <w:jc w:val="center"/>
            </w:pPr>
            <w:r>
              <w:rPr>
                <w:spacing w:val="-10"/>
                <w:rFonts w:ascii="Times New Roman,Bold" w:hAnsi="Times New Roman,Bold" w:eastAsia="Times New Roman,Bold"/>
                <w:b/>
                <w:color w:val="000000"/>
                <w:sz w:val="24"/>
              </w:rPr>
              <w:t>Semaine</w:t>
            </w:r>
          </w:p>
        </w:tc>
        <w:tc>
          <w:tcPr>
            <w:tcW w:type="dxa" w:w="1372"/>
            <w:tcBorders>
              <w:left w:sz="1.6000000000001364" w:val="single" w:color="000000"/>
              <w:top w:sz="1.6000000000000227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334" w:after="0"/>
              <w:ind w:left="0" w:right="0" w:firstLine="0"/>
              <w:jc w:val="center"/>
            </w:pPr>
            <w:r>
              <w:rPr>
                <w:spacing w:val="-10"/>
                <w:rFonts w:ascii="Times New Roman,Bold" w:hAnsi="Times New Roman,Bold" w:eastAsia="Times New Roman,Bold"/>
                <w:b/>
                <w:color w:val="000000"/>
                <w:sz w:val="24"/>
              </w:rPr>
              <w:t>Mois</w:t>
            </w:r>
          </w:p>
        </w:tc>
      </w:tr>
      <w:tr>
        <w:trPr>
          <w:trHeight w:hRule="exact" w:val="578"/>
        </w:trPr>
        <w:tc>
          <w:tcPr>
            <w:tcW w:type="dxa" w:w="4674"/>
            <w:tcBorders>
              <w:left w:sz="2.0" w:val="single" w:color="000000"/>
              <w:top w:sz="2.0" w:val="single" w:color="000000"/>
              <w:right w:sz="2.0" w:val="single" w:color="000000"/>
              <w:bottom w:sz="1.6000000000000227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606" w:val="left"/>
              </w:tabs>
              <w:autoSpaceDE w:val="0"/>
              <w:widowControl/>
              <w:spacing w:line="154" w:lineRule="exact" w:before="0" w:after="0"/>
              <w:ind w:left="24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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comprendre ce qu’est l’Education</w:t>
            </w:r>
          </w:p>
          <w:p>
            <w:pPr>
              <w:autoSpaceDN w:val="0"/>
              <w:autoSpaceDE w:val="0"/>
              <w:widowControl/>
              <w:spacing w:line="216" w:lineRule="exact" w:before="58" w:after="0"/>
              <w:ind w:left="606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Civique</w:t>
            </w:r>
          </w:p>
        </w:tc>
        <w:tc>
          <w:tcPr>
            <w:tcW w:type="dxa" w:w="2552"/>
            <w:vMerge w:val="restart"/>
            <w:tcBorders>
              <w:left w:sz="2.0" w:val="single" w:color="000000"/>
              <w:top w:sz="2.0" w:val="single" w:color="000000"/>
              <w:right w:sz="2.0" w:val="single" w:color="000000"/>
              <w:bottom w:sz="1.6000000000001364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534" w:after="0"/>
              <w:ind w:left="144" w:right="144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 xml:space="preserve">VIE SCOLAIRE ET </w:t>
            </w:r>
            <w:r>
              <w:br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SOCIALE</w:t>
            </w:r>
          </w:p>
        </w:tc>
        <w:tc>
          <w:tcPr>
            <w:tcW w:type="dxa" w:w="994"/>
            <w:tcBorders>
              <w:left w:sz="2.0" w:val="single" w:color="000000"/>
              <w:top w:sz="2.0" w:val="single" w:color="000000"/>
              <w:right w:sz="2.0" w:val="single" w:color="000000"/>
              <w:bottom w:sz="1.6000000000000227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202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1</w:t>
            </w:r>
          </w:p>
        </w:tc>
        <w:tc>
          <w:tcPr>
            <w:tcW w:type="dxa" w:w="1160"/>
            <w:tcBorders>
              <w:left w:sz="2.0" w:val="single" w:color="000000"/>
              <w:top w:sz="2.0" w:val="single" w:color="000000"/>
              <w:right w:sz="1.6000000000001364" w:val="single" w:color="000000"/>
              <w:bottom w:sz="1.6000000000000227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202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23/11/20</w:t>
            </w:r>
          </w:p>
        </w:tc>
        <w:tc>
          <w:tcPr>
            <w:tcW w:type="dxa" w:w="1372"/>
            <w:vMerge w:val="restart"/>
            <w:tcBorders>
              <w:left w:sz="1.6000000000001364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492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Novembre</w:t>
            </w:r>
          </w:p>
        </w:tc>
      </w:tr>
      <w:tr>
        <w:trPr>
          <w:trHeight w:hRule="exact" w:val="582"/>
        </w:trPr>
        <w:tc>
          <w:tcPr>
            <w:tcW w:type="dxa" w:w="4674"/>
            <w:tcBorders>
              <w:left w:sz="2.0" w:val="single" w:color="000000"/>
              <w:top w:sz="1.6000000000000227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606" w:val="left"/>
              </w:tabs>
              <w:autoSpaceDE w:val="0"/>
              <w:widowControl/>
              <w:spacing w:line="162" w:lineRule="exact" w:before="0" w:after="0"/>
              <w:ind w:left="24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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identifier et représenter par un schéma</w:t>
            </w:r>
          </w:p>
          <w:p>
            <w:pPr>
              <w:autoSpaceDN w:val="0"/>
              <w:autoSpaceDE w:val="0"/>
              <w:widowControl/>
              <w:spacing w:line="216" w:lineRule="exact" w:before="58" w:after="0"/>
              <w:ind w:left="606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la composition de sa famille</w:t>
            </w:r>
          </w:p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2.0" w:val="single" w:color="000000"/>
              <w:bottom w:sz="1.6000000000001364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994"/>
            <w:tcBorders>
              <w:left w:sz="2.0" w:val="single" w:color="000000"/>
              <w:top w:sz="1.6000000000000227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206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1</w:t>
            </w:r>
          </w:p>
        </w:tc>
        <w:tc>
          <w:tcPr>
            <w:tcW w:type="dxa" w:w="1160"/>
            <w:tcBorders>
              <w:left w:sz="2.0" w:val="single" w:color="000000"/>
              <w:top w:sz="1.6000000000000227" w:val="single" w:color="000000"/>
              <w:right w:sz="1.6000000000001364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6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30/11/20</w:t>
            </w:r>
          </w:p>
        </w:tc>
        <w:tc>
          <w:tcPr>
            <w:tcW w:type="dxa" w:w="2352"/>
            <w:vMerge/>
            <w:tcBorders>
              <w:left w:sz="1.6000000000001364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</w:tr>
      <w:tr>
        <w:trPr>
          <w:trHeight w:hRule="exact" w:val="578"/>
        </w:trPr>
        <w:tc>
          <w:tcPr>
            <w:tcW w:type="dxa" w:w="4674"/>
            <w:tcBorders>
              <w:left w:sz="2.0" w:val="single" w:color="000000"/>
              <w:top w:sz="2.0" w:val="single" w:color="000000"/>
              <w:right w:sz="2.0" w:val="single" w:color="000000"/>
              <w:bottom w:sz="1.6000000000001364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606" w:val="left"/>
              </w:tabs>
              <w:autoSpaceDE w:val="0"/>
              <w:widowControl/>
              <w:spacing w:line="158" w:lineRule="exact" w:before="0" w:after="0"/>
              <w:ind w:left="24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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identifier les règlements et les lois qui</w:t>
            </w:r>
          </w:p>
          <w:p>
            <w:pPr>
              <w:autoSpaceDN w:val="0"/>
              <w:autoSpaceDE w:val="0"/>
              <w:widowControl/>
              <w:spacing w:line="216" w:lineRule="exact" w:before="58" w:after="0"/>
              <w:ind w:left="606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régissent la vie de famille</w:t>
            </w:r>
          </w:p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2.0" w:val="single" w:color="000000"/>
              <w:bottom w:sz="1.6000000000001364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994"/>
            <w:tcBorders>
              <w:left w:sz="2.0" w:val="single" w:color="000000"/>
              <w:top w:sz="2.0" w:val="single" w:color="000000"/>
              <w:right w:sz="2.0" w:val="single" w:color="000000"/>
              <w:bottom w:sz="1.6000000000001364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202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1</w:t>
            </w:r>
          </w:p>
        </w:tc>
        <w:tc>
          <w:tcPr>
            <w:tcW w:type="dxa" w:w="1160"/>
            <w:tcBorders>
              <w:left w:sz="2.0" w:val="single" w:color="000000"/>
              <w:top w:sz="2.0" w:val="single" w:color="000000"/>
              <w:right w:sz="1.6000000000001364" w:val="single" w:color="000000"/>
              <w:bottom w:sz="1.6000000000001364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202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07/12/20</w:t>
            </w:r>
          </w:p>
        </w:tc>
        <w:tc>
          <w:tcPr>
            <w:tcW w:type="dxa" w:w="1372"/>
            <w:vMerge w:val="restart"/>
            <w:tcBorders>
              <w:left w:sz="1.6000000000001364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344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Décembre</w:t>
            </w:r>
          </w:p>
        </w:tc>
      </w:tr>
      <w:tr>
        <w:trPr>
          <w:trHeight w:hRule="exact" w:val="286"/>
        </w:trPr>
        <w:tc>
          <w:tcPr>
            <w:tcW w:type="dxa" w:w="8220"/>
            <w:gridSpan w:val="3"/>
            <w:tcBorders>
              <w:top w:sz="1.6000000000001364" w:val="single" w:color="000000"/>
              <w:right w:sz="2.0" w:val="single" w:color="000000"/>
              <w:bottom w:sz="2.0" w:val="single" w:color="000000"/>
            </w:tcBorders>
            <w:shd w:fill="eaf0dd"/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56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EVALUATION</w:t>
            </w:r>
          </w:p>
        </w:tc>
        <w:tc>
          <w:tcPr>
            <w:tcW w:type="dxa" w:w="1160"/>
            <w:tcBorders>
              <w:left w:sz="2.0" w:val="single" w:color="000000"/>
              <w:top w:sz="1.6000000000001364" w:val="single" w:color="000000"/>
              <w:right w:sz="1.6000000000001364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56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14/12/20</w:t>
            </w:r>
          </w:p>
        </w:tc>
        <w:tc>
          <w:tcPr>
            <w:tcW w:type="dxa" w:w="2352"/>
            <w:vMerge/>
            <w:tcBorders>
              <w:left w:sz="1.6000000000001364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</w:tr>
      <w:tr>
        <w:trPr>
          <w:trHeight w:hRule="exact" w:val="284"/>
        </w:trPr>
        <w:tc>
          <w:tcPr>
            <w:tcW w:type="dxa" w:w="10752"/>
            <w:gridSpan w:val="5"/>
            <w:tcBorders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56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VACANCES : 19/12/20 – 03/01/21</w:t>
            </w:r>
          </w:p>
        </w:tc>
      </w:tr>
      <w:tr>
        <w:trPr>
          <w:trHeight w:hRule="exact" w:val="856"/>
        </w:trPr>
        <w:tc>
          <w:tcPr>
            <w:tcW w:type="dxa" w:w="4674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606" w:val="left"/>
              </w:tabs>
              <w:autoSpaceDE w:val="0"/>
              <w:widowControl/>
              <w:spacing w:line="162" w:lineRule="exact" w:before="0" w:after="0"/>
              <w:ind w:left="24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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accomplir des actes de solidarité et</w:t>
            </w:r>
          </w:p>
          <w:p>
            <w:pPr>
              <w:autoSpaceDN w:val="0"/>
              <w:autoSpaceDE w:val="0"/>
              <w:widowControl/>
              <w:spacing w:line="218" w:lineRule="exact" w:before="54" w:after="0"/>
              <w:ind w:left="606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d’entraide indispensables à l’harmonie</w:t>
            </w:r>
          </w:p>
          <w:p>
            <w:pPr>
              <w:autoSpaceDN w:val="0"/>
              <w:autoSpaceDE w:val="0"/>
              <w:widowControl/>
              <w:spacing w:line="166" w:lineRule="exact" w:before="62" w:after="0"/>
              <w:ind w:left="606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familiale.</w:t>
            </w:r>
          </w:p>
        </w:tc>
        <w:tc>
          <w:tcPr>
            <w:tcW w:type="dxa" w:w="2552"/>
            <w:vMerge w:val="restart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538" w:after="0"/>
              <w:ind w:left="144" w:right="144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 xml:space="preserve">VIE SCOLAIRE ET </w:t>
            </w:r>
            <w:r>
              <w:br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SOCIALE</w:t>
            </w:r>
          </w:p>
        </w:tc>
        <w:tc>
          <w:tcPr>
            <w:tcW w:type="dxa" w:w="994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344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1</w:t>
            </w:r>
          </w:p>
        </w:tc>
        <w:tc>
          <w:tcPr>
            <w:tcW w:type="dxa" w:w="1160"/>
            <w:tcBorders>
              <w:left w:sz="2.0" w:val="single" w:color="000000"/>
              <w:top w:sz="2.0" w:val="single" w:color="000000"/>
              <w:right w:sz="1.6000000000001364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4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04/01/21</w:t>
            </w:r>
          </w:p>
        </w:tc>
        <w:tc>
          <w:tcPr>
            <w:tcW w:type="dxa" w:w="1372"/>
            <w:vMerge w:val="restart"/>
            <w:tcBorders>
              <w:left w:sz="1.6000000000001364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1496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Janvier</w:t>
            </w:r>
          </w:p>
        </w:tc>
      </w:tr>
      <w:tr>
        <w:trPr>
          <w:trHeight w:hRule="exact" w:val="874"/>
        </w:trPr>
        <w:tc>
          <w:tcPr>
            <w:tcW w:type="dxa" w:w="4674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606" w:val="left"/>
              </w:tabs>
              <w:autoSpaceDE w:val="0"/>
              <w:widowControl/>
              <w:spacing w:line="162" w:lineRule="exact" w:before="0" w:after="0"/>
              <w:ind w:left="24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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identifier les droits et les obligations de</w:t>
            </w:r>
          </w:p>
          <w:p>
            <w:pPr>
              <w:autoSpaceDN w:val="0"/>
              <w:autoSpaceDE w:val="0"/>
              <w:widowControl/>
              <w:spacing w:line="170" w:lineRule="exact" w:before="54" w:after="0"/>
              <w:ind w:left="606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l’élève à l’école.</w:t>
            </w:r>
          </w:p>
          <w:p>
            <w:pPr>
              <w:autoSpaceDN w:val="0"/>
              <w:tabs>
                <w:tab w:pos="606" w:val="left"/>
              </w:tabs>
              <w:autoSpaceDE w:val="0"/>
              <w:widowControl/>
              <w:spacing w:line="214" w:lineRule="exact" w:before="0" w:after="0"/>
              <w:ind w:left="24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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définir la discipline</w:t>
            </w:r>
          </w:p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994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214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1</w:t>
            </w:r>
          </w:p>
        </w:tc>
        <w:tc>
          <w:tcPr>
            <w:tcW w:type="dxa" w:w="1160"/>
            <w:tcBorders>
              <w:left w:sz="2.0" w:val="single" w:color="000000"/>
              <w:top w:sz="2.0" w:val="single" w:color="000000"/>
              <w:right w:sz="1.6000000000001364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214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11/01/21</w:t>
            </w:r>
          </w:p>
        </w:tc>
        <w:tc>
          <w:tcPr>
            <w:tcW w:type="dxa" w:w="2352"/>
            <w:vMerge/>
            <w:tcBorders>
              <w:left w:sz="1.6000000000001364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</w:tr>
      <w:tr>
        <w:trPr>
          <w:trHeight w:hRule="exact" w:val="1132"/>
        </w:trPr>
        <w:tc>
          <w:tcPr>
            <w:tcW w:type="dxa" w:w="4674"/>
            <w:tcBorders>
              <w:left w:sz="2.0" w:val="single" w:color="000000"/>
              <w:top w:sz="2.0" w:val="single" w:color="000000"/>
              <w:right w:sz="2.0" w:val="single" w:color="000000"/>
              <w:bottom w:sz="1.599999999999909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606" w:val="left"/>
              </w:tabs>
              <w:autoSpaceDE w:val="0"/>
              <w:widowControl/>
              <w:spacing w:line="280" w:lineRule="exact" w:before="0" w:after="0"/>
              <w:ind w:left="246" w:right="144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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 xml:space="preserve">identifier les devoirs des enseignants, et 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 xml:space="preserve">des membres du personnel administratif 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 xml:space="preserve">(directeur, surveillant, jardinier, planton, 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gardien…)</w:t>
            </w:r>
          </w:p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994"/>
            <w:tcBorders>
              <w:left w:sz="2.0" w:val="single" w:color="000000"/>
              <w:top w:sz="2.0" w:val="single" w:color="000000"/>
              <w:right w:sz="2.0" w:val="single" w:color="000000"/>
              <w:bottom w:sz="1.599999999999909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342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1</w:t>
            </w:r>
          </w:p>
        </w:tc>
        <w:tc>
          <w:tcPr>
            <w:tcW w:type="dxa" w:w="1160"/>
            <w:tcBorders>
              <w:left w:sz="2.0" w:val="single" w:color="000000"/>
              <w:top w:sz="2.0" w:val="single" w:color="000000"/>
              <w:right w:sz="1.6000000000001364" w:val="single" w:color="000000"/>
              <w:bottom w:sz="1.599999999999909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2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18/01/21</w:t>
            </w:r>
          </w:p>
        </w:tc>
        <w:tc>
          <w:tcPr>
            <w:tcW w:type="dxa" w:w="2352"/>
            <w:vMerge/>
            <w:tcBorders>
              <w:left w:sz="1.6000000000001364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</w:tr>
      <w:tr>
        <w:trPr>
          <w:trHeight w:hRule="exact" w:val="578"/>
        </w:trPr>
        <w:tc>
          <w:tcPr>
            <w:tcW w:type="dxa" w:w="4674"/>
            <w:tcBorders>
              <w:left w:sz="2.0" w:val="single" w:color="000000"/>
              <w:top w:sz="1.599999999999909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606" w:val="left"/>
              </w:tabs>
              <w:autoSpaceDE w:val="0"/>
              <w:widowControl/>
              <w:spacing w:line="160" w:lineRule="exact" w:before="0" w:after="0"/>
              <w:ind w:left="24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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définir : « communauté, vie</w:t>
            </w:r>
          </w:p>
          <w:p>
            <w:pPr>
              <w:autoSpaceDN w:val="0"/>
              <w:autoSpaceDE w:val="0"/>
              <w:widowControl/>
              <w:spacing w:line="166" w:lineRule="exact" w:before="76" w:after="0"/>
              <w:ind w:left="606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communautaire »</w:t>
            </w:r>
          </w:p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994"/>
            <w:tcBorders>
              <w:left w:sz="2.0" w:val="single" w:color="000000"/>
              <w:top w:sz="1.599999999999909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204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1</w:t>
            </w:r>
          </w:p>
        </w:tc>
        <w:tc>
          <w:tcPr>
            <w:tcW w:type="dxa" w:w="1160"/>
            <w:tcBorders>
              <w:left w:sz="2.0" w:val="single" w:color="000000"/>
              <w:top w:sz="1.599999999999909" w:val="single" w:color="000000"/>
              <w:right w:sz="1.6000000000001364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62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25/01/21</w:t>
            </w:r>
          </w:p>
        </w:tc>
        <w:tc>
          <w:tcPr>
            <w:tcW w:type="dxa" w:w="2352"/>
            <w:vMerge/>
            <w:tcBorders>
              <w:left w:sz="1.6000000000001364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</w:tr>
      <w:tr>
        <w:trPr>
          <w:trHeight w:hRule="exact" w:val="840"/>
        </w:trPr>
        <w:tc>
          <w:tcPr>
            <w:tcW w:type="dxa" w:w="4674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606" w:val="left"/>
              </w:tabs>
              <w:autoSpaceDE w:val="0"/>
              <w:widowControl/>
              <w:spacing w:line="216" w:lineRule="exact" w:before="74" w:after="0"/>
              <w:ind w:left="24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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citer les principales règles sur la vie</w:t>
            </w:r>
          </w:p>
          <w:p>
            <w:pPr>
              <w:autoSpaceDN w:val="0"/>
              <w:autoSpaceDE w:val="0"/>
              <w:widowControl/>
              <w:spacing w:line="166" w:lineRule="exact" w:before="58" w:after="0"/>
              <w:ind w:left="606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communautaire</w:t>
            </w:r>
          </w:p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994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334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1</w:t>
            </w:r>
          </w:p>
        </w:tc>
        <w:tc>
          <w:tcPr>
            <w:tcW w:type="dxa" w:w="1160"/>
            <w:tcBorders>
              <w:left w:sz="2.0" w:val="single" w:color="000000"/>
              <w:top w:sz="2.0" w:val="single" w:color="000000"/>
              <w:right w:sz="1.6000000000001364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58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01/02/21</w:t>
            </w:r>
          </w:p>
        </w:tc>
        <w:tc>
          <w:tcPr>
            <w:tcW w:type="dxa" w:w="1372"/>
            <w:vMerge w:val="restart"/>
            <w:tcBorders>
              <w:left w:sz="1.6000000000001364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910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Février</w:t>
            </w:r>
          </w:p>
        </w:tc>
      </w:tr>
      <w:tr>
        <w:trPr>
          <w:trHeight w:hRule="exact" w:val="578"/>
        </w:trPr>
        <w:tc>
          <w:tcPr>
            <w:tcW w:type="dxa" w:w="4674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606" w:val="left"/>
              </w:tabs>
              <w:autoSpaceDE w:val="0"/>
              <w:widowControl/>
              <w:spacing w:line="158" w:lineRule="exact" w:before="0" w:after="0"/>
              <w:ind w:left="24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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suivre ces règles et situer les</w:t>
            </w:r>
          </w:p>
          <w:p>
            <w:pPr>
              <w:autoSpaceDN w:val="0"/>
              <w:autoSpaceDE w:val="0"/>
              <w:widowControl/>
              <w:spacing w:line="216" w:lineRule="exact" w:before="58" w:after="0"/>
              <w:ind w:left="606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responsabilités</w:t>
            </w:r>
          </w:p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994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202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1</w:t>
            </w:r>
          </w:p>
        </w:tc>
        <w:tc>
          <w:tcPr>
            <w:tcW w:type="dxa" w:w="1160"/>
            <w:tcBorders>
              <w:left w:sz="2.0" w:val="single" w:color="000000"/>
              <w:top w:sz="2.0" w:val="single" w:color="000000"/>
              <w:right w:sz="1.6000000000001364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64" w:after="0"/>
              <w:ind w:left="104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08/02/21</w:t>
            </w:r>
          </w:p>
        </w:tc>
        <w:tc>
          <w:tcPr>
            <w:tcW w:type="dxa" w:w="2352"/>
            <w:vMerge/>
            <w:tcBorders>
              <w:left w:sz="1.6000000000001364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</w:tr>
      <w:tr>
        <w:trPr>
          <w:trHeight w:hRule="exact" w:val="580"/>
        </w:trPr>
        <w:tc>
          <w:tcPr>
            <w:tcW w:type="dxa" w:w="4674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606" w:val="left"/>
              </w:tabs>
              <w:autoSpaceDE w:val="0"/>
              <w:widowControl/>
              <w:spacing w:line="156" w:lineRule="exact" w:before="0" w:after="0"/>
              <w:ind w:left="24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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pratiquer l’entraide et la solidarité dans</w:t>
            </w:r>
          </w:p>
          <w:p>
            <w:pPr>
              <w:autoSpaceDN w:val="0"/>
              <w:autoSpaceDE w:val="0"/>
              <w:widowControl/>
              <w:spacing w:line="216" w:lineRule="exact" w:before="60" w:after="0"/>
              <w:ind w:left="606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le village ou le quartier</w:t>
            </w:r>
          </w:p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994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204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1</w:t>
            </w:r>
          </w:p>
        </w:tc>
        <w:tc>
          <w:tcPr>
            <w:tcW w:type="dxa" w:w="1160"/>
            <w:tcBorders>
              <w:left w:sz="2.0" w:val="single" w:color="000000"/>
              <w:top w:sz="2.0" w:val="single" w:color="000000"/>
              <w:right w:sz="1.6000000000001364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62" w:after="0"/>
              <w:ind w:left="104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15/02/21</w:t>
            </w:r>
          </w:p>
        </w:tc>
        <w:tc>
          <w:tcPr>
            <w:tcW w:type="dxa" w:w="2352"/>
            <w:vMerge/>
            <w:tcBorders>
              <w:left w:sz="1.6000000000001364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</w:tr>
      <w:tr>
        <w:trPr>
          <w:trHeight w:hRule="exact" w:val="1148"/>
        </w:trPr>
        <w:tc>
          <w:tcPr>
            <w:tcW w:type="dxa" w:w="4674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606" w:val="left"/>
              </w:tabs>
              <w:autoSpaceDE w:val="0"/>
              <w:widowControl/>
              <w:spacing w:line="282" w:lineRule="exact" w:before="0" w:after="0"/>
              <w:ind w:left="246" w:right="144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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 xml:space="preserve">énumérer les biens publics aperçus dans 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le village ou le quartier</w:t>
            </w:r>
          </w:p>
          <w:p>
            <w:pPr>
              <w:autoSpaceDN w:val="0"/>
              <w:tabs>
                <w:tab w:pos="606" w:val="left"/>
                <w:tab w:pos="666" w:val="left"/>
              </w:tabs>
              <w:autoSpaceDE w:val="0"/>
              <w:widowControl/>
              <w:spacing w:line="284" w:lineRule="exact" w:before="0" w:after="0"/>
              <w:ind w:left="246" w:right="576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</w:t>
            </w:r>
            <w:r>
              <w:tab/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 xml:space="preserve">situer les responsabilités de chacun </w:t>
            </w:r>
            <w:r>
              <w:br/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envers ces biens publics</w:t>
            </w:r>
          </w:p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994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486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1</w:t>
            </w:r>
          </w:p>
        </w:tc>
        <w:tc>
          <w:tcPr>
            <w:tcW w:type="dxa" w:w="1160"/>
            <w:tcBorders>
              <w:left w:sz="2.0" w:val="single" w:color="000000"/>
              <w:top w:sz="2.0" w:val="single" w:color="000000"/>
              <w:right w:sz="1.6000000000001364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50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01/03/21</w:t>
            </w:r>
          </w:p>
        </w:tc>
        <w:tc>
          <w:tcPr>
            <w:tcW w:type="dxa" w:w="1372"/>
            <w:vMerge w:val="restart"/>
            <w:tcBorders>
              <w:left w:sz="1.6000000000001364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1070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Mars</w:t>
            </w:r>
          </w:p>
        </w:tc>
      </w:tr>
      <w:tr>
        <w:trPr>
          <w:trHeight w:hRule="exact" w:val="578"/>
        </w:trPr>
        <w:tc>
          <w:tcPr>
            <w:tcW w:type="dxa" w:w="4674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606" w:val="left"/>
              </w:tabs>
              <w:autoSpaceDE w:val="0"/>
              <w:widowControl/>
              <w:spacing w:line="160" w:lineRule="exact" w:before="0" w:after="0"/>
              <w:ind w:left="24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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citer les principales consignes de</w:t>
            </w:r>
          </w:p>
          <w:p>
            <w:pPr>
              <w:autoSpaceDN w:val="0"/>
              <w:autoSpaceDE w:val="0"/>
              <w:widowControl/>
              <w:spacing w:line="168" w:lineRule="exact" w:before="56" w:after="0"/>
              <w:ind w:left="606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sécurité sur la circulation</w:t>
            </w:r>
          </w:p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994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66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1</w:t>
            </w:r>
          </w:p>
        </w:tc>
        <w:tc>
          <w:tcPr>
            <w:tcW w:type="dxa" w:w="1160"/>
            <w:tcBorders>
              <w:left w:sz="2.0" w:val="single" w:color="000000"/>
              <w:top w:sz="2.0" w:val="single" w:color="000000"/>
              <w:right w:sz="1.6000000000001364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6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08/03/21</w:t>
            </w:r>
          </w:p>
        </w:tc>
        <w:tc>
          <w:tcPr>
            <w:tcW w:type="dxa" w:w="2352"/>
            <w:vMerge/>
            <w:tcBorders>
              <w:left w:sz="1.6000000000001364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</w:tr>
      <w:tr>
        <w:trPr>
          <w:trHeight w:hRule="exact" w:val="582"/>
        </w:trPr>
        <w:tc>
          <w:tcPr>
            <w:tcW w:type="dxa" w:w="4674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606" w:val="left"/>
              </w:tabs>
              <w:autoSpaceDE w:val="0"/>
              <w:widowControl/>
              <w:spacing w:line="162" w:lineRule="exact" w:before="0" w:after="0"/>
              <w:ind w:left="24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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énumérer les dispositions à prendre en</w:t>
            </w:r>
          </w:p>
          <w:p>
            <w:pPr>
              <w:autoSpaceDN w:val="0"/>
              <w:autoSpaceDE w:val="0"/>
              <w:widowControl/>
              <w:spacing w:line="170" w:lineRule="exact" w:before="54" w:after="0"/>
              <w:ind w:left="606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cas d’accident</w:t>
            </w:r>
          </w:p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994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4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1</w:t>
            </w:r>
          </w:p>
        </w:tc>
        <w:tc>
          <w:tcPr>
            <w:tcW w:type="dxa" w:w="1160"/>
            <w:tcBorders>
              <w:left w:sz="2.0" w:val="single" w:color="000000"/>
              <w:top w:sz="2.0" w:val="single" w:color="000000"/>
              <w:right w:sz="1.6000000000001364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202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15/03/21</w:t>
            </w:r>
          </w:p>
        </w:tc>
        <w:tc>
          <w:tcPr>
            <w:tcW w:type="dxa" w:w="2352"/>
            <w:vMerge/>
            <w:tcBorders>
              <w:left w:sz="1.6000000000001364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</w:tr>
    </w:tbl>
    <w:p>
      <w:pPr>
        <w:autoSpaceDN w:val="0"/>
        <w:autoSpaceDE w:val="0"/>
        <w:widowControl/>
        <w:spacing w:line="140" w:lineRule="exact" w:before="574" w:after="0"/>
        <w:ind w:left="0" w:right="0" w:firstLine="0"/>
        <w:jc w:val="center"/>
      </w:pPr>
      <w:r>
        <w:rPr>
          <w:spacing w:val="-10"/>
          <w:rFonts w:ascii="Calibri" w:hAnsi="Calibri" w:eastAsia="Calibri"/>
          <w:color w:val="000000"/>
          <w:sz w:val="22"/>
        </w:rPr>
        <w:t>14</w:t>
      </w:r>
    </w:p>
    <w:p>
      <w:pPr>
        <w:sectPr>
          <w:pgSz w:w="12240" w:h="15840"/>
          <w:pgMar w:top="240" w:right="240" w:bottom="148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5755640</wp:posOffset>
            </wp:positionH>
            <wp:positionV relativeFrom="page">
              <wp:posOffset>1263650</wp:posOffset>
            </wp:positionV>
            <wp:extent cx="666750" cy="17525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66750" cy="17525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535940</wp:posOffset>
            </wp:positionH>
            <wp:positionV relativeFrom="page">
              <wp:posOffset>1445260</wp:posOffset>
            </wp:positionV>
            <wp:extent cx="6766559" cy="17525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766559" cy="17525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5755640</wp:posOffset>
            </wp:positionH>
            <wp:positionV relativeFrom="page">
              <wp:posOffset>7228840</wp:posOffset>
            </wp:positionV>
            <wp:extent cx="666750" cy="17525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66750" cy="17525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5755640</wp:posOffset>
            </wp:positionH>
            <wp:positionV relativeFrom="page">
              <wp:posOffset>7410450</wp:posOffset>
            </wp:positionV>
            <wp:extent cx="666750" cy="17525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66750" cy="17525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76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16" w:type="dxa"/>
      </w:tblPr>
      <w:tblGrid>
        <w:gridCol w:w="4656" w:type="dxa"/>
        <w:gridCol w:w="2551" w:type="dxa"/>
        <w:gridCol w:w="993" w:type="dxa"/>
        <w:gridCol w:w="1160" w:type="dxa"/>
        <w:gridCol w:w="1372" w:type="dxa"/>
      </w:tblGrid>
      <w:tr>
        <w:trPr>
          <w:trHeight w:hRule="exact" w:val="564"/>
        </w:trPr>
        <w:tc>
          <w:tcPr>
            <w:tcW w:type="dxa" w:w="4656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588" w:val="left"/>
              </w:tabs>
              <w:autoSpaceDE w:val="0"/>
              <w:widowControl/>
              <w:spacing w:line="170" w:lineRule="exact" w:before="118" w:after="0"/>
              <w:ind w:left="228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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définir la Nation et l’Etat</w:t>
            </w:r>
          </w:p>
        </w:tc>
        <w:tc>
          <w:tcPr>
            <w:tcW w:type="dxa" w:w="2552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50" w:lineRule="exact" w:before="0" w:after="0"/>
              <w:ind w:left="432" w:right="432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 xml:space="preserve">LA NATION ET </w:t>
            </w:r>
            <w:r>
              <w:br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L’ETAT</w:t>
            </w:r>
          </w:p>
        </w:tc>
        <w:tc>
          <w:tcPr>
            <w:tcW w:type="dxa" w:w="994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60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1</w:t>
            </w:r>
          </w:p>
        </w:tc>
        <w:tc>
          <w:tcPr>
            <w:tcW w:type="dxa" w:w="1160"/>
            <w:tcBorders>
              <w:left w:sz="2.0" w:val="single" w:color="000000"/>
              <w:top w:sz="2.0" w:val="single" w:color="000000"/>
              <w:right w:sz="1.6000000000001364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60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22/03/21</w:t>
            </w:r>
          </w:p>
        </w:tc>
        <w:tc>
          <w:tcPr>
            <w:tcW w:type="dxa" w:w="1372"/>
            <w:vMerge w:val="restart"/>
            <w:tcBorders>
              <w:left w:sz="1.6000000000001364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50" w:after="0"/>
              <w:ind w:left="312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Mars</w:t>
            </w:r>
          </w:p>
        </w:tc>
      </w:tr>
      <w:tr>
        <w:trPr>
          <w:trHeight w:hRule="exact" w:val="286"/>
        </w:trPr>
        <w:tc>
          <w:tcPr>
            <w:tcW w:type="dxa" w:w="8202"/>
            <w:gridSpan w:val="3"/>
            <w:tcBorders>
              <w:top w:sz="2.0" w:val="single" w:color="000000"/>
              <w:right w:sz="2.0" w:val="single" w:color="000000"/>
              <w:bottom w:sz="2.0" w:val="single" w:color="000000"/>
            </w:tcBorders>
            <w:shd w:fill="eaf0dd"/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58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EVALUATION</w:t>
            </w:r>
          </w:p>
        </w:tc>
        <w:tc>
          <w:tcPr>
            <w:tcW w:type="dxa" w:w="1160"/>
            <w:tcBorders>
              <w:left w:sz="2.0" w:val="single" w:color="000000"/>
              <w:top w:sz="2.0" w:val="single" w:color="000000"/>
              <w:right w:sz="1.6000000000001364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58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29/03/21</w:t>
            </w:r>
          </w:p>
        </w:tc>
        <w:tc>
          <w:tcPr>
            <w:tcW w:type="dxa" w:w="2352"/>
            <w:vMerge/>
            <w:tcBorders>
              <w:left w:sz="1.6000000000001364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</w:tr>
      <w:tr>
        <w:trPr>
          <w:trHeight w:hRule="exact" w:val="286"/>
        </w:trPr>
        <w:tc>
          <w:tcPr>
            <w:tcW w:type="dxa" w:w="10734"/>
            <w:gridSpan w:val="5"/>
            <w:tcBorders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58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VACANCES : 03/04/21 – 11/04/21</w:t>
            </w:r>
          </w:p>
        </w:tc>
      </w:tr>
      <w:tr>
        <w:trPr>
          <w:trHeight w:hRule="exact" w:val="580"/>
        </w:trPr>
        <w:tc>
          <w:tcPr>
            <w:tcW w:type="dxa" w:w="4656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588" w:val="left"/>
              </w:tabs>
              <w:autoSpaceDE w:val="0"/>
              <w:widowControl/>
              <w:spacing w:line="158" w:lineRule="exact" w:before="0" w:after="0"/>
              <w:ind w:left="228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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rappeler les grandes étapes de l’Histoire</w:t>
            </w:r>
          </w:p>
          <w:p>
            <w:pPr>
              <w:autoSpaceDN w:val="0"/>
              <w:autoSpaceDE w:val="0"/>
              <w:widowControl/>
              <w:spacing w:line="216" w:lineRule="exact" w:before="58" w:after="0"/>
              <w:ind w:left="588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de Madagascar</w:t>
            </w:r>
          </w:p>
        </w:tc>
        <w:tc>
          <w:tcPr>
            <w:tcW w:type="dxa" w:w="2552"/>
            <w:vMerge w:val="restart"/>
            <w:tcBorders>
              <w:left w:sz="2.0" w:val="single" w:color="000000"/>
              <w:top w:sz="2.0" w:val="single" w:color="000000"/>
              <w:right w:sz="2.0" w:val="single" w:color="000000"/>
              <w:bottom w:sz="1.6000000000001364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528" w:after="0"/>
              <w:ind w:left="432" w:right="432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 xml:space="preserve">LA NATION ET </w:t>
            </w:r>
            <w:r>
              <w:br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L’ETAT</w:t>
            </w:r>
          </w:p>
        </w:tc>
        <w:tc>
          <w:tcPr>
            <w:tcW w:type="dxa" w:w="994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204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1</w:t>
            </w:r>
          </w:p>
        </w:tc>
        <w:tc>
          <w:tcPr>
            <w:tcW w:type="dxa" w:w="1160"/>
            <w:tcBorders>
              <w:left w:sz="2.0" w:val="single" w:color="000000"/>
              <w:top w:sz="2.0" w:val="single" w:color="000000"/>
              <w:right w:sz="1.6000000000001364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66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12/04/21</w:t>
            </w:r>
          </w:p>
        </w:tc>
        <w:tc>
          <w:tcPr>
            <w:tcW w:type="dxa" w:w="1372"/>
            <w:vMerge w:val="restart"/>
            <w:tcBorders>
              <w:left w:sz="1.6000000000001364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492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Avril</w:t>
            </w:r>
          </w:p>
        </w:tc>
      </w:tr>
      <w:tr>
        <w:trPr>
          <w:trHeight w:hRule="exact" w:val="580"/>
        </w:trPr>
        <w:tc>
          <w:tcPr>
            <w:tcW w:type="dxa" w:w="4656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588" w:val="left"/>
              </w:tabs>
              <w:autoSpaceDE w:val="0"/>
              <w:widowControl/>
              <w:spacing w:line="158" w:lineRule="exact" w:before="0" w:after="0"/>
              <w:ind w:left="228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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définir et différencier République et</w:t>
            </w:r>
          </w:p>
          <w:p>
            <w:pPr>
              <w:autoSpaceDN w:val="0"/>
              <w:autoSpaceDE w:val="0"/>
              <w:widowControl/>
              <w:spacing w:line="216" w:lineRule="exact" w:before="60" w:after="0"/>
              <w:ind w:left="588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Monarchie, donner des exemples</w:t>
            </w:r>
          </w:p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2.0" w:val="single" w:color="000000"/>
              <w:bottom w:sz="1.6000000000001364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994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202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1</w:t>
            </w:r>
          </w:p>
        </w:tc>
        <w:tc>
          <w:tcPr>
            <w:tcW w:type="dxa" w:w="1160"/>
            <w:tcBorders>
              <w:left w:sz="2.0" w:val="single" w:color="000000"/>
              <w:top w:sz="2.0" w:val="single" w:color="000000"/>
              <w:right w:sz="1.6000000000001364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64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26/04/21</w:t>
            </w:r>
          </w:p>
        </w:tc>
        <w:tc>
          <w:tcPr>
            <w:tcW w:type="dxa" w:w="2352"/>
            <w:vMerge/>
            <w:tcBorders>
              <w:left w:sz="1.6000000000001364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</w:tr>
      <w:tr>
        <w:trPr>
          <w:trHeight w:hRule="exact" w:val="854"/>
        </w:trPr>
        <w:tc>
          <w:tcPr>
            <w:tcW w:type="dxa" w:w="4656"/>
            <w:tcBorders>
              <w:left w:sz="2.0" w:val="single" w:color="000000"/>
              <w:top w:sz="2.0" w:val="single" w:color="000000"/>
              <w:right w:sz="2.0" w:val="single" w:color="000000"/>
              <w:bottom w:sz="1.599999999999909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588" w:val="left"/>
              </w:tabs>
              <w:autoSpaceDE w:val="0"/>
              <w:widowControl/>
              <w:spacing w:line="158" w:lineRule="exact" w:before="0" w:after="0"/>
              <w:ind w:left="228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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situer dans le temps les quatre</w:t>
            </w:r>
          </w:p>
          <w:p>
            <w:pPr>
              <w:autoSpaceDN w:val="0"/>
              <w:autoSpaceDE w:val="0"/>
              <w:widowControl/>
              <w:spacing w:line="216" w:lineRule="exact" w:before="58" w:after="0"/>
              <w:ind w:left="588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républiques successives à Madagascar</w:t>
            </w:r>
          </w:p>
          <w:p>
            <w:pPr>
              <w:autoSpaceDN w:val="0"/>
              <w:autoSpaceDE w:val="0"/>
              <w:widowControl/>
              <w:spacing w:line="218" w:lineRule="exact" w:before="56" w:after="0"/>
              <w:ind w:left="588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depuis l’Indépendance</w:t>
            </w:r>
          </w:p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2.0" w:val="single" w:color="000000"/>
              <w:bottom w:sz="1.6000000000001364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994"/>
            <w:tcBorders>
              <w:left w:sz="2.0" w:val="single" w:color="000000"/>
              <w:top w:sz="2.0" w:val="single" w:color="000000"/>
              <w:right w:sz="2.0" w:val="single" w:color="000000"/>
              <w:bottom w:sz="1.599999999999909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202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1</w:t>
            </w:r>
          </w:p>
        </w:tc>
        <w:tc>
          <w:tcPr>
            <w:tcW w:type="dxa" w:w="1160"/>
            <w:tcBorders>
              <w:left w:sz="2.0" w:val="single" w:color="000000"/>
              <w:top w:sz="2.0" w:val="single" w:color="000000"/>
              <w:right w:sz="1.6000000000001364" w:val="single" w:color="000000"/>
              <w:bottom w:sz="1.599999999999909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200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03/05/21</w:t>
            </w:r>
          </w:p>
        </w:tc>
        <w:tc>
          <w:tcPr>
            <w:tcW w:type="dxa" w:w="1372"/>
            <w:vMerge w:val="restart"/>
            <w:tcBorders>
              <w:left w:sz="1.6000000000001364" w:val="single" w:color="000000"/>
              <w:top w:sz="2.0" w:val="single" w:color="000000"/>
              <w:right w:sz="2.0" w:val="single" w:color="000000"/>
              <w:bottom w:sz="1.6000000000001364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1330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Mai</w:t>
            </w:r>
          </w:p>
        </w:tc>
      </w:tr>
      <w:tr>
        <w:trPr>
          <w:trHeight w:hRule="exact" w:val="562"/>
        </w:trPr>
        <w:tc>
          <w:tcPr>
            <w:tcW w:type="dxa" w:w="4656"/>
            <w:tcBorders>
              <w:left w:sz="2.0" w:val="single" w:color="000000"/>
              <w:top w:sz="1.599999999999909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588" w:val="left"/>
              </w:tabs>
              <w:autoSpaceDE w:val="0"/>
              <w:widowControl/>
              <w:spacing w:line="218" w:lineRule="exact" w:before="66" w:after="0"/>
              <w:ind w:left="228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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définir ce qu’est la constitution</w:t>
            </w:r>
          </w:p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2.0" w:val="single" w:color="000000"/>
              <w:bottom w:sz="1.6000000000001364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994"/>
            <w:tcBorders>
              <w:left w:sz="2.0" w:val="single" w:color="000000"/>
              <w:top w:sz="1.599999999999909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196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1</w:t>
            </w:r>
          </w:p>
        </w:tc>
        <w:tc>
          <w:tcPr>
            <w:tcW w:type="dxa" w:w="1160"/>
            <w:tcBorders>
              <w:left w:sz="2.0" w:val="single" w:color="000000"/>
              <w:top w:sz="1.599999999999909" w:val="single" w:color="000000"/>
              <w:right w:sz="1.6000000000001364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54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10/05/21</w:t>
            </w:r>
          </w:p>
        </w:tc>
        <w:tc>
          <w:tcPr>
            <w:tcW w:type="dxa" w:w="2352"/>
            <w:vMerge/>
            <w:tcBorders>
              <w:left w:sz="1.6000000000001364" w:val="single" w:color="000000"/>
              <w:top w:sz="2.0" w:val="single" w:color="000000"/>
              <w:right w:sz="2.0" w:val="single" w:color="000000"/>
              <w:bottom w:sz="1.6000000000001364" w:val="single" w:color="000000"/>
            </w:tcBorders>
            <w:tcMar>
              <w:left w:w="0" w:type="dxa"/>
              <w:right w:w="0" w:type="dxa"/>
            </w:tcMar>
          </w:tcPr>
          <w:p/>
        </w:tc>
      </w:tr>
      <w:tr>
        <w:trPr>
          <w:trHeight w:hRule="exact" w:val="836"/>
        </w:trPr>
        <w:tc>
          <w:tcPr>
            <w:tcW w:type="dxa" w:w="4656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588" w:val="left"/>
              </w:tabs>
              <w:autoSpaceDE w:val="0"/>
              <w:widowControl/>
              <w:spacing w:line="216" w:lineRule="exact" w:before="74" w:after="0"/>
              <w:ind w:left="228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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énumérer les principaux éléments de la</w:t>
            </w:r>
          </w:p>
          <w:p>
            <w:pPr>
              <w:autoSpaceDN w:val="0"/>
              <w:autoSpaceDE w:val="0"/>
              <w:widowControl/>
              <w:spacing w:line="216" w:lineRule="exact" w:before="58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constitution de la IVème République</w:t>
            </w:r>
          </w:p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2.0" w:val="single" w:color="000000"/>
              <w:bottom w:sz="1.6000000000001364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994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56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1</w:t>
            </w:r>
          </w:p>
        </w:tc>
        <w:tc>
          <w:tcPr>
            <w:tcW w:type="dxa" w:w="1160"/>
            <w:tcBorders>
              <w:left w:sz="2.0" w:val="single" w:color="000000"/>
              <w:top w:sz="2.0" w:val="single" w:color="000000"/>
              <w:right w:sz="1.6000000000001364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194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17/05/21</w:t>
            </w:r>
          </w:p>
        </w:tc>
        <w:tc>
          <w:tcPr>
            <w:tcW w:type="dxa" w:w="2352"/>
            <w:vMerge/>
            <w:tcBorders>
              <w:left w:sz="1.6000000000001364" w:val="single" w:color="000000"/>
              <w:top w:sz="2.0" w:val="single" w:color="000000"/>
              <w:right w:sz="2.0" w:val="single" w:color="000000"/>
              <w:bottom w:sz="1.6000000000001364" w:val="single" w:color="000000"/>
            </w:tcBorders>
            <w:tcMar>
              <w:left w:w="0" w:type="dxa"/>
              <w:right w:w="0" w:type="dxa"/>
            </w:tcMar>
          </w:tcPr>
          <w:p/>
        </w:tc>
      </w:tr>
      <w:tr>
        <w:trPr>
          <w:trHeight w:hRule="exact" w:val="580"/>
        </w:trPr>
        <w:tc>
          <w:tcPr>
            <w:tcW w:type="dxa" w:w="4656"/>
            <w:tcBorders>
              <w:left w:sz="2.0" w:val="single" w:color="000000"/>
              <w:top w:sz="2.0" w:val="single" w:color="000000"/>
              <w:right w:sz="2.0" w:val="single" w:color="000000"/>
              <w:bottom w:sz="1.6000000000001364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588" w:val="left"/>
              </w:tabs>
              <w:autoSpaceDE w:val="0"/>
              <w:widowControl/>
              <w:spacing w:line="162" w:lineRule="exact" w:before="0" w:after="0"/>
              <w:ind w:left="228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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identifier les attitudes à prendre face au</w:t>
            </w:r>
          </w:p>
          <w:p>
            <w:pPr>
              <w:autoSpaceDN w:val="0"/>
              <w:autoSpaceDE w:val="0"/>
              <w:widowControl/>
              <w:spacing w:line="216" w:lineRule="exact" w:before="58" w:after="0"/>
              <w:ind w:left="588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drapeau national</w:t>
            </w:r>
          </w:p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2.0" w:val="single" w:color="000000"/>
              <w:bottom w:sz="1.6000000000001364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994"/>
            <w:tcBorders>
              <w:left w:sz="2.0" w:val="single" w:color="000000"/>
              <w:top w:sz="2.0" w:val="single" w:color="000000"/>
              <w:right w:sz="2.0" w:val="single" w:color="000000"/>
              <w:bottom w:sz="1.6000000000001364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4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1</w:t>
            </w:r>
          </w:p>
        </w:tc>
        <w:tc>
          <w:tcPr>
            <w:tcW w:type="dxa" w:w="1160"/>
            <w:tcBorders>
              <w:left w:sz="2.0" w:val="single" w:color="000000"/>
              <w:top w:sz="2.0" w:val="single" w:color="000000"/>
              <w:right w:sz="1.6000000000001364" w:val="single" w:color="000000"/>
              <w:bottom w:sz="1.6000000000001364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66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24/05/21</w:t>
            </w:r>
          </w:p>
        </w:tc>
        <w:tc>
          <w:tcPr>
            <w:tcW w:type="dxa" w:w="2352"/>
            <w:vMerge/>
            <w:tcBorders>
              <w:left w:sz="1.6000000000001364" w:val="single" w:color="000000"/>
              <w:top w:sz="2.0" w:val="single" w:color="000000"/>
              <w:right w:sz="2.0" w:val="single" w:color="000000"/>
              <w:bottom w:sz="1.6000000000001364" w:val="single" w:color="000000"/>
            </w:tcBorders>
            <w:tcMar>
              <w:left w:w="0" w:type="dxa"/>
              <w:right w:w="0" w:type="dxa"/>
            </w:tcMar>
          </w:tcPr>
          <w:p/>
        </w:tc>
      </w:tr>
      <w:tr>
        <w:trPr>
          <w:trHeight w:hRule="exact" w:val="840"/>
        </w:trPr>
        <w:tc>
          <w:tcPr>
            <w:tcW w:type="dxa" w:w="4656"/>
            <w:tcBorders>
              <w:left w:sz="2.0" w:val="single" w:color="000000"/>
              <w:top w:sz="1.6000000000001364" w:val="single" w:color="000000"/>
              <w:right w:sz="2.0" w:val="single" w:color="000000"/>
              <w:bottom w:sz="1.6000000000001364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588" w:val="left"/>
              </w:tabs>
              <w:autoSpaceDE w:val="0"/>
              <w:widowControl/>
              <w:spacing w:line="166" w:lineRule="exact" w:before="126" w:after="0"/>
              <w:ind w:left="228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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se familiariser au texte de la Déclaration</w:t>
            </w:r>
          </w:p>
          <w:p>
            <w:pPr>
              <w:autoSpaceDN w:val="0"/>
              <w:autoSpaceDE w:val="0"/>
              <w:widowControl/>
              <w:spacing w:line="170" w:lineRule="exact" w:before="106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Universelle des Droits de l’Homme</w:t>
            </w:r>
          </w:p>
        </w:tc>
        <w:tc>
          <w:tcPr>
            <w:tcW w:type="dxa" w:w="2552"/>
            <w:vMerge w:val="restart"/>
            <w:tcBorders>
              <w:left w:sz="2.0" w:val="single" w:color="000000"/>
              <w:top w:sz="1.6000000000001364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074" w:after="0"/>
              <w:ind w:left="288" w:right="288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 xml:space="preserve">LES DROITS DE </w:t>
            </w:r>
            <w:r>
              <w:br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L’HOMME</w:t>
            </w:r>
          </w:p>
        </w:tc>
        <w:tc>
          <w:tcPr>
            <w:tcW w:type="dxa" w:w="994"/>
            <w:tcBorders>
              <w:left w:sz="2.0" w:val="single" w:color="000000"/>
              <w:top w:sz="1.6000000000001364" w:val="single" w:color="000000"/>
              <w:right w:sz="2.0" w:val="single" w:color="000000"/>
              <w:bottom w:sz="1.6000000000001364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336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1</w:t>
            </w:r>
          </w:p>
        </w:tc>
        <w:tc>
          <w:tcPr>
            <w:tcW w:type="dxa" w:w="1160"/>
            <w:tcBorders>
              <w:left w:sz="2.0" w:val="single" w:color="000000"/>
              <w:top w:sz="1.6000000000001364" w:val="single" w:color="000000"/>
              <w:right w:sz="1.6000000000001364" w:val="single" w:color="000000"/>
              <w:bottom w:sz="1.6000000000001364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50" w:lineRule="exact" w:before="0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31/05/21-</w:t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01/06/21</w:t>
            </w:r>
          </w:p>
        </w:tc>
        <w:tc>
          <w:tcPr>
            <w:tcW w:type="dxa" w:w="1372"/>
            <w:vMerge w:val="restart"/>
            <w:tcBorders>
              <w:left w:sz="1.6000000000001364" w:val="single" w:color="000000"/>
              <w:top w:sz="1.6000000000001364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1612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Juin</w:t>
            </w:r>
          </w:p>
        </w:tc>
      </w:tr>
      <w:tr>
        <w:trPr>
          <w:trHeight w:hRule="exact" w:val="560"/>
        </w:trPr>
        <w:tc>
          <w:tcPr>
            <w:tcW w:type="dxa" w:w="4656"/>
            <w:tcBorders>
              <w:left w:sz="2.0" w:val="single" w:color="000000"/>
              <w:top w:sz="1.6000000000001364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588" w:val="left"/>
              </w:tabs>
              <w:autoSpaceDE w:val="0"/>
              <w:widowControl/>
              <w:spacing w:line="166" w:lineRule="exact" w:before="124" w:after="0"/>
              <w:ind w:left="228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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identifier les libertés fondamentales</w:t>
            </w:r>
          </w:p>
        </w:tc>
        <w:tc>
          <w:tcPr>
            <w:tcW w:type="dxa" w:w="2352"/>
            <w:vMerge/>
            <w:tcBorders>
              <w:left w:sz="2.0" w:val="single" w:color="000000"/>
              <w:top w:sz="1.6000000000001364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994"/>
            <w:tcBorders>
              <w:left w:sz="2.0" w:val="single" w:color="000000"/>
              <w:top w:sz="1.6000000000001364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56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1</w:t>
            </w:r>
          </w:p>
        </w:tc>
        <w:tc>
          <w:tcPr>
            <w:tcW w:type="dxa" w:w="1160"/>
            <w:tcBorders>
              <w:left w:sz="2.0" w:val="single" w:color="000000"/>
              <w:top w:sz="1.6000000000001364" w:val="single" w:color="000000"/>
              <w:right w:sz="1.6000000000001364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54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07/06/21</w:t>
            </w:r>
          </w:p>
        </w:tc>
        <w:tc>
          <w:tcPr>
            <w:tcW w:type="dxa" w:w="2352"/>
            <w:vMerge/>
            <w:tcBorders>
              <w:left w:sz="1.6000000000001364" w:val="single" w:color="000000"/>
              <w:top w:sz="1.6000000000001364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</w:tr>
      <w:tr>
        <w:trPr>
          <w:trHeight w:hRule="exact" w:val="840"/>
        </w:trPr>
        <w:tc>
          <w:tcPr>
            <w:tcW w:type="dxa" w:w="4656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588" w:val="left"/>
              </w:tabs>
              <w:autoSpaceDE w:val="0"/>
              <w:widowControl/>
              <w:spacing w:line="216" w:lineRule="exact" w:before="74" w:after="0"/>
              <w:ind w:left="228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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comprendre, ressentir, respecter et vivre</w:t>
            </w:r>
          </w:p>
          <w:p>
            <w:pPr>
              <w:autoSpaceDN w:val="0"/>
              <w:autoSpaceDE w:val="0"/>
              <w:widowControl/>
              <w:spacing w:line="170" w:lineRule="exact" w:before="54" w:after="0"/>
              <w:ind w:left="588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les droits de l’Homme</w:t>
            </w:r>
          </w:p>
        </w:tc>
        <w:tc>
          <w:tcPr>
            <w:tcW w:type="dxa" w:w="2352"/>
            <w:vMerge/>
            <w:tcBorders>
              <w:left w:sz="2.0" w:val="single" w:color="000000"/>
              <w:top w:sz="1.6000000000001364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994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34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1</w:t>
            </w:r>
          </w:p>
        </w:tc>
        <w:tc>
          <w:tcPr>
            <w:tcW w:type="dxa" w:w="1160"/>
            <w:tcBorders>
              <w:left w:sz="2.0" w:val="single" w:color="000000"/>
              <w:top w:sz="2.0" w:val="single" w:color="000000"/>
              <w:right w:sz="1.6000000000001364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332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14/06/21</w:t>
            </w:r>
          </w:p>
        </w:tc>
        <w:tc>
          <w:tcPr>
            <w:tcW w:type="dxa" w:w="2352"/>
            <w:vMerge/>
            <w:tcBorders>
              <w:left w:sz="1.6000000000001364" w:val="single" w:color="000000"/>
              <w:top w:sz="1.6000000000001364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</w:tr>
      <w:tr>
        <w:trPr>
          <w:trHeight w:hRule="exact" w:val="580"/>
        </w:trPr>
        <w:tc>
          <w:tcPr>
            <w:tcW w:type="dxa" w:w="4656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588" w:val="left"/>
              </w:tabs>
              <w:autoSpaceDE w:val="0"/>
              <w:widowControl/>
              <w:spacing w:line="160" w:lineRule="exact" w:before="0" w:after="0"/>
              <w:ind w:left="228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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réagir et/ ou proposer des remèdes à la</w:t>
            </w:r>
          </w:p>
          <w:p>
            <w:pPr>
              <w:autoSpaceDN w:val="0"/>
              <w:autoSpaceDE w:val="0"/>
              <w:widowControl/>
              <w:spacing w:line="170" w:lineRule="exact" w:before="54" w:after="0"/>
              <w:ind w:left="588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violation des Droits de l’Homme</w:t>
            </w:r>
          </w:p>
        </w:tc>
        <w:tc>
          <w:tcPr>
            <w:tcW w:type="dxa" w:w="2352"/>
            <w:vMerge/>
            <w:tcBorders>
              <w:left w:sz="2.0" w:val="single" w:color="000000"/>
              <w:top w:sz="1.6000000000001364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994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2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1</w:t>
            </w:r>
          </w:p>
        </w:tc>
        <w:tc>
          <w:tcPr>
            <w:tcW w:type="dxa" w:w="1160"/>
            <w:tcBorders>
              <w:left w:sz="2.0" w:val="single" w:color="000000"/>
              <w:top w:sz="2.0" w:val="single" w:color="000000"/>
              <w:right w:sz="1.6000000000001364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64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21/06/21</w:t>
            </w:r>
          </w:p>
        </w:tc>
        <w:tc>
          <w:tcPr>
            <w:tcW w:type="dxa" w:w="2352"/>
            <w:vMerge/>
            <w:tcBorders>
              <w:left w:sz="1.6000000000001364" w:val="single" w:color="000000"/>
              <w:top w:sz="1.6000000000001364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</w:tr>
      <w:tr>
        <w:trPr>
          <w:trHeight w:hRule="exact" w:val="580"/>
        </w:trPr>
        <w:tc>
          <w:tcPr>
            <w:tcW w:type="dxa" w:w="4656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588" w:val="left"/>
              </w:tabs>
              <w:autoSpaceDE w:val="0"/>
              <w:widowControl/>
              <w:spacing w:line="158" w:lineRule="exact" w:before="0" w:after="0"/>
              <w:ind w:left="228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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décrire les différents éléments de</w:t>
            </w:r>
          </w:p>
          <w:p>
            <w:pPr>
              <w:autoSpaceDN w:val="0"/>
              <w:autoSpaceDE w:val="0"/>
              <w:widowControl/>
              <w:spacing w:line="218" w:lineRule="exact" w:before="108" w:after="0"/>
              <w:ind w:left="588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l’environnement et de s’y sentir inclus</w:t>
            </w:r>
          </w:p>
        </w:tc>
        <w:tc>
          <w:tcPr>
            <w:tcW w:type="dxa" w:w="2552"/>
            <w:vMerge w:val="restart"/>
            <w:tcBorders>
              <w:left w:sz="2.0" w:val="single" w:color="000000"/>
              <w:top w:sz="2.0" w:val="single" w:color="000000"/>
              <w:right w:sz="2.0" w:val="single" w:color="000000"/>
              <w:bottom w:sz="1.6000000000003638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672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 xml:space="preserve">LA PROTECTION DE </w:t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L’ENVIRONNEMENT</w:t>
            </w:r>
          </w:p>
        </w:tc>
        <w:tc>
          <w:tcPr>
            <w:tcW w:type="dxa" w:w="994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202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1</w:t>
            </w:r>
          </w:p>
        </w:tc>
        <w:tc>
          <w:tcPr>
            <w:tcW w:type="dxa" w:w="1160"/>
            <w:tcBorders>
              <w:left w:sz="2.0" w:val="single" w:color="000000"/>
              <w:top w:sz="2.0" w:val="single" w:color="000000"/>
              <w:right w:sz="1.6000000000001364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62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28/06/21</w:t>
            </w:r>
          </w:p>
        </w:tc>
        <w:tc>
          <w:tcPr>
            <w:tcW w:type="dxa" w:w="2352"/>
            <w:vMerge/>
            <w:tcBorders>
              <w:left w:sz="1.6000000000001364" w:val="single" w:color="000000"/>
              <w:top w:sz="1.6000000000001364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</w:tr>
      <w:tr>
        <w:trPr>
          <w:trHeight w:hRule="exact" w:val="576"/>
        </w:trPr>
        <w:tc>
          <w:tcPr>
            <w:tcW w:type="dxa" w:w="4656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588" w:val="left"/>
              </w:tabs>
              <w:autoSpaceDE w:val="0"/>
              <w:widowControl/>
              <w:spacing w:line="160" w:lineRule="exact" w:before="0" w:after="0"/>
              <w:ind w:left="228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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énumérer les causes de la dégradation de</w:t>
            </w:r>
          </w:p>
          <w:p>
            <w:pPr>
              <w:autoSpaceDN w:val="0"/>
              <w:autoSpaceDE w:val="0"/>
              <w:widowControl/>
              <w:spacing w:line="170" w:lineRule="exact" w:before="54" w:after="0"/>
              <w:ind w:left="588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l’environnement</w:t>
            </w:r>
          </w:p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2.0" w:val="single" w:color="000000"/>
              <w:bottom w:sz="1.6000000000003638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994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202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1</w:t>
            </w:r>
          </w:p>
        </w:tc>
        <w:tc>
          <w:tcPr>
            <w:tcW w:type="dxa" w:w="1160"/>
            <w:tcBorders>
              <w:left w:sz="2.0" w:val="single" w:color="000000"/>
              <w:top w:sz="2.0" w:val="single" w:color="000000"/>
              <w:right w:sz="1.6000000000001364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60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05/07/21</w:t>
            </w:r>
          </w:p>
        </w:tc>
        <w:tc>
          <w:tcPr>
            <w:tcW w:type="dxa" w:w="1372"/>
            <w:vMerge w:val="restart"/>
            <w:tcBorders>
              <w:left w:sz="1.6000000000001364" w:val="single" w:color="000000"/>
              <w:top w:sz="2.0" w:val="single" w:color="000000"/>
              <w:right w:sz="2.0" w:val="single" w:color="000000"/>
              <w:bottom w:sz="1.599999999999909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914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Juillet</w:t>
            </w:r>
          </w:p>
        </w:tc>
      </w:tr>
      <w:tr>
        <w:trPr>
          <w:trHeight w:hRule="exact" w:val="856"/>
        </w:trPr>
        <w:tc>
          <w:tcPr>
            <w:tcW w:type="dxa" w:w="4656"/>
            <w:tcBorders>
              <w:left w:sz="2.0" w:val="single" w:color="000000"/>
              <w:top w:sz="2.0" w:val="single" w:color="000000"/>
              <w:right w:sz="2.0" w:val="single" w:color="000000"/>
              <w:bottom w:sz="1.6000000000003638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588" w:val="left"/>
              </w:tabs>
              <w:autoSpaceDE w:val="0"/>
              <w:widowControl/>
              <w:spacing w:line="160" w:lineRule="exact" w:before="0" w:after="0"/>
              <w:ind w:left="228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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citer et réaliser des actions pour protéger</w:t>
            </w:r>
          </w:p>
          <w:p>
            <w:pPr>
              <w:autoSpaceDN w:val="0"/>
              <w:autoSpaceDE w:val="0"/>
              <w:widowControl/>
              <w:spacing w:line="200" w:lineRule="exact" w:before="54" w:after="0"/>
              <w:ind w:left="588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l’environnement , améliorer son</w:t>
            </w:r>
          </w:p>
          <w:p>
            <w:pPr>
              <w:autoSpaceDN w:val="0"/>
              <w:autoSpaceDE w:val="0"/>
              <w:widowControl/>
              <w:spacing w:line="166" w:lineRule="exact" w:before="80" w:after="0"/>
              <w:ind w:left="588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environnement</w:t>
            </w:r>
          </w:p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2.0" w:val="single" w:color="000000"/>
              <w:bottom w:sz="1.6000000000003638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994"/>
            <w:tcBorders>
              <w:left w:sz="2.0" w:val="single" w:color="000000"/>
              <w:top w:sz="2.0" w:val="single" w:color="000000"/>
              <w:right w:sz="2.0" w:val="single" w:color="000000"/>
              <w:bottom w:sz="1.6000000000003638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344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1</w:t>
            </w:r>
          </w:p>
        </w:tc>
        <w:tc>
          <w:tcPr>
            <w:tcW w:type="dxa" w:w="1160"/>
            <w:tcBorders>
              <w:left w:sz="2.0" w:val="single" w:color="000000"/>
              <w:top w:sz="2.0" w:val="single" w:color="000000"/>
              <w:right w:sz="1.6000000000001364" w:val="single" w:color="000000"/>
              <w:bottom w:sz="1.6000000000003638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204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12/07/21</w:t>
            </w:r>
          </w:p>
        </w:tc>
        <w:tc>
          <w:tcPr>
            <w:tcW w:type="dxa" w:w="2352"/>
            <w:vMerge/>
            <w:tcBorders>
              <w:left w:sz="1.6000000000001364" w:val="single" w:color="000000"/>
              <w:top w:sz="2.0" w:val="single" w:color="000000"/>
              <w:right w:sz="2.0" w:val="single" w:color="000000"/>
              <w:bottom w:sz="1.599999999999909" w:val="single" w:color="000000"/>
            </w:tcBorders>
            <w:tcMar>
              <w:left w:w="0" w:type="dxa"/>
              <w:right w:w="0" w:type="dxa"/>
            </w:tcMar>
          </w:tcPr>
          <w:p/>
        </w:tc>
      </w:tr>
      <w:tr>
        <w:trPr>
          <w:trHeight w:hRule="exact" w:val="284"/>
        </w:trPr>
        <w:tc>
          <w:tcPr>
            <w:tcW w:type="dxa" w:w="8202"/>
            <w:gridSpan w:val="3"/>
            <w:tcBorders>
              <w:top w:sz="1.6000000000003638" w:val="single" w:color="000000"/>
              <w:right w:sz="2.0" w:val="single" w:color="000000"/>
              <w:bottom w:sz="2.0" w:val="single" w:color="000000"/>
            </w:tcBorders>
            <w:shd w:fill="eaf0dd"/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56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REVISION GENERALE</w:t>
            </w:r>
          </w:p>
        </w:tc>
        <w:tc>
          <w:tcPr>
            <w:tcW w:type="dxa" w:w="1160"/>
            <w:tcBorders>
              <w:left w:sz="2.0" w:val="single" w:color="000000"/>
              <w:top w:sz="1.6000000000003638" w:val="single" w:color="000000"/>
              <w:right w:sz="1.6000000000001364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56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19/07/21</w:t>
            </w:r>
          </w:p>
        </w:tc>
        <w:tc>
          <w:tcPr>
            <w:tcW w:type="dxa" w:w="2352"/>
            <w:vMerge/>
            <w:tcBorders>
              <w:left w:sz="1.6000000000001364" w:val="single" w:color="000000"/>
              <w:top w:sz="2.0" w:val="single" w:color="000000"/>
              <w:right w:sz="2.0" w:val="single" w:color="000000"/>
              <w:bottom w:sz="1.599999999999909" w:val="single" w:color="000000"/>
            </w:tcBorders>
            <w:tcMar>
              <w:left w:w="0" w:type="dxa"/>
              <w:right w:w="0" w:type="dxa"/>
            </w:tcMar>
          </w:tcPr>
          <w:p/>
        </w:tc>
      </w:tr>
      <w:tr>
        <w:trPr>
          <w:trHeight w:hRule="exact" w:val="290"/>
        </w:trPr>
        <w:tc>
          <w:tcPr>
            <w:tcW w:type="dxa" w:w="8202"/>
            <w:gridSpan w:val="3"/>
            <w:tcBorders>
              <w:top w:sz="2.0" w:val="single" w:color="000000"/>
              <w:right w:sz="2.0" w:val="single" w:color="000000"/>
              <w:bottom w:sz="1.599999999999909" w:val="single" w:color="000000"/>
            </w:tcBorders>
            <w:shd w:fill="eaf0dd"/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58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EVALUATION</w:t>
            </w:r>
          </w:p>
        </w:tc>
        <w:tc>
          <w:tcPr>
            <w:tcW w:type="dxa" w:w="1160"/>
            <w:tcBorders>
              <w:left w:sz="2.0" w:val="single" w:color="000000"/>
              <w:top w:sz="2.0" w:val="single" w:color="000000"/>
              <w:right w:sz="1.6000000000001364" w:val="single" w:color="000000"/>
              <w:bottom w:sz="1.599999999999909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56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26/07/21</w:t>
            </w:r>
          </w:p>
        </w:tc>
        <w:tc>
          <w:tcPr>
            <w:tcW w:type="dxa" w:w="2352"/>
            <w:vMerge/>
            <w:tcBorders>
              <w:left w:sz="1.6000000000001364" w:val="single" w:color="000000"/>
              <w:top w:sz="2.0" w:val="single" w:color="000000"/>
              <w:right w:sz="2.0" w:val="single" w:color="000000"/>
              <w:bottom w:sz="1.599999999999909" w:val="single" w:color="000000"/>
            </w:tcBorders>
            <w:tcMar>
              <w:left w:w="0" w:type="dxa"/>
              <w:right w:w="0" w:type="dxa"/>
            </w:tcMar>
          </w:tcPr>
          <w:p/>
        </w:tc>
      </w:tr>
    </w:tbl>
    <w:p>
      <w:pPr>
        <w:autoSpaceDN w:val="0"/>
        <w:autoSpaceDE w:val="0"/>
        <w:widowControl/>
        <w:spacing w:line="142" w:lineRule="exact" w:before="2258" w:after="0"/>
        <w:ind w:left="0" w:right="0" w:firstLine="0"/>
        <w:jc w:val="center"/>
      </w:pPr>
      <w:r>
        <w:rPr>
          <w:spacing w:val="-10"/>
          <w:rFonts w:ascii="Calibri" w:hAnsi="Calibri" w:eastAsia="Calibri"/>
          <w:color w:val="000000"/>
          <w:sz w:val="22"/>
        </w:rPr>
        <w:t>15</w:t>
      </w:r>
    </w:p>
    <w:p>
      <w:pPr>
        <w:sectPr>
          <w:pgSz w:w="12240" w:h="15840"/>
          <w:pgMar w:top="240" w:right="240" w:bottom="148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5421630</wp:posOffset>
            </wp:positionH>
            <wp:positionV relativeFrom="page">
              <wp:posOffset>4105910</wp:posOffset>
            </wp:positionV>
            <wp:extent cx="650240" cy="17526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50240" cy="17526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814069</wp:posOffset>
            </wp:positionH>
            <wp:positionV relativeFrom="page">
              <wp:posOffset>4287520</wp:posOffset>
            </wp:positionV>
            <wp:extent cx="6211570" cy="17525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211570" cy="17525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7026909</wp:posOffset>
            </wp:positionH>
            <wp:positionV relativeFrom="page">
              <wp:posOffset>8116570</wp:posOffset>
            </wp:positionV>
            <wp:extent cx="6350" cy="63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350" cy="63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140" w:after="0"/>
        <w:ind w:left="0" w:right="0"/>
      </w:pPr>
    </w:p>
    <w:p>
      <w:pPr>
        <w:autoSpaceDN w:val="0"/>
        <w:autoSpaceDE w:val="0"/>
        <w:widowControl/>
        <w:spacing w:line="200" w:lineRule="exact" w:before="0" w:after="0"/>
        <w:ind w:left="0" w:right="0" w:firstLine="0"/>
        <w:jc w:val="center"/>
      </w:pPr>
      <w:r>
        <w:rPr>
          <w:spacing w:val="-10"/>
          <w:rFonts w:ascii="Times New Roman,Bold" w:hAnsi="Times New Roman,Bold" w:eastAsia="Times New Roman,Bold"/>
          <w:b/>
          <w:color w:val="000000"/>
          <w:sz w:val="28"/>
        </w:rPr>
        <w:t>HISTOIRE</w:t>
      </w:r>
    </w:p>
    <w:p>
      <w:pPr>
        <w:autoSpaceDN w:val="0"/>
        <w:autoSpaceDE w:val="0"/>
        <w:widowControl/>
        <w:spacing w:line="170" w:lineRule="exact" w:before="558" w:after="0"/>
        <w:ind w:left="1176" w:right="0" w:firstLine="0"/>
        <w:jc w:val="left"/>
      </w:pPr>
      <w:r>
        <w:rPr>
          <w:spacing w:val="-10"/>
          <w:rFonts w:ascii="Times New Roman" w:hAnsi="Times New Roman" w:eastAsia="Times New Roman"/>
          <w:color w:val="000000"/>
          <w:sz w:val="24"/>
        </w:rPr>
        <w:t>DUREE D’UNE SEANCE : 2 heures</w:t>
      </w:r>
    </w:p>
    <w:p>
      <w:pPr>
        <w:autoSpaceDN w:val="0"/>
        <w:autoSpaceDE w:val="0"/>
        <w:widowControl/>
        <w:spacing w:line="166" w:lineRule="exact" w:before="110" w:after="60"/>
        <w:ind w:left="1176" w:right="0" w:firstLine="0"/>
        <w:jc w:val="left"/>
      </w:pPr>
      <w:r>
        <w:rPr>
          <w:spacing w:val="-10"/>
          <w:rFonts w:ascii="Times New Roman" w:hAnsi="Times New Roman" w:eastAsia="Times New Roman"/>
          <w:color w:val="000000"/>
          <w:sz w:val="24"/>
        </w:rPr>
        <w:t>NOMBRE DE SEANCE PAR SEMAINE : 1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32" w:type="dxa"/>
      </w:tblPr>
      <w:tblGrid>
        <w:gridCol w:w="3832" w:type="dxa"/>
        <w:gridCol w:w="2264" w:type="dxa"/>
        <w:gridCol w:w="1164" w:type="dxa"/>
        <w:gridCol w:w="1133" w:type="dxa"/>
        <w:gridCol w:w="1503" w:type="dxa"/>
      </w:tblGrid>
      <w:tr>
        <w:trPr>
          <w:trHeight w:hRule="exact" w:val="838"/>
        </w:trPr>
        <w:tc>
          <w:tcPr>
            <w:tcW w:type="dxa" w:w="3832"/>
            <w:tcBorders>
              <w:left w:sz="2.0" w:val="single" w:color="000000"/>
              <w:top w:sz="1.6000000000000227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78" w:lineRule="exact" w:before="134" w:after="0"/>
              <w:ind w:left="144" w:right="144" w:firstLine="0"/>
              <w:jc w:val="center"/>
            </w:pPr>
            <w:r>
              <w:rPr>
                <w:spacing w:val="-10"/>
                <w:rFonts w:ascii="Times New Roman,Bold" w:hAnsi="Times New Roman,Bold" w:eastAsia="Times New Roman,Bold"/>
                <w:b/>
                <w:color w:val="000000"/>
                <w:sz w:val="24"/>
              </w:rPr>
              <w:t xml:space="preserve">Objectifs spécifiques </w:t>
            </w:r>
            <w:r>
              <w:br/>
            </w:r>
            <w:r>
              <w:rPr>
                <w:spacing w:val="-10"/>
                <w:rFonts w:ascii="Times New Roman,Bold" w:hAnsi="Times New Roman,Bold" w:eastAsia="Times New Roman,Bold"/>
                <w:b/>
                <w:color w:val="000000"/>
                <w:sz w:val="24"/>
              </w:rPr>
              <w:t>L’élève doit être capable de (d’) :</w:t>
            </w:r>
          </w:p>
        </w:tc>
        <w:tc>
          <w:tcPr>
            <w:tcW w:type="dxa" w:w="2264"/>
            <w:tcBorders>
              <w:left w:sz="2.0" w:val="single" w:color="000000"/>
              <w:top w:sz="1.6000000000000227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52" w:after="0"/>
              <w:ind w:left="0" w:right="0" w:firstLine="0"/>
              <w:jc w:val="center"/>
            </w:pPr>
            <w:r>
              <w:rPr>
                <w:spacing w:val="-10"/>
                <w:rFonts w:ascii="Times New Roman,Bold" w:hAnsi="Times New Roman,Bold" w:eastAsia="Times New Roman,Bold"/>
                <w:b/>
                <w:color w:val="000000"/>
                <w:sz w:val="24"/>
              </w:rPr>
              <w:t>Référence dans le</w:t>
            </w:r>
          </w:p>
          <w:p>
            <w:pPr>
              <w:autoSpaceDN w:val="0"/>
              <w:autoSpaceDE w:val="0"/>
              <w:widowControl/>
              <w:spacing w:line="266" w:lineRule="exact" w:before="58" w:after="0"/>
              <w:ind w:left="144" w:right="144" w:firstLine="0"/>
              <w:jc w:val="center"/>
            </w:pPr>
            <w:r>
              <w:rPr>
                <w:spacing w:val="-10"/>
                <w:rFonts w:ascii="Times New Roman,Bold" w:hAnsi="Times New Roman,Bold" w:eastAsia="Times New Roman,Bold"/>
                <w:b/>
                <w:color w:val="000000"/>
                <w:sz w:val="24"/>
              </w:rPr>
              <w:t xml:space="preserve">Programme </w:t>
            </w:r>
            <w:r>
              <w:br/>
            </w:r>
            <w:r>
              <w:rPr>
                <w:spacing w:val="-10"/>
                <w:rFonts w:ascii="Times New Roman,Bold" w:hAnsi="Times New Roman,Bold" w:eastAsia="Times New Roman,Bold"/>
                <w:b/>
                <w:color w:val="000000"/>
                <w:sz w:val="24"/>
              </w:rPr>
              <w:t>scolaire (Thèmes)</w:t>
            </w:r>
          </w:p>
        </w:tc>
        <w:tc>
          <w:tcPr>
            <w:tcW w:type="dxa" w:w="1164"/>
            <w:tcBorders>
              <w:left w:sz="2.0" w:val="single" w:color="000000"/>
              <w:top w:sz="1.6000000000000227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0" w:after="0"/>
              <w:ind w:left="144" w:right="144" w:firstLine="0"/>
              <w:jc w:val="center"/>
            </w:pPr>
            <w:r>
              <w:rPr>
                <w:spacing w:val="-10"/>
                <w:rFonts w:ascii="Times New Roman,Bold" w:hAnsi="Times New Roman,Bold" w:eastAsia="Times New Roman,Bold"/>
                <w:b/>
                <w:color w:val="000000"/>
                <w:sz w:val="24"/>
              </w:rPr>
              <w:t xml:space="preserve">Nombre </w:t>
            </w:r>
            <w:r>
              <w:rPr>
                <w:spacing w:val="-10"/>
                <w:rFonts w:ascii="Times New Roman,Bold" w:hAnsi="Times New Roman,Bold" w:eastAsia="Times New Roman,Bold"/>
                <w:b/>
                <w:color w:val="000000"/>
                <w:sz w:val="24"/>
              </w:rPr>
              <w:t xml:space="preserve">de </w:t>
            </w:r>
            <w:r>
              <w:br/>
            </w:r>
            <w:r>
              <w:rPr>
                <w:spacing w:val="-10"/>
                <w:rFonts w:ascii="Times New Roman,Bold" w:hAnsi="Times New Roman,Bold" w:eastAsia="Times New Roman,Bold"/>
                <w:b/>
                <w:color w:val="000000"/>
                <w:sz w:val="24"/>
              </w:rPr>
              <w:t>séance</w:t>
            </w:r>
          </w:p>
        </w:tc>
        <w:tc>
          <w:tcPr>
            <w:tcW w:type="dxa" w:w="1134"/>
            <w:tcBorders>
              <w:left w:sz="2.0" w:val="single" w:color="000000"/>
              <w:top w:sz="1.6000000000000227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334" w:after="0"/>
              <w:ind w:left="0" w:right="0" w:firstLine="0"/>
              <w:jc w:val="center"/>
            </w:pPr>
            <w:r>
              <w:rPr>
                <w:spacing w:val="-10"/>
                <w:rFonts w:ascii="Times New Roman,Bold" w:hAnsi="Times New Roman,Bold" w:eastAsia="Times New Roman,Bold"/>
                <w:b/>
                <w:color w:val="000000"/>
                <w:sz w:val="24"/>
              </w:rPr>
              <w:t>Semaine</w:t>
            </w:r>
          </w:p>
        </w:tc>
        <w:tc>
          <w:tcPr>
            <w:tcW w:type="dxa" w:w="1504"/>
            <w:tcBorders>
              <w:left w:sz="1.599999999999909" w:val="single" w:color="000000"/>
              <w:top w:sz="1.6000000000000227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334" w:after="0"/>
              <w:ind w:left="0" w:right="0" w:firstLine="0"/>
              <w:jc w:val="center"/>
            </w:pPr>
            <w:r>
              <w:rPr>
                <w:spacing w:val="-10"/>
                <w:rFonts w:ascii="Times New Roman,Bold" w:hAnsi="Times New Roman,Bold" w:eastAsia="Times New Roman,Bold"/>
                <w:b/>
                <w:color w:val="000000"/>
                <w:sz w:val="24"/>
              </w:rPr>
              <w:t>Mois</w:t>
            </w:r>
          </w:p>
        </w:tc>
      </w:tr>
      <w:tr>
        <w:trPr>
          <w:trHeight w:hRule="exact" w:val="1424"/>
        </w:trPr>
        <w:tc>
          <w:tcPr>
            <w:tcW w:type="dxa" w:w="3832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610" w:val="left"/>
              </w:tabs>
              <w:autoSpaceDE w:val="0"/>
              <w:widowControl/>
              <w:spacing w:line="158" w:lineRule="exact" w:before="0" w:after="0"/>
              <w:ind w:left="250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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donner en une phrase la</w:t>
            </w:r>
          </w:p>
          <w:p>
            <w:pPr>
              <w:autoSpaceDN w:val="0"/>
              <w:autoSpaceDE w:val="0"/>
              <w:widowControl/>
              <w:spacing w:line="170" w:lineRule="exact" w:before="54" w:after="0"/>
              <w:ind w:left="610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définition de l’Histoire</w:t>
            </w:r>
          </w:p>
          <w:p>
            <w:pPr>
              <w:autoSpaceDN w:val="0"/>
              <w:tabs>
                <w:tab w:pos="610" w:val="left"/>
              </w:tabs>
              <w:autoSpaceDE w:val="0"/>
              <w:widowControl/>
              <w:spacing w:line="166" w:lineRule="exact" w:before="324" w:after="0"/>
              <w:ind w:left="250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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commenter la fonction de</w:t>
            </w:r>
          </w:p>
          <w:p>
            <w:pPr>
              <w:autoSpaceDN w:val="0"/>
              <w:autoSpaceDE w:val="0"/>
              <w:widowControl/>
              <w:spacing w:line="170" w:lineRule="exact" w:before="108" w:after="0"/>
              <w:ind w:left="610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l’Histoire</w:t>
            </w:r>
          </w:p>
        </w:tc>
        <w:tc>
          <w:tcPr>
            <w:tcW w:type="dxa" w:w="2264"/>
            <w:vMerge w:val="restart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966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 xml:space="preserve">INTRODUCTION A </w:t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 xml:space="preserve">L’ETUDE DE </w:t>
            </w:r>
            <w:r>
              <w:br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L’HISTOIRE</w:t>
            </w:r>
          </w:p>
        </w:tc>
        <w:tc>
          <w:tcPr>
            <w:tcW w:type="dxa" w:w="1164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24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1</w:t>
            </w:r>
          </w:p>
        </w:tc>
        <w:tc>
          <w:tcPr>
            <w:tcW w:type="dxa" w:w="1134"/>
            <w:tcBorders>
              <w:left w:sz="2.0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624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23/11/20</w:t>
            </w:r>
          </w:p>
        </w:tc>
        <w:tc>
          <w:tcPr>
            <w:tcW w:type="dxa" w:w="1504"/>
            <w:vMerge w:val="restart"/>
            <w:tcBorders>
              <w:left w:sz="1.599999999999909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776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Novembre</w:t>
            </w:r>
          </w:p>
        </w:tc>
      </w:tr>
      <w:tr>
        <w:trPr>
          <w:trHeight w:hRule="exact" w:val="304"/>
        </w:trPr>
        <w:tc>
          <w:tcPr>
            <w:tcW w:type="dxa" w:w="3832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610" w:val="left"/>
              </w:tabs>
              <w:autoSpaceDE w:val="0"/>
              <w:widowControl/>
              <w:spacing w:line="162" w:lineRule="exact" w:before="0" w:after="0"/>
              <w:ind w:left="250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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définir la chronologie</w:t>
            </w:r>
          </w:p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1164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66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1</w:t>
            </w:r>
          </w:p>
        </w:tc>
        <w:tc>
          <w:tcPr>
            <w:tcW w:type="dxa" w:w="1134"/>
            <w:tcBorders>
              <w:left w:sz="2.0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66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30/11/20</w:t>
            </w:r>
          </w:p>
        </w:tc>
        <w:tc>
          <w:tcPr>
            <w:tcW w:type="dxa" w:w="2352"/>
            <w:vMerge/>
            <w:tcBorders>
              <w:left w:sz="1.599999999999909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</w:tr>
      <w:tr>
        <w:trPr>
          <w:trHeight w:hRule="exact" w:val="1146"/>
        </w:trPr>
        <w:tc>
          <w:tcPr>
            <w:tcW w:type="dxa" w:w="3832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610" w:val="left"/>
              </w:tabs>
              <w:autoSpaceDE w:val="0"/>
              <w:widowControl/>
              <w:spacing w:line="160" w:lineRule="exact" w:before="0" w:after="0"/>
              <w:ind w:left="250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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énumérer les unités de mesure</w:t>
            </w:r>
          </w:p>
          <w:p>
            <w:pPr>
              <w:autoSpaceDN w:val="0"/>
              <w:autoSpaceDE w:val="0"/>
              <w:widowControl/>
              <w:spacing w:line="216" w:lineRule="exact" w:before="108" w:after="0"/>
              <w:ind w:left="610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du temps</w:t>
            </w:r>
          </w:p>
          <w:p>
            <w:pPr>
              <w:autoSpaceDN w:val="0"/>
              <w:tabs>
                <w:tab w:pos="610" w:val="left"/>
              </w:tabs>
              <w:autoSpaceDE w:val="0"/>
              <w:widowControl/>
              <w:spacing w:line="166" w:lineRule="exact" w:before="0" w:after="0"/>
              <w:ind w:left="250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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préciser le point de départ pour</w:t>
            </w:r>
          </w:p>
          <w:p>
            <w:pPr>
              <w:autoSpaceDN w:val="0"/>
              <w:autoSpaceDE w:val="0"/>
              <w:widowControl/>
              <w:spacing w:line="216" w:lineRule="exact" w:before="56" w:after="0"/>
              <w:ind w:left="610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la mesure du temps</w:t>
            </w:r>
          </w:p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1164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488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1</w:t>
            </w:r>
          </w:p>
        </w:tc>
        <w:tc>
          <w:tcPr>
            <w:tcW w:type="dxa" w:w="1134"/>
            <w:tcBorders>
              <w:left w:sz="2.0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488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07/12/20</w:t>
            </w:r>
          </w:p>
        </w:tc>
        <w:tc>
          <w:tcPr>
            <w:tcW w:type="dxa" w:w="1504"/>
            <w:vMerge w:val="restart"/>
            <w:tcBorders>
              <w:left w:sz="1.599999999999909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628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Décembre</w:t>
            </w:r>
          </w:p>
        </w:tc>
      </w:tr>
      <w:tr>
        <w:trPr>
          <w:trHeight w:hRule="exact" w:val="290"/>
        </w:trPr>
        <w:tc>
          <w:tcPr>
            <w:tcW w:type="dxa" w:w="7260"/>
            <w:gridSpan w:val="3"/>
            <w:tcBorders>
              <w:top w:sz="2.0" w:val="single" w:color="000000"/>
              <w:right w:sz="2.0" w:val="single" w:color="000000"/>
              <w:bottom w:sz="2.0" w:val="single" w:color="000000"/>
            </w:tcBorders>
            <w:shd w:fill="eaf0dd"/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60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EVALUATION</w:t>
            </w:r>
          </w:p>
        </w:tc>
        <w:tc>
          <w:tcPr>
            <w:tcW w:type="dxa" w:w="1134"/>
            <w:tcBorders>
              <w:left w:sz="2.0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60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14/12/20</w:t>
            </w:r>
          </w:p>
        </w:tc>
        <w:tc>
          <w:tcPr>
            <w:tcW w:type="dxa" w:w="2352"/>
            <w:vMerge/>
            <w:tcBorders>
              <w:left w:sz="1.599999999999909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</w:tr>
      <w:tr>
        <w:trPr>
          <w:trHeight w:hRule="exact" w:val="284"/>
        </w:trPr>
        <w:tc>
          <w:tcPr>
            <w:tcW w:type="dxa" w:w="9898"/>
            <w:gridSpan w:val="5"/>
            <w:tcBorders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56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VACANCES : 19/12/20 – 03/01/21</w:t>
            </w:r>
          </w:p>
        </w:tc>
      </w:tr>
      <w:tr>
        <w:trPr>
          <w:trHeight w:hRule="exact" w:val="580"/>
        </w:trPr>
        <w:tc>
          <w:tcPr>
            <w:tcW w:type="dxa" w:w="3832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610" w:val="left"/>
              </w:tabs>
              <w:autoSpaceDE w:val="0"/>
              <w:widowControl/>
              <w:spacing w:line="158" w:lineRule="exact" w:before="0" w:after="0"/>
              <w:ind w:left="250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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préciser la façon d’écrire l’unité</w:t>
            </w:r>
          </w:p>
          <w:p>
            <w:pPr>
              <w:autoSpaceDN w:val="0"/>
              <w:autoSpaceDE w:val="0"/>
              <w:widowControl/>
              <w:spacing w:line="216" w:lineRule="exact" w:before="58" w:after="0"/>
              <w:ind w:left="610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de temps</w:t>
            </w:r>
          </w:p>
        </w:tc>
        <w:tc>
          <w:tcPr>
            <w:tcW w:type="dxa" w:w="2264"/>
            <w:vMerge w:val="restart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2806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LA PREHISTOIRE</w:t>
            </w:r>
          </w:p>
        </w:tc>
        <w:tc>
          <w:tcPr>
            <w:tcW w:type="dxa" w:w="1164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204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1</w:t>
            </w:r>
          </w:p>
        </w:tc>
        <w:tc>
          <w:tcPr>
            <w:tcW w:type="dxa" w:w="1134"/>
            <w:tcBorders>
              <w:left w:sz="2.0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204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04/01/21</w:t>
            </w:r>
          </w:p>
        </w:tc>
        <w:tc>
          <w:tcPr>
            <w:tcW w:type="dxa" w:w="1504"/>
            <w:vMerge w:val="restart"/>
            <w:tcBorders>
              <w:left w:sz="1.599999999999909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1072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Janvier</w:t>
            </w:r>
          </w:p>
        </w:tc>
      </w:tr>
      <w:tr>
        <w:trPr>
          <w:trHeight w:hRule="exact" w:val="576"/>
        </w:trPr>
        <w:tc>
          <w:tcPr>
            <w:tcW w:type="dxa" w:w="3832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610" w:val="left"/>
              </w:tabs>
              <w:autoSpaceDE w:val="0"/>
              <w:widowControl/>
              <w:spacing w:line="158" w:lineRule="exact" w:before="0" w:after="0"/>
              <w:ind w:left="250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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lire et réaliser une frise</w:t>
            </w:r>
          </w:p>
          <w:p>
            <w:pPr>
              <w:autoSpaceDN w:val="0"/>
              <w:autoSpaceDE w:val="0"/>
              <w:widowControl/>
              <w:spacing w:line="216" w:lineRule="exact" w:before="108" w:after="0"/>
              <w:ind w:left="610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chronologique</w:t>
            </w:r>
          </w:p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1164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202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1</w:t>
            </w:r>
          </w:p>
        </w:tc>
        <w:tc>
          <w:tcPr>
            <w:tcW w:type="dxa" w:w="1134"/>
            <w:tcBorders>
              <w:left w:sz="2.0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202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11/01/21</w:t>
            </w:r>
          </w:p>
        </w:tc>
        <w:tc>
          <w:tcPr>
            <w:tcW w:type="dxa" w:w="2352"/>
            <w:vMerge/>
            <w:tcBorders>
              <w:left w:sz="1.599999999999909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</w:tr>
      <w:tr>
        <w:trPr>
          <w:trHeight w:hRule="exact" w:val="860"/>
        </w:trPr>
        <w:tc>
          <w:tcPr>
            <w:tcW w:type="dxa" w:w="3832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610" w:val="left"/>
              </w:tabs>
              <w:autoSpaceDE w:val="0"/>
              <w:widowControl/>
              <w:spacing w:line="284" w:lineRule="exact" w:before="0" w:after="0"/>
              <w:ind w:left="250" w:right="72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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 xml:space="preserve">différencier les types de </w:t>
            </w:r>
            <w:r>
              <w:br/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documents permettant de</w:t>
            </w:r>
          </w:p>
          <w:p>
            <w:pPr>
              <w:autoSpaceDN w:val="0"/>
              <w:autoSpaceDE w:val="0"/>
              <w:widowControl/>
              <w:spacing w:line="170" w:lineRule="exact" w:before="58" w:after="0"/>
              <w:ind w:left="610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retracer l’Histoire</w:t>
            </w:r>
          </w:p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1164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344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1</w:t>
            </w:r>
          </w:p>
        </w:tc>
        <w:tc>
          <w:tcPr>
            <w:tcW w:type="dxa" w:w="1134"/>
            <w:tcBorders>
              <w:left w:sz="2.0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344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18/01/21</w:t>
            </w:r>
          </w:p>
        </w:tc>
        <w:tc>
          <w:tcPr>
            <w:tcW w:type="dxa" w:w="2352"/>
            <w:vMerge/>
            <w:tcBorders>
              <w:left w:sz="1.599999999999909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</w:tr>
      <w:tr>
        <w:trPr>
          <w:trHeight w:hRule="exact" w:val="300"/>
        </w:trPr>
        <w:tc>
          <w:tcPr>
            <w:tcW w:type="dxa" w:w="3832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610" w:val="left"/>
              </w:tabs>
              <w:autoSpaceDE w:val="0"/>
              <w:widowControl/>
              <w:spacing w:line="160" w:lineRule="exact" w:before="0" w:after="0"/>
              <w:ind w:left="250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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définir : « Préhistoire »</w:t>
            </w:r>
          </w:p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1164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2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1</w:t>
            </w:r>
          </w:p>
        </w:tc>
        <w:tc>
          <w:tcPr>
            <w:tcW w:type="dxa" w:w="1134"/>
            <w:tcBorders>
              <w:left w:sz="2.0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60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25/01/21</w:t>
            </w:r>
          </w:p>
        </w:tc>
        <w:tc>
          <w:tcPr>
            <w:tcW w:type="dxa" w:w="2352"/>
            <w:vMerge/>
            <w:tcBorders>
              <w:left w:sz="1.599999999999909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</w:tr>
      <w:tr>
        <w:trPr>
          <w:trHeight w:hRule="exact" w:val="854"/>
        </w:trPr>
        <w:tc>
          <w:tcPr>
            <w:tcW w:type="dxa" w:w="3832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610" w:val="left"/>
              </w:tabs>
              <w:autoSpaceDE w:val="0"/>
              <w:widowControl/>
              <w:spacing w:line="160" w:lineRule="exact" w:before="0" w:after="0"/>
              <w:ind w:left="250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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expliquer : « Archéologie » et</w:t>
            </w:r>
          </w:p>
          <w:p>
            <w:pPr>
              <w:autoSpaceDN w:val="0"/>
              <w:autoSpaceDE w:val="0"/>
              <w:widowControl/>
              <w:spacing w:line="166" w:lineRule="exact" w:before="58" w:after="0"/>
              <w:ind w:left="108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« Fouilles »</w:t>
            </w:r>
          </w:p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1164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344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1</w:t>
            </w:r>
          </w:p>
        </w:tc>
        <w:tc>
          <w:tcPr>
            <w:tcW w:type="dxa" w:w="1134"/>
            <w:tcBorders>
              <w:left w:sz="2.0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344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01/02/21</w:t>
            </w:r>
          </w:p>
        </w:tc>
        <w:tc>
          <w:tcPr>
            <w:tcW w:type="dxa" w:w="1504"/>
            <w:vMerge w:val="restart"/>
            <w:tcBorders>
              <w:left w:sz="1.599999999999909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1342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Février</w:t>
            </w:r>
          </w:p>
        </w:tc>
      </w:tr>
      <w:tr>
        <w:trPr>
          <w:trHeight w:hRule="exact" w:val="1428"/>
        </w:trPr>
        <w:tc>
          <w:tcPr>
            <w:tcW w:type="dxa" w:w="3832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610" w:val="left"/>
              </w:tabs>
              <w:autoSpaceDE w:val="0"/>
              <w:widowControl/>
              <w:spacing w:line="162" w:lineRule="exact" w:before="0" w:after="0"/>
              <w:ind w:left="250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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distinguer les grandes périodes</w:t>
            </w:r>
          </w:p>
          <w:p>
            <w:pPr>
              <w:autoSpaceDN w:val="0"/>
              <w:autoSpaceDE w:val="0"/>
              <w:widowControl/>
              <w:spacing w:line="166" w:lineRule="exact" w:before="60" w:after="0"/>
              <w:ind w:left="610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de la Préhistoire</w:t>
            </w:r>
          </w:p>
          <w:p>
            <w:pPr>
              <w:autoSpaceDN w:val="0"/>
              <w:tabs>
                <w:tab w:pos="610" w:val="left"/>
              </w:tabs>
              <w:autoSpaceDE w:val="0"/>
              <w:widowControl/>
              <w:spacing w:line="216" w:lineRule="exact" w:before="276" w:after="0"/>
              <w:ind w:left="250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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comparer la durée de la</w:t>
            </w:r>
          </w:p>
          <w:p>
            <w:pPr>
              <w:autoSpaceDN w:val="0"/>
              <w:autoSpaceDE w:val="0"/>
              <w:widowControl/>
              <w:spacing w:line="170" w:lineRule="exact" w:before="54" w:after="0"/>
              <w:ind w:left="610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Préhistoire à celle de l’Histoire</w:t>
            </w:r>
          </w:p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1164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630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1</w:t>
            </w:r>
          </w:p>
        </w:tc>
        <w:tc>
          <w:tcPr>
            <w:tcW w:type="dxa" w:w="1134"/>
            <w:tcBorders>
              <w:left w:sz="2.0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630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08/02/21</w:t>
            </w:r>
          </w:p>
        </w:tc>
        <w:tc>
          <w:tcPr>
            <w:tcW w:type="dxa" w:w="2352"/>
            <w:vMerge/>
            <w:tcBorders>
              <w:left w:sz="1.599999999999909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</w:tr>
      <w:tr>
        <w:trPr>
          <w:trHeight w:hRule="exact" w:val="580"/>
        </w:trPr>
        <w:tc>
          <w:tcPr>
            <w:tcW w:type="dxa" w:w="3832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610" w:val="left"/>
              </w:tabs>
              <w:autoSpaceDE w:val="0"/>
              <w:widowControl/>
              <w:spacing w:line="160" w:lineRule="exact" w:before="0" w:after="0"/>
              <w:ind w:left="250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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identifier les conditions de vie</w:t>
            </w:r>
          </w:p>
          <w:p>
            <w:pPr>
              <w:autoSpaceDN w:val="0"/>
              <w:autoSpaceDE w:val="0"/>
              <w:widowControl/>
              <w:spacing w:line="218" w:lineRule="exact" w:before="102" w:after="0"/>
              <w:ind w:left="610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de l’homme au Paléolithique</w:t>
            </w:r>
          </w:p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1164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2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1</w:t>
            </w:r>
          </w:p>
        </w:tc>
        <w:tc>
          <w:tcPr>
            <w:tcW w:type="dxa" w:w="1134"/>
            <w:tcBorders>
              <w:left w:sz="2.0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200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15/02/21</w:t>
            </w:r>
          </w:p>
        </w:tc>
        <w:tc>
          <w:tcPr>
            <w:tcW w:type="dxa" w:w="2352"/>
            <w:vMerge/>
            <w:tcBorders>
              <w:left w:sz="1.599999999999909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</w:tr>
      <w:tr>
        <w:trPr>
          <w:trHeight w:hRule="exact" w:val="578"/>
        </w:trPr>
        <w:tc>
          <w:tcPr>
            <w:tcW w:type="dxa" w:w="3832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610" w:val="left"/>
              </w:tabs>
              <w:autoSpaceDE w:val="0"/>
              <w:widowControl/>
              <w:spacing w:line="158" w:lineRule="exact" w:before="0" w:after="0"/>
              <w:ind w:left="250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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identifier les conditions de vie</w:t>
            </w:r>
          </w:p>
          <w:p>
            <w:pPr>
              <w:autoSpaceDN w:val="0"/>
              <w:autoSpaceDE w:val="0"/>
              <w:widowControl/>
              <w:spacing w:line="218" w:lineRule="exact" w:before="104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de l’homme au Néolithique</w:t>
            </w:r>
          </w:p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1164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202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1</w:t>
            </w:r>
          </w:p>
        </w:tc>
        <w:tc>
          <w:tcPr>
            <w:tcW w:type="dxa" w:w="1134"/>
            <w:tcBorders>
              <w:left w:sz="2.0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2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01/03/21</w:t>
            </w:r>
          </w:p>
        </w:tc>
        <w:tc>
          <w:tcPr>
            <w:tcW w:type="dxa" w:w="1504"/>
            <w:vMerge w:val="restart"/>
            <w:tcBorders>
              <w:left w:sz="1.599999999999909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496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Mars</w:t>
            </w:r>
          </w:p>
        </w:tc>
      </w:tr>
      <w:tr>
        <w:trPr>
          <w:trHeight w:hRule="exact" w:val="580"/>
        </w:trPr>
        <w:tc>
          <w:tcPr>
            <w:tcW w:type="dxa" w:w="3832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610" w:val="left"/>
              </w:tabs>
              <w:autoSpaceDE w:val="0"/>
              <w:widowControl/>
              <w:spacing w:line="158" w:lineRule="exact" w:before="0" w:after="0"/>
              <w:ind w:left="250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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décrire l’importance de la</w:t>
            </w:r>
          </w:p>
          <w:p>
            <w:pPr>
              <w:autoSpaceDN w:val="0"/>
              <w:autoSpaceDE w:val="0"/>
              <w:widowControl/>
              <w:spacing w:line="168" w:lineRule="exact" w:before="58" w:after="0"/>
              <w:ind w:left="610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Préhistoire africaine</w:t>
            </w:r>
          </w:p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1164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204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1</w:t>
            </w:r>
          </w:p>
        </w:tc>
        <w:tc>
          <w:tcPr>
            <w:tcW w:type="dxa" w:w="1134"/>
            <w:tcBorders>
              <w:left w:sz="2.0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204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08/03/21</w:t>
            </w:r>
          </w:p>
        </w:tc>
        <w:tc>
          <w:tcPr>
            <w:tcW w:type="dxa" w:w="2352"/>
            <w:vMerge/>
            <w:tcBorders>
              <w:left w:sz="1.599999999999909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</w:tr>
    </w:tbl>
    <w:p>
      <w:pPr>
        <w:autoSpaceDN w:val="0"/>
        <w:autoSpaceDE w:val="0"/>
        <w:widowControl/>
        <w:spacing w:line="144" w:lineRule="exact" w:before="842" w:after="0"/>
        <w:ind w:left="0" w:right="0" w:firstLine="0"/>
        <w:jc w:val="center"/>
      </w:pPr>
      <w:r>
        <w:rPr>
          <w:spacing w:val="-10"/>
          <w:rFonts w:ascii="Calibri" w:hAnsi="Calibri" w:eastAsia="Calibri"/>
          <w:color w:val="000000"/>
          <w:sz w:val="22"/>
        </w:rPr>
        <w:t>16</w:t>
      </w:r>
    </w:p>
    <w:p>
      <w:pPr>
        <w:sectPr>
          <w:pgSz w:w="12240" w:h="15840"/>
          <w:pgMar w:top="240" w:right="240" w:bottom="148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5421630</wp:posOffset>
            </wp:positionH>
            <wp:positionV relativeFrom="page">
              <wp:posOffset>2536190</wp:posOffset>
            </wp:positionV>
            <wp:extent cx="650240" cy="17526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50240" cy="17526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814069</wp:posOffset>
            </wp:positionH>
            <wp:positionV relativeFrom="page">
              <wp:posOffset>2717800</wp:posOffset>
            </wp:positionV>
            <wp:extent cx="6211570" cy="17526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211570" cy="17526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76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932" w:type="dxa"/>
      </w:tblPr>
      <w:tblGrid>
        <w:gridCol w:w="3832" w:type="dxa"/>
        <w:gridCol w:w="2264" w:type="dxa"/>
        <w:gridCol w:w="1164" w:type="dxa"/>
        <w:gridCol w:w="1133" w:type="dxa"/>
        <w:gridCol w:w="1503" w:type="dxa"/>
      </w:tblGrid>
      <w:tr>
        <w:trPr>
          <w:trHeight w:hRule="exact" w:val="858"/>
        </w:trPr>
        <w:tc>
          <w:tcPr>
            <w:tcW w:type="dxa" w:w="3832"/>
            <w:tcBorders>
              <w:left w:sz="2.0" w:val="single" w:color="000000"/>
              <w:top w:sz="2.0" w:val="single" w:color="000000"/>
              <w:right w:sz="2.0" w:val="single" w:color="000000"/>
              <w:bottom w:sz="1.599999999999966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610" w:val="left"/>
              </w:tabs>
              <w:autoSpaceDE w:val="0"/>
              <w:widowControl/>
              <w:spacing w:line="164" w:lineRule="exact" w:before="0" w:after="0"/>
              <w:ind w:left="250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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localiser les régions et les sites</w:t>
            </w:r>
          </w:p>
          <w:p>
            <w:pPr>
              <w:autoSpaceDN w:val="0"/>
              <w:autoSpaceDE w:val="0"/>
              <w:widowControl/>
              <w:spacing w:line="216" w:lineRule="exact" w:before="58" w:after="0"/>
              <w:ind w:left="610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archéologiques sur une carte</w:t>
            </w:r>
          </w:p>
          <w:p>
            <w:pPr>
              <w:autoSpaceDN w:val="0"/>
              <w:autoSpaceDE w:val="0"/>
              <w:widowControl/>
              <w:spacing w:line="218" w:lineRule="exact" w:before="56" w:after="0"/>
              <w:ind w:left="610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d’Afrique</w:t>
            </w:r>
          </w:p>
        </w:tc>
        <w:tc>
          <w:tcPr>
            <w:tcW w:type="dxa" w:w="2264"/>
            <w:vMerge w:val="restart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1144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LA PREHISTOIRE</w:t>
            </w:r>
          </w:p>
        </w:tc>
        <w:tc>
          <w:tcPr>
            <w:tcW w:type="dxa" w:w="1164"/>
            <w:tcBorders>
              <w:left w:sz="2.0" w:val="single" w:color="000000"/>
              <w:top w:sz="2.0" w:val="single" w:color="000000"/>
              <w:right w:sz="2.0" w:val="single" w:color="000000"/>
              <w:bottom w:sz="1.599999999999966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1134"/>
            <w:tcBorders>
              <w:left w:sz="2.0" w:val="single" w:color="000000"/>
              <w:top w:sz="2.0" w:val="single" w:color="000000"/>
              <w:right w:sz="1.599999999999909" w:val="single" w:color="000000"/>
              <w:bottom w:sz="1.599999999999966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316" w:after="0"/>
              <w:ind w:left="196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08/03/21</w:t>
            </w:r>
          </w:p>
        </w:tc>
        <w:tc>
          <w:tcPr>
            <w:tcW w:type="dxa" w:w="1504"/>
            <w:vMerge w:val="restart"/>
            <w:tcBorders>
              <w:left w:sz="1.599999999999909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1330" w:after="0"/>
              <w:ind w:left="356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Mars</w:t>
            </w:r>
          </w:p>
        </w:tc>
      </w:tr>
      <w:tr>
        <w:trPr>
          <w:trHeight w:hRule="exact" w:val="1130"/>
        </w:trPr>
        <w:tc>
          <w:tcPr>
            <w:tcW w:type="dxa" w:w="3832"/>
            <w:tcBorders>
              <w:left w:sz="2.0" w:val="single" w:color="000000"/>
              <w:top w:sz="1.599999999999966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610" w:val="left"/>
              </w:tabs>
              <w:autoSpaceDE w:val="0"/>
              <w:widowControl/>
              <w:spacing w:line="280" w:lineRule="exact" w:before="0" w:after="0"/>
              <w:ind w:left="250" w:right="576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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 xml:space="preserve">expliquer les raisons du </w:t>
            </w:r>
            <w:r>
              <w:br/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 xml:space="preserve">peuplement de ces régions </w:t>
            </w:r>
            <w:r>
              <w:br/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 xml:space="preserve">durant les périodes </w:t>
            </w:r>
            <w:r>
              <w:br/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préhistoriques</w:t>
            </w:r>
          </w:p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1164"/>
            <w:tcBorders>
              <w:left w:sz="2.0" w:val="single" w:color="000000"/>
              <w:top w:sz="1.599999999999966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478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1</w:t>
            </w:r>
          </w:p>
        </w:tc>
        <w:tc>
          <w:tcPr>
            <w:tcW w:type="dxa" w:w="1134"/>
            <w:tcBorders>
              <w:left w:sz="2.0" w:val="single" w:color="000000"/>
              <w:top w:sz="1.599999999999966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476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15/03/21</w:t>
            </w:r>
          </w:p>
        </w:tc>
        <w:tc>
          <w:tcPr>
            <w:tcW w:type="dxa" w:w="2352"/>
            <w:vMerge/>
            <w:tcBorders>
              <w:left w:sz="1.599999999999909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</w:tr>
      <w:tr>
        <w:trPr>
          <w:trHeight w:hRule="exact" w:val="578"/>
        </w:trPr>
        <w:tc>
          <w:tcPr>
            <w:tcW w:type="dxa" w:w="3832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610" w:val="left"/>
              </w:tabs>
              <w:autoSpaceDE w:val="0"/>
              <w:widowControl/>
              <w:spacing w:line="158" w:lineRule="exact" w:before="0" w:after="0"/>
              <w:ind w:left="250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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expliquer l’intérêt de la</w:t>
            </w:r>
          </w:p>
          <w:p>
            <w:pPr>
              <w:autoSpaceDN w:val="0"/>
              <w:autoSpaceDE w:val="0"/>
              <w:widowControl/>
              <w:spacing w:line="168" w:lineRule="exact" w:before="58" w:after="0"/>
              <w:ind w:left="610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découverte de Lucie</w:t>
            </w:r>
          </w:p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1164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204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1</w:t>
            </w:r>
          </w:p>
        </w:tc>
        <w:tc>
          <w:tcPr>
            <w:tcW w:type="dxa" w:w="1134"/>
            <w:tcBorders>
              <w:left w:sz="2.0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4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22/03/21</w:t>
            </w:r>
          </w:p>
        </w:tc>
        <w:tc>
          <w:tcPr>
            <w:tcW w:type="dxa" w:w="2352"/>
            <w:vMerge/>
            <w:tcBorders>
              <w:left w:sz="1.599999999999909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</w:tr>
      <w:tr>
        <w:trPr>
          <w:trHeight w:hRule="exact" w:val="290"/>
        </w:trPr>
        <w:tc>
          <w:tcPr>
            <w:tcW w:type="dxa" w:w="7260"/>
            <w:gridSpan w:val="3"/>
            <w:tcBorders>
              <w:top w:sz="2.0" w:val="single" w:color="000000"/>
              <w:right w:sz="2.0" w:val="single" w:color="000000"/>
              <w:bottom w:sz="2.0" w:val="single" w:color="000000"/>
            </w:tcBorders>
            <w:shd w:fill="eaf0dd"/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60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EVALUATION</w:t>
            </w:r>
          </w:p>
        </w:tc>
        <w:tc>
          <w:tcPr>
            <w:tcW w:type="dxa" w:w="1134"/>
            <w:tcBorders>
              <w:left w:sz="2.0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60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29/03/21</w:t>
            </w:r>
          </w:p>
        </w:tc>
        <w:tc>
          <w:tcPr>
            <w:tcW w:type="dxa" w:w="2352"/>
            <w:vMerge/>
            <w:tcBorders>
              <w:left w:sz="1.599999999999909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</w:tr>
      <w:tr>
        <w:trPr>
          <w:trHeight w:hRule="exact" w:val="286"/>
        </w:trPr>
        <w:tc>
          <w:tcPr>
            <w:tcW w:type="dxa" w:w="9898"/>
            <w:gridSpan w:val="5"/>
            <w:tcBorders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56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VACANCES : 03/04/21 – 11/04/21</w:t>
            </w:r>
          </w:p>
        </w:tc>
      </w:tr>
      <w:tr>
        <w:trPr>
          <w:trHeight w:hRule="exact" w:val="854"/>
        </w:trPr>
        <w:tc>
          <w:tcPr>
            <w:tcW w:type="dxa" w:w="3832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610" w:val="left"/>
              </w:tabs>
              <w:autoSpaceDE w:val="0"/>
              <w:widowControl/>
              <w:spacing w:line="280" w:lineRule="exact" w:before="0" w:after="0"/>
              <w:ind w:left="250" w:right="144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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 xml:space="preserve">définir Antiquité et ses </w:t>
            </w:r>
            <w:r>
              <w:br/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 xml:space="preserve">caractéristiques (économiques, </w:t>
            </w:r>
            <w:r>
              <w:br/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culturelles…)</w:t>
            </w:r>
          </w:p>
        </w:tc>
        <w:tc>
          <w:tcPr>
            <w:tcW w:type="dxa" w:w="2264"/>
            <w:vMerge w:val="restart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30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ETUDE DE</w:t>
            </w:r>
          </w:p>
          <w:p>
            <w:pPr>
              <w:autoSpaceDN w:val="0"/>
              <w:autoSpaceDE w:val="0"/>
              <w:widowControl/>
              <w:spacing w:line="204" w:lineRule="exact" w:before="110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QUELQUES</w:t>
            </w:r>
          </w:p>
          <w:p>
            <w:pPr>
              <w:autoSpaceDN w:val="0"/>
              <w:autoSpaceDE w:val="0"/>
              <w:widowControl/>
              <w:spacing w:line="166" w:lineRule="exact" w:before="72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CIVILISATIONS</w:t>
            </w:r>
          </w:p>
          <w:p>
            <w:pPr>
              <w:autoSpaceDN w:val="0"/>
              <w:autoSpaceDE w:val="0"/>
              <w:widowControl/>
              <w:spacing w:line="208" w:lineRule="exact" w:before="110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DE L’ANTIQUITE</w:t>
            </w:r>
          </w:p>
        </w:tc>
        <w:tc>
          <w:tcPr>
            <w:tcW w:type="dxa" w:w="1164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338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1</w:t>
            </w:r>
          </w:p>
        </w:tc>
        <w:tc>
          <w:tcPr>
            <w:tcW w:type="dxa" w:w="1134"/>
            <w:tcBorders>
              <w:left w:sz="2.0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338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12/04/21</w:t>
            </w:r>
          </w:p>
        </w:tc>
        <w:tc>
          <w:tcPr>
            <w:tcW w:type="dxa" w:w="1504"/>
            <w:vMerge w:val="restart"/>
            <w:tcBorders>
              <w:left w:sz="1.599999999999909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1064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Avril</w:t>
            </w:r>
          </w:p>
        </w:tc>
      </w:tr>
      <w:tr>
        <w:trPr>
          <w:trHeight w:hRule="exact" w:val="872"/>
        </w:trPr>
        <w:tc>
          <w:tcPr>
            <w:tcW w:type="dxa" w:w="3832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610" w:val="left"/>
              </w:tabs>
              <w:autoSpaceDE w:val="0"/>
              <w:widowControl/>
              <w:spacing w:line="158" w:lineRule="exact" w:before="0" w:after="0"/>
              <w:ind w:left="250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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définir la Civilisation</w:t>
            </w:r>
          </w:p>
          <w:p>
            <w:pPr>
              <w:autoSpaceDN w:val="0"/>
              <w:tabs>
                <w:tab w:pos="610" w:val="left"/>
              </w:tabs>
              <w:autoSpaceDE w:val="0"/>
              <w:widowControl/>
              <w:spacing w:line="212" w:lineRule="exact" w:before="0" w:after="0"/>
              <w:ind w:left="250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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identifier les principaux</w:t>
            </w:r>
          </w:p>
          <w:p>
            <w:pPr>
              <w:autoSpaceDN w:val="0"/>
              <w:autoSpaceDE w:val="0"/>
              <w:widowControl/>
              <w:spacing w:line="170" w:lineRule="exact" w:before="56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éléments d’une civilisation</w:t>
            </w:r>
          </w:p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1164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8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1</w:t>
            </w:r>
          </w:p>
        </w:tc>
        <w:tc>
          <w:tcPr>
            <w:tcW w:type="dxa" w:w="1134"/>
            <w:tcBorders>
              <w:left w:sz="2.0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348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19/04/21</w:t>
            </w:r>
          </w:p>
        </w:tc>
        <w:tc>
          <w:tcPr>
            <w:tcW w:type="dxa" w:w="2352"/>
            <w:vMerge/>
            <w:tcBorders>
              <w:left w:sz="1.599999999999909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</w:tr>
      <w:tr>
        <w:trPr>
          <w:trHeight w:hRule="exact" w:val="580"/>
        </w:trPr>
        <w:tc>
          <w:tcPr>
            <w:tcW w:type="dxa" w:w="3832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610" w:val="left"/>
              </w:tabs>
              <w:autoSpaceDE w:val="0"/>
              <w:widowControl/>
              <w:spacing w:line="158" w:lineRule="exact" w:before="0" w:after="0"/>
              <w:ind w:left="250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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décrire les caractères d’une</w:t>
            </w:r>
          </w:p>
          <w:p>
            <w:pPr>
              <w:autoSpaceDN w:val="0"/>
              <w:autoSpaceDE w:val="0"/>
              <w:widowControl/>
              <w:spacing w:line="168" w:lineRule="exact" w:before="106" w:after="0"/>
              <w:ind w:left="610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civilisation</w:t>
            </w:r>
          </w:p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1164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204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1</w:t>
            </w:r>
          </w:p>
        </w:tc>
        <w:tc>
          <w:tcPr>
            <w:tcW w:type="dxa" w:w="1134"/>
            <w:tcBorders>
              <w:left w:sz="2.0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202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26/04/21</w:t>
            </w:r>
          </w:p>
        </w:tc>
        <w:tc>
          <w:tcPr>
            <w:tcW w:type="dxa" w:w="2352"/>
            <w:vMerge/>
            <w:tcBorders>
              <w:left w:sz="1.599999999999909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</w:tr>
      <w:tr>
        <w:trPr>
          <w:trHeight w:hRule="exact" w:val="2236"/>
        </w:trPr>
        <w:tc>
          <w:tcPr>
            <w:tcW w:type="dxa" w:w="3832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610" w:val="left"/>
              </w:tabs>
              <w:autoSpaceDE w:val="0"/>
              <w:widowControl/>
              <w:spacing w:line="158" w:lineRule="exact" w:before="0" w:after="0"/>
              <w:ind w:left="250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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décrire :</w:t>
            </w:r>
          </w:p>
          <w:p>
            <w:pPr>
              <w:autoSpaceDN w:val="0"/>
              <w:tabs>
                <w:tab w:pos="828" w:val="left"/>
              </w:tabs>
              <w:autoSpaceDE w:val="0"/>
              <w:widowControl/>
              <w:spacing w:line="128" w:lineRule="exact" w:before="0" w:after="0"/>
              <w:ind w:left="468" w:right="0" w:firstLine="0"/>
              <w:jc w:val="left"/>
            </w:pPr>
            <w:r>
              <w:rPr>
                <w:spacing w:val="-10"/>
                <w:rFonts w:ascii="Arial" w:hAnsi="Arial" w:eastAsia="Arial"/>
                <w:color w:val="000000"/>
                <w:sz w:val="24"/>
              </w:rPr>
              <w:t>-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le lien entre la richesse de</w:t>
            </w:r>
          </w:p>
          <w:p>
            <w:pPr>
              <w:autoSpaceDN w:val="0"/>
              <w:autoSpaceDE w:val="0"/>
              <w:widowControl/>
              <w:spacing w:line="220" w:lineRule="exact" w:before="106" w:after="0"/>
              <w:ind w:left="828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l’Egypte et ses conditions</w:t>
            </w:r>
          </w:p>
          <w:p>
            <w:pPr>
              <w:autoSpaceDN w:val="0"/>
              <w:autoSpaceDE w:val="0"/>
              <w:widowControl/>
              <w:spacing w:line="166" w:lineRule="exact" w:before="60" w:after="0"/>
              <w:ind w:left="828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naturelles</w:t>
            </w:r>
          </w:p>
          <w:p>
            <w:pPr>
              <w:autoSpaceDN w:val="0"/>
              <w:autoSpaceDE w:val="0"/>
              <w:widowControl/>
              <w:spacing w:line="216" w:lineRule="exact" w:before="112" w:after="0"/>
              <w:ind w:left="828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la construction, la grandeur et</w:t>
            </w:r>
          </w:p>
          <w:p>
            <w:pPr>
              <w:autoSpaceDN w:val="0"/>
              <w:autoSpaceDE w:val="0"/>
              <w:widowControl/>
              <w:spacing w:line="18" w:lineRule="exact" w:before="0" w:after="0"/>
              <w:ind w:left="468" w:right="0" w:firstLine="0"/>
              <w:jc w:val="left"/>
            </w:pPr>
            <w:r>
              <w:rPr>
                <w:spacing w:val="-10"/>
                <w:rFonts w:ascii="Arial" w:hAnsi="Arial" w:eastAsia="Arial"/>
                <w:color w:val="000000"/>
                <w:sz w:val="24"/>
              </w:rPr>
              <w:t>-</w:t>
            </w:r>
          </w:p>
          <w:p>
            <w:pPr>
              <w:autoSpaceDN w:val="0"/>
              <w:autoSpaceDE w:val="0"/>
              <w:widowControl/>
              <w:spacing w:line="218" w:lineRule="exact" w:before="166" w:after="0"/>
              <w:ind w:left="828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le déclin de l’Egypte</w:t>
            </w:r>
          </w:p>
          <w:p>
            <w:pPr>
              <w:autoSpaceDN w:val="0"/>
              <w:autoSpaceDE w:val="0"/>
              <w:widowControl/>
              <w:spacing w:line="216" w:lineRule="exact" w:before="62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le pouvoir suprême du</w:t>
            </w:r>
          </w:p>
          <w:p>
            <w:pPr>
              <w:autoSpaceDN w:val="0"/>
              <w:autoSpaceDE w:val="0"/>
              <w:widowControl/>
              <w:spacing w:line="16" w:lineRule="exact" w:before="0" w:after="0"/>
              <w:ind w:left="468" w:right="0" w:firstLine="0"/>
              <w:jc w:val="left"/>
            </w:pPr>
            <w:r>
              <w:rPr>
                <w:spacing w:val="-10"/>
                <w:rFonts w:ascii="Arial" w:hAnsi="Arial" w:eastAsia="Arial"/>
                <w:color w:val="000000"/>
                <w:sz w:val="24"/>
              </w:rPr>
              <w:t>-</w:t>
            </w:r>
          </w:p>
          <w:p>
            <w:pPr>
              <w:autoSpaceDN w:val="0"/>
              <w:autoSpaceDE w:val="0"/>
              <w:widowControl/>
              <w:spacing w:line="166" w:lineRule="exact" w:before="168" w:after="0"/>
              <w:ind w:left="828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Pharaon</w:t>
            </w:r>
          </w:p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1164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1032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1</w:t>
            </w:r>
          </w:p>
        </w:tc>
        <w:tc>
          <w:tcPr>
            <w:tcW w:type="dxa" w:w="1134"/>
            <w:tcBorders>
              <w:left w:sz="2.0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1030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03/05/21</w:t>
            </w:r>
          </w:p>
        </w:tc>
        <w:tc>
          <w:tcPr>
            <w:tcW w:type="dxa" w:w="1504"/>
            <w:vMerge w:val="restart"/>
            <w:tcBorders>
              <w:left w:sz="1.599999999999909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2042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Mai</w:t>
            </w:r>
          </w:p>
        </w:tc>
      </w:tr>
      <w:tr>
        <w:trPr>
          <w:trHeight w:hRule="exact" w:val="580"/>
        </w:trPr>
        <w:tc>
          <w:tcPr>
            <w:tcW w:type="dxa" w:w="3832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610" w:val="left"/>
              </w:tabs>
              <w:autoSpaceDE w:val="0"/>
              <w:widowControl/>
              <w:spacing w:line="164" w:lineRule="exact" w:before="0" w:after="0"/>
              <w:ind w:left="250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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décrire les principales activités</w:t>
            </w:r>
          </w:p>
          <w:p>
            <w:pPr>
              <w:autoSpaceDN w:val="0"/>
              <w:autoSpaceDE w:val="0"/>
              <w:widowControl/>
              <w:spacing w:line="216" w:lineRule="exact" w:before="56" w:after="0"/>
              <w:ind w:left="610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économiques</w:t>
            </w:r>
          </w:p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1164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206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1</w:t>
            </w:r>
          </w:p>
        </w:tc>
        <w:tc>
          <w:tcPr>
            <w:tcW w:type="dxa" w:w="1134"/>
            <w:tcBorders>
              <w:left w:sz="2.0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204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10/05/21</w:t>
            </w:r>
          </w:p>
        </w:tc>
        <w:tc>
          <w:tcPr>
            <w:tcW w:type="dxa" w:w="2352"/>
            <w:vMerge/>
            <w:tcBorders>
              <w:left w:sz="1.599999999999909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</w:tr>
      <w:tr>
        <w:trPr>
          <w:trHeight w:hRule="exact" w:val="580"/>
        </w:trPr>
        <w:tc>
          <w:tcPr>
            <w:tcW w:type="dxa" w:w="3832"/>
            <w:tcBorders>
              <w:left w:sz="2.0" w:val="single" w:color="000000"/>
              <w:top w:sz="2.0" w:val="single" w:color="000000"/>
              <w:right w:sz="2.0" w:val="single" w:color="000000"/>
              <w:bottom w:sz="1.599999999999909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610" w:val="left"/>
              </w:tabs>
              <w:autoSpaceDE w:val="0"/>
              <w:widowControl/>
              <w:spacing w:line="156" w:lineRule="exact" w:before="0" w:after="0"/>
              <w:ind w:left="250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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décrire l’organisation sociale en</w:t>
            </w:r>
          </w:p>
          <w:p>
            <w:pPr>
              <w:autoSpaceDN w:val="0"/>
              <w:autoSpaceDE w:val="0"/>
              <w:widowControl/>
              <w:spacing w:line="216" w:lineRule="exact" w:before="58" w:after="0"/>
              <w:ind w:left="610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Egypte Antique</w:t>
            </w:r>
          </w:p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1164"/>
            <w:tcBorders>
              <w:left w:sz="2.0" w:val="single" w:color="000000"/>
              <w:top w:sz="2.0" w:val="single" w:color="000000"/>
              <w:right w:sz="2.0" w:val="single" w:color="000000"/>
              <w:bottom w:sz="1.599999999999909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204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1</w:t>
            </w:r>
          </w:p>
        </w:tc>
        <w:tc>
          <w:tcPr>
            <w:tcW w:type="dxa" w:w="1134"/>
            <w:tcBorders>
              <w:left w:sz="2.0" w:val="single" w:color="000000"/>
              <w:top w:sz="2.0" w:val="single" w:color="000000"/>
              <w:right w:sz="1.599999999999909" w:val="single" w:color="000000"/>
              <w:bottom w:sz="1.599999999999909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202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17/05/21</w:t>
            </w:r>
          </w:p>
        </w:tc>
        <w:tc>
          <w:tcPr>
            <w:tcW w:type="dxa" w:w="2352"/>
            <w:vMerge/>
            <w:tcBorders>
              <w:left w:sz="1.599999999999909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</w:tr>
      <w:tr>
        <w:trPr>
          <w:trHeight w:hRule="exact" w:val="578"/>
        </w:trPr>
        <w:tc>
          <w:tcPr>
            <w:tcW w:type="dxa" w:w="3832"/>
            <w:tcBorders>
              <w:left w:sz="2.0" w:val="single" w:color="000000"/>
              <w:top w:sz="1.599999999999909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610" w:val="left"/>
              </w:tabs>
              <w:autoSpaceDE w:val="0"/>
              <w:widowControl/>
              <w:spacing w:line="160" w:lineRule="exact" w:before="0" w:after="0"/>
              <w:ind w:left="250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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identifier les aspects religieux</w:t>
            </w:r>
          </w:p>
          <w:p>
            <w:pPr>
              <w:autoSpaceDN w:val="0"/>
              <w:autoSpaceDE w:val="0"/>
              <w:widowControl/>
              <w:spacing w:line="216" w:lineRule="exact" w:before="58" w:after="0"/>
              <w:ind w:left="610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de la civilisation Egyptienne</w:t>
            </w:r>
          </w:p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1164"/>
            <w:tcBorders>
              <w:left w:sz="2.0" w:val="single" w:color="000000"/>
              <w:top w:sz="1.599999999999909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202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1</w:t>
            </w:r>
          </w:p>
        </w:tc>
        <w:tc>
          <w:tcPr>
            <w:tcW w:type="dxa" w:w="1134"/>
            <w:tcBorders>
              <w:left w:sz="2.0" w:val="single" w:color="000000"/>
              <w:top w:sz="1.599999999999909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200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24/05/21</w:t>
            </w:r>
          </w:p>
        </w:tc>
        <w:tc>
          <w:tcPr>
            <w:tcW w:type="dxa" w:w="2352"/>
            <w:vMerge/>
            <w:tcBorders>
              <w:left w:sz="1.599999999999909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</w:tr>
      <w:tr>
        <w:trPr>
          <w:trHeight w:hRule="exact" w:val="288"/>
        </w:trPr>
        <w:tc>
          <w:tcPr>
            <w:tcW w:type="dxa" w:w="3832"/>
            <w:vMerge w:val="restart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610" w:val="left"/>
              </w:tabs>
              <w:autoSpaceDE w:val="0"/>
              <w:widowControl/>
              <w:spacing w:line="162" w:lineRule="exact" w:before="0" w:after="0"/>
              <w:ind w:left="250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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expliquer le lien entre la</w:t>
            </w:r>
          </w:p>
          <w:p>
            <w:pPr>
              <w:autoSpaceDN w:val="0"/>
              <w:autoSpaceDE w:val="0"/>
              <w:widowControl/>
              <w:spacing w:line="218" w:lineRule="exact" w:before="56" w:after="0"/>
              <w:ind w:left="610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Géographie et l’unification de</w:t>
            </w:r>
          </w:p>
          <w:p>
            <w:pPr>
              <w:autoSpaceDN w:val="0"/>
              <w:autoSpaceDE w:val="0"/>
              <w:widowControl/>
              <w:spacing w:line="168" w:lineRule="exact" w:before="60" w:after="0"/>
              <w:ind w:left="610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la Grèce</w:t>
            </w:r>
          </w:p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1164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60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1</w:t>
            </w:r>
          </w:p>
        </w:tc>
        <w:tc>
          <w:tcPr>
            <w:tcW w:type="dxa" w:w="1134"/>
            <w:tcBorders>
              <w:left w:sz="2.0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56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31/05/21</w:t>
            </w:r>
          </w:p>
        </w:tc>
        <w:tc>
          <w:tcPr>
            <w:tcW w:type="dxa" w:w="2352"/>
            <w:vMerge/>
            <w:tcBorders>
              <w:left w:sz="1.599999999999909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</w:tr>
      <w:tr>
        <w:trPr>
          <w:trHeight w:hRule="exact" w:val="570"/>
        </w:trPr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1164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198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1</w:t>
            </w:r>
          </w:p>
        </w:tc>
        <w:tc>
          <w:tcPr>
            <w:tcW w:type="dxa" w:w="1134"/>
            <w:tcBorders>
              <w:left w:sz="2.0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196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01/06/21</w:t>
            </w:r>
          </w:p>
        </w:tc>
        <w:tc>
          <w:tcPr>
            <w:tcW w:type="dxa" w:w="1504"/>
            <w:vMerge w:val="restart"/>
            <w:tcBorders>
              <w:left w:sz="1.599999999999909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1198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Juin</w:t>
            </w:r>
          </w:p>
        </w:tc>
      </w:tr>
      <w:tr>
        <w:trPr>
          <w:trHeight w:hRule="exact" w:val="1148"/>
        </w:trPr>
        <w:tc>
          <w:tcPr>
            <w:tcW w:type="dxa" w:w="3832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610" w:val="left"/>
              </w:tabs>
              <w:autoSpaceDE w:val="0"/>
              <w:widowControl/>
              <w:spacing w:line="158" w:lineRule="exact" w:before="0" w:after="0"/>
              <w:ind w:left="250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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identifier la formation du</w:t>
            </w:r>
          </w:p>
          <w:p>
            <w:pPr>
              <w:autoSpaceDN w:val="0"/>
              <w:autoSpaceDE w:val="0"/>
              <w:widowControl/>
              <w:spacing w:line="216" w:lineRule="exact" w:before="108" w:after="0"/>
              <w:ind w:left="610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peuplement de la Grèce Antique</w:t>
            </w:r>
          </w:p>
          <w:p>
            <w:pPr>
              <w:autoSpaceDN w:val="0"/>
              <w:tabs>
                <w:tab w:pos="610" w:val="left"/>
              </w:tabs>
              <w:autoSpaceDE w:val="0"/>
              <w:widowControl/>
              <w:spacing w:line="164" w:lineRule="exact" w:before="0" w:after="0"/>
              <w:ind w:left="250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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distinguer les différentes étapes</w:t>
            </w:r>
          </w:p>
          <w:p>
            <w:pPr>
              <w:autoSpaceDN w:val="0"/>
              <w:autoSpaceDE w:val="0"/>
              <w:widowControl/>
              <w:spacing w:line="170" w:lineRule="exact" w:before="56" w:after="0"/>
              <w:ind w:left="610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de l’Histoire de la Grèce</w:t>
            </w:r>
          </w:p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1164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488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1</w:t>
            </w:r>
          </w:p>
        </w:tc>
        <w:tc>
          <w:tcPr>
            <w:tcW w:type="dxa" w:w="1134"/>
            <w:tcBorders>
              <w:left w:sz="2.0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486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07/06/21</w:t>
            </w:r>
          </w:p>
        </w:tc>
        <w:tc>
          <w:tcPr>
            <w:tcW w:type="dxa" w:w="2352"/>
            <w:vMerge/>
            <w:tcBorders>
              <w:left w:sz="1.599999999999909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</w:tr>
      <w:tr>
        <w:trPr>
          <w:trHeight w:hRule="exact" w:val="854"/>
        </w:trPr>
        <w:tc>
          <w:tcPr>
            <w:tcW w:type="dxa" w:w="3832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610" w:val="left"/>
              </w:tabs>
              <w:autoSpaceDE w:val="0"/>
              <w:widowControl/>
              <w:spacing w:line="158" w:lineRule="exact" w:before="0" w:after="0"/>
              <w:ind w:left="250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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caractériser la vie politique dans</w:t>
            </w:r>
          </w:p>
          <w:p>
            <w:pPr>
              <w:autoSpaceDN w:val="0"/>
              <w:autoSpaceDE w:val="0"/>
              <w:widowControl/>
              <w:spacing w:line="218" w:lineRule="exact" w:before="60" w:after="0"/>
              <w:ind w:left="610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les cités grecques de Sparte et</w:t>
            </w:r>
          </w:p>
          <w:p>
            <w:pPr>
              <w:autoSpaceDN w:val="0"/>
              <w:autoSpaceDE w:val="0"/>
              <w:widowControl/>
              <w:spacing w:line="170" w:lineRule="exact" w:before="54" w:after="0"/>
              <w:ind w:left="610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d’Athènes</w:t>
            </w:r>
          </w:p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1164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0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1</w:t>
            </w:r>
          </w:p>
        </w:tc>
        <w:tc>
          <w:tcPr>
            <w:tcW w:type="dxa" w:w="1134"/>
            <w:tcBorders>
              <w:left w:sz="2.0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340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14/06/21</w:t>
            </w:r>
          </w:p>
        </w:tc>
        <w:tc>
          <w:tcPr>
            <w:tcW w:type="dxa" w:w="2352"/>
            <w:vMerge/>
            <w:tcBorders>
              <w:left w:sz="1.599999999999909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</w:tr>
    </w:tbl>
    <w:p>
      <w:pPr>
        <w:autoSpaceDN w:val="0"/>
        <w:autoSpaceDE w:val="0"/>
        <w:widowControl/>
        <w:spacing w:line="140" w:lineRule="exact" w:before="510" w:after="0"/>
        <w:ind w:left="0" w:right="0" w:firstLine="0"/>
        <w:jc w:val="center"/>
      </w:pPr>
      <w:r>
        <w:rPr>
          <w:spacing w:val="-10"/>
          <w:rFonts w:ascii="Calibri" w:hAnsi="Calibri" w:eastAsia="Calibri"/>
          <w:color w:val="000000"/>
          <w:sz w:val="22"/>
        </w:rPr>
        <w:t>17</w:t>
      </w:r>
    </w:p>
    <w:p>
      <w:pPr>
        <w:sectPr>
          <w:pgSz w:w="12240" w:h="15840"/>
          <w:pgMar w:top="240" w:right="240" w:bottom="148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5421630</wp:posOffset>
            </wp:positionH>
            <wp:positionV relativeFrom="page">
              <wp:posOffset>3989070</wp:posOffset>
            </wp:positionV>
            <wp:extent cx="650240" cy="17525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50240" cy="17525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5421630</wp:posOffset>
            </wp:positionH>
            <wp:positionV relativeFrom="page">
              <wp:posOffset>4171950</wp:posOffset>
            </wp:positionV>
            <wp:extent cx="650240" cy="17526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50240" cy="17526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76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950" w:type="dxa"/>
      </w:tblPr>
      <w:tblGrid>
        <w:gridCol w:w="3814" w:type="dxa"/>
        <w:gridCol w:w="2264" w:type="dxa"/>
        <w:gridCol w:w="1164" w:type="dxa"/>
        <w:gridCol w:w="1133" w:type="dxa"/>
        <w:gridCol w:w="1503" w:type="dxa"/>
      </w:tblGrid>
      <w:tr>
        <w:trPr>
          <w:trHeight w:hRule="exact" w:val="1134"/>
        </w:trPr>
        <w:tc>
          <w:tcPr>
            <w:tcW w:type="dxa" w:w="3814"/>
            <w:tcBorders>
              <w:left w:sz="2.0" w:val="single" w:color="000000"/>
              <w:top w:sz="2.0" w:val="single" w:color="000000"/>
              <w:right w:sz="2.0" w:val="single" w:color="000000"/>
              <w:bottom w:sz="1.6000000000000227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592" w:val="left"/>
              </w:tabs>
              <w:autoSpaceDE w:val="0"/>
              <w:widowControl/>
              <w:spacing w:line="164" w:lineRule="exact" w:before="0" w:after="0"/>
              <w:ind w:left="232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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identifier les principaux aspects</w:t>
            </w:r>
          </w:p>
          <w:p>
            <w:pPr>
              <w:autoSpaceDN w:val="0"/>
              <w:autoSpaceDE w:val="0"/>
              <w:widowControl/>
              <w:spacing w:line="216" w:lineRule="exact" w:before="58" w:after="0"/>
              <w:ind w:left="592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religieux, culturels et</w:t>
            </w:r>
          </w:p>
          <w:p>
            <w:pPr>
              <w:autoSpaceDN w:val="0"/>
              <w:autoSpaceDE w:val="0"/>
              <w:widowControl/>
              <w:spacing w:line="216" w:lineRule="exact" w:before="60" w:after="0"/>
              <w:ind w:left="592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économiques de la civilisation</w:t>
            </w:r>
          </w:p>
          <w:p>
            <w:pPr>
              <w:autoSpaceDN w:val="0"/>
              <w:autoSpaceDE w:val="0"/>
              <w:widowControl/>
              <w:spacing w:line="164" w:lineRule="exact" w:before="112" w:after="0"/>
              <w:ind w:left="592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grecque</w:t>
            </w:r>
          </w:p>
        </w:tc>
        <w:tc>
          <w:tcPr>
            <w:tcW w:type="dxa" w:w="2264"/>
            <w:vMerge w:val="restart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1720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ETUDE DE</w:t>
            </w:r>
          </w:p>
          <w:p>
            <w:pPr>
              <w:autoSpaceDN w:val="0"/>
              <w:autoSpaceDE w:val="0"/>
              <w:widowControl/>
              <w:spacing w:line="206" w:lineRule="exact" w:before="110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QUELQUES</w:t>
            </w:r>
          </w:p>
          <w:p>
            <w:pPr>
              <w:autoSpaceDN w:val="0"/>
              <w:autoSpaceDE w:val="0"/>
              <w:widowControl/>
              <w:spacing w:line="166" w:lineRule="exact" w:before="70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CIVILISATIONS</w:t>
            </w:r>
          </w:p>
          <w:p>
            <w:pPr>
              <w:autoSpaceDN w:val="0"/>
              <w:autoSpaceDE w:val="0"/>
              <w:widowControl/>
              <w:spacing w:line="208" w:lineRule="exact" w:before="108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DE L’ANTIQUITE</w:t>
            </w:r>
          </w:p>
        </w:tc>
        <w:tc>
          <w:tcPr>
            <w:tcW w:type="dxa" w:w="1164"/>
            <w:tcBorders>
              <w:left w:sz="2.0" w:val="single" w:color="000000"/>
              <w:top w:sz="2.0" w:val="single" w:color="000000"/>
              <w:right w:sz="2.0" w:val="single" w:color="000000"/>
              <w:bottom w:sz="1.6000000000000227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482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1</w:t>
            </w:r>
          </w:p>
        </w:tc>
        <w:tc>
          <w:tcPr>
            <w:tcW w:type="dxa" w:w="1134"/>
            <w:tcBorders>
              <w:left w:sz="2.0" w:val="single" w:color="000000"/>
              <w:top w:sz="2.0" w:val="single" w:color="000000"/>
              <w:right w:sz="1.599999999999909" w:val="single" w:color="000000"/>
              <w:bottom w:sz="1.6000000000000227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480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21/06/21</w:t>
            </w:r>
          </w:p>
        </w:tc>
        <w:tc>
          <w:tcPr>
            <w:tcW w:type="dxa" w:w="1504"/>
            <w:vMerge w:val="restart"/>
            <w:tcBorders>
              <w:left w:sz="1.599999999999909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618" w:after="0"/>
              <w:ind w:left="360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Juin</w:t>
            </w:r>
          </w:p>
        </w:tc>
      </w:tr>
      <w:tr>
        <w:trPr>
          <w:trHeight w:hRule="exact" w:val="302"/>
        </w:trPr>
        <w:tc>
          <w:tcPr>
            <w:tcW w:type="dxa" w:w="3814"/>
            <w:tcBorders>
              <w:left w:sz="2.0" w:val="single" w:color="000000"/>
              <w:top w:sz="1.6000000000000227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592" w:val="left"/>
              </w:tabs>
              <w:autoSpaceDE w:val="0"/>
              <w:widowControl/>
              <w:spacing w:line="158" w:lineRule="exact" w:before="0" w:after="0"/>
              <w:ind w:left="232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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décrire l’évolution de Rome</w:t>
            </w:r>
          </w:p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1164"/>
            <w:tcBorders>
              <w:left w:sz="2.0" w:val="single" w:color="000000"/>
              <w:top w:sz="1.6000000000000227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64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1</w:t>
            </w:r>
          </w:p>
        </w:tc>
        <w:tc>
          <w:tcPr>
            <w:tcW w:type="dxa" w:w="1134"/>
            <w:tcBorders>
              <w:left w:sz="2.0" w:val="single" w:color="000000"/>
              <w:top w:sz="1.6000000000000227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62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28/06/21</w:t>
            </w:r>
          </w:p>
        </w:tc>
        <w:tc>
          <w:tcPr>
            <w:tcW w:type="dxa" w:w="2352"/>
            <w:vMerge/>
            <w:tcBorders>
              <w:left w:sz="1.599999999999909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</w:tr>
      <w:tr>
        <w:trPr>
          <w:trHeight w:hRule="exact" w:val="856"/>
        </w:trPr>
        <w:tc>
          <w:tcPr>
            <w:tcW w:type="dxa" w:w="3814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592" w:val="left"/>
              </w:tabs>
              <w:autoSpaceDE w:val="0"/>
              <w:widowControl/>
              <w:spacing w:line="158" w:lineRule="exact" w:before="0" w:after="0"/>
              <w:ind w:left="232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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décrire l’organisation de</w:t>
            </w:r>
          </w:p>
          <w:p>
            <w:pPr>
              <w:autoSpaceDN w:val="0"/>
              <w:autoSpaceDE w:val="0"/>
              <w:widowControl/>
              <w:spacing w:line="218" w:lineRule="exact" w:before="56" w:after="0"/>
              <w:ind w:left="592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l’Empire et la hiérarchie dans la</w:t>
            </w:r>
          </w:p>
          <w:p>
            <w:pPr>
              <w:autoSpaceDN w:val="0"/>
              <w:autoSpaceDE w:val="0"/>
              <w:widowControl/>
              <w:spacing w:line="166" w:lineRule="exact" w:before="60" w:after="0"/>
              <w:ind w:left="592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société</w:t>
            </w:r>
          </w:p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1164"/>
            <w:vMerge w:val="restart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770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1</w:t>
            </w:r>
          </w:p>
        </w:tc>
        <w:tc>
          <w:tcPr>
            <w:tcW w:type="dxa" w:w="1134"/>
            <w:vMerge w:val="restart"/>
            <w:tcBorders>
              <w:left w:sz="2.0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628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05/07/21</w:t>
            </w:r>
          </w:p>
        </w:tc>
        <w:tc>
          <w:tcPr>
            <w:tcW w:type="dxa" w:w="1504"/>
            <w:vMerge w:val="restart"/>
            <w:tcBorders>
              <w:left w:sz="1.599999999999909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2324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Juillet</w:t>
            </w:r>
          </w:p>
        </w:tc>
      </w:tr>
      <w:tr>
        <w:trPr>
          <w:trHeight w:hRule="exact" w:val="854"/>
        </w:trPr>
        <w:tc>
          <w:tcPr>
            <w:tcW w:type="dxa" w:w="3814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592" w:val="left"/>
              </w:tabs>
              <w:autoSpaceDE w:val="0"/>
              <w:widowControl/>
              <w:spacing w:line="162" w:lineRule="exact" w:before="0" w:after="0"/>
              <w:ind w:left="232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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identifier les grands aspects de</w:t>
            </w:r>
          </w:p>
          <w:p>
            <w:pPr>
              <w:autoSpaceDN w:val="0"/>
              <w:autoSpaceDE w:val="0"/>
              <w:widowControl/>
              <w:spacing w:line="218" w:lineRule="exact" w:before="54" w:after="0"/>
              <w:ind w:left="592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Rome durant l’apogée de</w:t>
            </w:r>
          </w:p>
          <w:p>
            <w:pPr>
              <w:autoSpaceDN w:val="0"/>
              <w:autoSpaceDE w:val="0"/>
              <w:widowControl/>
              <w:spacing w:line="218" w:lineRule="exact" w:before="58" w:after="0"/>
              <w:ind w:left="592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l’Empire</w:t>
            </w:r>
          </w:p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352"/>
            <w:vMerge/>
            <w:tcBorders>
              <w:left w:sz="1.599999999999909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</w:tr>
      <w:tr>
        <w:trPr>
          <w:trHeight w:hRule="exact" w:val="856"/>
        </w:trPr>
        <w:tc>
          <w:tcPr>
            <w:tcW w:type="dxa" w:w="3814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592" w:val="left"/>
              </w:tabs>
              <w:autoSpaceDE w:val="0"/>
              <w:widowControl/>
              <w:spacing w:line="160" w:lineRule="exact" w:before="0" w:after="0"/>
              <w:ind w:left="232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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dégager les grands traits de</w:t>
            </w:r>
          </w:p>
          <w:p>
            <w:pPr>
              <w:autoSpaceDN w:val="0"/>
              <w:autoSpaceDE w:val="0"/>
              <w:widowControl/>
              <w:spacing w:line="218" w:lineRule="exact" w:before="56" w:after="0"/>
              <w:ind w:left="592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l’organisation économique de</w:t>
            </w:r>
          </w:p>
          <w:p>
            <w:pPr>
              <w:autoSpaceDN w:val="0"/>
              <w:autoSpaceDE w:val="0"/>
              <w:widowControl/>
              <w:spacing w:line="218" w:lineRule="exact" w:before="58" w:after="0"/>
              <w:ind w:left="592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l’Empire Romain.</w:t>
            </w:r>
          </w:p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1164"/>
            <w:vMerge w:val="restart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632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1</w:t>
            </w:r>
          </w:p>
        </w:tc>
        <w:tc>
          <w:tcPr>
            <w:tcW w:type="dxa" w:w="1134"/>
            <w:vMerge w:val="restart"/>
            <w:tcBorders>
              <w:left w:sz="2.0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632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12/07/21</w:t>
            </w:r>
          </w:p>
        </w:tc>
        <w:tc>
          <w:tcPr>
            <w:tcW w:type="dxa" w:w="2352"/>
            <w:vMerge/>
            <w:tcBorders>
              <w:left w:sz="1.599999999999909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</w:tr>
      <w:tr>
        <w:trPr>
          <w:trHeight w:hRule="exact" w:val="856"/>
        </w:trPr>
        <w:tc>
          <w:tcPr>
            <w:tcW w:type="dxa" w:w="3814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592" w:val="left"/>
              </w:tabs>
              <w:autoSpaceDE w:val="0"/>
              <w:widowControl/>
              <w:spacing w:line="160" w:lineRule="exact" w:before="0" w:after="0"/>
              <w:ind w:left="232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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décrire la religion traditionnelle</w:t>
            </w:r>
          </w:p>
          <w:p>
            <w:pPr>
              <w:autoSpaceDN w:val="0"/>
              <w:autoSpaceDE w:val="0"/>
              <w:widowControl/>
              <w:spacing w:line="166" w:lineRule="exact" w:before="58" w:after="0"/>
              <w:ind w:left="592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à Rome et commenter la</w:t>
            </w:r>
          </w:p>
          <w:p>
            <w:pPr>
              <w:autoSpaceDN w:val="0"/>
              <w:autoSpaceDE w:val="0"/>
              <w:widowControl/>
              <w:spacing w:line="168" w:lineRule="exact" w:before="110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naissance du Christianisme</w:t>
            </w:r>
          </w:p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352"/>
            <w:vMerge/>
            <w:tcBorders>
              <w:left w:sz="1.599999999999909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</w:tr>
      <w:tr>
        <w:trPr>
          <w:trHeight w:hRule="exact" w:val="284"/>
        </w:trPr>
        <w:tc>
          <w:tcPr>
            <w:tcW w:type="dxa" w:w="7242"/>
            <w:gridSpan w:val="3"/>
            <w:tcBorders>
              <w:top w:sz="2.0" w:val="single" w:color="000000"/>
              <w:right w:sz="2.0" w:val="single" w:color="000000"/>
              <w:bottom w:sz="2.0" w:val="single" w:color="000000"/>
            </w:tcBorders>
            <w:shd w:fill="eaf0dd"/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56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REVISION GENERALE</w:t>
            </w:r>
          </w:p>
        </w:tc>
        <w:tc>
          <w:tcPr>
            <w:tcW w:type="dxa" w:w="1134"/>
            <w:tcBorders>
              <w:left w:sz="2.0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56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19/07/21</w:t>
            </w:r>
          </w:p>
        </w:tc>
        <w:tc>
          <w:tcPr>
            <w:tcW w:type="dxa" w:w="2352"/>
            <w:vMerge/>
            <w:tcBorders>
              <w:left w:sz="1.599999999999909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</w:tr>
      <w:tr>
        <w:trPr>
          <w:trHeight w:hRule="exact" w:val="290"/>
        </w:trPr>
        <w:tc>
          <w:tcPr>
            <w:tcW w:type="dxa" w:w="7242"/>
            <w:gridSpan w:val="3"/>
            <w:tcBorders>
              <w:top w:sz="2.0" w:val="single" w:color="000000"/>
              <w:right w:sz="2.0" w:val="single" w:color="000000"/>
              <w:bottom w:sz="2.0" w:val="single" w:color="000000"/>
            </w:tcBorders>
            <w:shd w:fill="eaf0dd"/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60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EVALUATION</w:t>
            </w:r>
          </w:p>
        </w:tc>
        <w:tc>
          <w:tcPr>
            <w:tcW w:type="dxa" w:w="1134"/>
            <w:tcBorders>
              <w:left w:sz="2.0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58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26/07/21</w:t>
            </w:r>
          </w:p>
        </w:tc>
        <w:tc>
          <w:tcPr>
            <w:tcW w:type="dxa" w:w="2352"/>
            <w:vMerge/>
            <w:tcBorders>
              <w:left w:sz="1.599999999999909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</w:tr>
    </w:tbl>
    <w:p>
      <w:pPr>
        <w:autoSpaceDN w:val="0"/>
        <w:autoSpaceDE w:val="0"/>
        <w:widowControl/>
        <w:spacing w:line="144" w:lineRule="exact" w:before="7358" w:after="0"/>
        <w:ind w:left="0" w:right="0" w:firstLine="0"/>
        <w:jc w:val="center"/>
      </w:pPr>
      <w:r>
        <w:rPr>
          <w:spacing w:val="-10"/>
          <w:rFonts w:ascii="Calibri" w:hAnsi="Calibri" w:eastAsia="Calibri"/>
          <w:color w:val="000000"/>
          <w:sz w:val="22"/>
        </w:rPr>
        <w:t>18</w:t>
      </w:r>
    </w:p>
    <w:p>
      <w:pPr>
        <w:sectPr>
          <w:pgSz w:w="12240" w:h="15840"/>
          <w:pgMar w:top="240" w:right="240" w:bottom="148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5511800</wp:posOffset>
            </wp:positionH>
            <wp:positionV relativeFrom="page">
              <wp:posOffset>5003800</wp:posOffset>
            </wp:positionV>
            <wp:extent cx="638810" cy="17526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638810" cy="17526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760730</wp:posOffset>
            </wp:positionH>
            <wp:positionV relativeFrom="page">
              <wp:posOffset>5185410</wp:posOffset>
            </wp:positionV>
            <wp:extent cx="6318250" cy="17526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6318250" cy="17526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7078980</wp:posOffset>
            </wp:positionH>
            <wp:positionV relativeFrom="page">
              <wp:posOffset>7995920</wp:posOffset>
            </wp:positionV>
            <wp:extent cx="6350" cy="63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350" cy="63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142" w:after="0"/>
        <w:ind w:left="0" w:right="0"/>
      </w:pPr>
    </w:p>
    <w:p>
      <w:pPr>
        <w:autoSpaceDN w:val="0"/>
        <w:autoSpaceDE w:val="0"/>
        <w:widowControl/>
        <w:spacing w:line="198" w:lineRule="exact" w:before="0" w:after="0"/>
        <w:ind w:left="0" w:right="0" w:firstLine="0"/>
        <w:jc w:val="center"/>
      </w:pPr>
      <w:r>
        <w:rPr>
          <w:spacing w:val="-10"/>
          <w:rFonts w:ascii="Times New Roman,Bold" w:hAnsi="Times New Roman,Bold" w:eastAsia="Times New Roman,Bold"/>
          <w:b/>
          <w:color w:val="000000"/>
          <w:sz w:val="28"/>
        </w:rPr>
        <w:t>GEOGRAPHIE</w:t>
      </w:r>
    </w:p>
    <w:p>
      <w:pPr>
        <w:autoSpaceDN w:val="0"/>
        <w:autoSpaceDE w:val="0"/>
        <w:widowControl/>
        <w:spacing w:line="166" w:lineRule="exact" w:before="562" w:after="0"/>
        <w:ind w:left="1176" w:right="0" w:firstLine="0"/>
        <w:jc w:val="left"/>
      </w:pPr>
      <w:r>
        <w:rPr>
          <w:spacing w:val="-10"/>
          <w:rFonts w:ascii="Times New Roman" w:hAnsi="Times New Roman" w:eastAsia="Times New Roman"/>
          <w:color w:val="000000"/>
          <w:sz w:val="24"/>
        </w:rPr>
        <w:t>DUREE D’UNE SEANCE : 2 heures</w:t>
      </w:r>
    </w:p>
    <w:p>
      <w:pPr>
        <w:autoSpaceDN w:val="0"/>
        <w:autoSpaceDE w:val="0"/>
        <w:widowControl/>
        <w:spacing w:line="166" w:lineRule="exact" w:before="110" w:after="60"/>
        <w:ind w:left="1176" w:right="0" w:firstLine="0"/>
        <w:jc w:val="left"/>
      </w:pPr>
      <w:r>
        <w:rPr>
          <w:spacing w:val="-10"/>
          <w:rFonts w:ascii="Times New Roman" w:hAnsi="Times New Roman" w:eastAsia="Times New Roman"/>
          <w:color w:val="000000"/>
          <w:sz w:val="24"/>
        </w:rPr>
        <w:t>NOMBRE DE SEANCE PAR SEMAINE :1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52" w:type="dxa"/>
      </w:tblPr>
      <w:tblGrid>
        <w:gridCol w:w="3500" w:type="dxa"/>
        <w:gridCol w:w="2204" w:type="dxa"/>
        <w:gridCol w:w="1776" w:type="dxa"/>
        <w:gridCol w:w="1120" w:type="dxa"/>
        <w:gridCol w:w="1460" w:type="dxa"/>
      </w:tblGrid>
      <w:tr>
        <w:trPr>
          <w:trHeight w:hRule="exact" w:val="838"/>
        </w:trPr>
        <w:tc>
          <w:tcPr>
            <w:tcW w:type="dxa" w:w="3500"/>
            <w:tcBorders>
              <w:left w:sz="2.0" w:val="single" w:color="000000"/>
              <w:top w:sz="1.6000000000000227" w:val="single" w:color="000000"/>
              <w:right w:sz="1.6000000000000227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0" w:right="0" w:firstLine="0"/>
              <w:jc w:val="center"/>
            </w:pPr>
            <w:r>
              <w:rPr>
                <w:spacing w:val="-10"/>
                <w:rFonts w:ascii="Times New Roman,Bold" w:hAnsi="Times New Roman,Bold" w:eastAsia="Times New Roman,Bold"/>
                <w:b/>
                <w:color w:val="000000"/>
                <w:sz w:val="24"/>
              </w:rPr>
              <w:t xml:space="preserve">Objectifs spécifiques </w:t>
            </w:r>
            <w:r>
              <w:br/>
            </w:r>
            <w:r>
              <w:rPr>
                <w:spacing w:val="-10"/>
                <w:rFonts w:ascii="Times New Roman,Bold" w:hAnsi="Times New Roman,Bold" w:eastAsia="Times New Roman,Bold"/>
                <w:b/>
                <w:color w:val="000000"/>
                <w:sz w:val="24"/>
              </w:rPr>
              <w:t>L’élève doit être capable de (d’)</w:t>
            </w:r>
          </w:p>
          <w:p>
            <w:pPr>
              <w:autoSpaceDN w:val="0"/>
              <w:autoSpaceDE w:val="0"/>
              <w:widowControl/>
              <w:spacing w:line="116" w:lineRule="exact" w:before="112" w:after="0"/>
              <w:ind w:left="0" w:right="0" w:firstLine="0"/>
              <w:jc w:val="center"/>
            </w:pPr>
            <w:r>
              <w:rPr>
                <w:spacing w:val="-10"/>
                <w:rFonts w:ascii="Times New Roman,Bold" w:hAnsi="Times New Roman,Bold" w:eastAsia="Times New Roman,Bold"/>
                <w:b/>
                <w:color w:val="000000"/>
                <w:sz w:val="24"/>
              </w:rPr>
              <w:t>:</w:t>
            </w:r>
          </w:p>
        </w:tc>
        <w:tc>
          <w:tcPr>
            <w:tcW w:type="dxa" w:w="2204"/>
            <w:tcBorders>
              <w:left w:sz="1.6000000000000227" w:val="single" w:color="000000"/>
              <w:top w:sz="1.6000000000000227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52" w:after="0"/>
              <w:ind w:left="0" w:right="0" w:firstLine="0"/>
              <w:jc w:val="center"/>
            </w:pPr>
            <w:r>
              <w:rPr>
                <w:spacing w:val="-10"/>
                <w:rFonts w:ascii="Times New Roman,Bold" w:hAnsi="Times New Roman,Bold" w:eastAsia="Times New Roman,Bold"/>
                <w:b/>
                <w:color w:val="000000"/>
                <w:sz w:val="24"/>
              </w:rPr>
              <w:t>Référence dans le</w:t>
            </w:r>
          </w:p>
          <w:p>
            <w:pPr>
              <w:autoSpaceDN w:val="0"/>
              <w:autoSpaceDE w:val="0"/>
              <w:widowControl/>
              <w:spacing w:line="266" w:lineRule="exact" w:before="58" w:after="0"/>
              <w:ind w:left="144" w:right="144" w:firstLine="0"/>
              <w:jc w:val="center"/>
            </w:pPr>
            <w:r>
              <w:rPr>
                <w:spacing w:val="-10"/>
                <w:rFonts w:ascii="Times New Roman,Bold" w:hAnsi="Times New Roman,Bold" w:eastAsia="Times New Roman,Bold"/>
                <w:b/>
                <w:color w:val="000000"/>
                <w:sz w:val="24"/>
              </w:rPr>
              <w:t xml:space="preserve">Programme </w:t>
            </w:r>
            <w:r>
              <w:br/>
            </w:r>
            <w:r>
              <w:rPr>
                <w:spacing w:val="-10"/>
                <w:rFonts w:ascii="Times New Roman,Bold" w:hAnsi="Times New Roman,Bold" w:eastAsia="Times New Roman,Bold"/>
                <w:b/>
                <w:color w:val="000000"/>
                <w:sz w:val="24"/>
              </w:rPr>
              <w:t>scolaire (Thèmes)</w:t>
            </w:r>
          </w:p>
        </w:tc>
        <w:tc>
          <w:tcPr>
            <w:tcW w:type="dxa" w:w="1776"/>
            <w:tcBorders>
              <w:left w:sz="1.599999999999909" w:val="single" w:color="000000"/>
              <w:top w:sz="1.6000000000000227" w:val="single" w:color="000000"/>
              <w:right w:sz="1.6000000000001364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74" w:lineRule="exact" w:before="94" w:after="0"/>
              <w:ind w:left="288" w:right="288" w:firstLine="0"/>
              <w:jc w:val="center"/>
            </w:pPr>
            <w:r>
              <w:rPr>
                <w:spacing w:val="-10"/>
                <w:rFonts w:ascii="Times New Roman,Bold" w:hAnsi="Times New Roman,Bold" w:eastAsia="Times New Roman,Bold"/>
                <w:b/>
                <w:color w:val="000000"/>
                <w:sz w:val="24"/>
              </w:rPr>
              <w:t xml:space="preserve">Nombre de </w:t>
            </w:r>
            <w:r>
              <w:br/>
            </w:r>
            <w:r>
              <w:rPr>
                <w:spacing w:val="-10"/>
                <w:rFonts w:ascii="Times New Roman,Bold" w:hAnsi="Times New Roman,Bold" w:eastAsia="Times New Roman,Bold"/>
                <w:b/>
                <w:color w:val="000000"/>
                <w:sz w:val="24"/>
              </w:rPr>
              <w:t>séance</w:t>
            </w:r>
          </w:p>
        </w:tc>
        <w:tc>
          <w:tcPr>
            <w:tcW w:type="dxa" w:w="1120"/>
            <w:tcBorders>
              <w:left w:sz="1.6000000000001364" w:val="single" w:color="000000"/>
              <w:top w:sz="1.6000000000000227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334" w:after="0"/>
              <w:ind w:left="0" w:right="0" w:firstLine="0"/>
              <w:jc w:val="center"/>
            </w:pPr>
            <w:r>
              <w:rPr>
                <w:spacing w:val="-10"/>
                <w:rFonts w:ascii="Times New Roman,Bold" w:hAnsi="Times New Roman,Bold" w:eastAsia="Times New Roman,Bold"/>
                <w:b/>
                <w:color w:val="000000"/>
                <w:sz w:val="24"/>
              </w:rPr>
              <w:t>Semaine</w:t>
            </w:r>
          </w:p>
        </w:tc>
        <w:tc>
          <w:tcPr>
            <w:tcW w:type="dxa" w:w="1460"/>
            <w:tcBorders>
              <w:left w:sz="2.0" w:val="single" w:color="000000"/>
              <w:top w:sz="1.6000000000000227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334" w:after="0"/>
              <w:ind w:left="0" w:right="0" w:firstLine="0"/>
              <w:jc w:val="center"/>
            </w:pPr>
            <w:r>
              <w:rPr>
                <w:spacing w:val="-10"/>
                <w:rFonts w:ascii="Times New Roman,Bold" w:hAnsi="Times New Roman,Bold" w:eastAsia="Times New Roman,Bold"/>
                <w:b/>
                <w:color w:val="000000"/>
                <w:sz w:val="24"/>
              </w:rPr>
              <w:t>Mois</w:t>
            </w:r>
          </w:p>
        </w:tc>
      </w:tr>
      <w:tr>
        <w:trPr>
          <w:trHeight w:hRule="exact" w:val="1718"/>
        </w:trPr>
        <w:tc>
          <w:tcPr>
            <w:tcW w:type="dxa" w:w="3500"/>
            <w:tcBorders>
              <w:left w:sz="2.0" w:val="single" w:color="000000"/>
              <w:top w:sz="2.0" w:val="single" w:color="000000"/>
              <w:right w:sz="1.6000000000000227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606" w:val="left"/>
              </w:tabs>
              <w:autoSpaceDE w:val="0"/>
              <w:widowControl/>
              <w:spacing w:line="282" w:lineRule="exact" w:before="0" w:after="0"/>
              <w:ind w:left="246" w:right="432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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 xml:space="preserve">définir l’univers, galaxie, </w:t>
            </w:r>
            <w:r>
              <w:br/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système solaire</w:t>
            </w:r>
          </w:p>
          <w:p>
            <w:pPr>
              <w:autoSpaceDN w:val="0"/>
              <w:tabs>
                <w:tab w:pos="606" w:val="left"/>
              </w:tabs>
              <w:autoSpaceDE w:val="0"/>
              <w:widowControl/>
              <w:spacing w:line="164" w:lineRule="exact" w:before="0" w:after="0"/>
              <w:ind w:left="24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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situer la terre dans le</w:t>
            </w:r>
          </w:p>
          <w:p>
            <w:pPr>
              <w:autoSpaceDN w:val="0"/>
              <w:autoSpaceDE w:val="0"/>
              <w:widowControl/>
              <w:spacing w:line="216" w:lineRule="exact" w:before="110" w:after="0"/>
              <w:ind w:left="606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système solaire</w:t>
            </w:r>
          </w:p>
          <w:p>
            <w:pPr>
              <w:autoSpaceDN w:val="0"/>
              <w:tabs>
                <w:tab w:pos="606" w:val="left"/>
              </w:tabs>
              <w:autoSpaceDE w:val="0"/>
              <w:widowControl/>
              <w:spacing w:line="164" w:lineRule="exact" w:before="0" w:after="0"/>
              <w:ind w:left="24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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citer les planètes du système</w:t>
            </w:r>
          </w:p>
          <w:p>
            <w:pPr>
              <w:autoSpaceDN w:val="0"/>
              <w:autoSpaceDE w:val="0"/>
              <w:widowControl/>
              <w:spacing w:line="166" w:lineRule="exact" w:before="58" w:after="0"/>
              <w:ind w:left="606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solaire</w:t>
            </w:r>
          </w:p>
        </w:tc>
        <w:tc>
          <w:tcPr>
            <w:tcW w:type="dxa" w:w="2204"/>
            <w:vMerge w:val="restart"/>
            <w:tcBorders>
              <w:left w:sz="1.6000000000000227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74" w:lineRule="exact" w:before="2088" w:after="0"/>
              <w:ind w:left="288" w:right="288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 xml:space="preserve">LA PLANETE </w:t>
            </w:r>
            <w:r>
              <w:br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TERRE</w:t>
            </w:r>
          </w:p>
        </w:tc>
        <w:tc>
          <w:tcPr>
            <w:tcW w:type="dxa" w:w="1776"/>
            <w:tcBorders>
              <w:left w:sz="1.599999999999909" w:val="single" w:color="000000"/>
              <w:top w:sz="2.0" w:val="single" w:color="000000"/>
              <w:right w:sz="1.6000000000001364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774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1</w:t>
            </w:r>
          </w:p>
        </w:tc>
        <w:tc>
          <w:tcPr>
            <w:tcW w:type="dxa" w:w="1120"/>
            <w:tcBorders>
              <w:left w:sz="1.6000000000001364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774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23/11/20</w:t>
            </w:r>
          </w:p>
        </w:tc>
        <w:tc>
          <w:tcPr>
            <w:tcW w:type="dxa" w:w="1460"/>
            <w:vMerge w:val="restart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1492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Novembre</w:t>
            </w:r>
          </w:p>
        </w:tc>
      </w:tr>
      <w:tr>
        <w:trPr>
          <w:trHeight w:hRule="exact" w:val="1440"/>
        </w:trPr>
        <w:tc>
          <w:tcPr>
            <w:tcW w:type="dxa" w:w="3500"/>
            <w:tcBorders>
              <w:left w:sz="2.0" w:val="single" w:color="000000"/>
              <w:top w:sz="2.0" w:val="single" w:color="000000"/>
              <w:right w:sz="1.6000000000000227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606" w:val="left"/>
              </w:tabs>
              <w:autoSpaceDE w:val="0"/>
              <w:widowControl/>
              <w:spacing w:line="160" w:lineRule="exact" w:before="0" w:after="0"/>
              <w:ind w:left="24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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donner les caractéristiques</w:t>
            </w:r>
          </w:p>
          <w:p>
            <w:pPr>
              <w:autoSpaceDN w:val="0"/>
              <w:autoSpaceDE w:val="0"/>
              <w:widowControl/>
              <w:spacing w:line="166" w:lineRule="exact" w:before="58" w:after="0"/>
              <w:ind w:left="606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de la terre</w:t>
            </w:r>
          </w:p>
          <w:p>
            <w:pPr>
              <w:autoSpaceDN w:val="0"/>
              <w:tabs>
                <w:tab w:pos="606" w:val="left"/>
              </w:tabs>
              <w:autoSpaceDE w:val="0"/>
              <w:widowControl/>
              <w:spacing w:line="166" w:lineRule="exact" w:before="48" w:after="0"/>
              <w:ind w:left="24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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définir la forme de la Terre</w:t>
            </w:r>
          </w:p>
          <w:p>
            <w:pPr>
              <w:autoSpaceDN w:val="0"/>
              <w:tabs>
                <w:tab w:pos="606" w:val="left"/>
              </w:tabs>
              <w:autoSpaceDE w:val="0"/>
              <w:widowControl/>
              <w:spacing w:line="166" w:lineRule="exact" w:before="46" w:after="0"/>
              <w:ind w:left="24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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déterminer les dimensions</w:t>
            </w:r>
          </w:p>
          <w:p>
            <w:pPr>
              <w:autoSpaceDN w:val="0"/>
              <w:autoSpaceDE w:val="0"/>
              <w:widowControl/>
              <w:spacing w:line="166" w:lineRule="exact" w:before="108" w:after="0"/>
              <w:ind w:left="606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de la Terre</w:t>
            </w:r>
          </w:p>
        </w:tc>
        <w:tc>
          <w:tcPr>
            <w:tcW w:type="dxa" w:w="2352"/>
            <w:vMerge/>
            <w:tcBorders>
              <w:left w:sz="1.6000000000000227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1776"/>
            <w:tcBorders>
              <w:left w:sz="1.599999999999909" w:val="single" w:color="000000"/>
              <w:top w:sz="2.0" w:val="single" w:color="000000"/>
              <w:right w:sz="1.6000000000001364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636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1</w:t>
            </w:r>
          </w:p>
        </w:tc>
        <w:tc>
          <w:tcPr>
            <w:tcW w:type="dxa" w:w="1120"/>
            <w:tcBorders>
              <w:left w:sz="1.6000000000001364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636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30/11/20</w:t>
            </w:r>
          </w:p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</w:tr>
      <w:tr>
        <w:trPr>
          <w:trHeight w:hRule="exact" w:val="1134"/>
        </w:trPr>
        <w:tc>
          <w:tcPr>
            <w:tcW w:type="dxa" w:w="3500"/>
            <w:tcBorders>
              <w:left w:sz="2.0" w:val="single" w:color="000000"/>
              <w:top w:sz="2.0" w:val="single" w:color="000000"/>
              <w:right w:sz="1.6000000000000227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606" w:val="left"/>
              </w:tabs>
              <w:autoSpaceDE w:val="0"/>
              <w:widowControl/>
              <w:spacing w:line="160" w:lineRule="exact" w:before="0" w:after="0"/>
              <w:ind w:left="24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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décrire à l’aide d’un schéma</w:t>
            </w:r>
          </w:p>
          <w:p>
            <w:pPr>
              <w:autoSpaceDN w:val="0"/>
              <w:autoSpaceDE w:val="0"/>
              <w:widowControl/>
              <w:spacing w:line="276" w:lineRule="exact" w:before="46" w:after="0"/>
              <w:ind w:left="606" w:right="432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 xml:space="preserve">l’inclinaison du plan de </w:t>
            </w:r>
            <w:r>
              <w:br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 xml:space="preserve">l’équateur par rapport au </w:t>
            </w:r>
            <w:r>
              <w:br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plan de l’écliptique.</w:t>
            </w:r>
          </w:p>
        </w:tc>
        <w:tc>
          <w:tcPr>
            <w:tcW w:type="dxa" w:w="2352"/>
            <w:vMerge/>
            <w:tcBorders>
              <w:left w:sz="1.6000000000000227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1776"/>
            <w:tcBorders>
              <w:left w:sz="1.599999999999909" w:val="single" w:color="000000"/>
              <w:top w:sz="2.0" w:val="single" w:color="000000"/>
              <w:right w:sz="1.6000000000001364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482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1</w:t>
            </w:r>
          </w:p>
        </w:tc>
        <w:tc>
          <w:tcPr>
            <w:tcW w:type="dxa" w:w="1120"/>
            <w:tcBorders>
              <w:left w:sz="1.6000000000001364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482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07/12/20</w:t>
            </w:r>
          </w:p>
        </w:tc>
        <w:tc>
          <w:tcPr>
            <w:tcW w:type="dxa" w:w="1460"/>
            <w:vMerge w:val="restart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622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Décembre</w:t>
            </w:r>
          </w:p>
        </w:tc>
      </w:tr>
      <w:tr>
        <w:trPr>
          <w:trHeight w:hRule="exact" w:val="286"/>
        </w:trPr>
        <w:tc>
          <w:tcPr>
            <w:tcW w:type="dxa" w:w="7480"/>
            <w:gridSpan w:val="3"/>
            <w:tcBorders>
              <w:top w:sz="2.0" w:val="single" w:color="000000"/>
              <w:right w:sz="1.6000000000001364" w:val="single" w:color="000000"/>
              <w:bottom w:sz="2.0" w:val="single" w:color="000000"/>
            </w:tcBorders>
            <w:shd w:fill="eaf0dd"/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56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EVALUATION</w:t>
            </w:r>
          </w:p>
        </w:tc>
        <w:tc>
          <w:tcPr>
            <w:tcW w:type="dxa" w:w="1120"/>
            <w:tcBorders>
              <w:left w:sz="1.6000000000001364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56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14/12/20</w:t>
            </w:r>
          </w:p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</w:tr>
      <w:tr>
        <w:trPr>
          <w:trHeight w:hRule="exact" w:val="286"/>
        </w:trPr>
        <w:tc>
          <w:tcPr>
            <w:tcW w:type="dxa" w:w="10060"/>
            <w:gridSpan w:val="5"/>
            <w:tcBorders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56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VACANCES : 19/12/20 - 03/01/21</w:t>
            </w:r>
          </w:p>
        </w:tc>
      </w:tr>
      <w:tr>
        <w:trPr>
          <w:trHeight w:hRule="exact" w:val="2710"/>
        </w:trPr>
        <w:tc>
          <w:tcPr>
            <w:tcW w:type="dxa" w:w="3500"/>
            <w:tcBorders>
              <w:left w:sz="2.0" w:val="single" w:color="000000"/>
              <w:top w:sz="2.0" w:val="single" w:color="000000"/>
              <w:right w:sz="1.6000000000000227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606" w:val="left"/>
              </w:tabs>
              <w:autoSpaceDE w:val="0"/>
              <w:widowControl/>
              <w:spacing w:line="160" w:lineRule="exact" w:before="0" w:after="0"/>
              <w:ind w:left="24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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identifier les composantes</w:t>
            </w:r>
          </w:p>
          <w:p>
            <w:pPr>
              <w:autoSpaceDN w:val="0"/>
              <w:autoSpaceDE w:val="0"/>
              <w:widowControl/>
              <w:spacing w:line="166" w:lineRule="exact" w:before="56" w:after="0"/>
              <w:ind w:left="606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de la terre</w:t>
            </w:r>
          </w:p>
          <w:p>
            <w:pPr>
              <w:autoSpaceDN w:val="0"/>
              <w:tabs>
                <w:tab w:pos="606" w:val="left"/>
              </w:tabs>
              <w:autoSpaceDE w:val="0"/>
              <w:widowControl/>
              <w:spacing w:line="216" w:lineRule="exact" w:before="0" w:after="0"/>
              <w:ind w:left="24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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définir la biosphère</w:t>
            </w:r>
          </w:p>
          <w:p>
            <w:pPr>
              <w:autoSpaceDN w:val="0"/>
              <w:tabs>
                <w:tab w:pos="606" w:val="left"/>
              </w:tabs>
              <w:autoSpaceDE w:val="0"/>
              <w:widowControl/>
              <w:spacing w:line="166" w:lineRule="exact" w:before="0" w:after="0"/>
              <w:ind w:left="24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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identifier les éléments de la</w:t>
            </w:r>
          </w:p>
          <w:p>
            <w:pPr>
              <w:autoSpaceDN w:val="0"/>
              <w:autoSpaceDE w:val="0"/>
              <w:widowControl/>
              <w:spacing w:line="216" w:lineRule="exact" w:before="106" w:after="0"/>
              <w:ind w:left="606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structure du globe</w:t>
            </w:r>
          </w:p>
        </w:tc>
        <w:tc>
          <w:tcPr>
            <w:tcW w:type="dxa" w:w="2204"/>
            <w:vMerge w:val="restart"/>
            <w:tcBorders>
              <w:left w:sz="1.6000000000000227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74" w:lineRule="exact" w:before="3006" w:after="0"/>
              <w:ind w:left="288" w:right="288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 xml:space="preserve">LA PLANETE </w:t>
            </w:r>
            <w:r>
              <w:br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TERRE</w:t>
            </w:r>
          </w:p>
        </w:tc>
        <w:tc>
          <w:tcPr>
            <w:tcW w:type="dxa" w:w="1776"/>
            <w:tcBorders>
              <w:left w:sz="1.599999999999909" w:val="single" w:color="000000"/>
              <w:top w:sz="2.0" w:val="single" w:color="000000"/>
              <w:right w:sz="1.6000000000001364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1268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1</w:t>
            </w:r>
          </w:p>
        </w:tc>
        <w:tc>
          <w:tcPr>
            <w:tcW w:type="dxa" w:w="1120"/>
            <w:tcBorders>
              <w:left w:sz="1.6000000000001364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1268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04/01/21</w:t>
            </w:r>
          </w:p>
        </w:tc>
        <w:tc>
          <w:tcPr>
            <w:tcW w:type="dxa" w:w="1460"/>
            <w:vMerge w:val="restart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2562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Janvier</w:t>
            </w:r>
          </w:p>
        </w:tc>
      </w:tr>
      <w:tr>
        <w:trPr>
          <w:trHeight w:hRule="exact" w:val="1440"/>
        </w:trPr>
        <w:tc>
          <w:tcPr>
            <w:tcW w:type="dxa" w:w="3500"/>
            <w:tcBorders>
              <w:left w:sz="2.0" w:val="single" w:color="000000"/>
              <w:top w:sz="2.0" w:val="single" w:color="000000"/>
              <w:right w:sz="1.6000000000000227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606" w:val="left"/>
              </w:tabs>
              <w:autoSpaceDE w:val="0"/>
              <w:widowControl/>
              <w:spacing w:line="158" w:lineRule="exact" w:before="0" w:after="0"/>
              <w:ind w:left="24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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définir : parallèles et</w:t>
            </w:r>
          </w:p>
          <w:p>
            <w:pPr>
              <w:autoSpaceDN w:val="0"/>
              <w:autoSpaceDE w:val="0"/>
              <w:widowControl/>
              <w:spacing w:line="166" w:lineRule="exact" w:before="58" w:after="0"/>
              <w:ind w:left="606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méridiens</w:t>
            </w:r>
          </w:p>
          <w:p>
            <w:pPr>
              <w:autoSpaceDN w:val="0"/>
              <w:tabs>
                <w:tab w:pos="606" w:val="left"/>
              </w:tabs>
              <w:autoSpaceDE w:val="0"/>
              <w:widowControl/>
              <w:spacing w:line="214" w:lineRule="exact" w:before="0" w:after="0"/>
              <w:ind w:left="24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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définir la latitude d’un point</w:t>
            </w:r>
          </w:p>
          <w:p>
            <w:pPr>
              <w:autoSpaceDN w:val="0"/>
              <w:tabs>
                <w:tab w:pos="606" w:val="left"/>
              </w:tabs>
              <w:autoSpaceDE w:val="0"/>
              <w:widowControl/>
              <w:spacing w:line="284" w:lineRule="exact" w:before="0" w:after="0"/>
              <w:ind w:left="246" w:right="432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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 xml:space="preserve">définir la longitude d’un </w:t>
            </w:r>
            <w:r>
              <w:br/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point</w:t>
            </w:r>
          </w:p>
        </w:tc>
        <w:tc>
          <w:tcPr>
            <w:tcW w:type="dxa" w:w="2352"/>
            <w:vMerge/>
            <w:tcBorders>
              <w:left w:sz="1.6000000000000227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1776"/>
            <w:tcBorders>
              <w:left w:sz="1.599999999999909" w:val="single" w:color="000000"/>
              <w:top w:sz="2.0" w:val="single" w:color="000000"/>
              <w:right w:sz="1.6000000000001364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634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1</w:t>
            </w:r>
          </w:p>
        </w:tc>
        <w:tc>
          <w:tcPr>
            <w:tcW w:type="dxa" w:w="1120"/>
            <w:tcBorders>
              <w:left w:sz="1.6000000000001364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634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11/01/21</w:t>
            </w:r>
          </w:p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</w:tr>
      <w:tr>
        <w:trPr>
          <w:trHeight w:hRule="exact" w:val="1150"/>
        </w:trPr>
        <w:tc>
          <w:tcPr>
            <w:tcW w:type="dxa" w:w="3500"/>
            <w:tcBorders>
              <w:left w:sz="2.0" w:val="single" w:color="000000"/>
              <w:top w:sz="2.0" w:val="single" w:color="000000"/>
              <w:right w:sz="1.6000000000000227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606" w:val="left"/>
              </w:tabs>
              <w:autoSpaceDE w:val="0"/>
              <w:widowControl/>
              <w:spacing w:line="160" w:lineRule="exact" w:before="0" w:after="0"/>
              <w:ind w:left="24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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déterminer les coordonnées</w:t>
            </w:r>
          </w:p>
          <w:p>
            <w:pPr>
              <w:autoSpaceDN w:val="0"/>
              <w:autoSpaceDE w:val="0"/>
              <w:widowControl/>
              <w:spacing w:line="218" w:lineRule="exact" w:before="104" w:after="0"/>
              <w:ind w:left="606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d’un point</w:t>
            </w:r>
          </w:p>
          <w:p>
            <w:pPr>
              <w:autoSpaceDN w:val="0"/>
              <w:tabs>
                <w:tab w:pos="606" w:val="left"/>
              </w:tabs>
              <w:autoSpaceDE w:val="0"/>
              <w:widowControl/>
              <w:spacing w:line="166" w:lineRule="exact" w:before="0" w:after="0"/>
              <w:ind w:left="24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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situer un point dont les</w:t>
            </w:r>
          </w:p>
          <w:p>
            <w:pPr>
              <w:autoSpaceDN w:val="0"/>
              <w:autoSpaceDE w:val="0"/>
              <w:widowControl/>
              <w:spacing w:line="166" w:lineRule="exact" w:before="58" w:after="0"/>
              <w:ind w:left="606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coordonnées sont connues</w:t>
            </w:r>
          </w:p>
        </w:tc>
        <w:tc>
          <w:tcPr>
            <w:tcW w:type="dxa" w:w="2352"/>
            <w:vMerge/>
            <w:tcBorders>
              <w:left w:sz="1.6000000000000227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1776"/>
            <w:tcBorders>
              <w:left w:sz="1.599999999999909" w:val="single" w:color="000000"/>
              <w:top w:sz="2.0" w:val="single" w:color="000000"/>
              <w:right w:sz="1.6000000000001364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488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1</w:t>
            </w:r>
          </w:p>
        </w:tc>
        <w:tc>
          <w:tcPr>
            <w:tcW w:type="dxa" w:w="1120"/>
            <w:tcBorders>
              <w:left w:sz="1.6000000000001364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488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18/01/21</w:t>
            </w:r>
          </w:p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</w:tr>
    </w:tbl>
    <w:p>
      <w:pPr>
        <w:autoSpaceDN w:val="0"/>
        <w:autoSpaceDE w:val="0"/>
        <w:widowControl/>
        <w:spacing w:line="144" w:lineRule="exact" w:before="462" w:after="0"/>
        <w:ind w:left="0" w:right="0" w:firstLine="0"/>
        <w:jc w:val="center"/>
      </w:pPr>
      <w:r>
        <w:rPr>
          <w:spacing w:val="-10"/>
          <w:rFonts w:ascii="Calibri" w:hAnsi="Calibri" w:eastAsia="Calibri"/>
          <w:color w:val="000000"/>
          <w:sz w:val="22"/>
        </w:rPr>
        <w:t>19</w:t>
      </w:r>
    </w:p>
    <w:p>
      <w:pPr>
        <w:sectPr>
          <w:pgSz w:w="12240" w:h="15840"/>
          <w:pgMar w:top="240" w:right="240" w:bottom="148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5511800</wp:posOffset>
            </wp:positionH>
            <wp:positionV relativeFrom="page">
              <wp:posOffset>6023610</wp:posOffset>
            </wp:positionV>
            <wp:extent cx="638810" cy="17526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638810" cy="17526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760730</wp:posOffset>
            </wp:positionH>
            <wp:positionV relativeFrom="page">
              <wp:posOffset>6205220</wp:posOffset>
            </wp:positionV>
            <wp:extent cx="6318250" cy="17525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6318250" cy="17525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76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52" w:type="dxa"/>
      </w:tblPr>
      <w:tblGrid>
        <w:gridCol w:w="3500" w:type="dxa"/>
        <w:gridCol w:w="2204" w:type="dxa"/>
        <w:gridCol w:w="1776" w:type="dxa"/>
        <w:gridCol w:w="1120" w:type="dxa"/>
        <w:gridCol w:w="1460" w:type="dxa"/>
      </w:tblGrid>
      <w:tr>
        <w:trPr>
          <w:trHeight w:hRule="exact" w:val="564"/>
        </w:trPr>
        <w:tc>
          <w:tcPr>
            <w:tcW w:type="dxa" w:w="3500"/>
            <w:tcBorders>
              <w:left w:sz="2.0" w:val="single" w:color="000000"/>
              <w:top w:sz="2.0" w:val="single" w:color="000000"/>
              <w:right w:sz="1.6000000000000227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606" w:right="864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 xml:space="preserve">sur le globe ou sur le </w:t>
            </w:r>
            <w:r>
              <w:br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planisphère</w:t>
            </w:r>
          </w:p>
        </w:tc>
        <w:tc>
          <w:tcPr>
            <w:tcW w:type="dxa" w:w="2204"/>
            <w:vMerge w:val="restart"/>
            <w:tcBorders>
              <w:left w:sz="1.6000000000000227" w:val="single" w:color="000000"/>
              <w:top w:sz="2.0" w:val="single" w:color="000000"/>
              <w:right w:sz="1.599999999999909" w:val="single" w:color="000000"/>
              <w:bottom w:sz="1.599999999999909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3540" w:after="0"/>
              <w:ind w:left="288" w:right="288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 xml:space="preserve">LA PLANETE </w:t>
            </w:r>
            <w:r>
              <w:br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TERRE</w:t>
            </w:r>
          </w:p>
        </w:tc>
        <w:tc>
          <w:tcPr>
            <w:tcW w:type="dxa" w:w="1776"/>
            <w:tcBorders>
              <w:left w:sz="1.599999999999909" w:val="single" w:color="000000"/>
              <w:top w:sz="2.0" w:val="single" w:color="000000"/>
              <w:right w:sz="1.6000000000001364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1120"/>
            <w:tcBorders>
              <w:left w:sz="1.6000000000001364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124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18/01/21</w:t>
            </w:r>
          </w:p>
        </w:tc>
        <w:tc>
          <w:tcPr>
            <w:tcW w:type="dxa" w:w="1460"/>
            <w:vMerge w:val="restart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604" w:after="0"/>
              <w:ind w:left="328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Janvier</w:t>
            </w:r>
          </w:p>
        </w:tc>
      </w:tr>
      <w:tr>
        <w:trPr>
          <w:trHeight w:hRule="exact" w:val="872"/>
        </w:trPr>
        <w:tc>
          <w:tcPr>
            <w:tcW w:type="dxa" w:w="3500"/>
            <w:tcBorders>
              <w:left w:sz="2.0" w:val="single" w:color="000000"/>
              <w:top w:sz="2.0" w:val="single" w:color="000000"/>
              <w:right w:sz="1.6000000000000227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606" w:val="left"/>
              </w:tabs>
              <w:autoSpaceDE w:val="0"/>
              <w:widowControl/>
              <w:spacing w:line="162" w:lineRule="exact" w:before="0" w:after="0"/>
              <w:ind w:left="24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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caractériser la rotation</w:t>
            </w:r>
          </w:p>
          <w:p>
            <w:pPr>
              <w:autoSpaceDN w:val="0"/>
              <w:tabs>
                <w:tab w:pos="606" w:val="left"/>
              </w:tabs>
              <w:autoSpaceDE w:val="0"/>
              <w:widowControl/>
              <w:spacing w:line="210" w:lineRule="exact" w:before="0" w:after="0"/>
              <w:ind w:left="24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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expliquer l’alternance du</w:t>
            </w:r>
          </w:p>
          <w:p>
            <w:pPr>
              <w:autoSpaceDN w:val="0"/>
              <w:autoSpaceDE w:val="0"/>
              <w:widowControl/>
              <w:spacing w:line="216" w:lineRule="exact" w:before="58" w:after="0"/>
              <w:ind w:left="606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jour et de la nuit</w:t>
            </w:r>
          </w:p>
        </w:tc>
        <w:tc>
          <w:tcPr>
            <w:tcW w:type="dxa" w:w="2352"/>
            <w:vMerge/>
            <w:tcBorders>
              <w:left w:sz="1.6000000000000227" w:val="single" w:color="000000"/>
              <w:top w:sz="2.0" w:val="single" w:color="000000"/>
              <w:right w:sz="1.599999999999909" w:val="single" w:color="000000"/>
              <w:bottom w:sz="1.599999999999909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1776"/>
            <w:tcBorders>
              <w:left w:sz="1.599999999999909" w:val="single" w:color="000000"/>
              <w:top w:sz="2.0" w:val="single" w:color="000000"/>
              <w:right w:sz="1.6000000000001364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350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1</w:t>
            </w:r>
          </w:p>
        </w:tc>
        <w:tc>
          <w:tcPr>
            <w:tcW w:type="dxa" w:w="1120"/>
            <w:tcBorders>
              <w:left w:sz="1.6000000000001364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348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25/01/21</w:t>
            </w:r>
          </w:p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</w:tr>
      <w:tr>
        <w:trPr>
          <w:trHeight w:hRule="exact" w:val="1150"/>
        </w:trPr>
        <w:tc>
          <w:tcPr>
            <w:tcW w:type="dxa" w:w="3500"/>
            <w:tcBorders>
              <w:left w:sz="2.0" w:val="single" w:color="000000"/>
              <w:top w:sz="2.0" w:val="single" w:color="000000"/>
              <w:right w:sz="1.6000000000000227" w:val="single" w:color="000000"/>
              <w:bottom w:sz="1.6000000000000227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606" w:val="left"/>
              </w:tabs>
              <w:autoSpaceDE w:val="0"/>
              <w:widowControl/>
              <w:spacing w:line="160" w:lineRule="exact" w:before="0" w:after="0"/>
              <w:ind w:left="24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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caractériser la révolution</w:t>
            </w:r>
          </w:p>
          <w:p>
            <w:pPr>
              <w:autoSpaceDN w:val="0"/>
              <w:tabs>
                <w:tab w:pos="606" w:val="left"/>
              </w:tabs>
              <w:autoSpaceDE w:val="0"/>
              <w:widowControl/>
              <w:spacing w:line="166" w:lineRule="exact" w:before="46" w:after="0"/>
              <w:ind w:left="24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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décrire les variations de</w:t>
            </w:r>
          </w:p>
          <w:p>
            <w:pPr>
              <w:autoSpaceDN w:val="0"/>
              <w:autoSpaceDE w:val="0"/>
              <w:widowControl/>
              <w:spacing w:line="216" w:lineRule="exact" w:before="110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longueur du jour et de la</w:t>
            </w:r>
          </w:p>
          <w:p>
            <w:pPr>
              <w:autoSpaceDN w:val="0"/>
              <w:autoSpaceDE w:val="0"/>
              <w:widowControl/>
              <w:spacing w:line="166" w:lineRule="exact" w:before="60" w:after="0"/>
              <w:ind w:left="606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nuit</w:t>
            </w:r>
          </w:p>
        </w:tc>
        <w:tc>
          <w:tcPr>
            <w:tcW w:type="dxa" w:w="2352"/>
            <w:vMerge/>
            <w:tcBorders>
              <w:left w:sz="1.6000000000000227" w:val="single" w:color="000000"/>
              <w:top w:sz="2.0" w:val="single" w:color="000000"/>
              <w:right w:sz="1.599999999999909" w:val="single" w:color="000000"/>
              <w:bottom w:sz="1.599999999999909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1776"/>
            <w:tcBorders>
              <w:left w:sz="1.599999999999909" w:val="single" w:color="000000"/>
              <w:top w:sz="2.0" w:val="single" w:color="000000"/>
              <w:right w:sz="1.6000000000001364" w:val="single" w:color="000000"/>
              <w:bottom w:sz="1.6000000000000227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488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1</w:t>
            </w:r>
          </w:p>
        </w:tc>
        <w:tc>
          <w:tcPr>
            <w:tcW w:type="dxa" w:w="1120"/>
            <w:tcBorders>
              <w:left w:sz="1.6000000000001364" w:val="single" w:color="000000"/>
              <w:top w:sz="2.0" w:val="single" w:color="000000"/>
              <w:right w:sz="2.0" w:val="single" w:color="000000"/>
              <w:bottom w:sz="1.6000000000000227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488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01/02/21</w:t>
            </w:r>
          </w:p>
        </w:tc>
        <w:tc>
          <w:tcPr>
            <w:tcW w:type="dxa" w:w="1460"/>
            <w:vMerge w:val="restart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530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Février</w:t>
            </w:r>
          </w:p>
          <w:p>
            <w:pPr>
              <w:autoSpaceDN w:val="0"/>
              <w:autoSpaceDE w:val="0"/>
              <w:widowControl/>
              <w:spacing w:line="166" w:lineRule="exact" w:before="1766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Février</w:t>
            </w:r>
          </w:p>
        </w:tc>
      </w:tr>
      <w:tr>
        <w:trPr>
          <w:trHeight w:hRule="exact" w:val="578"/>
        </w:trPr>
        <w:tc>
          <w:tcPr>
            <w:tcW w:type="dxa" w:w="3500"/>
            <w:tcBorders>
              <w:left w:sz="2.0" w:val="single" w:color="000000"/>
              <w:top w:sz="1.6000000000000227" w:val="single" w:color="000000"/>
              <w:right w:sz="1.6000000000000227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606" w:val="left"/>
              </w:tabs>
              <w:autoSpaceDE w:val="0"/>
              <w:widowControl/>
              <w:spacing w:line="160" w:lineRule="exact" w:before="0" w:after="0"/>
              <w:ind w:left="24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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distinguer les différentes</w:t>
            </w:r>
          </w:p>
          <w:p>
            <w:pPr>
              <w:autoSpaceDN w:val="0"/>
              <w:autoSpaceDE w:val="0"/>
              <w:widowControl/>
              <w:spacing w:line="166" w:lineRule="exact" w:before="58" w:after="0"/>
              <w:ind w:left="606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saisons</w:t>
            </w:r>
          </w:p>
        </w:tc>
        <w:tc>
          <w:tcPr>
            <w:tcW w:type="dxa" w:w="2352"/>
            <w:vMerge/>
            <w:tcBorders>
              <w:left w:sz="1.6000000000000227" w:val="single" w:color="000000"/>
              <w:top w:sz="2.0" w:val="single" w:color="000000"/>
              <w:right w:sz="1.599999999999909" w:val="single" w:color="000000"/>
              <w:bottom w:sz="1.599999999999909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1776"/>
            <w:tcBorders>
              <w:left w:sz="1.599999999999909" w:val="single" w:color="000000"/>
              <w:top w:sz="1.6000000000000227" w:val="single" w:color="000000"/>
              <w:right w:sz="1.6000000000001364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2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1</w:t>
            </w:r>
          </w:p>
        </w:tc>
        <w:tc>
          <w:tcPr>
            <w:tcW w:type="dxa" w:w="1120"/>
            <w:tcBorders>
              <w:left w:sz="1.6000000000001364" w:val="single" w:color="000000"/>
              <w:top w:sz="1.6000000000000227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202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08/02/21</w:t>
            </w:r>
          </w:p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</w:tr>
      <w:tr>
        <w:trPr>
          <w:trHeight w:hRule="exact" w:val="1444"/>
        </w:trPr>
        <w:tc>
          <w:tcPr>
            <w:tcW w:type="dxa" w:w="3500"/>
            <w:tcBorders>
              <w:left w:sz="2.0" w:val="single" w:color="000000"/>
              <w:top w:sz="2.0" w:val="single" w:color="000000"/>
              <w:right w:sz="1.6000000000000227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606" w:val="left"/>
              </w:tabs>
              <w:autoSpaceDE w:val="0"/>
              <w:widowControl/>
              <w:spacing w:line="160" w:lineRule="exact" w:before="0" w:after="0"/>
              <w:ind w:left="24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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lire une carte</w:t>
            </w:r>
          </w:p>
          <w:p>
            <w:pPr>
              <w:autoSpaceDN w:val="0"/>
              <w:tabs>
                <w:tab w:pos="606" w:val="left"/>
              </w:tabs>
              <w:autoSpaceDE w:val="0"/>
              <w:widowControl/>
              <w:spacing w:line="198" w:lineRule="exact" w:before="16" w:after="0"/>
              <w:ind w:left="24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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définir : altitude,</w:t>
            </w:r>
          </w:p>
          <w:p>
            <w:pPr>
              <w:autoSpaceDN w:val="0"/>
              <w:autoSpaceDE w:val="0"/>
              <w:widowControl/>
              <w:spacing w:line="216" w:lineRule="exact" w:before="76" w:after="0"/>
              <w:ind w:left="606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dénivellation, pente</w:t>
            </w:r>
          </w:p>
          <w:p>
            <w:pPr>
              <w:autoSpaceDN w:val="0"/>
              <w:tabs>
                <w:tab w:pos="606" w:val="left"/>
              </w:tabs>
              <w:autoSpaceDE w:val="0"/>
              <w:widowControl/>
              <w:spacing w:line="164" w:lineRule="exact" w:before="0" w:after="0"/>
              <w:ind w:left="24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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identifier les formes</w:t>
            </w:r>
          </w:p>
          <w:p>
            <w:pPr>
              <w:autoSpaceDN w:val="0"/>
              <w:autoSpaceDE w:val="0"/>
              <w:widowControl/>
              <w:spacing w:line="216" w:lineRule="exact" w:before="110" w:after="0"/>
              <w:ind w:left="606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majeures du relief</w:t>
            </w:r>
          </w:p>
        </w:tc>
        <w:tc>
          <w:tcPr>
            <w:tcW w:type="dxa" w:w="2352"/>
            <w:vMerge/>
            <w:tcBorders>
              <w:left w:sz="1.6000000000000227" w:val="single" w:color="000000"/>
              <w:top w:sz="2.0" w:val="single" w:color="000000"/>
              <w:right w:sz="1.599999999999909" w:val="single" w:color="000000"/>
              <w:bottom w:sz="1.599999999999909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1776"/>
            <w:tcBorders>
              <w:left w:sz="1.599999999999909" w:val="single" w:color="000000"/>
              <w:top w:sz="2.0" w:val="single" w:color="000000"/>
              <w:right w:sz="1.6000000000001364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636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1</w:t>
            </w:r>
          </w:p>
        </w:tc>
        <w:tc>
          <w:tcPr>
            <w:tcW w:type="dxa" w:w="1120"/>
            <w:tcBorders>
              <w:left w:sz="1.6000000000001364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634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15/02/21</w:t>
            </w:r>
          </w:p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</w:tr>
      <w:tr>
        <w:trPr>
          <w:trHeight w:hRule="exact" w:val="578"/>
        </w:trPr>
        <w:tc>
          <w:tcPr>
            <w:tcW w:type="dxa" w:w="3500"/>
            <w:tcBorders>
              <w:left w:sz="2.0" w:val="single" w:color="000000"/>
              <w:top w:sz="2.0" w:val="single" w:color="000000"/>
              <w:right w:sz="1.6000000000000227" w:val="single" w:color="000000"/>
              <w:bottom w:sz="1.599999999999909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606" w:val="left"/>
              </w:tabs>
              <w:autoSpaceDE w:val="0"/>
              <w:widowControl/>
              <w:spacing w:line="158" w:lineRule="exact" w:before="0" w:after="0"/>
              <w:ind w:left="24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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identifier quelques formes</w:t>
            </w:r>
          </w:p>
          <w:p>
            <w:pPr>
              <w:autoSpaceDN w:val="0"/>
              <w:autoSpaceDE w:val="0"/>
              <w:widowControl/>
              <w:spacing w:line="166" w:lineRule="exact" w:before="58" w:after="0"/>
              <w:ind w:left="606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de détail</w:t>
            </w:r>
          </w:p>
        </w:tc>
        <w:tc>
          <w:tcPr>
            <w:tcW w:type="dxa" w:w="2352"/>
            <w:vMerge/>
            <w:tcBorders>
              <w:left w:sz="1.6000000000000227" w:val="single" w:color="000000"/>
              <w:top w:sz="2.0" w:val="single" w:color="000000"/>
              <w:right w:sz="1.599999999999909" w:val="single" w:color="000000"/>
              <w:bottom w:sz="1.599999999999909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1776"/>
            <w:tcBorders>
              <w:left w:sz="1.599999999999909" w:val="single" w:color="000000"/>
              <w:top w:sz="2.0" w:val="single" w:color="000000"/>
              <w:right w:sz="1.6000000000001364" w:val="single" w:color="000000"/>
              <w:bottom w:sz="1.599999999999909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202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1</w:t>
            </w:r>
          </w:p>
        </w:tc>
        <w:tc>
          <w:tcPr>
            <w:tcW w:type="dxa" w:w="1120"/>
            <w:tcBorders>
              <w:left w:sz="1.6000000000001364" w:val="single" w:color="000000"/>
              <w:top w:sz="2.0" w:val="single" w:color="000000"/>
              <w:right w:sz="2.0" w:val="single" w:color="000000"/>
              <w:bottom w:sz="1.599999999999909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202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01/03/21</w:t>
            </w:r>
          </w:p>
        </w:tc>
        <w:tc>
          <w:tcPr>
            <w:tcW w:type="dxa" w:w="1460"/>
            <w:vMerge w:val="restart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1784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Mars</w:t>
            </w:r>
          </w:p>
        </w:tc>
      </w:tr>
      <w:tr>
        <w:trPr>
          <w:trHeight w:hRule="exact" w:val="854"/>
        </w:trPr>
        <w:tc>
          <w:tcPr>
            <w:tcW w:type="dxa" w:w="3500"/>
            <w:tcBorders>
              <w:left w:sz="2.0" w:val="single" w:color="000000"/>
              <w:top w:sz="1.599999999999909" w:val="single" w:color="000000"/>
              <w:right w:sz="1.6000000000000227" w:val="single" w:color="000000"/>
              <w:bottom w:sz="1.599999999999909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606" w:val="left"/>
              </w:tabs>
              <w:autoSpaceDE w:val="0"/>
              <w:widowControl/>
              <w:spacing w:line="160" w:lineRule="exact" w:before="0" w:after="0"/>
              <w:ind w:left="24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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identifier les mouvements</w:t>
            </w:r>
          </w:p>
          <w:p>
            <w:pPr>
              <w:autoSpaceDN w:val="0"/>
              <w:autoSpaceDE w:val="0"/>
              <w:widowControl/>
              <w:spacing w:line="216" w:lineRule="exact" w:before="106" w:after="0"/>
              <w:ind w:left="606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internes du globe et leurs</w:t>
            </w:r>
          </w:p>
          <w:p>
            <w:pPr>
              <w:autoSpaceDN w:val="0"/>
              <w:autoSpaceDE w:val="0"/>
              <w:widowControl/>
              <w:spacing w:line="216" w:lineRule="exact" w:before="60" w:after="0"/>
              <w:ind w:left="606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conséquences</w:t>
            </w:r>
          </w:p>
        </w:tc>
        <w:tc>
          <w:tcPr>
            <w:tcW w:type="dxa" w:w="2352"/>
            <w:vMerge/>
            <w:tcBorders>
              <w:left w:sz="1.6000000000000227" w:val="single" w:color="000000"/>
              <w:top w:sz="2.0" w:val="single" w:color="000000"/>
              <w:right w:sz="1.599999999999909" w:val="single" w:color="000000"/>
              <w:bottom w:sz="1.599999999999909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1776"/>
            <w:tcBorders>
              <w:left w:sz="1.599999999999909" w:val="single" w:color="000000"/>
              <w:top w:sz="1.599999999999909" w:val="single" w:color="000000"/>
              <w:right w:sz="1.6000000000001364" w:val="single" w:color="000000"/>
              <w:bottom w:sz="1.599999999999909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342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1</w:t>
            </w:r>
          </w:p>
        </w:tc>
        <w:tc>
          <w:tcPr>
            <w:tcW w:type="dxa" w:w="1120"/>
            <w:tcBorders>
              <w:left w:sz="1.6000000000001364" w:val="single" w:color="000000"/>
              <w:top w:sz="1.599999999999909" w:val="single" w:color="000000"/>
              <w:right w:sz="2.0" w:val="single" w:color="000000"/>
              <w:bottom w:sz="1.599999999999909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342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08/03/21</w:t>
            </w:r>
          </w:p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</w:tr>
      <w:tr>
        <w:trPr>
          <w:trHeight w:hRule="exact" w:val="1152"/>
        </w:trPr>
        <w:tc>
          <w:tcPr>
            <w:tcW w:type="dxa" w:w="3500"/>
            <w:tcBorders>
              <w:left w:sz="2.0" w:val="single" w:color="000000"/>
              <w:top w:sz="1.599999999999909" w:val="single" w:color="000000"/>
              <w:right w:sz="1.6000000000000227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606" w:val="left"/>
              </w:tabs>
              <w:autoSpaceDE w:val="0"/>
              <w:widowControl/>
              <w:spacing w:line="160" w:lineRule="exact" w:before="0" w:after="0"/>
              <w:ind w:left="24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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décrire les mécanismes de</w:t>
            </w:r>
          </w:p>
          <w:p>
            <w:pPr>
              <w:autoSpaceDN w:val="0"/>
              <w:autoSpaceDE w:val="0"/>
              <w:widowControl/>
              <w:spacing w:line="170" w:lineRule="exact" w:before="106" w:after="0"/>
              <w:ind w:left="606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l’érosion</w:t>
            </w:r>
          </w:p>
          <w:p>
            <w:pPr>
              <w:autoSpaceDN w:val="0"/>
              <w:tabs>
                <w:tab w:pos="606" w:val="left"/>
              </w:tabs>
              <w:autoSpaceDE w:val="0"/>
              <w:widowControl/>
              <w:spacing w:line="214" w:lineRule="exact" w:before="0" w:after="0"/>
              <w:ind w:left="24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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énumérer et expliquer les</w:t>
            </w:r>
          </w:p>
          <w:p>
            <w:pPr>
              <w:autoSpaceDN w:val="0"/>
              <w:autoSpaceDE w:val="0"/>
              <w:widowControl/>
              <w:spacing w:line="170" w:lineRule="exact" w:before="56" w:after="0"/>
              <w:ind w:left="606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facteurs de l’érosion</w:t>
            </w:r>
          </w:p>
        </w:tc>
        <w:tc>
          <w:tcPr>
            <w:tcW w:type="dxa" w:w="2204"/>
            <w:vMerge w:val="restart"/>
            <w:tcBorders>
              <w:left w:sz="1.6000000000000227" w:val="single" w:color="000000"/>
              <w:top w:sz="1.599999999999909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0" w:after="0"/>
              <w:ind w:left="144" w:right="144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 xml:space="preserve">LES ELEMENTS </w:t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 xml:space="preserve">DE LA </w:t>
            </w:r>
            <w:r>
              <w:br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GEOGRAPHIE</w:t>
            </w:r>
          </w:p>
          <w:p>
            <w:pPr>
              <w:autoSpaceDN w:val="0"/>
              <w:autoSpaceDE w:val="0"/>
              <w:widowControl/>
              <w:spacing w:line="206" w:lineRule="exact" w:before="110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PHYSIQUE</w:t>
            </w:r>
          </w:p>
        </w:tc>
        <w:tc>
          <w:tcPr>
            <w:tcW w:type="dxa" w:w="1776"/>
            <w:tcBorders>
              <w:left w:sz="1.599999999999909" w:val="single" w:color="000000"/>
              <w:top w:sz="1.599999999999909" w:val="single" w:color="000000"/>
              <w:right w:sz="1.6000000000001364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488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1</w:t>
            </w:r>
          </w:p>
        </w:tc>
        <w:tc>
          <w:tcPr>
            <w:tcW w:type="dxa" w:w="1120"/>
            <w:tcBorders>
              <w:left w:sz="1.6000000000001364" w:val="single" w:color="000000"/>
              <w:top w:sz="1.599999999999909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486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15/03/21</w:t>
            </w:r>
          </w:p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</w:tr>
      <w:tr>
        <w:trPr>
          <w:trHeight w:hRule="exact" w:val="870"/>
        </w:trPr>
        <w:tc>
          <w:tcPr>
            <w:tcW w:type="dxa" w:w="3500"/>
            <w:tcBorders>
              <w:left w:sz="2.0" w:val="single" w:color="000000"/>
              <w:top w:sz="2.0" w:val="single" w:color="000000"/>
              <w:right w:sz="1.6000000000000227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606" w:val="left"/>
              </w:tabs>
              <w:autoSpaceDE w:val="0"/>
              <w:widowControl/>
              <w:spacing w:line="158" w:lineRule="exact" w:before="0" w:after="0"/>
              <w:ind w:left="24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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différencier mer et océan</w:t>
            </w:r>
          </w:p>
          <w:p>
            <w:pPr>
              <w:autoSpaceDN w:val="0"/>
              <w:tabs>
                <w:tab w:pos="606" w:val="left"/>
              </w:tabs>
              <w:autoSpaceDE w:val="0"/>
              <w:widowControl/>
              <w:spacing w:line="214" w:lineRule="exact" w:before="0" w:after="0"/>
              <w:ind w:left="24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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citer les cinq océans (donner</w:t>
            </w:r>
          </w:p>
          <w:p>
            <w:pPr>
              <w:autoSpaceDN w:val="0"/>
              <w:autoSpaceDE w:val="0"/>
              <w:widowControl/>
              <w:spacing w:line="216" w:lineRule="exact" w:before="56" w:after="0"/>
              <w:ind w:left="606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des exemples de mer)</w:t>
            </w:r>
          </w:p>
        </w:tc>
        <w:tc>
          <w:tcPr>
            <w:tcW w:type="dxa" w:w="2352"/>
            <w:vMerge/>
            <w:tcBorders>
              <w:left w:sz="1.6000000000000227" w:val="single" w:color="000000"/>
              <w:top w:sz="1.599999999999909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1776"/>
            <w:tcBorders>
              <w:left w:sz="1.599999999999909" w:val="single" w:color="000000"/>
              <w:top w:sz="2.0" w:val="single" w:color="000000"/>
              <w:right w:sz="1.6000000000001364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348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1</w:t>
            </w:r>
          </w:p>
        </w:tc>
        <w:tc>
          <w:tcPr>
            <w:tcW w:type="dxa" w:w="1120"/>
            <w:tcBorders>
              <w:left w:sz="1.6000000000001364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348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22/03/21</w:t>
            </w:r>
          </w:p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</w:tr>
      <w:tr>
        <w:trPr>
          <w:trHeight w:hRule="exact" w:val="286"/>
        </w:trPr>
        <w:tc>
          <w:tcPr>
            <w:tcW w:type="dxa" w:w="7480"/>
            <w:gridSpan w:val="3"/>
            <w:tcBorders>
              <w:top w:sz="2.0" w:val="single" w:color="000000"/>
              <w:right w:sz="1.6000000000001364" w:val="single" w:color="000000"/>
              <w:bottom w:sz="2.0" w:val="single" w:color="000000"/>
            </w:tcBorders>
            <w:shd w:fill="eaf0dd"/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56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EVALUATION</w:t>
            </w:r>
          </w:p>
        </w:tc>
        <w:tc>
          <w:tcPr>
            <w:tcW w:type="dxa" w:w="1120"/>
            <w:tcBorders>
              <w:left w:sz="1.6000000000001364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56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29/03/21</w:t>
            </w:r>
          </w:p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</w:tr>
      <w:tr>
        <w:trPr>
          <w:trHeight w:hRule="exact" w:val="284"/>
        </w:trPr>
        <w:tc>
          <w:tcPr>
            <w:tcW w:type="dxa" w:w="10060"/>
            <w:gridSpan w:val="5"/>
            <w:tcBorders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56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VACANCES : 03/04/21 – 11/04/21</w:t>
            </w:r>
          </w:p>
        </w:tc>
      </w:tr>
      <w:tr>
        <w:trPr>
          <w:trHeight w:hRule="exact" w:val="580"/>
        </w:trPr>
        <w:tc>
          <w:tcPr>
            <w:tcW w:type="dxa" w:w="3500"/>
            <w:tcBorders>
              <w:left w:sz="2.0" w:val="single" w:color="000000"/>
              <w:top w:sz="2.0" w:val="single" w:color="000000"/>
              <w:right w:sz="1.6000000000000227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606" w:val="left"/>
              </w:tabs>
              <w:autoSpaceDE w:val="0"/>
              <w:widowControl/>
              <w:spacing w:line="164" w:lineRule="exact" w:before="0" w:after="0"/>
              <w:ind w:left="24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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identifier les principales</w:t>
            </w:r>
          </w:p>
          <w:p>
            <w:pPr>
              <w:autoSpaceDN w:val="0"/>
              <w:autoSpaceDE w:val="0"/>
              <w:widowControl/>
              <w:spacing w:line="166" w:lineRule="exact" w:before="56" w:after="0"/>
              <w:ind w:left="606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formes de relief sous-marin</w:t>
            </w:r>
          </w:p>
        </w:tc>
        <w:tc>
          <w:tcPr>
            <w:tcW w:type="dxa" w:w="2204"/>
            <w:vMerge w:val="restart"/>
            <w:tcBorders>
              <w:left w:sz="1.6000000000000227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78" w:lineRule="exact" w:before="1396" w:after="0"/>
              <w:ind w:left="144" w:right="144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 xml:space="preserve">LES ELEMENTS </w:t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 xml:space="preserve">DE LA </w:t>
            </w:r>
            <w:r>
              <w:br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GEOGRAPHIE</w:t>
            </w:r>
          </w:p>
          <w:p>
            <w:pPr>
              <w:autoSpaceDN w:val="0"/>
              <w:autoSpaceDE w:val="0"/>
              <w:widowControl/>
              <w:spacing w:line="204" w:lineRule="exact" w:before="110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PHYSIQUE</w:t>
            </w:r>
          </w:p>
        </w:tc>
        <w:tc>
          <w:tcPr>
            <w:tcW w:type="dxa" w:w="1776"/>
            <w:tcBorders>
              <w:left w:sz="1.599999999999909" w:val="single" w:color="000000"/>
              <w:top w:sz="2.0" w:val="single" w:color="000000"/>
              <w:right w:sz="1.6000000000001364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206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1</w:t>
            </w:r>
          </w:p>
        </w:tc>
        <w:tc>
          <w:tcPr>
            <w:tcW w:type="dxa" w:w="1120"/>
            <w:tcBorders>
              <w:left w:sz="1.6000000000001364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206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12/04/21</w:t>
            </w:r>
          </w:p>
        </w:tc>
        <w:tc>
          <w:tcPr>
            <w:tcW w:type="dxa" w:w="1460"/>
            <w:vMerge w:val="restart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2196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Avril</w:t>
            </w:r>
          </w:p>
        </w:tc>
      </w:tr>
      <w:tr>
        <w:trPr>
          <w:trHeight w:hRule="exact" w:val="1718"/>
        </w:trPr>
        <w:tc>
          <w:tcPr>
            <w:tcW w:type="dxa" w:w="3500"/>
            <w:tcBorders>
              <w:left w:sz="2.0" w:val="single" w:color="000000"/>
              <w:top w:sz="2.0" w:val="single" w:color="000000"/>
              <w:right w:sz="1.6000000000000227" w:val="single" w:color="000000"/>
              <w:bottom w:sz="1.6000000000003638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606" w:val="left"/>
              </w:tabs>
              <w:autoSpaceDE w:val="0"/>
              <w:widowControl/>
              <w:spacing w:line="160" w:lineRule="exact" w:before="0" w:after="0"/>
              <w:ind w:left="24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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définir atmosphère</w:t>
            </w:r>
          </w:p>
          <w:p>
            <w:pPr>
              <w:autoSpaceDN w:val="0"/>
              <w:tabs>
                <w:tab w:pos="606" w:val="left"/>
              </w:tabs>
              <w:autoSpaceDE w:val="0"/>
              <w:widowControl/>
              <w:spacing w:line="162" w:lineRule="exact" w:before="0" w:after="0"/>
              <w:ind w:left="24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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citer les différentes parties</w:t>
            </w:r>
          </w:p>
          <w:p>
            <w:pPr>
              <w:autoSpaceDN w:val="0"/>
              <w:autoSpaceDE w:val="0"/>
              <w:widowControl/>
              <w:spacing w:line="218" w:lineRule="exact" w:before="56" w:after="0"/>
              <w:ind w:left="606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de l’atmosphère (structure</w:t>
            </w:r>
          </w:p>
          <w:p>
            <w:pPr>
              <w:autoSpaceDN w:val="0"/>
              <w:autoSpaceDE w:val="0"/>
              <w:widowControl/>
              <w:spacing w:line="206" w:lineRule="exact" w:before="60" w:after="0"/>
              <w:ind w:left="606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verticale)</w:t>
            </w:r>
          </w:p>
          <w:p>
            <w:pPr>
              <w:autoSpaceDN w:val="0"/>
              <w:tabs>
                <w:tab w:pos="606" w:val="left"/>
              </w:tabs>
              <w:autoSpaceDE w:val="0"/>
              <w:widowControl/>
              <w:spacing w:line="174" w:lineRule="exact" w:before="0" w:after="0"/>
              <w:ind w:left="24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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identifier la composition de</w:t>
            </w:r>
          </w:p>
          <w:p>
            <w:pPr>
              <w:autoSpaceDN w:val="0"/>
              <w:autoSpaceDE w:val="0"/>
              <w:widowControl/>
              <w:spacing w:line="218" w:lineRule="exact" w:before="54" w:after="0"/>
              <w:ind w:left="606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l’atmosphère</w:t>
            </w:r>
          </w:p>
        </w:tc>
        <w:tc>
          <w:tcPr>
            <w:tcW w:type="dxa" w:w="2352"/>
            <w:vMerge/>
            <w:tcBorders>
              <w:left w:sz="1.6000000000000227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1776"/>
            <w:tcBorders>
              <w:left w:sz="1.599999999999909" w:val="single" w:color="000000"/>
              <w:top w:sz="2.0" w:val="single" w:color="000000"/>
              <w:right w:sz="1.6000000000001364" w:val="single" w:color="000000"/>
              <w:bottom w:sz="1.6000000000003638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774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1</w:t>
            </w:r>
          </w:p>
        </w:tc>
        <w:tc>
          <w:tcPr>
            <w:tcW w:type="dxa" w:w="1120"/>
            <w:tcBorders>
              <w:left w:sz="1.6000000000001364" w:val="single" w:color="000000"/>
              <w:top w:sz="2.0" w:val="single" w:color="000000"/>
              <w:right w:sz="2.0" w:val="single" w:color="000000"/>
              <w:bottom w:sz="1.6000000000003638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774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19/04/21</w:t>
            </w:r>
          </w:p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</w:tr>
      <w:tr>
        <w:trPr>
          <w:trHeight w:hRule="exact" w:val="1720"/>
        </w:trPr>
        <w:tc>
          <w:tcPr>
            <w:tcW w:type="dxa" w:w="3500"/>
            <w:tcBorders>
              <w:left w:sz="2.0" w:val="single" w:color="000000"/>
              <w:top w:sz="1.6000000000003638" w:val="single" w:color="000000"/>
              <w:right w:sz="1.6000000000000227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606" w:val="left"/>
              </w:tabs>
              <w:autoSpaceDE w:val="0"/>
              <w:widowControl/>
              <w:spacing w:line="162" w:lineRule="exact" w:before="0" w:after="0"/>
              <w:ind w:left="24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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distinguer la différence entre</w:t>
            </w:r>
          </w:p>
          <w:p>
            <w:pPr>
              <w:autoSpaceDN w:val="0"/>
              <w:autoSpaceDE w:val="0"/>
              <w:widowControl/>
              <w:spacing w:line="216" w:lineRule="exact" w:before="58" w:after="0"/>
              <w:ind w:left="606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temps et climat</w:t>
            </w:r>
          </w:p>
          <w:p>
            <w:pPr>
              <w:autoSpaceDN w:val="0"/>
              <w:tabs>
                <w:tab w:pos="606" w:val="left"/>
              </w:tabs>
              <w:autoSpaceDE w:val="0"/>
              <w:widowControl/>
              <w:spacing w:line="166" w:lineRule="exact" w:before="0" w:after="0"/>
              <w:ind w:left="24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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identifier les éléments du</w:t>
            </w:r>
          </w:p>
          <w:p>
            <w:pPr>
              <w:autoSpaceDN w:val="0"/>
              <w:autoSpaceDE w:val="0"/>
              <w:widowControl/>
              <w:spacing w:line="168" w:lineRule="exact" w:before="106" w:after="0"/>
              <w:ind w:left="606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climat</w:t>
            </w:r>
          </w:p>
          <w:p>
            <w:pPr>
              <w:autoSpaceDN w:val="0"/>
              <w:tabs>
                <w:tab w:pos="606" w:val="left"/>
              </w:tabs>
              <w:autoSpaceDE w:val="0"/>
              <w:widowControl/>
              <w:spacing w:line="168" w:lineRule="exact" w:before="46" w:after="0"/>
              <w:ind w:left="24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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décrire les variations de</w:t>
            </w:r>
          </w:p>
          <w:p>
            <w:pPr>
              <w:autoSpaceDN w:val="0"/>
              <w:autoSpaceDE w:val="0"/>
              <w:widowControl/>
              <w:spacing w:line="216" w:lineRule="exact" w:before="106" w:after="0"/>
              <w:ind w:left="606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températures</w:t>
            </w:r>
          </w:p>
        </w:tc>
        <w:tc>
          <w:tcPr>
            <w:tcW w:type="dxa" w:w="2352"/>
            <w:vMerge/>
            <w:tcBorders>
              <w:left w:sz="1.6000000000000227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1776"/>
            <w:tcBorders>
              <w:left w:sz="1.599999999999909" w:val="single" w:color="000000"/>
              <w:top w:sz="1.6000000000003638" w:val="single" w:color="000000"/>
              <w:right w:sz="1.6000000000001364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774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1</w:t>
            </w:r>
          </w:p>
        </w:tc>
        <w:tc>
          <w:tcPr>
            <w:tcW w:type="dxa" w:w="1120"/>
            <w:tcBorders>
              <w:left w:sz="1.6000000000001364" w:val="single" w:color="000000"/>
              <w:top w:sz="1.6000000000003638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772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26/04/21</w:t>
            </w:r>
          </w:p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</w:tr>
    </w:tbl>
    <w:p>
      <w:pPr>
        <w:autoSpaceDN w:val="0"/>
        <w:autoSpaceDE w:val="0"/>
        <w:widowControl/>
        <w:spacing w:line="144" w:lineRule="exact" w:before="140" w:after="0"/>
        <w:ind w:left="0" w:right="0" w:firstLine="0"/>
        <w:jc w:val="center"/>
      </w:pPr>
      <w:r>
        <w:rPr>
          <w:spacing w:val="-10"/>
          <w:rFonts w:ascii="Calibri" w:hAnsi="Calibri" w:eastAsia="Calibri"/>
          <w:color w:val="000000"/>
          <w:sz w:val="22"/>
        </w:rPr>
        <w:t>20</w:t>
      </w:r>
    </w:p>
    <w:p>
      <w:pPr>
        <w:sectPr>
          <w:pgSz w:w="12240" w:h="15840"/>
          <w:pgMar w:top="240" w:right="240" w:bottom="148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7078980</wp:posOffset>
            </wp:positionH>
            <wp:positionV relativeFrom="page">
              <wp:posOffset>7942580</wp:posOffset>
            </wp:positionV>
            <wp:extent cx="6350" cy="63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350" cy="63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76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50" w:type="dxa"/>
      </w:tblPr>
      <w:tblGrid>
        <w:gridCol w:w="3502" w:type="dxa"/>
        <w:gridCol w:w="2204" w:type="dxa"/>
        <w:gridCol w:w="1776" w:type="dxa"/>
        <w:gridCol w:w="1120" w:type="dxa"/>
        <w:gridCol w:w="1460" w:type="dxa"/>
      </w:tblGrid>
      <w:tr>
        <w:trPr>
          <w:trHeight w:hRule="exact" w:val="1152"/>
        </w:trPr>
        <w:tc>
          <w:tcPr>
            <w:tcW w:type="dxa" w:w="3502"/>
            <w:tcBorders>
              <w:left w:sz="2.0" w:val="single" w:color="000000"/>
              <w:top w:sz="2.0" w:val="single" w:color="000000"/>
              <w:right w:sz="1.6000000000000227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608" w:val="left"/>
              </w:tabs>
              <w:autoSpaceDE w:val="0"/>
              <w:widowControl/>
              <w:spacing w:line="284" w:lineRule="exact" w:before="0" w:after="0"/>
              <w:ind w:left="248" w:right="432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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 xml:space="preserve">énumérer les principales </w:t>
            </w:r>
            <w:r>
              <w:br/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formes de précipitations</w:t>
            </w:r>
          </w:p>
          <w:p>
            <w:pPr>
              <w:autoSpaceDN w:val="0"/>
              <w:tabs>
                <w:tab w:pos="608" w:val="left"/>
              </w:tabs>
              <w:autoSpaceDE w:val="0"/>
              <w:widowControl/>
              <w:spacing w:line="284" w:lineRule="exact" w:before="0" w:after="0"/>
              <w:ind w:left="248" w:right="144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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 xml:space="preserve">citer et localiser les grandes 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zones climatiques</w:t>
            </w:r>
          </w:p>
        </w:tc>
        <w:tc>
          <w:tcPr>
            <w:tcW w:type="dxa" w:w="2204"/>
            <w:vMerge w:val="restart"/>
            <w:tcBorders>
              <w:left w:sz="1.6000000000000227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5744" w:after="0"/>
              <w:ind w:left="144" w:right="144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 xml:space="preserve">LES ELEMENTS </w:t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 xml:space="preserve">DE LA </w:t>
            </w:r>
            <w:r>
              <w:br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GEOGRAPHIE</w:t>
            </w:r>
          </w:p>
          <w:p>
            <w:pPr>
              <w:autoSpaceDN w:val="0"/>
              <w:autoSpaceDE w:val="0"/>
              <w:widowControl/>
              <w:spacing w:line="206" w:lineRule="exact" w:before="110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PHYSIQUE</w:t>
            </w:r>
          </w:p>
        </w:tc>
        <w:tc>
          <w:tcPr>
            <w:tcW w:type="dxa" w:w="1776"/>
            <w:tcBorders>
              <w:left w:sz="1.599999999999909" w:val="single" w:color="000000"/>
              <w:top w:sz="2.0" w:val="single" w:color="000000"/>
              <w:right w:sz="1.6000000000001364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490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1</w:t>
            </w:r>
          </w:p>
        </w:tc>
        <w:tc>
          <w:tcPr>
            <w:tcW w:type="dxa" w:w="1120"/>
            <w:tcBorders>
              <w:left w:sz="1.6000000000001364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486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03/05/21</w:t>
            </w:r>
          </w:p>
        </w:tc>
        <w:tc>
          <w:tcPr>
            <w:tcW w:type="dxa" w:w="1460"/>
            <w:vMerge w:val="restart"/>
            <w:tcBorders>
              <w:left w:sz="2.0" w:val="single" w:color="000000"/>
              <w:top w:sz="2.0" w:val="single" w:color="000000"/>
              <w:right w:sz="2.0" w:val="single" w:color="000000"/>
              <w:bottom w:sz="1.6000000000001364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4324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Mai</w:t>
            </w:r>
          </w:p>
        </w:tc>
      </w:tr>
      <w:tr>
        <w:trPr>
          <w:trHeight w:hRule="exact" w:val="2286"/>
        </w:trPr>
        <w:tc>
          <w:tcPr>
            <w:tcW w:type="dxa" w:w="3502"/>
            <w:tcBorders>
              <w:left w:sz="2.0" w:val="single" w:color="000000"/>
              <w:top w:sz="2.0" w:val="single" w:color="000000"/>
              <w:right w:sz="1.6000000000000227" w:val="single" w:color="000000"/>
              <w:bottom w:sz="1.6000000000000227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608" w:val="left"/>
              </w:tabs>
              <w:autoSpaceDE w:val="0"/>
              <w:widowControl/>
              <w:spacing w:line="158" w:lineRule="exact" w:before="0" w:after="0"/>
              <w:ind w:left="248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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commenter le schéma du</w:t>
            </w:r>
          </w:p>
          <w:p>
            <w:pPr>
              <w:autoSpaceDN w:val="0"/>
              <w:autoSpaceDE w:val="0"/>
              <w:widowControl/>
              <w:spacing w:line="218" w:lineRule="exact" w:before="104" w:after="0"/>
              <w:ind w:left="608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cycle de l’eau</w:t>
            </w:r>
          </w:p>
          <w:p>
            <w:pPr>
              <w:autoSpaceDN w:val="0"/>
              <w:tabs>
                <w:tab w:pos="668" w:val="left"/>
              </w:tabs>
              <w:autoSpaceDE w:val="0"/>
              <w:widowControl/>
              <w:spacing w:line="164" w:lineRule="exact" w:before="0" w:after="0"/>
              <w:ind w:left="248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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citer principaux caractères</w:t>
            </w:r>
          </w:p>
          <w:p>
            <w:pPr>
              <w:autoSpaceDN w:val="0"/>
              <w:autoSpaceDE w:val="0"/>
              <w:widowControl/>
              <w:spacing w:line="166" w:lineRule="exact" w:before="58" w:after="0"/>
              <w:ind w:left="608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des eaux marines</w:t>
            </w:r>
          </w:p>
          <w:p>
            <w:pPr>
              <w:autoSpaceDN w:val="0"/>
              <w:tabs>
                <w:tab w:pos="668" w:val="left"/>
              </w:tabs>
              <w:autoSpaceDE w:val="0"/>
              <w:widowControl/>
              <w:spacing w:line="214" w:lineRule="exact" w:before="0" w:after="0"/>
              <w:ind w:left="248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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citer les types de cours</w:t>
            </w:r>
          </w:p>
          <w:p>
            <w:pPr>
              <w:autoSpaceDN w:val="0"/>
              <w:autoSpaceDE w:val="0"/>
              <w:widowControl/>
              <w:spacing w:line="170" w:lineRule="exact" w:before="58" w:after="0"/>
              <w:ind w:left="608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d’eau</w:t>
            </w:r>
          </w:p>
          <w:p>
            <w:pPr>
              <w:autoSpaceDN w:val="0"/>
              <w:tabs>
                <w:tab w:pos="668" w:val="left"/>
              </w:tabs>
              <w:autoSpaceDE w:val="0"/>
              <w:widowControl/>
              <w:spacing w:line="212" w:lineRule="exact" w:before="0" w:after="0"/>
              <w:ind w:left="248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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expliquer la formation des</w:t>
            </w:r>
          </w:p>
          <w:p>
            <w:pPr>
              <w:autoSpaceDN w:val="0"/>
              <w:autoSpaceDE w:val="0"/>
              <w:widowControl/>
              <w:spacing w:line="166" w:lineRule="exact" w:before="58" w:after="0"/>
              <w:ind w:left="608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lacs</w:t>
            </w:r>
          </w:p>
        </w:tc>
        <w:tc>
          <w:tcPr>
            <w:tcW w:type="dxa" w:w="2352"/>
            <w:vMerge/>
            <w:tcBorders>
              <w:left w:sz="1.6000000000000227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1776"/>
            <w:tcBorders>
              <w:left w:sz="1.599999999999909" w:val="single" w:color="000000"/>
              <w:top w:sz="2.0" w:val="single" w:color="000000"/>
              <w:right w:sz="1.6000000000001364" w:val="single" w:color="000000"/>
              <w:bottom w:sz="1.6000000000000227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1056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1</w:t>
            </w:r>
          </w:p>
        </w:tc>
        <w:tc>
          <w:tcPr>
            <w:tcW w:type="dxa" w:w="1120"/>
            <w:tcBorders>
              <w:left w:sz="1.6000000000001364" w:val="single" w:color="000000"/>
              <w:top w:sz="2.0" w:val="single" w:color="000000"/>
              <w:right w:sz="2.0" w:val="single" w:color="000000"/>
              <w:bottom w:sz="1.6000000000000227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1054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10/05/21</w:t>
            </w:r>
          </w:p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2.0" w:val="single" w:color="000000"/>
              <w:bottom w:sz="1.6000000000001364" w:val="single" w:color="000000"/>
            </w:tcBorders>
            <w:tcMar>
              <w:left w:w="0" w:type="dxa"/>
              <w:right w:w="0" w:type="dxa"/>
            </w:tcMar>
          </w:tcPr>
          <w:p/>
        </w:tc>
      </w:tr>
      <w:tr>
        <w:trPr>
          <w:trHeight w:hRule="exact" w:val="2284"/>
        </w:trPr>
        <w:tc>
          <w:tcPr>
            <w:tcW w:type="dxa" w:w="3502"/>
            <w:tcBorders>
              <w:left w:sz="2.0" w:val="single" w:color="000000"/>
              <w:top w:sz="1.6000000000000227" w:val="single" w:color="000000"/>
              <w:right w:sz="1.6000000000000227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608" w:val="left"/>
              </w:tabs>
              <w:autoSpaceDE w:val="0"/>
              <w:widowControl/>
              <w:spacing w:line="160" w:lineRule="exact" w:before="0" w:after="0"/>
              <w:ind w:left="248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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citer principaux caractères</w:t>
            </w:r>
          </w:p>
          <w:p>
            <w:pPr>
              <w:autoSpaceDN w:val="0"/>
              <w:autoSpaceDE w:val="0"/>
              <w:widowControl/>
              <w:spacing w:line="166" w:lineRule="exact" w:before="58" w:after="0"/>
              <w:ind w:left="608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des eaux marines</w:t>
            </w:r>
          </w:p>
          <w:p>
            <w:pPr>
              <w:autoSpaceDN w:val="0"/>
              <w:tabs>
                <w:tab w:pos="608" w:val="left"/>
              </w:tabs>
              <w:autoSpaceDE w:val="0"/>
              <w:widowControl/>
              <w:spacing w:line="210" w:lineRule="exact" w:before="0" w:after="0"/>
              <w:ind w:left="248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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citer les types de cours d’eau</w:t>
            </w:r>
          </w:p>
          <w:p>
            <w:pPr>
              <w:autoSpaceDN w:val="0"/>
              <w:tabs>
                <w:tab w:pos="608" w:val="left"/>
              </w:tabs>
              <w:autoSpaceDE w:val="0"/>
              <w:widowControl/>
              <w:spacing w:line="162" w:lineRule="exact" w:before="0" w:after="0"/>
              <w:ind w:left="248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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expliquer la formation des</w:t>
            </w:r>
          </w:p>
          <w:p>
            <w:pPr>
              <w:autoSpaceDN w:val="0"/>
              <w:autoSpaceDE w:val="0"/>
              <w:widowControl/>
              <w:spacing w:line="166" w:lineRule="exact" w:before="58" w:after="0"/>
              <w:ind w:left="608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lacs</w:t>
            </w:r>
          </w:p>
          <w:p>
            <w:pPr>
              <w:autoSpaceDN w:val="0"/>
              <w:tabs>
                <w:tab w:pos="608" w:val="left"/>
              </w:tabs>
              <w:autoSpaceDE w:val="0"/>
              <w:widowControl/>
              <w:spacing w:line="216" w:lineRule="exact" w:before="0" w:after="0"/>
              <w:ind w:left="248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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expliquer la formation et</w:t>
            </w:r>
          </w:p>
          <w:p>
            <w:pPr>
              <w:autoSpaceDN w:val="0"/>
              <w:autoSpaceDE w:val="0"/>
              <w:widowControl/>
              <w:spacing w:line="218" w:lineRule="exact" w:before="56" w:after="0"/>
              <w:ind w:left="608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l’importance des eaux</w:t>
            </w:r>
          </w:p>
          <w:p>
            <w:pPr>
              <w:autoSpaceDN w:val="0"/>
              <w:autoSpaceDE w:val="0"/>
              <w:widowControl/>
              <w:spacing w:line="166" w:lineRule="exact" w:before="62" w:after="0"/>
              <w:ind w:left="608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souterraines</w:t>
            </w:r>
          </w:p>
        </w:tc>
        <w:tc>
          <w:tcPr>
            <w:tcW w:type="dxa" w:w="2352"/>
            <w:vMerge/>
            <w:tcBorders>
              <w:left w:sz="1.6000000000000227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1776"/>
            <w:tcBorders>
              <w:left w:sz="1.599999999999909" w:val="single" w:color="000000"/>
              <w:top w:sz="1.6000000000000227" w:val="single" w:color="000000"/>
              <w:right w:sz="1.6000000000001364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1058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1</w:t>
            </w:r>
          </w:p>
        </w:tc>
        <w:tc>
          <w:tcPr>
            <w:tcW w:type="dxa" w:w="1120"/>
            <w:tcBorders>
              <w:left w:sz="1.6000000000001364" w:val="single" w:color="000000"/>
              <w:top w:sz="1.6000000000000227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1056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17/05/21</w:t>
            </w:r>
          </w:p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2.0" w:val="single" w:color="000000"/>
              <w:bottom w:sz="1.6000000000001364" w:val="single" w:color="000000"/>
            </w:tcBorders>
            <w:tcMar>
              <w:left w:w="0" w:type="dxa"/>
              <w:right w:w="0" w:type="dxa"/>
            </w:tcMar>
          </w:tcPr>
          <w:p/>
        </w:tc>
      </w:tr>
      <w:tr>
        <w:trPr>
          <w:trHeight w:hRule="exact" w:val="1996"/>
        </w:trPr>
        <w:tc>
          <w:tcPr>
            <w:tcW w:type="dxa" w:w="3502"/>
            <w:tcBorders>
              <w:left w:sz="2.0" w:val="single" w:color="000000"/>
              <w:top w:sz="2.0" w:val="single" w:color="000000"/>
              <w:right w:sz="1.6000000000000227" w:val="single" w:color="000000"/>
              <w:bottom w:sz="1.6000000000001364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608" w:val="left"/>
              </w:tabs>
              <w:autoSpaceDE w:val="0"/>
              <w:widowControl/>
              <w:spacing w:line="164" w:lineRule="exact" w:before="0" w:after="0"/>
              <w:ind w:left="248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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établir le lien entre climat et</w:t>
            </w:r>
          </w:p>
          <w:p>
            <w:pPr>
              <w:autoSpaceDN w:val="0"/>
              <w:autoSpaceDE w:val="0"/>
              <w:widowControl/>
              <w:spacing w:line="216" w:lineRule="exact" w:before="108" w:after="0"/>
              <w:ind w:left="608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réseau hydrographique</w:t>
            </w:r>
          </w:p>
          <w:p>
            <w:pPr>
              <w:autoSpaceDN w:val="0"/>
              <w:tabs>
                <w:tab w:pos="608" w:val="left"/>
              </w:tabs>
              <w:autoSpaceDE w:val="0"/>
              <w:widowControl/>
              <w:spacing w:line="164" w:lineRule="exact" w:before="0" w:after="0"/>
              <w:ind w:left="248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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établir la relation entre</w:t>
            </w:r>
          </w:p>
          <w:p>
            <w:pPr>
              <w:autoSpaceDN w:val="0"/>
              <w:autoSpaceDE w:val="0"/>
              <w:widowControl/>
              <w:spacing w:line="216" w:lineRule="exact" w:before="106" w:after="0"/>
              <w:ind w:left="608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climat et végétation.</w:t>
            </w:r>
          </w:p>
          <w:p>
            <w:pPr>
              <w:autoSpaceDN w:val="0"/>
              <w:tabs>
                <w:tab w:pos="608" w:val="left"/>
              </w:tabs>
              <w:autoSpaceDE w:val="0"/>
              <w:widowControl/>
              <w:spacing w:line="166" w:lineRule="exact" w:before="0" w:after="0"/>
              <w:ind w:left="248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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associer carte de climat et</w:t>
            </w:r>
          </w:p>
          <w:p>
            <w:pPr>
              <w:autoSpaceDN w:val="0"/>
              <w:autoSpaceDE w:val="0"/>
              <w:widowControl/>
              <w:spacing w:line="216" w:lineRule="exact" w:before="108" w:after="0"/>
              <w:ind w:left="608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carte de végétation (exemple</w:t>
            </w:r>
          </w:p>
          <w:p>
            <w:pPr>
              <w:autoSpaceDN w:val="0"/>
              <w:autoSpaceDE w:val="0"/>
              <w:widowControl/>
              <w:spacing w:line="216" w:lineRule="exact" w:before="60" w:after="0"/>
              <w:ind w:left="608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malgache)</w:t>
            </w:r>
          </w:p>
        </w:tc>
        <w:tc>
          <w:tcPr>
            <w:tcW w:type="dxa" w:w="2352"/>
            <w:vMerge/>
            <w:tcBorders>
              <w:left w:sz="1.6000000000000227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1776"/>
            <w:tcBorders>
              <w:left w:sz="1.599999999999909" w:val="single" w:color="000000"/>
              <w:top w:sz="2.0" w:val="single" w:color="000000"/>
              <w:right w:sz="1.6000000000001364" w:val="single" w:color="000000"/>
              <w:bottom w:sz="1.6000000000001364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912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1</w:t>
            </w:r>
          </w:p>
        </w:tc>
        <w:tc>
          <w:tcPr>
            <w:tcW w:type="dxa" w:w="1120"/>
            <w:tcBorders>
              <w:left w:sz="1.6000000000001364" w:val="single" w:color="000000"/>
              <w:top w:sz="2.0" w:val="single" w:color="000000"/>
              <w:right w:sz="2.0" w:val="single" w:color="000000"/>
              <w:bottom w:sz="1.6000000000001364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910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24/05/21</w:t>
            </w:r>
          </w:p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2.0" w:val="single" w:color="000000"/>
              <w:bottom w:sz="1.6000000000001364" w:val="single" w:color="000000"/>
            </w:tcBorders>
            <w:tcMar>
              <w:left w:w="0" w:type="dxa"/>
              <w:right w:w="0" w:type="dxa"/>
            </w:tcMar>
          </w:tcPr>
          <w:p/>
        </w:tc>
      </w:tr>
      <w:tr>
        <w:trPr>
          <w:trHeight w:hRule="exact" w:val="3374"/>
        </w:trPr>
        <w:tc>
          <w:tcPr>
            <w:tcW w:type="dxa" w:w="3502"/>
            <w:tcBorders>
              <w:left w:sz="2.0" w:val="single" w:color="000000"/>
              <w:top w:sz="1.6000000000001364" w:val="single" w:color="000000"/>
              <w:right w:sz="1.6000000000000227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608" w:val="left"/>
              </w:tabs>
              <w:autoSpaceDE w:val="0"/>
              <w:widowControl/>
              <w:spacing w:line="158" w:lineRule="exact" w:before="0" w:after="0"/>
              <w:ind w:left="248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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retracer l’histoire de la</w:t>
            </w:r>
          </w:p>
          <w:p>
            <w:pPr>
              <w:autoSpaceDN w:val="0"/>
              <w:autoSpaceDE w:val="0"/>
              <w:widowControl/>
              <w:spacing w:line="216" w:lineRule="exact" w:before="106" w:after="0"/>
              <w:ind w:left="608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croissance de la population</w:t>
            </w:r>
          </w:p>
          <w:p>
            <w:pPr>
              <w:autoSpaceDN w:val="0"/>
              <w:autoSpaceDE w:val="0"/>
              <w:widowControl/>
              <w:spacing w:line="166" w:lineRule="exact" w:before="60" w:after="0"/>
              <w:ind w:left="608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mondiale</w:t>
            </w:r>
          </w:p>
          <w:p>
            <w:pPr>
              <w:autoSpaceDN w:val="0"/>
              <w:tabs>
                <w:tab w:pos="608" w:val="left"/>
              </w:tabs>
              <w:autoSpaceDE w:val="0"/>
              <w:widowControl/>
              <w:spacing w:line="300" w:lineRule="exact" w:before="0" w:after="0"/>
              <w:ind w:left="248" w:right="144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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 xml:space="preserve">identifier le rythme de </w:t>
            </w:r>
            <w:r>
              <w:br/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 xml:space="preserve">croissance de la population </w:t>
            </w:r>
            <w:r>
              <w:br/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dans les différentes étapes</w:t>
            </w:r>
          </w:p>
          <w:p>
            <w:pPr>
              <w:autoSpaceDN w:val="0"/>
              <w:autoSpaceDE w:val="0"/>
              <w:widowControl/>
              <w:spacing w:line="170" w:lineRule="exact" w:before="56" w:after="0"/>
              <w:ind w:left="608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de l’histoire humaine</w:t>
            </w:r>
          </w:p>
          <w:p>
            <w:pPr>
              <w:autoSpaceDN w:val="0"/>
              <w:tabs>
                <w:tab w:pos="608" w:val="left"/>
              </w:tabs>
              <w:autoSpaceDE w:val="0"/>
              <w:widowControl/>
              <w:spacing w:line="298" w:lineRule="exact" w:before="0" w:after="0"/>
              <w:ind w:left="248" w:right="144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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 xml:space="preserve">reconnaître les changements 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 xml:space="preserve">de rythme de la croissance </w:t>
            </w:r>
            <w:r>
              <w:br/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de la population comme</w:t>
            </w:r>
          </w:p>
          <w:p>
            <w:pPr>
              <w:autoSpaceDN w:val="0"/>
              <w:autoSpaceDE w:val="0"/>
              <w:widowControl/>
              <w:spacing w:line="168" w:lineRule="exact" w:before="60" w:after="0"/>
              <w:ind w:left="608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effet de variations dans la</w:t>
            </w:r>
          </w:p>
          <w:p>
            <w:pPr>
              <w:autoSpaceDN w:val="0"/>
              <w:autoSpaceDE w:val="0"/>
              <w:widowControl/>
              <w:spacing w:line="166" w:lineRule="exact" w:before="108" w:after="0"/>
              <w:ind w:left="608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natalité et la mortalité</w:t>
            </w:r>
          </w:p>
        </w:tc>
        <w:tc>
          <w:tcPr>
            <w:tcW w:type="dxa" w:w="2352"/>
            <w:vMerge/>
            <w:tcBorders>
              <w:left w:sz="1.6000000000000227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1776"/>
            <w:tcBorders>
              <w:left w:sz="1.599999999999909" w:val="single" w:color="000000"/>
              <w:top w:sz="1.6000000000001364" w:val="single" w:color="000000"/>
              <w:right w:sz="1.6000000000001364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1602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1</w:t>
            </w:r>
          </w:p>
        </w:tc>
        <w:tc>
          <w:tcPr>
            <w:tcW w:type="dxa" w:w="1120"/>
            <w:tcBorders>
              <w:left w:sz="1.6000000000001364" w:val="single" w:color="000000"/>
              <w:top w:sz="1.6000000000001364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1600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01/06/21</w:t>
            </w:r>
          </w:p>
        </w:tc>
        <w:tc>
          <w:tcPr>
            <w:tcW w:type="dxa" w:w="1460"/>
            <w:vMerge w:val="restart"/>
            <w:tcBorders>
              <w:left w:sz="2.0" w:val="single" w:color="000000"/>
              <w:top w:sz="1.6000000000001364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2028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Juin</w:t>
            </w:r>
          </w:p>
        </w:tc>
      </w:tr>
      <w:tr>
        <w:trPr>
          <w:trHeight w:hRule="exact" w:val="856"/>
        </w:trPr>
        <w:tc>
          <w:tcPr>
            <w:tcW w:type="dxa" w:w="3502"/>
            <w:tcBorders>
              <w:left w:sz="2.0" w:val="single" w:color="000000"/>
              <w:top w:sz="2.0" w:val="single" w:color="000000"/>
              <w:right w:sz="1.6000000000000227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608" w:val="left"/>
              </w:tabs>
              <w:autoSpaceDE w:val="0"/>
              <w:widowControl/>
              <w:spacing w:line="162" w:lineRule="exact" w:before="0" w:after="0"/>
              <w:ind w:left="248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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dresser une pyramide des</w:t>
            </w:r>
          </w:p>
          <w:p>
            <w:pPr>
              <w:autoSpaceDN w:val="0"/>
              <w:autoSpaceDE w:val="0"/>
              <w:widowControl/>
              <w:spacing w:line="218" w:lineRule="exact" w:before="56" w:after="0"/>
              <w:ind w:left="608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âges à partir des données</w:t>
            </w:r>
          </w:p>
          <w:p>
            <w:pPr>
              <w:autoSpaceDN w:val="0"/>
              <w:autoSpaceDE w:val="0"/>
              <w:widowControl/>
              <w:spacing w:line="216" w:lineRule="exact" w:before="58" w:after="0"/>
              <w:ind w:left="608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statistiques</w:t>
            </w:r>
          </w:p>
        </w:tc>
        <w:tc>
          <w:tcPr>
            <w:tcW w:type="dxa" w:w="2352"/>
            <w:vMerge/>
            <w:tcBorders>
              <w:left w:sz="1.6000000000000227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1776"/>
            <w:tcBorders>
              <w:left w:sz="1.599999999999909" w:val="single" w:color="000000"/>
              <w:top w:sz="2.0" w:val="single" w:color="000000"/>
              <w:right w:sz="1.6000000000001364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0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1</w:t>
            </w:r>
          </w:p>
        </w:tc>
        <w:tc>
          <w:tcPr>
            <w:tcW w:type="dxa" w:w="1120"/>
            <w:tcBorders>
              <w:left w:sz="1.6000000000001364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340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07/06/21</w:t>
            </w:r>
          </w:p>
        </w:tc>
        <w:tc>
          <w:tcPr>
            <w:tcW w:type="dxa" w:w="2352"/>
            <w:vMerge/>
            <w:tcBorders>
              <w:left w:sz="2.0" w:val="single" w:color="000000"/>
              <w:top w:sz="1.6000000000001364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</w:tr>
    </w:tbl>
    <w:p>
      <w:pPr>
        <w:autoSpaceDN w:val="0"/>
        <w:autoSpaceDE w:val="0"/>
        <w:widowControl/>
        <w:spacing w:line="142" w:lineRule="exact" w:before="842" w:after="0"/>
        <w:ind w:left="0" w:right="0" w:firstLine="0"/>
        <w:jc w:val="center"/>
      </w:pPr>
      <w:r>
        <w:rPr>
          <w:spacing w:val="-10"/>
          <w:rFonts w:ascii="Calibri" w:hAnsi="Calibri" w:eastAsia="Calibri"/>
          <w:color w:val="000000"/>
          <w:sz w:val="22"/>
        </w:rPr>
        <w:t>21</w:t>
      </w:r>
    </w:p>
    <w:p>
      <w:pPr>
        <w:sectPr>
          <w:pgSz w:w="12240" w:h="15840"/>
          <w:pgMar w:top="240" w:right="240" w:bottom="148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76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50" w:type="dxa"/>
      </w:tblPr>
      <w:tblGrid>
        <w:gridCol w:w="3502" w:type="dxa"/>
        <w:gridCol w:w="2204" w:type="dxa"/>
        <w:gridCol w:w="1776" w:type="dxa"/>
        <w:gridCol w:w="1120" w:type="dxa"/>
        <w:gridCol w:w="1460" w:type="dxa"/>
      </w:tblGrid>
      <w:tr>
        <w:trPr>
          <w:trHeight w:hRule="exact" w:val="2532"/>
        </w:trPr>
        <w:tc>
          <w:tcPr>
            <w:tcW w:type="dxa" w:w="3502"/>
            <w:tcBorders>
              <w:left w:sz="2.0" w:val="single" w:color="000000"/>
              <w:top w:sz="2.0" w:val="single" w:color="000000"/>
              <w:right w:sz="1.6000000000000227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608" w:val="left"/>
              </w:tabs>
              <w:autoSpaceDE w:val="0"/>
              <w:widowControl/>
              <w:spacing w:line="282" w:lineRule="exact" w:before="0" w:after="0"/>
              <w:ind w:left="248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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 xml:space="preserve">interpréter la structure par </w:t>
            </w:r>
            <w:r>
              <w:br/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 xml:space="preserve">sexe et par âge à partir d’une 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pyramide des âges</w:t>
            </w:r>
          </w:p>
          <w:p>
            <w:pPr>
              <w:autoSpaceDN w:val="0"/>
              <w:tabs>
                <w:tab w:pos="608" w:val="left"/>
              </w:tabs>
              <w:autoSpaceDE w:val="0"/>
              <w:widowControl/>
              <w:spacing w:line="278" w:lineRule="exact" w:before="0" w:after="0"/>
              <w:ind w:left="248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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distinguer une pyramide des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 xml:space="preserve">âges d’un pays développé de 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 xml:space="preserve">celle d’un pays en voie de </w:t>
            </w:r>
            <w:r>
              <w:br/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 xml:space="preserve">développement et en tirer les 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 xml:space="preserve">problèmes liés au profil de </w:t>
            </w:r>
            <w:r>
              <w:br/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ces pyramides</w:t>
            </w:r>
          </w:p>
        </w:tc>
        <w:tc>
          <w:tcPr>
            <w:tcW w:type="dxa" w:w="2204"/>
            <w:tcBorders>
              <w:left w:sz="1.6000000000000227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250" w:after="0"/>
              <w:ind w:left="144" w:right="288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 xml:space="preserve">LES </w:t>
            </w:r>
            <w:r>
              <w:br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 xml:space="preserve">ELEMENTS DE </w:t>
            </w:r>
            <w:r>
              <w:br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 xml:space="preserve">LA </w:t>
            </w:r>
            <w:r>
              <w:br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GEOGRAPHIE</w:t>
            </w:r>
          </w:p>
          <w:p>
            <w:pPr>
              <w:autoSpaceDN w:val="0"/>
              <w:autoSpaceDE w:val="0"/>
              <w:widowControl/>
              <w:spacing w:line="206" w:lineRule="exact" w:before="110" w:after="0"/>
              <w:ind w:left="466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PHYSIQUE</w:t>
            </w:r>
          </w:p>
        </w:tc>
        <w:tc>
          <w:tcPr>
            <w:tcW w:type="dxa" w:w="1776"/>
            <w:tcBorders>
              <w:left w:sz="1.599999999999909" w:val="single" w:color="000000"/>
              <w:top w:sz="2.0" w:val="single" w:color="000000"/>
              <w:right w:sz="1.6000000000001364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1120"/>
            <w:tcBorders>
              <w:left w:sz="1.6000000000001364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1204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07/06/21</w:t>
            </w:r>
          </w:p>
        </w:tc>
        <w:tc>
          <w:tcPr>
            <w:tcW w:type="dxa" w:w="1460"/>
            <w:vMerge w:val="restart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4196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Juin</w:t>
            </w:r>
          </w:p>
        </w:tc>
      </w:tr>
      <w:tr>
        <w:trPr>
          <w:trHeight w:hRule="exact" w:val="3960"/>
        </w:trPr>
        <w:tc>
          <w:tcPr>
            <w:tcW w:type="dxa" w:w="3502"/>
            <w:tcBorders>
              <w:left w:sz="2.0" w:val="single" w:color="000000"/>
              <w:top w:sz="2.0" w:val="single" w:color="000000"/>
              <w:right w:sz="1.6000000000000227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608" w:val="left"/>
              </w:tabs>
              <w:autoSpaceDE w:val="0"/>
              <w:widowControl/>
              <w:spacing w:line="158" w:lineRule="exact" w:before="0" w:after="0"/>
              <w:ind w:left="248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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définir et calculer la densité</w:t>
            </w:r>
          </w:p>
          <w:p>
            <w:pPr>
              <w:autoSpaceDN w:val="0"/>
              <w:autoSpaceDE w:val="0"/>
              <w:widowControl/>
              <w:spacing w:line="218" w:lineRule="exact" w:before="104" w:after="0"/>
              <w:ind w:left="608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d’une population</w:t>
            </w:r>
          </w:p>
          <w:p>
            <w:pPr>
              <w:autoSpaceDN w:val="0"/>
              <w:tabs>
                <w:tab w:pos="608" w:val="left"/>
              </w:tabs>
              <w:autoSpaceDE w:val="0"/>
              <w:widowControl/>
              <w:spacing w:line="284" w:lineRule="exact" w:before="0" w:after="0"/>
              <w:ind w:left="248" w:right="144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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 xml:space="preserve">observer l’inégale </w:t>
            </w:r>
            <w:r>
              <w:br/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répartition de la population</w:t>
            </w:r>
          </w:p>
          <w:p>
            <w:pPr>
              <w:autoSpaceDN w:val="0"/>
              <w:autoSpaceDE w:val="0"/>
              <w:widowControl/>
              <w:spacing w:line="166" w:lineRule="exact" w:before="60" w:after="0"/>
              <w:ind w:left="608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mondiale</w:t>
            </w:r>
          </w:p>
          <w:p>
            <w:pPr>
              <w:autoSpaceDN w:val="0"/>
              <w:tabs>
                <w:tab w:pos="608" w:val="left"/>
              </w:tabs>
              <w:autoSpaceDE w:val="0"/>
              <w:widowControl/>
              <w:spacing w:line="298" w:lineRule="exact" w:before="0" w:after="0"/>
              <w:ind w:left="248" w:right="144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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 xml:space="preserve">énumérer les facteurs qui </w:t>
            </w:r>
            <w:r>
              <w:br/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 xml:space="preserve">déterminent la répartition de 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la population de l’espace</w:t>
            </w:r>
          </w:p>
          <w:p>
            <w:pPr>
              <w:autoSpaceDN w:val="0"/>
              <w:tabs>
                <w:tab w:pos="608" w:val="left"/>
              </w:tabs>
              <w:autoSpaceDE w:val="0"/>
              <w:widowControl/>
              <w:spacing w:line="166" w:lineRule="exact" w:before="0" w:after="0"/>
              <w:ind w:left="248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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identifier les facteurs de</w:t>
            </w:r>
          </w:p>
          <w:p>
            <w:pPr>
              <w:autoSpaceDN w:val="0"/>
              <w:autoSpaceDE w:val="0"/>
              <w:widowControl/>
              <w:spacing w:line="170" w:lineRule="exact" w:before="108" w:after="0"/>
              <w:ind w:left="608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l’accroissement de la</w:t>
            </w:r>
          </w:p>
          <w:p>
            <w:pPr>
              <w:autoSpaceDN w:val="0"/>
              <w:autoSpaceDE w:val="0"/>
              <w:widowControl/>
              <w:spacing w:line="216" w:lineRule="exact" w:before="108" w:after="0"/>
              <w:ind w:left="608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population</w:t>
            </w:r>
          </w:p>
          <w:p>
            <w:pPr>
              <w:autoSpaceDN w:val="0"/>
              <w:tabs>
                <w:tab w:pos="608" w:val="left"/>
              </w:tabs>
              <w:autoSpaceDE w:val="0"/>
              <w:widowControl/>
              <w:spacing w:line="284" w:lineRule="exact" w:before="0" w:after="0"/>
              <w:ind w:left="248" w:right="288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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 xml:space="preserve">reconnaître l’inégalité de </w:t>
            </w:r>
            <w:r>
              <w:br/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croissance démographique</w:t>
            </w:r>
          </w:p>
          <w:p>
            <w:pPr>
              <w:autoSpaceDN w:val="0"/>
              <w:autoSpaceDE w:val="0"/>
              <w:widowControl/>
              <w:spacing w:line="168" w:lineRule="exact" w:before="60" w:after="0"/>
              <w:ind w:left="608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entre les divers continents</w:t>
            </w:r>
          </w:p>
        </w:tc>
        <w:tc>
          <w:tcPr>
            <w:tcW w:type="dxa" w:w="2204"/>
            <w:vMerge w:val="restart"/>
            <w:tcBorders>
              <w:left w:sz="1.6000000000000227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38" w:after="0"/>
              <w:ind w:left="144" w:right="144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 xml:space="preserve">LES ELEMENTS </w:t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 xml:space="preserve">DE LA </w:t>
            </w:r>
            <w:r>
              <w:br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 xml:space="preserve">GEOGRAPHIE </w:t>
            </w:r>
            <w:r>
              <w:br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HUMAINE</w:t>
            </w:r>
          </w:p>
        </w:tc>
        <w:tc>
          <w:tcPr>
            <w:tcW w:type="dxa" w:w="1776"/>
            <w:tcBorders>
              <w:left w:sz="1.599999999999909" w:val="single" w:color="000000"/>
              <w:top w:sz="2.0" w:val="single" w:color="000000"/>
              <w:right w:sz="1.6000000000001364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1892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1</w:t>
            </w:r>
          </w:p>
        </w:tc>
        <w:tc>
          <w:tcPr>
            <w:tcW w:type="dxa" w:w="1120"/>
            <w:tcBorders>
              <w:left w:sz="1.6000000000001364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1890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14/06/21</w:t>
            </w:r>
          </w:p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</w:tr>
      <w:tr>
        <w:trPr>
          <w:trHeight w:hRule="exact" w:val="2544"/>
        </w:trPr>
        <w:tc>
          <w:tcPr>
            <w:tcW w:type="dxa" w:w="3502"/>
            <w:tcBorders>
              <w:left w:sz="2.0" w:val="single" w:color="000000"/>
              <w:top w:sz="2.0" w:val="single" w:color="000000"/>
              <w:right w:sz="1.6000000000000227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608" w:val="left"/>
              </w:tabs>
              <w:autoSpaceDE w:val="0"/>
              <w:widowControl/>
              <w:spacing w:line="158" w:lineRule="exact" w:before="0" w:after="0"/>
              <w:ind w:left="248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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identifier et citer les causes</w:t>
            </w:r>
          </w:p>
          <w:p>
            <w:pPr>
              <w:autoSpaceDN w:val="0"/>
              <w:autoSpaceDE w:val="0"/>
              <w:widowControl/>
              <w:spacing w:line="216" w:lineRule="exact" w:before="108" w:after="0"/>
              <w:ind w:left="608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de la croissance rapide</w:t>
            </w:r>
          </w:p>
          <w:p>
            <w:pPr>
              <w:autoSpaceDN w:val="0"/>
              <w:tabs>
                <w:tab w:pos="608" w:val="left"/>
              </w:tabs>
              <w:autoSpaceDE w:val="0"/>
              <w:widowControl/>
              <w:spacing w:line="164" w:lineRule="exact" w:before="0" w:after="0"/>
              <w:ind w:left="248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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identifier les besoins de la</w:t>
            </w:r>
          </w:p>
          <w:p>
            <w:pPr>
              <w:autoSpaceDN w:val="0"/>
              <w:autoSpaceDE w:val="0"/>
              <w:widowControl/>
              <w:spacing w:line="216" w:lineRule="exact" w:before="108" w:after="0"/>
              <w:ind w:left="608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population</w:t>
            </w:r>
          </w:p>
          <w:p>
            <w:pPr>
              <w:autoSpaceDN w:val="0"/>
              <w:tabs>
                <w:tab w:pos="608" w:val="left"/>
              </w:tabs>
              <w:autoSpaceDE w:val="0"/>
              <w:widowControl/>
              <w:spacing w:line="164" w:lineRule="exact" w:before="0" w:after="0"/>
              <w:ind w:left="248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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déduire que la croissance</w:t>
            </w:r>
          </w:p>
          <w:p>
            <w:pPr>
              <w:autoSpaceDN w:val="0"/>
              <w:autoSpaceDE w:val="0"/>
              <w:widowControl/>
              <w:spacing w:line="216" w:lineRule="exact" w:before="58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rapide de la population</w:t>
            </w:r>
          </w:p>
          <w:p>
            <w:pPr>
              <w:autoSpaceDN w:val="0"/>
              <w:autoSpaceDE w:val="0"/>
              <w:widowControl/>
              <w:spacing w:line="206" w:lineRule="exact" w:before="56" w:after="0"/>
              <w:ind w:left="608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influe sur l’alimentation, la</w:t>
            </w:r>
          </w:p>
          <w:p>
            <w:pPr>
              <w:autoSpaceDN w:val="0"/>
              <w:autoSpaceDE w:val="0"/>
              <w:widowControl/>
              <w:spacing w:line="206" w:lineRule="exact" w:before="70" w:after="0"/>
              <w:ind w:left="608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santé, l’éducation, l’habitat</w:t>
            </w:r>
          </w:p>
          <w:p>
            <w:pPr>
              <w:autoSpaceDN w:val="0"/>
              <w:autoSpaceDE w:val="0"/>
              <w:widowControl/>
              <w:spacing w:line="170" w:lineRule="exact" w:before="70" w:after="0"/>
              <w:ind w:left="608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et l’environnement</w:t>
            </w:r>
          </w:p>
        </w:tc>
        <w:tc>
          <w:tcPr>
            <w:tcW w:type="dxa" w:w="2352"/>
            <w:vMerge/>
            <w:tcBorders>
              <w:left w:sz="1.6000000000000227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1776"/>
            <w:tcBorders>
              <w:left w:sz="1.599999999999909" w:val="single" w:color="000000"/>
              <w:top w:sz="2.0" w:val="single" w:color="000000"/>
              <w:right w:sz="1.6000000000001364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1186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1</w:t>
            </w:r>
          </w:p>
        </w:tc>
        <w:tc>
          <w:tcPr>
            <w:tcW w:type="dxa" w:w="1120"/>
            <w:tcBorders>
              <w:left w:sz="1.6000000000001364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1184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21/06/21</w:t>
            </w:r>
          </w:p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</w:tr>
      <w:tr>
        <w:trPr>
          <w:trHeight w:hRule="exact" w:val="2564"/>
        </w:trPr>
        <w:tc>
          <w:tcPr>
            <w:tcW w:type="dxa" w:w="3502"/>
            <w:tcBorders>
              <w:left w:sz="2.0" w:val="single" w:color="000000"/>
              <w:top w:sz="2.0" w:val="single" w:color="000000"/>
              <w:right w:sz="1.6000000000000227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608" w:val="left"/>
              </w:tabs>
              <w:autoSpaceDE w:val="0"/>
              <w:widowControl/>
              <w:spacing w:line="160" w:lineRule="exact" w:before="0" w:after="0"/>
              <w:ind w:left="248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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définir l’exode rural</w:t>
            </w:r>
          </w:p>
          <w:p>
            <w:pPr>
              <w:autoSpaceDN w:val="0"/>
              <w:tabs>
                <w:tab w:pos="608" w:val="left"/>
              </w:tabs>
              <w:autoSpaceDE w:val="0"/>
              <w:widowControl/>
              <w:spacing w:line="166" w:lineRule="exact" w:before="46" w:after="0"/>
              <w:ind w:left="248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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énumérer les causes de</w:t>
            </w:r>
          </w:p>
          <w:p>
            <w:pPr>
              <w:autoSpaceDN w:val="0"/>
              <w:autoSpaceDE w:val="0"/>
              <w:widowControl/>
              <w:spacing w:line="170" w:lineRule="exact" w:before="104" w:after="0"/>
              <w:ind w:left="608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l’exode rural</w:t>
            </w:r>
          </w:p>
          <w:p>
            <w:pPr>
              <w:autoSpaceDN w:val="0"/>
              <w:tabs>
                <w:tab w:pos="608" w:val="left"/>
              </w:tabs>
              <w:autoSpaceDE w:val="0"/>
              <w:widowControl/>
              <w:spacing w:line="214" w:lineRule="exact" w:before="0" w:after="0"/>
              <w:ind w:left="248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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identifier les problèmes</w:t>
            </w:r>
          </w:p>
          <w:p>
            <w:pPr>
              <w:autoSpaceDN w:val="0"/>
              <w:autoSpaceDE w:val="0"/>
              <w:widowControl/>
              <w:spacing w:line="218" w:lineRule="exact" w:before="56" w:after="0"/>
              <w:ind w:left="608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posés par l’exode rural au</w:t>
            </w:r>
          </w:p>
          <w:p>
            <w:pPr>
              <w:autoSpaceDN w:val="0"/>
              <w:autoSpaceDE w:val="0"/>
              <w:widowControl/>
              <w:spacing w:line="216" w:lineRule="exact" w:before="60" w:after="0"/>
              <w:ind w:left="608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niveau des zones de départ</w:t>
            </w:r>
          </w:p>
          <w:p>
            <w:pPr>
              <w:autoSpaceDN w:val="0"/>
              <w:autoSpaceDE w:val="0"/>
              <w:widowControl/>
              <w:spacing w:line="218" w:lineRule="exact" w:before="58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et des régions d’accueil</w:t>
            </w:r>
          </w:p>
          <w:p>
            <w:pPr>
              <w:autoSpaceDN w:val="0"/>
              <w:tabs>
                <w:tab w:pos="608" w:val="left"/>
              </w:tabs>
              <w:autoSpaceDE w:val="0"/>
              <w:widowControl/>
              <w:spacing w:line="166" w:lineRule="exact" w:before="0" w:after="0"/>
              <w:ind w:left="248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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proposer des solutions pour</w:t>
            </w:r>
          </w:p>
          <w:p>
            <w:pPr>
              <w:autoSpaceDN w:val="0"/>
              <w:autoSpaceDE w:val="0"/>
              <w:widowControl/>
              <w:spacing w:line="170" w:lineRule="exact" w:before="54" w:after="0"/>
              <w:ind w:left="608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éviter l’exode rural</w:t>
            </w:r>
          </w:p>
        </w:tc>
        <w:tc>
          <w:tcPr>
            <w:tcW w:type="dxa" w:w="2352"/>
            <w:vMerge/>
            <w:tcBorders>
              <w:left w:sz="1.6000000000000227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1776"/>
            <w:tcBorders>
              <w:left w:sz="1.599999999999909" w:val="single" w:color="000000"/>
              <w:top w:sz="2.0" w:val="single" w:color="000000"/>
              <w:right w:sz="1.6000000000001364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196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1</w:t>
            </w:r>
          </w:p>
        </w:tc>
        <w:tc>
          <w:tcPr>
            <w:tcW w:type="dxa" w:w="1120"/>
            <w:tcBorders>
              <w:left w:sz="1.6000000000001364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1056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28/06/21</w:t>
            </w:r>
          </w:p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</w:tr>
    </w:tbl>
    <w:p>
      <w:pPr>
        <w:autoSpaceDN w:val="0"/>
        <w:autoSpaceDE w:val="0"/>
        <w:widowControl/>
        <w:spacing w:line="142" w:lineRule="exact" w:before="1190" w:after="0"/>
        <w:ind w:left="0" w:right="0" w:firstLine="0"/>
        <w:jc w:val="center"/>
      </w:pPr>
      <w:r>
        <w:rPr>
          <w:spacing w:val="-10"/>
          <w:rFonts w:ascii="Calibri" w:hAnsi="Calibri" w:eastAsia="Calibri"/>
          <w:color w:val="000000"/>
          <w:sz w:val="22"/>
        </w:rPr>
        <w:t>22</w:t>
      </w:r>
    </w:p>
    <w:p>
      <w:pPr>
        <w:sectPr>
          <w:pgSz w:w="12240" w:h="15840"/>
          <w:pgMar w:top="240" w:right="240" w:bottom="148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5511800</wp:posOffset>
            </wp:positionH>
            <wp:positionV relativeFrom="page">
              <wp:posOffset>4246880</wp:posOffset>
            </wp:positionV>
            <wp:extent cx="638810" cy="17526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638810" cy="17526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5511800</wp:posOffset>
            </wp:positionH>
            <wp:positionV relativeFrom="page">
              <wp:posOffset>4427220</wp:posOffset>
            </wp:positionV>
            <wp:extent cx="638810" cy="17525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638810" cy="17525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76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68" w:type="dxa"/>
      </w:tblPr>
      <w:tblGrid>
        <w:gridCol w:w="3484" w:type="dxa"/>
        <w:gridCol w:w="2204" w:type="dxa"/>
        <w:gridCol w:w="1776" w:type="dxa"/>
        <w:gridCol w:w="1120" w:type="dxa"/>
        <w:gridCol w:w="1460" w:type="dxa"/>
      </w:tblGrid>
      <w:tr>
        <w:trPr>
          <w:trHeight w:hRule="exact" w:val="3838"/>
        </w:trPr>
        <w:tc>
          <w:tcPr>
            <w:tcW w:type="dxa" w:w="3484"/>
            <w:tcBorders>
              <w:left w:sz="2.0" w:val="single" w:color="000000"/>
              <w:top w:sz="2.0" w:val="single" w:color="000000"/>
              <w:right w:sz="1.6000000000000227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590" w:val="left"/>
              </w:tabs>
              <w:autoSpaceDE w:val="0"/>
              <w:widowControl/>
              <w:spacing w:line="164" w:lineRule="exact" w:before="0" w:after="0"/>
              <w:ind w:left="230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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différencier les activités</w:t>
            </w:r>
          </w:p>
          <w:p>
            <w:pPr>
              <w:autoSpaceDN w:val="0"/>
              <w:autoSpaceDE w:val="0"/>
              <w:widowControl/>
              <w:spacing w:line="166" w:lineRule="exact" w:before="108" w:after="0"/>
              <w:ind w:left="590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humaines</w:t>
            </w:r>
          </w:p>
          <w:p>
            <w:pPr>
              <w:autoSpaceDN w:val="0"/>
              <w:tabs>
                <w:tab w:pos="590" w:val="left"/>
              </w:tabs>
              <w:autoSpaceDE w:val="0"/>
              <w:widowControl/>
              <w:spacing w:line="166" w:lineRule="exact" w:before="48" w:after="0"/>
              <w:ind w:left="230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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déterminer les effets de la</w:t>
            </w:r>
          </w:p>
          <w:p>
            <w:pPr>
              <w:autoSpaceDN w:val="0"/>
              <w:autoSpaceDE w:val="0"/>
              <w:widowControl/>
              <w:spacing w:line="276" w:lineRule="exact" w:before="48" w:after="0"/>
              <w:ind w:left="590" w:right="288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 xml:space="preserve">croissance rapide de la </w:t>
            </w:r>
            <w:r>
              <w:br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population sur les activités</w:t>
            </w:r>
          </w:p>
          <w:p>
            <w:pPr>
              <w:autoSpaceDN w:val="0"/>
              <w:autoSpaceDE w:val="0"/>
              <w:widowControl/>
              <w:spacing w:line="166" w:lineRule="exact" w:before="60" w:after="0"/>
              <w:ind w:left="590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humaines</w:t>
            </w:r>
          </w:p>
          <w:p>
            <w:pPr>
              <w:autoSpaceDN w:val="0"/>
              <w:tabs>
                <w:tab w:pos="590" w:val="left"/>
              </w:tabs>
              <w:autoSpaceDE w:val="0"/>
              <w:widowControl/>
              <w:spacing w:line="298" w:lineRule="exact" w:before="0" w:after="0"/>
              <w:ind w:left="230" w:right="144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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 xml:space="preserve">établir l’interdépendance </w:t>
            </w:r>
            <w:r>
              <w:br/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 xml:space="preserve">entre la croissance rapide de 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la population et les activités</w:t>
            </w:r>
          </w:p>
          <w:p>
            <w:pPr>
              <w:autoSpaceDN w:val="0"/>
              <w:autoSpaceDE w:val="0"/>
              <w:widowControl/>
              <w:spacing w:line="168" w:lineRule="exact" w:before="60" w:after="0"/>
              <w:ind w:left="590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humaines</w:t>
            </w:r>
          </w:p>
        </w:tc>
        <w:tc>
          <w:tcPr>
            <w:tcW w:type="dxa" w:w="2204"/>
            <w:vMerge w:val="restart"/>
            <w:tcBorders>
              <w:left w:sz="1.6000000000000227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606" w:after="0"/>
              <w:ind w:left="144" w:right="144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 xml:space="preserve">LES ELEMENTS </w:t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 xml:space="preserve">DE LA </w:t>
            </w:r>
            <w:r>
              <w:br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 xml:space="preserve">GEOGRAPHIE </w:t>
            </w:r>
            <w:r>
              <w:br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HUMAINE</w:t>
            </w:r>
          </w:p>
        </w:tc>
        <w:tc>
          <w:tcPr>
            <w:tcW w:type="dxa" w:w="1776"/>
            <w:tcBorders>
              <w:left w:sz="1.599999999999909" w:val="single" w:color="000000"/>
              <w:top w:sz="2.0" w:val="single" w:color="000000"/>
              <w:right w:sz="1.6000000000001364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1834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1</w:t>
            </w:r>
          </w:p>
        </w:tc>
        <w:tc>
          <w:tcPr>
            <w:tcW w:type="dxa" w:w="1120"/>
            <w:tcBorders>
              <w:left w:sz="1.6000000000001364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1830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05/07/21</w:t>
            </w:r>
          </w:p>
        </w:tc>
        <w:tc>
          <w:tcPr>
            <w:tcW w:type="dxa" w:w="1460"/>
            <w:vMerge w:val="restart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2830" w:after="0"/>
              <w:ind w:left="108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Juillet</w:t>
            </w:r>
          </w:p>
        </w:tc>
      </w:tr>
      <w:tr>
        <w:trPr>
          <w:trHeight w:hRule="exact" w:val="1424"/>
        </w:trPr>
        <w:tc>
          <w:tcPr>
            <w:tcW w:type="dxa" w:w="3484"/>
            <w:tcBorders>
              <w:left w:sz="2.0" w:val="single" w:color="000000"/>
              <w:top w:sz="2.0" w:val="single" w:color="000000"/>
              <w:right w:sz="1.6000000000000227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590" w:val="left"/>
              </w:tabs>
              <w:autoSpaceDE w:val="0"/>
              <w:widowControl/>
              <w:spacing w:line="280" w:lineRule="exact" w:before="0" w:after="0"/>
              <w:ind w:left="230" w:right="144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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 xml:space="preserve">déduire les conséquences de 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 xml:space="preserve">la croissance rapide de la </w:t>
            </w:r>
            <w:r>
              <w:br/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population</w:t>
            </w:r>
          </w:p>
          <w:p>
            <w:pPr>
              <w:autoSpaceDN w:val="0"/>
              <w:tabs>
                <w:tab w:pos="590" w:val="left"/>
              </w:tabs>
              <w:autoSpaceDE w:val="0"/>
              <w:widowControl/>
              <w:spacing w:line="284" w:lineRule="exact" w:before="0" w:after="0"/>
              <w:ind w:left="230" w:right="144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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 xml:space="preserve">proposer des solutions à ces 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problèmes</w:t>
            </w:r>
          </w:p>
        </w:tc>
        <w:tc>
          <w:tcPr>
            <w:tcW w:type="dxa" w:w="2352"/>
            <w:vMerge/>
            <w:tcBorders>
              <w:left w:sz="1.6000000000000227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1776"/>
            <w:tcBorders>
              <w:left w:sz="1.599999999999909" w:val="single" w:color="000000"/>
              <w:top w:sz="2.0" w:val="single" w:color="000000"/>
              <w:right w:sz="1.6000000000001364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26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1</w:t>
            </w:r>
          </w:p>
        </w:tc>
        <w:tc>
          <w:tcPr>
            <w:tcW w:type="dxa" w:w="1120"/>
            <w:tcBorders>
              <w:left w:sz="1.6000000000001364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626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12/07/21</w:t>
            </w:r>
          </w:p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</w:tr>
      <w:tr>
        <w:trPr>
          <w:trHeight w:hRule="exact" w:val="286"/>
        </w:trPr>
        <w:tc>
          <w:tcPr>
            <w:tcW w:type="dxa" w:w="7464"/>
            <w:gridSpan w:val="3"/>
            <w:tcBorders>
              <w:top w:sz="2.0" w:val="single" w:color="000000"/>
              <w:right w:sz="1.6000000000001364" w:val="single" w:color="000000"/>
              <w:bottom w:sz="1.6000000000001364" w:val="single" w:color="000000"/>
            </w:tcBorders>
            <w:shd w:fill="eaf0dd"/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58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REVISION GENERALE</w:t>
            </w:r>
          </w:p>
        </w:tc>
        <w:tc>
          <w:tcPr>
            <w:tcW w:type="dxa" w:w="1120"/>
            <w:tcBorders>
              <w:left w:sz="1.6000000000001364" w:val="single" w:color="000000"/>
              <w:top w:sz="2.0" w:val="single" w:color="000000"/>
              <w:right w:sz="2.0" w:val="single" w:color="000000"/>
              <w:bottom w:sz="1.6000000000001364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58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19/07/21</w:t>
            </w:r>
          </w:p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</w:tr>
      <w:tr>
        <w:trPr>
          <w:trHeight w:hRule="exact" w:val="284"/>
        </w:trPr>
        <w:tc>
          <w:tcPr>
            <w:tcW w:type="dxa" w:w="7464"/>
            <w:gridSpan w:val="3"/>
            <w:tcBorders>
              <w:top w:sz="1.6000000000001364" w:val="single" w:color="000000"/>
              <w:right w:sz="1.6000000000001364" w:val="single" w:color="000000"/>
              <w:bottom w:sz="2.0" w:val="single" w:color="000000"/>
            </w:tcBorders>
            <w:shd w:fill="eaf0dd"/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56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EVALUATION</w:t>
            </w:r>
          </w:p>
        </w:tc>
        <w:tc>
          <w:tcPr>
            <w:tcW w:type="dxa" w:w="1120"/>
            <w:tcBorders>
              <w:left w:sz="1.6000000000001364" w:val="single" w:color="000000"/>
              <w:top w:sz="1.6000000000001364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54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26/07/21</w:t>
            </w:r>
          </w:p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</w:tr>
    </w:tbl>
    <w:p>
      <w:pPr>
        <w:autoSpaceDN w:val="0"/>
        <w:autoSpaceDE w:val="0"/>
        <w:widowControl/>
        <w:spacing w:line="144" w:lineRule="exact" w:before="6958" w:after="0"/>
        <w:ind w:left="0" w:right="0" w:firstLine="0"/>
        <w:jc w:val="center"/>
      </w:pPr>
      <w:r>
        <w:rPr>
          <w:spacing w:val="-10"/>
          <w:rFonts w:ascii="Calibri" w:hAnsi="Calibri" w:eastAsia="Calibri"/>
          <w:color w:val="000000"/>
          <w:sz w:val="22"/>
        </w:rPr>
        <w:t>23</w:t>
      </w:r>
    </w:p>
    <w:p>
      <w:pPr>
        <w:sectPr>
          <w:pgSz w:w="12240" w:h="15840"/>
          <w:pgMar w:top="240" w:right="240" w:bottom="148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4513580</wp:posOffset>
            </wp:positionH>
            <wp:positionV relativeFrom="page">
              <wp:posOffset>7679690</wp:posOffset>
            </wp:positionV>
            <wp:extent cx="6350" cy="507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350" cy="507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5594350</wp:posOffset>
            </wp:positionH>
            <wp:positionV relativeFrom="page">
              <wp:posOffset>7679690</wp:posOffset>
            </wp:positionV>
            <wp:extent cx="5079" cy="507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079" cy="507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6313170</wp:posOffset>
            </wp:positionH>
            <wp:positionV relativeFrom="page">
              <wp:posOffset>7679690</wp:posOffset>
            </wp:positionV>
            <wp:extent cx="6350" cy="507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350" cy="507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7214870</wp:posOffset>
            </wp:positionH>
            <wp:positionV relativeFrom="page">
              <wp:posOffset>7679690</wp:posOffset>
            </wp:positionV>
            <wp:extent cx="5079" cy="507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079" cy="507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140" w:after="0"/>
        <w:ind w:left="0" w:right="0"/>
      </w:pPr>
    </w:p>
    <w:p>
      <w:pPr>
        <w:autoSpaceDN w:val="0"/>
        <w:autoSpaceDE w:val="0"/>
        <w:widowControl/>
        <w:spacing w:line="244" w:lineRule="exact" w:before="0" w:after="0"/>
        <w:ind w:left="0" w:right="0" w:firstLine="0"/>
        <w:jc w:val="center"/>
      </w:pPr>
      <w:r>
        <w:rPr>
          <w:spacing w:val="-10"/>
          <w:rFonts w:ascii="Times New Roman,Bold" w:hAnsi="Times New Roman,Bold" w:eastAsia="Times New Roman,Bold"/>
          <w:b/>
          <w:color w:val="000000"/>
          <w:sz w:val="28"/>
        </w:rPr>
        <w:t>MATHEMATIQUES</w:t>
      </w:r>
    </w:p>
    <w:p>
      <w:pPr>
        <w:autoSpaceDN w:val="0"/>
        <w:autoSpaceDE w:val="0"/>
        <w:widowControl/>
        <w:spacing w:line="214" w:lineRule="exact" w:before="470" w:after="0"/>
        <w:ind w:left="1884" w:right="0" w:firstLine="0"/>
        <w:jc w:val="left"/>
      </w:pPr>
      <w:r>
        <w:rPr>
          <w:spacing w:val="-10"/>
          <w:rFonts w:ascii="Times New Roman" w:hAnsi="Times New Roman" w:eastAsia="Times New Roman"/>
          <w:color w:val="000000"/>
          <w:sz w:val="24"/>
        </w:rPr>
        <w:t>DUREE D’UNE SÉANCE : 2 heures</w:t>
      </w:r>
    </w:p>
    <w:p>
      <w:pPr>
        <w:autoSpaceDN w:val="0"/>
        <w:autoSpaceDE w:val="0"/>
        <w:widowControl/>
        <w:spacing w:line="166" w:lineRule="exact" w:before="110" w:after="60"/>
        <w:ind w:left="1884" w:right="0" w:firstLine="0"/>
        <w:jc w:val="left"/>
      </w:pPr>
      <w:r>
        <w:rPr>
          <w:spacing w:val="-10"/>
          <w:rFonts w:ascii="Times New Roman" w:hAnsi="Times New Roman" w:eastAsia="Times New Roman"/>
          <w:color w:val="000000"/>
          <w:sz w:val="24"/>
        </w:rPr>
        <w:t>NOMBRE DE SEANCES PAR SEMAINE : 2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40" w:type="dxa"/>
      </w:tblPr>
      <w:tblGrid>
        <w:gridCol w:w="1708" w:type="dxa"/>
        <w:gridCol w:w="90" w:type="dxa"/>
        <w:gridCol w:w="1883" w:type="dxa"/>
        <w:gridCol w:w="2550" w:type="dxa"/>
        <w:gridCol w:w="1701" w:type="dxa"/>
        <w:gridCol w:w="1133" w:type="dxa"/>
        <w:gridCol w:w="1417" w:type="dxa"/>
      </w:tblGrid>
      <w:tr>
        <w:trPr>
          <w:trHeight w:hRule="exact" w:val="838"/>
        </w:trPr>
        <w:tc>
          <w:tcPr>
            <w:tcW w:type="dxa" w:w="3682"/>
            <w:gridSpan w:val="3"/>
            <w:tcBorders>
              <w:left w:sz="2.0" w:val="single" w:color="000000"/>
              <w:top w:sz="1.6000000000000227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78" w:lineRule="exact" w:before="134" w:after="0"/>
              <w:ind w:left="0" w:right="144" w:firstLine="0"/>
              <w:jc w:val="center"/>
            </w:pPr>
            <w:r>
              <w:rPr>
                <w:spacing w:val="-10"/>
                <w:rFonts w:ascii="Times New Roman,Bold" w:hAnsi="Times New Roman,Bold" w:eastAsia="Times New Roman,Bold"/>
                <w:b/>
                <w:color w:val="000000"/>
                <w:sz w:val="24"/>
              </w:rPr>
              <w:t xml:space="preserve">Objectifs spécifiques </w:t>
            </w:r>
            <w:r>
              <w:br/>
            </w:r>
            <w:r>
              <w:rPr>
                <w:spacing w:val="-10"/>
                <w:rFonts w:ascii="Times New Roman,Bold" w:hAnsi="Times New Roman,Bold" w:eastAsia="Times New Roman,Bold"/>
                <w:b/>
                <w:color w:val="000000"/>
                <w:sz w:val="24"/>
              </w:rPr>
              <w:t>L’élève doit être capable de (d’) :</w:t>
            </w:r>
          </w:p>
        </w:tc>
        <w:tc>
          <w:tcPr>
            <w:tcW w:type="dxa" w:w="2550"/>
            <w:tcBorders>
              <w:left w:sz="2.0" w:val="single" w:color="000000"/>
              <w:top w:sz="1.6000000000000227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52" w:after="0"/>
              <w:ind w:left="0" w:right="0" w:firstLine="0"/>
              <w:jc w:val="center"/>
            </w:pPr>
            <w:r>
              <w:rPr>
                <w:spacing w:val="-10"/>
                <w:rFonts w:ascii="Times New Roman,Bold" w:hAnsi="Times New Roman,Bold" w:eastAsia="Times New Roman,Bold"/>
                <w:b/>
                <w:color w:val="000000"/>
                <w:sz w:val="24"/>
              </w:rPr>
              <w:t>Référence dans le</w:t>
            </w:r>
          </w:p>
          <w:p>
            <w:pPr>
              <w:autoSpaceDN w:val="0"/>
              <w:autoSpaceDE w:val="0"/>
              <w:widowControl/>
              <w:spacing w:line="266" w:lineRule="exact" w:before="58" w:after="0"/>
              <w:ind w:left="144" w:right="144" w:firstLine="0"/>
              <w:jc w:val="center"/>
            </w:pPr>
            <w:r>
              <w:rPr>
                <w:spacing w:val="-10"/>
                <w:rFonts w:ascii="Times New Roman,Bold" w:hAnsi="Times New Roman,Bold" w:eastAsia="Times New Roman,Bold"/>
                <w:b/>
                <w:color w:val="000000"/>
                <w:sz w:val="24"/>
              </w:rPr>
              <w:t xml:space="preserve">Programme scolaire </w:t>
            </w:r>
            <w:r>
              <w:rPr>
                <w:spacing w:val="-10"/>
                <w:rFonts w:ascii="Times New Roman,Bold" w:hAnsi="Times New Roman,Bold" w:eastAsia="Times New Roman,Bold"/>
                <w:b/>
                <w:color w:val="000000"/>
                <w:sz w:val="24"/>
              </w:rPr>
              <w:t>(Thèmes)</w:t>
            </w:r>
          </w:p>
        </w:tc>
        <w:tc>
          <w:tcPr>
            <w:tcW w:type="dxa" w:w="1702"/>
            <w:tcBorders>
              <w:left w:sz="2.0" w:val="single" w:color="000000"/>
              <w:top w:sz="1.6000000000000227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74" w:lineRule="exact" w:before="94" w:after="0"/>
              <w:ind w:left="144" w:right="144" w:firstLine="0"/>
              <w:jc w:val="center"/>
            </w:pPr>
            <w:r>
              <w:rPr>
                <w:spacing w:val="-10"/>
                <w:rFonts w:ascii="Times New Roman,Bold" w:hAnsi="Times New Roman,Bold" w:eastAsia="Times New Roman,Bold"/>
                <w:b/>
                <w:color w:val="000000"/>
                <w:sz w:val="24"/>
              </w:rPr>
              <w:t xml:space="preserve">Nombres de </w:t>
            </w:r>
            <w:r>
              <w:rPr>
                <w:spacing w:val="-10"/>
                <w:rFonts w:ascii="Times New Roman,Bold" w:hAnsi="Times New Roman,Bold" w:eastAsia="Times New Roman,Bold"/>
                <w:b/>
                <w:color w:val="000000"/>
                <w:sz w:val="24"/>
              </w:rPr>
              <w:t>séances</w:t>
            </w:r>
          </w:p>
        </w:tc>
        <w:tc>
          <w:tcPr>
            <w:tcW w:type="dxa" w:w="1134"/>
            <w:tcBorders>
              <w:left w:sz="1.599999999999909" w:val="single" w:color="000000"/>
              <w:top w:sz="1.6000000000000227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334" w:after="0"/>
              <w:ind w:left="0" w:right="0" w:firstLine="0"/>
              <w:jc w:val="center"/>
            </w:pPr>
            <w:r>
              <w:rPr>
                <w:spacing w:val="-10"/>
                <w:rFonts w:ascii="Times New Roman,Bold" w:hAnsi="Times New Roman,Bold" w:eastAsia="Times New Roman,Bold"/>
                <w:b/>
                <w:color w:val="000000"/>
                <w:sz w:val="24"/>
              </w:rPr>
              <w:t>Semaine</w:t>
            </w:r>
          </w:p>
        </w:tc>
        <w:tc>
          <w:tcPr>
            <w:tcW w:type="dxa" w:w="1418"/>
            <w:tcBorders>
              <w:left w:sz="2.0" w:val="single" w:color="000000"/>
              <w:top w:sz="1.6000000000000227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334" w:after="0"/>
              <w:ind w:left="0" w:right="0" w:firstLine="0"/>
              <w:jc w:val="center"/>
            </w:pPr>
            <w:r>
              <w:rPr>
                <w:spacing w:val="-10"/>
                <w:rFonts w:ascii="Times New Roman,Bold" w:hAnsi="Times New Roman,Bold" w:eastAsia="Times New Roman,Bold"/>
                <w:b/>
                <w:color w:val="000000"/>
                <w:sz w:val="24"/>
              </w:rPr>
              <w:t>Mois</w:t>
            </w:r>
          </w:p>
        </w:tc>
      </w:tr>
      <w:tr>
        <w:trPr>
          <w:trHeight w:hRule="exact" w:val="284"/>
        </w:trPr>
        <w:tc>
          <w:tcPr>
            <w:tcW w:type="dxa" w:w="10486"/>
            <w:gridSpan w:val="7"/>
            <w:tcBorders>
              <w:left w:sz="2.0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56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ACTIVITES GEOMETRIQUES</w:t>
            </w:r>
          </w:p>
        </w:tc>
      </w:tr>
      <w:tr>
        <w:trPr>
          <w:trHeight w:hRule="exact" w:val="582"/>
        </w:trPr>
        <w:tc>
          <w:tcPr>
            <w:tcW w:type="dxa" w:w="3682"/>
            <w:gridSpan w:val="3"/>
            <w:tcBorders>
              <w:left w:sz="2.0" w:val="single" w:color="000000"/>
              <w:top w:sz="2.0" w:val="single" w:color="000000"/>
              <w:right w:sz="2.0" w:val="single" w:color="000000"/>
              <w:bottom w:sz="1.599999999999909" w:val="single" w:color="000000"/>
            </w:tcBorders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824" w:val="left"/>
              </w:tabs>
              <w:autoSpaceDE w:val="0"/>
              <w:widowControl/>
              <w:spacing w:line="162" w:lineRule="exact" w:before="0" w:after="0"/>
              <w:ind w:left="464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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nommer une droite (AB),</w:t>
            </w:r>
          </w:p>
          <w:p>
            <w:pPr>
              <w:autoSpaceDN w:val="0"/>
              <w:autoSpaceDE w:val="0"/>
              <w:widowControl/>
              <w:spacing w:line="216" w:lineRule="exact" w:before="70" w:after="0"/>
              <w:ind w:left="824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(xy), (D)</w:t>
            </w:r>
          </w:p>
        </w:tc>
        <w:tc>
          <w:tcPr>
            <w:tcW w:type="dxa" w:w="2550"/>
            <w:vMerge w:val="restart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4594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DROITES</w:t>
            </w:r>
          </w:p>
        </w:tc>
        <w:tc>
          <w:tcPr>
            <w:tcW w:type="dxa" w:w="1702"/>
            <w:vMerge w:val="restart"/>
            <w:tcBorders>
              <w:left w:sz="2.0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4734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2</w:t>
            </w:r>
          </w:p>
        </w:tc>
        <w:tc>
          <w:tcPr>
            <w:tcW w:type="dxa" w:w="1134"/>
            <w:vMerge w:val="restart"/>
            <w:tcBorders>
              <w:left w:sz="1.599999999999909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4734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23/11/20</w:t>
            </w:r>
          </w:p>
        </w:tc>
        <w:tc>
          <w:tcPr>
            <w:tcW w:type="dxa" w:w="1418"/>
            <w:vMerge w:val="restart"/>
            <w:tcBorders>
              <w:left w:sz="2.0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4870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Novembre</w:t>
            </w:r>
          </w:p>
        </w:tc>
      </w:tr>
      <w:tr>
        <w:trPr>
          <w:trHeight w:hRule="exact" w:val="854"/>
        </w:trPr>
        <w:tc>
          <w:tcPr>
            <w:tcW w:type="dxa" w:w="3682"/>
            <w:gridSpan w:val="3"/>
            <w:tcBorders>
              <w:left w:sz="2.0" w:val="single" w:color="000000"/>
              <w:top w:sz="1.599999999999909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824" w:val="left"/>
              </w:tabs>
              <w:autoSpaceDE w:val="0"/>
              <w:widowControl/>
              <w:spacing w:line="160" w:lineRule="exact" w:before="0" w:after="0"/>
              <w:ind w:left="464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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reconnaître et placer des</w:t>
            </w:r>
          </w:p>
          <w:p>
            <w:pPr>
              <w:autoSpaceDN w:val="0"/>
              <w:autoSpaceDE w:val="0"/>
              <w:widowControl/>
              <w:spacing w:line="216" w:lineRule="exact" w:before="58" w:after="0"/>
              <w:ind w:left="824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points alignés, des points</w:t>
            </w:r>
          </w:p>
          <w:p>
            <w:pPr>
              <w:autoSpaceDN w:val="0"/>
              <w:autoSpaceDE w:val="0"/>
              <w:widowControl/>
              <w:spacing w:line="216" w:lineRule="exact" w:before="60" w:after="0"/>
              <w:ind w:left="824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non alignés</w:t>
            </w:r>
          </w:p>
        </w:tc>
        <w:tc>
          <w:tcPr>
            <w:tcW w:type="dxa" w:w="1680"/>
            <w:vMerge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1680"/>
            <w:vMerge/>
            <w:tcBorders>
              <w:left w:sz="2.0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1680"/>
            <w:vMerge/>
            <w:tcBorders>
              <w:left w:sz="1.599999999999909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1680"/>
            <w:vMerge/>
            <w:tcBorders>
              <w:left w:sz="2.0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</w:tr>
      <w:tr>
        <w:trPr>
          <w:trHeight w:hRule="exact" w:val="578"/>
        </w:trPr>
        <w:tc>
          <w:tcPr>
            <w:tcW w:type="dxa" w:w="3682"/>
            <w:gridSpan w:val="3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824" w:val="left"/>
              </w:tabs>
              <w:autoSpaceDE w:val="0"/>
              <w:widowControl/>
              <w:spacing w:line="162" w:lineRule="exact" w:before="0" w:after="0"/>
              <w:ind w:left="464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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tracer la droite passant pour</w:t>
            </w:r>
          </w:p>
          <w:p>
            <w:pPr>
              <w:autoSpaceDN w:val="0"/>
              <w:autoSpaceDE w:val="0"/>
              <w:widowControl/>
              <w:spacing w:line="216" w:lineRule="exact" w:before="56" w:after="0"/>
              <w:ind w:left="824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deux points distincts donnés</w:t>
            </w:r>
          </w:p>
        </w:tc>
        <w:tc>
          <w:tcPr>
            <w:tcW w:type="dxa" w:w="1680"/>
            <w:vMerge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1680"/>
            <w:vMerge/>
            <w:tcBorders>
              <w:left w:sz="2.0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1680"/>
            <w:vMerge/>
            <w:tcBorders>
              <w:left w:sz="1.599999999999909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1680"/>
            <w:vMerge/>
            <w:tcBorders>
              <w:left w:sz="2.0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</w:tr>
      <w:tr>
        <w:trPr>
          <w:trHeight w:hRule="exact" w:val="582"/>
        </w:trPr>
        <w:tc>
          <w:tcPr>
            <w:tcW w:type="dxa" w:w="3682"/>
            <w:gridSpan w:val="3"/>
            <w:tcBorders>
              <w:left w:sz="2.0" w:val="single" w:color="000000"/>
              <w:top w:sz="2.0" w:val="single" w:color="000000"/>
              <w:right w:sz="2.0" w:val="single" w:color="000000"/>
              <w:bottom w:sz="1.599999999999909" w:val="single" w:color="000000"/>
            </w:tcBorders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824" w:val="left"/>
              </w:tabs>
              <w:autoSpaceDE w:val="0"/>
              <w:widowControl/>
              <w:spacing w:line="160" w:lineRule="exact" w:before="0" w:after="0"/>
              <w:ind w:left="464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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reconnaître et tracer des</w:t>
            </w:r>
          </w:p>
          <w:p>
            <w:pPr>
              <w:autoSpaceDN w:val="0"/>
              <w:autoSpaceDE w:val="0"/>
              <w:widowControl/>
              <w:spacing w:line="166" w:lineRule="exact" w:before="110" w:after="0"/>
              <w:ind w:left="824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droites sécantes</w:t>
            </w:r>
          </w:p>
        </w:tc>
        <w:tc>
          <w:tcPr>
            <w:tcW w:type="dxa" w:w="1680"/>
            <w:vMerge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1680"/>
            <w:vMerge/>
            <w:tcBorders>
              <w:left w:sz="2.0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1680"/>
            <w:vMerge/>
            <w:tcBorders>
              <w:left w:sz="1.599999999999909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1680"/>
            <w:vMerge/>
            <w:tcBorders>
              <w:left w:sz="2.0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</w:tr>
      <w:tr>
        <w:trPr>
          <w:trHeight w:hRule="exact" w:val="1524"/>
        </w:trPr>
        <w:tc>
          <w:tcPr>
            <w:tcW w:type="dxa" w:w="1708"/>
            <w:tcBorders>
              <w:left w:sz="2.0" w:val="single" w:color="000000"/>
              <w:top w:sz="1.599999999999909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824" w:val="left"/>
              </w:tabs>
              <w:autoSpaceDE w:val="0"/>
              <w:widowControl/>
              <w:spacing w:line="162" w:lineRule="exact" w:before="0" w:after="0"/>
              <w:ind w:left="464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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connaître</w:t>
            </w:r>
          </w:p>
          <w:p>
            <w:pPr>
              <w:autoSpaceDN w:val="0"/>
              <w:autoSpaceDE w:val="0"/>
              <w:widowControl/>
              <w:spacing w:line="166" w:lineRule="exact" w:before="108" w:after="0"/>
              <w:ind w:left="0" w:right="2" w:firstLine="0"/>
              <w:jc w:val="righ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notations</w:t>
            </w:r>
          </w:p>
          <w:p>
            <w:pPr>
              <w:autoSpaceDN w:val="0"/>
              <w:autoSpaceDE w:val="0"/>
              <w:widowControl/>
              <w:spacing w:line="218" w:lineRule="exact" w:before="114" w:after="0"/>
              <w:ind w:left="0" w:right="24" w:firstLine="0"/>
              <w:jc w:val="righ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(D)</w:t>
            </w:r>
            <w:r>
              <w:rPr>
                <w:spacing w:val="-10"/>
                <w:rFonts w:ascii="Cambria Math" w:hAnsi="Cambria Math" w:eastAsia="Cambria Math"/>
                <w:color w:val="000000"/>
                <w:sz w:val="24"/>
              </w:rPr>
              <w:t xml:space="preserve"> ⊥</w:t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(L)</w:t>
            </w:r>
          </w:p>
          <w:p>
            <w:pPr>
              <w:autoSpaceDN w:val="0"/>
              <w:autoSpaceDE w:val="0"/>
              <w:widowControl/>
              <w:spacing w:line="216" w:lineRule="exact" w:before="58" w:after="0"/>
              <w:ind w:left="0" w:right="18" w:firstLine="0"/>
              <w:jc w:val="righ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quelaco</w:t>
            </w:r>
          </w:p>
        </w:tc>
        <w:tc>
          <w:tcPr>
            <w:tcW w:type="dxa" w:w="9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50" w:lineRule="exact" w:before="686" w:after="0"/>
              <w:ind w:left="36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;</w:t>
            </w:r>
          </w:p>
          <w:p>
            <w:pPr>
              <w:autoSpaceDN w:val="0"/>
              <w:autoSpaceDE w:val="0"/>
              <w:widowControl/>
              <w:spacing w:line="110" w:lineRule="exact" w:before="124" w:after="0"/>
              <w:ind w:left="0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n</w:t>
            </w:r>
          </w:p>
        </w:tc>
        <w:tc>
          <w:tcPr>
            <w:tcW w:type="dxa" w:w="1884"/>
            <w:tcBorders>
              <w:top w:sz="1.599999999999909" w:val="single" w:color="000000"/>
              <w:right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74" w:after="0"/>
              <w:ind w:left="0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etutiliserles</w:t>
            </w:r>
          </w:p>
          <w:p>
            <w:pPr>
              <w:autoSpaceDN w:val="0"/>
              <w:autoSpaceDE w:val="0"/>
              <w:widowControl/>
              <w:spacing w:line="112" w:lineRule="exact" w:before="162" w:after="0"/>
              <w:ind w:left="0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:</w:t>
            </w:r>
          </w:p>
          <w:p>
            <w:pPr>
              <w:autoSpaceDN w:val="0"/>
              <w:autoSpaceDE w:val="0"/>
              <w:widowControl/>
              <w:spacing w:line="218" w:lineRule="exact" w:before="114" w:after="0"/>
              <w:ind w:left="72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(D)∕∕(L)ainsi</w:t>
            </w:r>
          </w:p>
          <w:p>
            <w:pPr>
              <w:autoSpaceDN w:val="0"/>
              <w:autoSpaceDE w:val="0"/>
              <w:widowControl/>
              <w:spacing w:line="168" w:lineRule="exact" w:before="58" w:after="0"/>
              <w:ind w:left="12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ventiondedessin</w:t>
            </w:r>
          </w:p>
        </w:tc>
        <w:tc>
          <w:tcPr>
            <w:tcW w:type="dxa" w:w="1680"/>
            <w:vMerge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1680"/>
            <w:vMerge/>
            <w:tcBorders>
              <w:left w:sz="2.0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1680"/>
            <w:vMerge/>
            <w:tcBorders>
              <w:left w:sz="1.599999999999909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1680"/>
            <w:vMerge/>
            <w:tcBorders>
              <w:left w:sz="2.0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</w:tr>
      <w:tr>
        <w:trPr>
          <w:trHeight w:hRule="exact" w:val="164"/>
        </w:trPr>
        <w:tc>
          <w:tcPr>
            <w:tcW w:type="dxa" w:w="1708"/>
            <w:tcBorders>
              <w:left w:sz="2.0" w:val="single" w:color="000000"/>
              <w:right w:sz="5.60003662109375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90"/>
            <w:tcBorders>
              <w:left w:sz="5.60003662109375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1884"/>
            <w:tcBorders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1680"/>
            <w:vMerge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1680"/>
            <w:vMerge/>
            <w:tcBorders>
              <w:left w:sz="2.0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1680"/>
            <w:vMerge/>
            <w:tcBorders>
              <w:left w:sz="1.599999999999909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1680"/>
            <w:vMerge/>
            <w:tcBorders>
              <w:left w:sz="2.0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</w:tr>
      <w:tr>
        <w:trPr>
          <w:trHeight w:hRule="exact" w:val="1130"/>
        </w:trPr>
        <w:tc>
          <w:tcPr>
            <w:tcW w:type="dxa" w:w="3682"/>
            <w:gridSpan w:val="3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824" w:val="left"/>
              </w:tabs>
              <w:autoSpaceDE w:val="0"/>
              <w:widowControl/>
              <w:spacing w:line="158" w:lineRule="exact" w:before="0" w:after="0"/>
              <w:ind w:left="464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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reconnaître sur une figure</w:t>
            </w:r>
          </w:p>
          <w:p>
            <w:pPr>
              <w:autoSpaceDN w:val="0"/>
              <w:autoSpaceDE w:val="0"/>
              <w:widowControl/>
              <w:spacing w:line="166" w:lineRule="exact" w:before="58" w:after="0"/>
              <w:ind w:left="824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codée deux droites</w:t>
            </w:r>
          </w:p>
          <w:p>
            <w:pPr>
              <w:autoSpaceDN w:val="0"/>
              <w:autoSpaceDE w:val="0"/>
              <w:widowControl/>
              <w:spacing w:line="216" w:lineRule="exact" w:before="110" w:after="0"/>
              <w:ind w:left="824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perpendiculaires, deux</w:t>
            </w:r>
          </w:p>
          <w:p>
            <w:pPr>
              <w:autoSpaceDN w:val="0"/>
              <w:autoSpaceDE w:val="0"/>
              <w:widowControl/>
              <w:spacing w:line="216" w:lineRule="exact" w:before="60" w:after="0"/>
              <w:ind w:left="824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droites parallèles</w:t>
            </w:r>
          </w:p>
        </w:tc>
        <w:tc>
          <w:tcPr>
            <w:tcW w:type="dxa" w:w="1680"/>
            <w:vMerge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1680"/>
            <w:vMerge/>
            <w:tcBorders>
              <w:left w:sz="2.0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1680"/>
            <w:vMerge/>
            <w:tcBorders>
              <w:left w:sz="1.599999999999909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1680"/>
            <w:vMerge/>
            <w:tcBorders>
              <w:left w:sz="2.0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</w:tr>
      <w:tr>
        <w:trPr>
          <w:trHeight w:hRule="exact" w:val="2238"/>
        </w:trPr>
        <w:tc>
          <w:tcPr>
            <w:tcW w:type="dxa" w:w="3682"/>
            <w:gridSpan w:val="3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824" w:val="left"/>
              </w:tabs>
              <w:autoSpaceDE w:val="0"/>
              <w:widowControl/>
              <w:spacing w:line="160" w:lineRule="exact" w:before="0" w:after="0"/>
              <w:ind w:left="464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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construire à l’aide de la</w:t>
            </w:r>
          </w:p>
          <w:p>
            <w:pPr>
              <w:autoSpaceDN w:val="0"/>
              <w:autoSpaceDE w:val="0"/>
              <w:widowControl/>
              <w:spacing w:line="276" w:lineRule="exact" w:before="46" w:after="0"/>
              <w:ind w:left="824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règle et de l’équerre :</w:t>
            </w:r>
            <w:r>
              <w:br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- la droite perpendiculaire à</w:t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 xml:space="preserve">une droite donnée et passant </w:t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par un point donné</w:t>
            </w:r>
            <w:r>
              <w:br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 xml:space="preserve">- la droite parallèle à une </w:t>
            </w:r>
            <w:r>
              <w:br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 xml:space="preserve">droite donnée et passant par </w:t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un point donné</w:t>
            </w:r>
          </w:p>
        </w:tc>
        <w:tc>
          <w:tcPr>
            <w:tcW w:type="dxa" w:w="1680"/>
            <w:vMerge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1680"/>
            <w:vMerge/>
            <w:tcBorders>
              <w:left w:sz="2.0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1680"/>
            <w:vMerge/>
            <w:tcBorders>
              <w:left w:sz="1.599999999999909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1680"/>
            <w:vMerge/>
            <w:tcBorders>
              <w:left w:sz="2.0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</w:tr>
      <w:tr>
        <w:trPr>
          <w:trHeight w:hRule="exact" w:val="578"/>
        </w:trPr>
        <w:tc>
          <w:tcPr>
            <w:tcW w:type="dxa" w:w="3682"/>
            <w:gridSpan w:val="3"/>
            <w:tcBorders>
              <w:left w:sz="2.0" w:val="single" w:color="000000"/>
              <w:top w:sz="2.0" w:val="single" w:color="000000"/>
              <w:right w:sz="2.0" w:val="single" w:color="000000"/>
              <w:bottom w:sz="1.599999999999909" w:val="single" w:color="000000"/>
            </w:tcBorders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824" w:val="left"/>
              </w:tabs>
              <w:autoSpaceDE w:val="0"/>
              <w:widowControl/>
              <w:spacing w:line="158" w:lineRule="exact" w:before="0" w:after="0"/>
              <w:ind w:left="464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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vérifier que deux droites</w:t>
            </w:r>
          </w:p>
          <w:p>
            <w:pPr>
              <w:autoSpaceDN w:val="0"/>
              <w:autoSpaceDE w:val="0"/>
              <w:widowControl/>
              <w:spacing w:line="216" w:lineRule="exact" w:before="58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sont perpendiculaires</w:t>
            </w:r>
          </w:p>
        </w:tc>
        <w:tc>
          <w:tcPr>
            <w:tcW w:type="dxa" w:w="1680"/>
            <w:vMerge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1680"/>
            <w:vMerge/>
            <w:tcBorders>
              <w:left w:sz="2.0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1680"/>
            <w:vMerge/>
            <w:tcBorders>
              <w:left w:sz="1.599999999999909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1680"/>
            <w:vMerge/>
            <w:tcBorders>
              <w:left w:sz="2.0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</w:tr>
      <w:tr>
        <w:trPr>
          <w:trHeight w:hRule="exact" w:val="1406"/>
        </w:trPr>
        <w:tc>
          <w:tcPr>
            <w:tcW w:type="dxa" w:w="3682"/>
            <w:gridSpan w:val="3"/>
            <w:tcBorders>
              <w:left w:sz="2.0" w:val="single" w:color="000000"/>
              <w:top w:sz="1.599999999999909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824" w:val="left"/>
              </w:tabs>
              <w:autoSpaceDE w:val="0"/>
              <w:widowControl/>
              <w:spacing w:line="160" w:lineRule="exact" w:before="0" w:after="0"/>
              <w:ind w:left="464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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justifier que deux droites</w:t>
            </w:r>
          </w:p>
          <w:p>
            <w:pPr>
              <w:autoSpaceDN w:val="0"/>
              <w:autoSpaceDE w:val="0"/>
              <w:widowControl/>
              <w:spacing w:line="218" w:lineRule="exact" w:before="54" w:after="0"/>
              <w:ind w:left="824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sont parallèles ou qu’elles</w:t>
            </w:r>
          </w:p>
          <w:p>
            <w:pPr>
              <w:autoSpaceDN w:val="0"/>
              <w:autoSpaceDE w:val="0"/>
              <w:widowControl/>
              <w:spacing w:line="216" w:lineRule="exact" w:before="62" w:after="0"/>
              <w:ind w:left="824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sont perpendiculaires en</w:t>
            </w:r>
          </w:p>
          <w:p>
            <w:pPr>
              <w:autoSpaceDN w:val="0"/>
              <w:autoSpaceDE w:val="0"/>
              <w:widowControl/>
              <w:spacing w:line="166" w:lineRule="exact" w:before="60" w:after="0"/>
              <w:ind w:left="824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utilisant des définitions</w:t>
            </w:r>
          </w:p>
          <w:p>
            <w:pPr>
              <w:autoSpaceDN w:val="0"/>
              <w:autoSpaceDE w:val="0"/>
              <w:widowControl/>
              <w:spacing w:line="216" w:lineRule="exact" w:before="110" w:after="0"/>
              <w:ind w:left="824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et/ou des propriétés</w:t>
            </w:r>
          </w:p>
        </w:tc>
        <w:tc>
          <w:tcPr>
            <w:tcW w:type="dxa" w:w="1680"/>
            <w:vMerge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1680"/>
            <w:vMerge/>
            <w:tcBorders>
              <w:left w:sz="2.0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1680"/>
            <w:vMerge/>
            <w:tcBorders>
              <w:left w:sz="1.599999999999909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1680"/>
            <w:vMerge/>
            <w:tcBorders>
              <w:left w:sz="2.0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</w:tr>
    </w:tbl>
    <w:p>
      <w:pPr>
        <w:autoSpaceDN w:val="0"/>
        <w:autoSpaceDE w:val="0"/>
        <w:widowControl/>
        <w:spacing w:line="142" w:lineRule="exact" w:before="706" w:after="0"/>
        <w:ind w:left="0" w:right="0" w:firstLine="0"/>
        <w:jc w:val="center"/>
      </w:pPr>
      <w:r>
        <w:rPr>
          <w:spacing w:val="-10"/>
          <w:rFonts w:ascii="Calibri" w:hAnsi="Calibri" w:eastAsia="Calibri"/>
          <w:color w:val="000000"/>
          <w:sz w:val="22"/>
        </w:rPr>
        <w:t>24</w:t>
      </w:r>
    </w:p>
    <w:p>
      <w:pPr>
        <w:sectPr>
          <w:pgSz w:w="12240" w:h="15840"/>
          <w:pgMar w:top="240" w:right="240" w:bottom="148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4513580</wp:posOffset>
            </wp:positionH>
            <wp:positionV relativeFrom="page">
              <wp:posOffset>7211059</wp:posOffset>
            </wp:positionV>
            <wp:extent cx="6350" cy="63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350" cy="63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5594350</wp:posOffset>
            </wp:positionH>
            <wp:positionV relativeFrom="page">
              <wp:posOffset>7211059</wp:posOffset>
            </wp:positionV>
            <wp:extent cx="5079" cy="63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079" cy="63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6313170</wp:posOffset>
            </wp:positionH>
            <wp:positionV relativeFrom="page">
              <wp:posOffset>7211059</wp:posOffset>
            </wp:positionV>
            <wp:extent cx="6350" cy="63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350" cy="63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7214870</wp:posOffset>
            </wp:positionH>
            <wp:positionV relativeFrom="page">
              <wp:posOffset>7211059</wp:posOffset>
            </wp:positionV>
            <wp:extent cx="5079" cy="63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079" cy="63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76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40" w:type="dxa"/>
      </w:tblPr>
      <w:tblGrid>
        <w:gridCol w:w="3682" w:type="dxa"/>
        <w:gridCol w:w="2550" w:type="dxa"/>
        <w:gridCol w:w="1701" w:type="dxa"/>
        <w:gridCol w:w="1133" w:type="dxa"/>
        <w:gridCol w:w="1417" w:type="dxa"/>
      </w:tblGrid>
      <w:tr>
        <w:trPr>
          <w:trHeight w:hRule="exact" w:val="2282"/>
        </w:trPr>
        <w:tc>
          <w:tcPr>
            <w:tcW w:type="dxa" w:w="3682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824" w:val="left"/>
              </w:tabs>
              <w:autoSpaceDE w:val="0"/>
              <w:widowControl/>
              <w:spacing w:line="198" w:lineRule="exact" w:before="252" w:after="0"/>
              <w:ind w:left="464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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nommer une demi-droite,</w:t>
            </w:r>
          </w:p>
          <w:p>
            <w:pPr>
              <w:autoSpaceDN w:val="0"/>
              <w:autoSpaceDE w:val="0"/>
              <w:widowControl/>
              <w:spacing w:line="216" w:lineRule="exact" w:before="76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un segment de droite</w:t>
            </w:r>
          </w:p>
          <w:p>
            <w:pPr>
              <w:autoSpaceDN w:val="0"/>
              <w:tabs>
                <w:tab w:pos="824" w:val="left"/>
              </w:tabs>
              <w:autoSpaceDE w:val="0"/>
              <w:widowControl/>
              <w:spacing w:line="164" w:lineRule="exact" w:before="0" w:after="0"/>
              <w:ind w:left="464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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reconnaître et tracer des</w:t>
            </w:r>
          </w:p>
          <w:p>
            <w:pPr>
              <w:autoSpaceDN w:val="0"/>
              <w:autoSpaceDE w:val="0"/>
              <w:widowControl/>
              <w:spacing w:line="198" w:lineRule="exact" w:before="108" w:after="0"/>
              <w:ind w:left="824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demi-droites ; des demi-</w:t>
            </w:r>
          </w:p>
          <w:p>
            <w:pPr>
              <w:autoSpaceDN w:val="0"/>
              <w:autoSpaceDE w:val="0"/>
              <w:widowControl/>
              <w:spacing w:line="216" w:lineRule="exact" w:before="78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droites opposées, des</w:t>
            </w:r>
          </w:p>
          <w:p>
            <w:pPr>
              <w:autoSpaceDN w:val="0"/>
              <w:autoSpaceDE w:val="0"/>
              <w:widowControl/>
              <w:spacing w:line="216" w:lineRule="exact" w:before="60" w:after="0"/>
              <w:ind w:left="824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segments de droite</w:t>
            </w:r>
          </w:p>
        </w:tc>
        <w:tc>
          <w:tcPr>
            <w:tcW w:type="dxa" w:w="2550"/>
            <w:vMerge w:val="restart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7384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DEMI-DROITES,</w:t>
            </w:r>
          </w:p>
          <w:p>
            <w:pPr>
              <w:autoSpaceDN w:val="0"/>
              <w:autoSpaceDE w:val="0"/>
              <w:widowControl/>
              <w:spacing w:line="166" w:lineRule="exact" w:before="80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SEGMENTS</w:t>
            </w:r>
          </w:p>
        </w:tc>
        <w:tc>
          <w:tcPr>
            <w:tcW w:type="dxa" w:w="1702"/>
            <w:vMerge w:val="restart"/>
            <w:tcBorders>
              <w:left w:sz="2.0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200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2</w:t>
            </w:r>
          </w:p>
        </w:tc>
        <w:tc>
          <w:tcPr>
            <w:tcW w:type="dxa" w:w="1134"/>
            <w:vMerge w:val="restart"/>
            <w:tcBorders>
              <w:left w:sz="1.599999999999909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2200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30/11/20</w:t>
            </w:r>
          </w:p>
        </w:tc>
        <w:tc>
          <w:tcPr>
            <w:tcW w:type="dxa" w:w="1418"/>
            <w:vMerge w:val="restart"/>
            <w:tcBorders>
              <w:left w:sz="2.0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1990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Novembre</w:t>
            </w:r>
          </w:p>
        </w:tc>
      </w:tr>
      <w:tr>
        <w:trPr>
          <w:trHeight w:hRule="exact" w:val="854"/>
        </w:trPr>
        <w:tc>
          <w:tcPr>
            <w:tcW w:type="dxa" w:w="3682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824" w:val="left"/>
              </w:tabs>
              <w:autoSpaceDE w:val="0"/>
              <w:widowControl/>
              <w:spacing w:line="156" w:lineRule="exact" w:before="0" w:after="0"/>
              <w:ind w:left="464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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déterminer la mesure d’un</w:t>
            </w:r>
          </w:p>
          <w:p>
            <w:pPr>
              <w:autoSpaceDN w:val="0"/>
              <w:autoSpaceDE w:val="0"/>
              <w:widowControl/>
              <w:spacing w:line="218" w:lineRule="exact" w:before="106" w:after="0"/>
              <w:ind w:left="824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segment donné, une unité de</w:t>
            </w:r>
          </w:p>
          <w:p>
            <w:pPr>
              <w:autoSpaceDN w:val="0"/>
              <w:autoSpaceDE w:val="0"/>
              <w:widowControl/>
              <w:spacing w:line="218" w:lineRule="exact" w:before="58" w:after="0"/>
              <w:ind w:left="824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longueur étant choisie</w:t>
            </w:r>
          </w:p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352"/>
            <w:vMerge/>
            <w:tcBorders>
              <w:left w:sz="1.599999999999909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</w:tr>
      <w:tr>
        <w:trPr>
          <w:trHeight w:hRule="exact" w:val="580"/>
        </w:trPr>
        <w:tc>
          <w:tcPr>
            <w:tcW w:type="dxa" w:w="3682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824" w:val="left"/>
              </w:tabs>
              <w:autoSpaceDE w:val="0"/>
              <w:widowControl/>
              <w:spacing w:line="158" w:lineRule="exact" w:before="0" w:after="0"/>
              <w:ind w:left="464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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tracer un segment de</w:t>
            </w:r>
          </w:p>
          <w:p>
            <w:pPr>
              <w:autoSpaceDN w:val="0"/>
              <w:autoSpaceDE w:val="0"/>
              <w:widowControl/>
              <w:spacing w:line="216" w:lineRule="exact" w:before="58" w:after="0"/>
              <w:ind w:left="824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longueur donné</w:t>
            </w:r>
          </w:p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352"/>
            <w:vMerge/>
            <w:tcBorders>
              <w:left w:sz="1.599999999999909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</w:tr>
      <w:tr>
        <w:trPr>
          <w:trHeight w:hRule="exact" w:val="856"/>
        </w:trPr>
        <w:tc>
          <w:tcPr>
            <w:tcW w:type="dxa" w:w="3682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824" w:val="left"/>
              </w:tabs>
              <w:autoSpaceDE w:val="0"/>
              <w:widowControl/>
              <w:spacing w:line="158" w:lineRule="exact" w:before="0" w:after="0"/>
              <w:ind w:left="464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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comparer les longueurs à</w:t>
            </w:r>
          </w:p>
          <w:p>
            <w:pPr>
              <w:autoSpaceDN w:val="0"/>
              <w:autoSpaceDE w:val="0"/>
              <w:widowControl/>
              <w:spacing w:line="218" w:lineRule="exact" w:before="58" w:after="0"/>
              <w:ind w:left="824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l’aide d’un calque ou d’un</w:t>
            </w:r>
          </w:p>
          <w:p>
            <w:pPr>
              <w:autoSpaceDN w:val="0"/>
              <w:autoSpaceDE w:val="0"/>
              <w:widowControl/>
              <w:spacing w:line="162" w:lineRule="exact" w:before="114" w:after="0"/>
              <w:ind w:left="824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compas</w:t>
            </w:r>
          </w:p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352"/>
            <w:vMerge/>
            <w:tcBorders>
              <w:left w:sz="1.599999999999909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</w:tr>
      <w:tr>
        <w:trPr>
          <w:trHeight w:hRule="exact" w:val="1406"/>
        </w:trPr>
        <w:tc>
          <w:tcPr>
            <w:tcW w:type="dxa" w:w="3682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824" w:val="left"/>
              </w:tabs>
              <w:autoSpaceDE w:val="0"/>
              <w:widowControl/>
              <w:spacing w:line="158" w:lineRule="exact" w:before="0" w:after="0"/>
              <w:ind w:left="464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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maîtriser la distinction entre</w:t>
            </w:r>
          </w:p>
          <w:p>
            <w:pPr>
              <w:autoSpaceDN w:val="0"/>
              <w:autoSpaceDE w:val="0"/>
              <w:widowControl/>
              <w:spacing w:line="196" w:lineRule="exact" w:before="108" w:after="0"/>
              <w:ind w:left="824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« droite », « demi-droite »</w:t>
            </w:r>
          </w:p>
          <w:p>
            <w:pPr>
              <w:autoSpaceDN w:val="0"/>
              <w:autoSpaceDE w:val="0"/>
              <w:widowControl/>
              <w:spacing w:line="276" w:lineRule="exact" w:before="20" w:after="0"/>
              <w:ind w:left="824" w:right="432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et « segment de droite »</w:t>
            </w:r>
            <w:r>
              <w:br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 xml:space="preserve">ainsi que les notions </w:t>
            </w:r>
            <w:r>
              <w:br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appropriées</w:t>
            </w:r>
          </w:p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1702"/>
            <w:vMerge w:val="restart"/>
            <w:tcBorders>
              <w:left w:sz="2.0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3578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2</w:t>
            </w:r>
          </w:p>
        </w:tc>
        <w:tc>
          <w:tcPr>
            <w:tcW w:type="dxa" w:w="1134"/>
            <w:vMerge w:val="restart"/>
            <w:tcBorders>
              <w:left w:sz="1.599999999999909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3438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07/12/20</w:t>
            </w:r>
          </w:p>
        </w:tc>
        <w:tc>
          <w:tcPr>
            <w:tcW w:type="dxa" w:w="1418"/>
            <w:vMerge w:val="restart"/>
            <w:tcBorders>
              <w:left w:sz="2.0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3436" w:after="0"/>
              <w:ind w:left="106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Décembre</w:t>
            </w:r>
          </w:p>
        </w:tc>
      </w:tr>
      <w:tr>
        <w:trPr>
          <w:trHeight w:hRule="exact" w:val="854"/>
        </w:trPr>
        <w:tc>
          <w:tcPr>
            <w:tcW w:type="dxa" w:w="3682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824" w:val="left"/>
              </w:tabs>
              <w:autoSpaceDE w:val="0"/>
              <w:widowControl/>
              <w:spacing w:line="160" w:lineRule="exact" w:before="0" w:after="0"/>
              <w:ind w:left="464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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trouver un encadrement de</w:t>
            </w:r>
          </w:p>
          <w:p>
            <w:pPr>
              <w:autoSpaceDN w:val="0"/>
              <w:autoSpaceDE w:val="0"/>
              <w:widowControl/>
              <w:spacing w:line="220" w:lineRule="exact" w:before="102" w:after="0"/>
              <w:ind w:left="824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la mesure d’un segment</w:t>
            </w:r>
          </w:p>
          <w:p>
            <w:pPr>
              <w:autoSpaceDN w:val="0"/>
              <w:autoSpaceDE w:val="0"/>
              <w:widowControl/>
              <w:spacing w:line="166" w:lineRule="exact" w:before="60" w:after="0"/>
              <w:ind w:left="824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donné</w:t>
            </w:r>
          </w:p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352"/>
            <w:vMerge/>
            <w:tcBorders>
              <w:left w:sz="1.599999999999909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</w:tr>
      <w:tr>
        <w:trPr>
          <w:trHeight w:hRule="exact" w:val="2254"/>
        </w:trPr>
        <w:tc>
          <w:tcPr>
            <w:tcW w:type="dxa" w:w="3682"/>
            <w:tcBorders>
              <w:left w:sz="2.0" w:val="single" w:color="000000"/>
              <w:top w:sz="2.0" w:val="single" w:color="000000"/>
              <w:right w:sz="2.0" w:val="single" w:color="000000"/>
              <w:bottom w:sz="1.599999999999909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824" w:val="left"/>
              </w:tabs>
              <w:autoSpaceDE w:val="0"/>
              <w:widowControl/>
              <w:spacing w:line="158" w:lineRule="exact" w:before="0" w:after="0"/>
              <w:ind w:left="464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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déterminer le milieu d’un</w:t>
            </w:r>
          </w:p>
          <w:p>
            <w:pPr>
              <w:autoSpaceDN w:val="0"/>
              <w:autoSpaceDE w:val="0"/>
              <w:widowControl/>
              <w:spacing w:line="216" w:lineRule="exact" w:before="106" w:after="0"/>
              <w:ind w:left="824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segment en se servant de la</w:t>
            </w:r>
          </w:p>
          <w:p>
            <w:pPr>
              <w:autoSpaceDN w:val="0"/>
              <w:autoSpaceDE w:val="0"/>
              <w:widowControl/>
              <w:spacing w:line="218" w:lineRule="exact" w:before="58" w:after="0"/>
              <w:ind w:left="824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règle graduée et de l’équerre</w:t>
            </w:r>
          </w:p>
          <w:p>
            <w:pPr>
              <w:autoSpaceDN w:val="0"/>
              <w:autoSpaceDE w:val="0"/>
              <w:widowControl/>
              <w:spacing w:line="216" w:lineRule="exact" w:before="60" w:after="0"/>
              <w:ind w:left="824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ou par pliage</w:t>
            </w:r>
          </w:p>
          <w:p>
            <w:pPr>
              <w:autoSpaceDN w:val="0"/>
              <w:tabs>
                <w:tab w:pos="824" w:val="left"/>
              </w:tabs>
              <w:autoSpaceDE w:val="0"/>
              <w:widowControl/>
              <w:spacing w:line="160" w:lineRule="exact" w:before="0" w:after="0"/>
              <w:ind w:left="464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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construire l’une des</w:t>
            </w:r>
          </w:p>
          <w:p>
            <w:pPr>
              <w:autoSpaceDN w:val="0"/>
              <w:autoSpaceDE w:val="0"/>
              <w:widowControl/>
              <w:spacing w:line="220" w:lineRule="exact" w:before="106" w:after="0"/>
              <w:ind w:left="824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extrémités d’un segment</w:t>
            </w:r>
          </w:p>
          <w:p>
            <w:pPr>
              <w:autoSpaceDN w:val="0"/>
              <w:autoSpaceDE w:val="0"/>
              <w:widowControl/>
              <w:spacing w:line="170" w:lineRule="exact" w:before="56" w:after="0"/>
              <w:ind w:left="824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connaissant l’autre et le</w:t>
            </w:r>
          </w:p>
          <w:p>
            <w:pPr>
              <w:autoSpaceDN w:val="0"/>
              <w:autoSpaceDE w:val="0"/>
              <w:widowControl/>
              <w:spacing w:line="216" w:lineRule="exact" w:before="110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milieu de ce segment</w:t>
            </w:r>
          </w:p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352"/>
            <w:vMerge/>
            <w:tcBorders>
              <w:left w:sz="1.599999999999909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</w:tr>
      <w:tr>
        <w:trPr>
          <w:trHeight w:hRule="exact" w:val="854"/>
        </w:trPr>
        <w:tc>
          <w:tcPr>
            <w:tcW w:type="dxa" w:w="3682"/>
            <w:tcBorders>
              <w:left w:sz="2.0" w:val="single" w:color="000000"/>
              <w:top w:sz="1.599999999999909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824" w:val="left"/>
              </w:tabs>
              <w:autoSpaceDE w:val="0"/>
              <w:widowControl/>
              <w:spacing w:line="160" w:lineRule="exact" w:before="0" w:after="0"/>
              <w:ind w:left="464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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construire la médiatrice</w:t>
            </w:r>
          </w:p>
          <w:p>
            <w:pPr>
              <w:autoSpaceDN w:val="0"/>
              <w:autoSpaceDE w:val="0"/>
              <w:widowControl/>
              <w:spacing w:line="218" w:lineRule="exact" w:before="106" w:after="0"/>
              <w:ind w:left="824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d’un segment à la règle et à</w:t>
            </w:r>
          </w:p>
          <w:p>
            <w:pPr>
              <w:autoSpaceDN w:val="0"/>
              <w:autoSpaceDE w:val="0"/>
              <w:widowControl/>
              <w:spacing w:line="218" w:lineRule="exact" w:before="58" w:after="0"/>
              <w:ind w:left="824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l’équerre</w:t>
            </w:r>
          </w:p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352"/>
            <w:vMerge/>
            <w:tcBorders>
              <w:left w:sz="1.599999999999909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</w:tr>
      <w:tr>
        <w:trPr>
          <w:trHeight w:hRule="exact" w:val="1960"/>
        </w:trPr>
        <w:tc>
          <w:tcPr>
            <w:tcW w:type="dxa" w:w="3682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824" w:val="left"/>
              </w:tabs>
              <w:autoSpaceDE w:val="0"/>
              <w:widowControl/>
              <w:spacing w:line="160" w:lineRule="exact" w:before="0" w:after="0"/>
              <w:ind w:left="464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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reconnaître sur une figure</w:t>
            </w:r>
          </w:p>
          <w:p>
            <w:pPr>
              <w:autoSpaceDN w:val="0"/>
              <w:autoSpaceDE w:val="0"/>
              <w:widowControl/>
              <w:spacing w:line="168" w:lineRule="exact" w:before="58" w:after="0"/>
              <w:ind w:left="824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codée :</w:t>
            </w:r>
          </w:p>
          <w:p>
            <w:pPr>
              <w:autoSpaceDN w:val="0"/>
              <w:autoSpaceDE w:val="0"/>
              <w:widowControl/>
              <w:spacing w:line="218" w:lineRule="exact" w:before="106" w:after="0"/>
              <w:ind w:left="824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- le milieu d’un segment</w:t>
            </w:r>
          </w:p>
          <w:p>
            <w:pPr>
              <w:autoSpaceDN w:val="0"/>
              <w:autoSpaceDE w:val="0"/>
              <w:widowControl/>
              <w:spacing w:line="170" w:lineRule="exact" w:before="58" w:after="0"/>
              <w:ind w:left="824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- la médiatrice d’un</w:t>
            </w:r>
          </w:p>
          <w:p>
            <w:pPr>
              <w:autoSpaceDN w:val="0"/>
              <w:autoSpaceDE w:val="0"/>
              <w:widowControl/>
              <w:spacing w:line="192" w:lineRule="exact" w:before="134" w:after="0"/>
              <w:ind w:left="824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segment</w:t>
            </w:r>
          </w:p>
          <w:p>
            <w:pPr>
              <w:autoSpaceDN w:val="0"/>
              <w:autoSpaceDE w:val="0"/>
              <w:widowControl/>
              <w:spacing w:line="276" w:lineRule="exact" w:before="0" w:after="0"/>
              <w:ind w:left="824" w:right="432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 xml:space="preserve">- des segments de même </w:t>
            </w:r>
            <w:r>
              <w:br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longueur</w:t>
            </w:r>
          </w:p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352"/>
            <w:vMerge/>
            <w:tcBorders>
              <w:left w:sz="1.599999999999909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</w:tr>
    </w:tbl>
    <w:p>
      <w:pPr>
        <w:autoSpaceDN w:val="0"/>
        <w:autoSpaceDE w:val="0"/>
        <w:widowControl/>
        <w:spacing w:line="144" w:lineRule="exact" w:before="890" w:after="0"/>
        <w:ind w:left="0" w:right="0" w:firstLine="0"/>
        <w:jc w:val="center"/>
      </w:pPr>
      <w:r>
        <w:rPr>
          <w:spacing w:val="-10"/>
          <w:rFonts w:ascii="Calibri" w:hAnsi="Calibri" w:eastAsia="Calibri"/>
          <w:color w:val="000000"/>
          <w:sz w:val="22"/>
        </w:rPr>
        <w:t>25</w:t>
      </w:r>
    </w:p>
    <w:p>
      <w:pPr>
        <w:sectPr>
          <w:pgSz w:w="12240" w:h="15840"/>
          <w:pgMar w:top="240" w:right="240" w:bottom="148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5669280</wp:posOffset>
            </wp:positionH>
            <wp:positionV relativeFrom="page">
              <wp:posOffset>1817370</wp:posOffset>
            </wp:positionV>
            <wp:extent cx="642620" cy="17526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642620" cy="17526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626110</wp:posOffset>
            </wp:positionH>
            <wp:positionV relativeFrom="page">
              <wp:posOffset>1997710</wp:posOffset>
            </wp:positionV>
            <wp:extent cx="6586220" cy="17525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6586220" cy="17525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76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40" w:type="dxa"/>
      </w:tblPr>
      <w:tblGrid>
        <w:gridCol w:w="3682" w:type="dxa"/>
        <w:gridCol w:w="2550" w:type="dxa"/>
        <w:gridCol w:w="1701" w:type="dxa"/>
        <w:gridCol w:w="1133" w:type="dxa"/>
        <w:gridCol w:w="1417" w:type="dxa"/>
      </w:tblGrid>
      <w:tr>
        <w:trPr>
          <w:trHeight w:hRule="exact" w:val="858"/>
        </w:trPr>
        <w:tc>
          <w:tcPr>
            <w:tcW w:type="dxa" w:w="3682"/>
            <w:tcBorders>
              <w:left w:sz="2.0" w:val="single" w:color="000000"/>
              <w:top w:sz="2.0" w:val="single" w:color="000000"/>
              <w:right w:sz="2.0" w:val="single" w:color="000000"/>
              <w:bottom w:sz="1.599999999999966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824" w:val="left"/>
              </w:tabs>
              <w:autoSpaceDE w:val="0"/>
              <w:widowControl/>
              <w:spacing w:line="164" w:lineRule="exact" w:before="0" w:after="0"/>
              <w:ind w:left="464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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reporter des longueurs à</w:t>
            </w:r>
          </w:p>
          <w:p>
            <w:pPr>
              <w:autoSpaceDN w:val="0"/>
              <w:autoSpaceDE w:val="0"/>
              <w:widowControl/>
              <w:spacing w:line="218" w:lineRule="exact" w:before="54" w:after="0"/>
              <w:ind w:left="824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l’aide d’un calque ou d’un</w:t>
            </w:r>
          </w:p>
          <w:p>
            <w:pPr>
              <w:autoSpaceDN w:val="0"/>
              <w:autoSpaceDE w:val="0"/>
              <w:widowControl/>
              <w:spacing w:line="164" w:lineRule="exact" w:before="114" w:after="0"/>
              <w:ind w:left="824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compas</w:t>
            </w:r>
          </w:p>
        </w:tc>
        <w:tc>
          <w:tcPr>
            <w:tcW w:type="dxa" w:w="2550"/>
            <w:vMerge w:val="restart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84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DEMI-</w:t>
            </w:r>
          </w:p>
          <w:p>
            <w:pPr>
              <w:autoSpaceDN w:val="0"/>
              <w:autoSpaceDE w:val="0"/>
              <w:widowControl/>
              <w:spacing w:line="196" w:lineRule="exact" w:before="142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DROITES, SEGMENTS</w:t>
            </w:r>
          </w:p>
        </w:tc>
        <w:tc>
          <w:tcPr>
            <w:tcW w:type="dxa" w:w="1702"/>
            <w:vMerge w:val="restart"/>
            <w:tcBorders>
              <w:left w:sz="2.0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1134"/>
            <w:vMerge w:val="restart"/>
            <w:tcBorders>
              <w:left w:sz="1.599999999999909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612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07/12/20</w:t>
            </w:r>
          </w:p>
        </w:tc>
        <w:tc>
          <w:tcPr>
            <w:tcW w:type="dxa" w:w="1418"/>
            <w:vMerge w:val="restart"/>
            <w:tcBorders>
              <w:left w:sz="2.0" w:val="single" w:color="000000"/>
              <w:top w:sz="2.0" w:val="single" w:color="000000"/>
              <w:right w:sz="1.599999999999909" w:val="single" w:color="000000"/>
              <w:bottom w:sz="1.6000000000000227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610" w:after="0"/>
              <w:ind w:left="106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Décembre</w:t>
            </w:r>
          </w:p>
        </w:tc>
      </w:tr>
      <w:tr>
        <w:trPr>
          <w:trHeight w:hRule="exact" w:val="578"/>
        </w:trPr>
        <w:tc>
          <w:tcPr>
            <w:tcW w:type="dxa" w:w="3682"/>
            <w:tcBorders>
              <w:left w:sz="2.0" w:val="single" w:color="000000"/>
              <w:top w:sz="1.599999999999966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824" w:val="left"/>
              </w:tabs>
              <w:autoSpaceDE w:val="0"/>
              <w:widowControl/>
              <w:spacing w:line="160" w:lineRule="exact" w:before="0" w:after="0"/>
              <w:ind w:left="464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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effectuer des conversions</w:t>
            </w:r>
          </w:p>
          <w:p>
            <w:pPr>
              <w:autoSpaceDN w:val="0"/>
              <w:autoSpaceDE w:val="0"/>
              <w:widowControl/>
              <w:spacing w:line="220" w:lineRule="exact" w:before="102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d’unités de longueur</w:t>
            </w:r>
          </w:p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352"/>
            <w:vMerge/>
            <w:tcBorders>
              <w:left w:sz="1.599999999999909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1.599999999999909" w:val="single" w:color="000000"/>
              <w:bottom w:sz="1.6000000000000227" w:val="single" w:color="000000"/>
            </w:tcBorders>
            <w:tcMar>
              <w:left w:w="0" w:type="dxa"/>
              <w:right w:w="0" w:type="dxa"/>
            </w:tcMar>
          </w:tcPr>
          <w:p/>
        </w:tc>
      </w:tr>
      <w:tr>
        <w:trPr>
          <w:trHeight w:hRule="exact" w:val="286"/>
        </w:trPr>
        <w:tc>
          <w:tcPr>
            <w:tcW w:type="dxa" w:w="7934"/>
            <w:gridSpan w:val="3"/>
            <w:tcBorders>
              <w:top w:sz="2.0" w:val="single" w:color="000000"/>
              <w:right w:sz="2.0" w:val="single" w:color="000000"/>
              <w:bottom w:sz="1.6000000000000227" w:val="single" w:color="000000"/>
            </w:tcBorders>
            <w:shd w:fill="eaf0dd"/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56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EVALUATION</w:t>
            </w:r>
          </w:p>
        </w:tc>
        <w:tc>
          <w:tcPr>
            <w:tcW w:type="dxa" w:w="1134"/>
            <w:tcBorders>
              <w:left w:sz="2.0" w:val="single" w:color="000000"/>
              <w:top w:sz="2.0" w:val="single" w:color="000000"/>
              <w:right w:sz="2.0" w:val="single" w:color="000000"/>
              <w:bottom w:sz="1.6000000000000227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56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14/12/20</w:t>
            </w:r>
          </w:p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1.599999999999909" w:val="single" w:color="000000"/>
              <w:bottom w:sz="1.6000000000000227" w:val="single" w:color="000000"/>
            </w:tcBorders>
            <w:tcMar>
              <w:left w:w="0" w:type="dxa"/>
              <w:right w:w="0" w:type="dxa"/>
            </w:tcMar>
          </w:tcPr>
          <w:p/>
        </w:tc>
      </w:tr>
      <w:tr>
        <w:trPr>
          <w:trHeight w:hRule="exact" w:val="284"/>
        </w:trPr>
        <w:tc>
          <w:tcPr>
            <w:tcW w:type="dxa" w:w="10486"/>
            <w:gridSpan w:val="5"/>
            <w:tcBorders>
              <w:top w:sz="1.6000000000000227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56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VACANCES : 19/12/20 – 03/01/21</w:t>
            </w:r>
          </w:p>
        </w:tc>
      </w:tr>
      <w:tr>
        <w:trPr>
          <w:trHeight w:hRule="exact" w:val="858"/>
        </w:trPr>
        <w:tc>
          <w:tcPr>
            <w:tcW w:type="dxa" w:w="3682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824" w:val="left"/>
              </w:tabs>
              <w:autoSpaceDE w:val="0"/>
              <w:widowControl/>
              <w:spacing w:line="164" w:lineRule="exact" w:before="0" w:after="0"/>
              <w:ind w:left="464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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connaître le vocabulaire</w:t>
            </w:r>
          </w:p>
          <w:p>
            <w:pPr>
              <w:autoSpaceDN w:val="0"/>
              <w:autoSpaceDE w:val="0"/>
              <w:widowControl/>
              <w:spacing w:line="198" w:lineRule="exact" w:before="106" w:after="0"/>
              <w:ind w:left="824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relatif au cercle : centre,</w:t>
            </w:r>
          </w:p>
          <w:p>
            <w:pPr>
              <w:autoSpaceDN w:val="0"/>
              <w:autoSpaceDE w:val="0"/>
              <w:widowControl/>
              <w:spacing w:line="216" w:lineRule="exact" w:before="78" w:after="0"/>
              <w:ind w:left="824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rayon, diamètre, corde, arc.</w:t>
            </w:r>
          </w:p>
        </w:tc>
        <w:tc>
          <w:tcPr>
            <w:tcW w:type="dxa" w:w="2550"/>
            <w:vMerge w:val="restart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4040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CERCLES</w:t>
            </w:r>
          </w:p>
        </w:tc>
        <w:tc>
          <w:tcPr>
            <w:tcW w:type="dxa" w:w="1702"/>
            <w:vMerge w:val="restart"/>
            <w:tcBorders>
              <w:left w:sz="2.0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4040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2</w:t>
            </w:r>
          </w:p>
        </w:tc>
        <w:tc>
          <w:tcPr>
            <w:tcW w:type="dxa" w:w="1134"/>
            <w:vMerge w:val="restart"/>
            <w:tcBorders>
              <w:left w:sz="1.599999999999909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4040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04/01/21</w:t>
            </w:r>
          </w:p>
        </w:tc>
        <w:tc>
          <w:tcPr>
            <w:tcW w:type="dxa" w:w="1418"/>
            <w:vMerge w:val="restart"/>
            <w:tcBorders>
              <w:left w:sz="2.0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4204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Janvier</w:t>
            </w:r>
          </w:p>
        </w:tc>
      </w:tr>
      <w:tr>
        <w:trPr>
          <w:trHeight w:hRule="exact" w:val="854"/>
        </w:trPr>
        <w:tc>
          <w:tcPr>
            <w:tcW w:type="dxa" w:w="3682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824" w:val="left"/>
              </w:tabs>
              <w:autoSpaceDE w:val="0"/>
              <w:widowControl/>
              <w:spacing w:line="160" w:lineRule="exact" w:before="0" w:after="0"/>
              <w:ind w:left="464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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construire et nommer un</w:t>
            </w:r>
          </w:p>
          <w:p>
            <w:pPr>
              <w:autoSpaceDN w:val="0"/>
              <w:autoSpaceDE w:val="0"/>
              <w:widowControl/>
              <w:spacing w:line="216" w:lineRule="exact" w:before="108" w:after="0"/>
              <w:ind w:left="824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cercle de centre et de rayon</w:t>
            </w:r>
          </w:p>
          <w:p>
            <w:pPr>
              <w:autoSpaceDN w:val="0"/>
              <w:autoSpaceDE w:val="0"/>
              <w:widowControl/>
              <w:spacing w:line="166" w:lineRule="exact" w:before="60" w:after="0"/>
              <w:ind w:left="824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donnés</w:t>
            </w:r>
          </w:p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352"/>
            <w:vMerge/>
            <w:tcBorders>
              <w:left w:sz="1.599999999999909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</w:tr>
      <w:tr>
        <w:trPr>
          <w:trHeight w:hRule="exact" w:val="854"/>
        </w:trPr>
        <w:tc>
          <w:tcPr>
            <w:tcW w:type="dxa" w:w="3682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824" w:val="left"/>
              </w:tabs>
              <w:autoSpaceDE w:val="0"/>
              <w:widowControl/>
              <w:spacing w:line="160" w:lineRule="exact" w:before="0" w:after="0"/>
              <w:ind w:left="464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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construire et nommer un</w:t>
            </w:r>
          </w:p>
          <w:p>
            <w:pPr>
              <w:autoSpaceDN w:val="0"/>
              <w:autoSpaceDE w:val="0"/>
              <w:widowControl/>
              <w:spacing w:line="166" w:lineRule="exact" w:before="108" w:after="0"/>
              <w:ind w:left="824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cercle de centre donné et</w:t>
            </w:r>
          </w:p>
          <w:p>
            <w:pPr>
              <w:autoSpaceDN w:val="0"/>
              <w:autoSpaceDE w:val="0"/>
              <w:widowControl/>
              <w:spacing w:line="216" w:lineRule="exact" w:before="110" w:after="0"/>
              <w:ind w:left="824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passant par un point donné</w:t>
            </w:r>
          </w:p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352"/>
            <w:vMerge/>
            <w:tcBorders>
              <w:left w:sz="1.599999999999909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</w:tr>
      <w:tr>
        <w:trPr>
          <w:trHeight w:hRule="exact" w:val="584"/>
        </w:trPr>
        <w:tc>
          <w:tcPr>
            <w:tcW w:type="dxa" w:w="3682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824" w:val="left"/>
              </w:tabs>
              <w:autoSpaceDE w:val="0"/>
              <w:widowControl/>
              <w:spacing w:line="162" w:lineRule="exact" w:before="0" w:after="0"/>
              <w:ind w:left="464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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tracer un cercle de diamètre</w:t>
            </w:r>
          </w:p>
          <w:p>
            <w:pPr>
              <w:autoSpaceDN w:val="0"/>
              <w:autoSpaceDE w:val="0"/>
              <w:widowControl/>
              <w:spacing w:line="216" w:lineRule="exact" w:before="110" w:after="0"/>
              <w:ind w:left="824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(segment) donné</w:t>
            </w:r>
          </w:p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352"/>
            <w:vMerge/>
            <w:tcBorders>
              <w:left w:sz="1.599999999999909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</w:tr>
      <w:tr>
        <w:trPr>
          <w:trHeight w:hRule="exact" w:val="852"/>
        </w:trPr>
        <w:tc>
          <w:tcPr>
            <w:tcW w:type="dxa" w:w="3682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824" w:val="left"/>
              </w:tabs>
              <w:autoSpaceDE w:val="0"/>
              <w:widowControl/>
              <w:spacing w:line="156" w:lineRule="exact" w:before="0" w:after="0"/>
              <w:ind w:left="464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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reconnaître la position d’un</w:t>
            </w:r>
          </w:p>
          <w:p>
            <w:pPr>
              <w:autoSpaceDN w:val="0"/>
              <w:autoSpaceDE w:val="0"/>
              <w:widowControl/>
              <w:spacing w:line="216" w:lineRule="exact" w:before="58" w:after="0"/>
              <w:ind w:left="824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point par rapport à) un</w:t>
            </w:r>
          </w:p>
          <w:p>
            <w:pPr>
              <w:autoSpaceDN w:val="0"/>
              <w:autoSpaceDE w:val="0"/>
              <w:widowControl/>
              <w:spacing w:line="166" w:lineRule="exact" w:before="60" w:after="0"/>
              <w:ind w:left="824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cercle donné</w:t>
            </w:r>
          </w:p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352"/>
            <w:vMerge/>
            <w:tcBorders>
              <w:left w:sz="1.599999999999909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</w:tr>
      <w:tr>
        <w:trPr>
          <w:trHeight w:hRule="exact" w:val="580"/>
        </w:trPr>
        <w:tc>
          <w:tcPr>
            <w:tcW w:type="dxa" w:w="3682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824" w:val="left"/>
              </w:tabs>
              <w:autoSpaceDE w:val="0"/>
              <w:widowControl/>
              <w:spacing w:line="158" w:lineRule="exact" w:before="0" w:after="0"/>
              <w:ind w:left="464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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déterminer la position d’un</w:t>
            </w:r>
          </w:p>
          <w:p>
            <w:pPr>
              <w:autoSpaceDN w:val="0"/>
              <w:autoSpaceDE w:val="0"/>
              <w:widowControl/>
              <w:spacing w:line="216" w:lineRule="exact" w:before="58" w:after="0"/>
              <w:ind w:left="824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point par rapport à un cercle</w:t>
            </w:r>
          </w:p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352"/>
            <w:vMerge/>
            <w:tcBorders>
              <w:left w:sz="1.599999999999909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</w:tr>
      <w:tr>
        <w:trPr>
          <w:trHeight w:hRule="exact" w:val="1134"/>
        </w:trPr>
        <w:tc>
          <w:tcPr>
            <w:tcW w:type="dxa" w:w="3682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824" w:val="left"/>
              </w:tabs>
              <w:autoSpaceDE w:val="0"/>
              <w:widowControl/>
              <w:spacing w:line="280" w:lineRule="exact" w:before="0" w:after="0"/>
              <w:ind w:left="464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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 xml:space="preserve">traduire l’appartenance d’un 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 xml:space="preserve">point M au cercle C (A, r) </w:t>
            </w:r>
            <w:r>
              <w:br/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 xml:space="preserve">par AM=r et </w:t>
            </w:r>
            <w:r>
              <w:br/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réciproquement</w:t>
            </w:r>
          </w:p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352"/>
            <w:vMerge/>
            <w:tcBorders>
              <w:left w:sz="1.599999999999909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</w:tr>
      <w:tr>
        <w:trPr>
          <w:trHeight w:hRule="exact" w:val="1680"/>
        </w:trPr>
        <w:tc>
          <w:tcPr>
            <w:tcW w:type="dxa" w:w="3682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824" w:val="left"/>
              </w:tabs>
              <w:autoSpaceDE w:val="0"/>
              <w:widowControl/>
              <w:spacing w:line="156" w:lineRule="exact" w:before="0" w:after="0"/>
              <w:ind w:left="464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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calculer le périmètre d’un</w:t>
            </w:r>
          </w:p>
          <w:p>
            <w:pPr>
              <w:autoSpaceDN w:val="0"/>
              <w:autoSpaceDE w:val="0"/>
              <w:widowControl/>
              <w:spacing w:line="218" w:lineRule="exact" w:before="56" w:after="0"/>
              <w:ind w:left="824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cercle et l’aire ’un disque</w:t>
            </w:r>
          </w:p>
          <w:p>
            <w:pPr>
              <w:autoSpaceDN w:val="0"/>
              <w:autoSpaceDE w:val="0"/>
              <w:widowControl/>
              <w:spacing w:line="206" w:lineRule="exact" w:before="60" w:after="0"/>
              <w:ind w:left="824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(les formules utilisées étant</w:t>
            </w:r>
          </w:p>
          <w:p>
            <w:pPr>
              <w:autoSpaceDN w:val="0"/>
              <w:autoSpaceDE w:val="0"/>
              <w:widowControl/>
              <w:spacing w:line="216" w:lineRule="exact" w:before="70" w:after="0"/>
              <w:ind w:left="824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admises) et présenter les</w:t>
            </w:r>
          </w:p>
          <w:p>
            <w:pPr>
              <w:autoSpaceDN w:val="0"/>
              <w:autoSpaceDE w:val="0"/>
              <w:widowControl/>
              <w:spacing w:line="212" w:lineRule="exact" w:before="58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résultats d’une façon</w:t>
            </w:r>
          </w:p>
          <w:p>
            <w:pPr>
              <w:autoSpaceDN w:val="0"/>
              <w:autoSpaceDE w:val="0"/>
              <w:widowControl/>
              <w:spacing w:line="140" w:lineRule="exact" w:before="92" w:after="0"/>
              <w:ind w:left="824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correcte</w:t>
            </w:r>
          </w:p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352"/>
            <w:vMerge/>
            <w:tcBorders>
              <w:left w:sz="1.599999999999909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</w:tr>
      <w:tr>
        <w:trPr>
          <w:trHeight w:hRule="exact" w:val="856"/>
        </w:trPr>
        <w:tc>
          <w:tcPr>
            <w:tcW w:type="dxa" w:w="3682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824" w:val="left"/>
              </w:tabs>
              <w:autoSpaceDE w:val="0"/>
              <w:widowControl/>
              <w:spacing w:line="158" w:lineRule="exact" w:before="0" w:after="0"/>
              <w:ind w:left="464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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utiliser les symboles ≈et =</w:t>
            </w:r>
          </w:p>
          <w:p>
            <w:pPr>
              <w:autoSpaceDN w:val="0"/>
              <w:autoSpaceDE w:val="0"/>
              <w:widowControl/>
              <w:spacing w:line="216" w:lineRule="exact" w:before="58" w:after="0"/>
              <w:ind w:left="824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pour écrire un résultat</w:t>
            </w:r>
          </w:p>
          <w:p>
            <w:pPr>
              <w:autoSpaceDN w:val="0"/>
              <w:autoSpaceDE w:val="0"/>
              <w:widowControl/>
              <w:spacing w:line="216" w:lineRule="exact" w:before="60" w:after="0"/>
              <w:ind w:left="824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approché ou exact</w:t>
            </w:r>
          </w:p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352"/>
            <w:vMerge/>
            <w:tcBorders>
              <w:left w:sz="1.599999999999909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</w:tr>
      <w:tr>
        <w:trPr>
          <w:trHeight w:hRule="exact" w:val="1406"/>
        </w:trPr>
        <w:tc>
          <w:tcPr>
            <w:tcW w:type="dxa" w:w="3682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824" w:val="left"/>
              </w:tabs>
              <w:autoSpaceDE w:val="0"/>
              <w:widowControl/>
              <w:spacing w:line="160" w:lineRule="exact" w:before="0" w:after="0"/>
              <w:ind w:left="464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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connaître le vocabulaire</w:t>
            </w:r>
          </w:p>
          <w:p>
            <w:pPr>
              <w:autoSpaceDN w:val="0"/>
              <w:autoSpaceDE w:val="0"/>
              <w:widowControl/>
              <w:spacing w:line="276" w:lineRule="exact" w:before="48" w:after="0"/>
              <w:ind w:left="824" w:right="288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 xml:space="preserve">relatif aux triangles </w:t>
            </w:r>
            <w:r>
              <w:br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 xml:space="preserve">particuliers (triangle </w:t>
            </w:r>
            <w:r>
              <w:br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 xml:space="preserve">rectangle, triangle isocèle, </w:t>
            </w:r>
            <w:r>
              <w:br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triangle équilatéral)</w:t>
            </w:r>
          </w:p>
        </w:tc>
        <w:tc>
          <w:tcPr>
            <w:tcW w:type="dxa" w:w="2550"/>
            <w:vMerge w:val="restart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908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TRIANGLES</w:t>
            </w:r>
          </w:p>
        </w:tc>
        <w:tc>
          <w:tcPr>
            <w:tcW w:type="dxa" w:w="1702"/>
            <w:vMerge w:val="restart"/>
            <w:tcBorders>
              <w:left w:sz="2.0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1046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2</w:t>
            </w:r>
          </w:p>
        </w:tc>
        <w:tc>
          <w:tcPr>
            <w:tcW w:type="dxa" w:w="1134"/>
            <w:vMerge w:val="restart"/>
            <w:tcBorders>
              <w:left w:sz="1.599999999999909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046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11/01/21</w:t>
            </w:r>
          </w:p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</w:tr>
      <w:tr>
        <w:trPr>
          <w:trHeight w:hRule="exact" w:val="856"/>
        </w:trPr>
        <w:tc>
          <w:tcPr>
            <w:tcW w:type="dxa" w:w="3682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824" w:val="left"/>
              </w:tabs>
              <w:autoSpaceDE w:val="0"/>
              <w:widowControl/>
              <w:spacing w:line="160" w:lineRule="exact" w:before="0" w:after="0"/>
              <w:ind w:left="464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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connaître la définition d’un</w:t>
            </w:r>
          </w:p>
          <w:p>
            <w:pPr>
              <w:autoSpaceDN w:val="0"/>
              <w:autoSpaceDE w:val="0"/>
              <w:widowControl/>
              <w:spacing w:line="218" w:lineRule="exact" w:before="104" w:after="0"/>
              <w:ind w:left="824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triangle rectangle, d’un</w:t>
            </w:r>
          </w:p>
          <w:p>
            <w:pPr>
              <w:autoSpaceDN w:val="0"/>
              <w:autoSpaceDE w:val="0"/>
              <w:widowControl/>
              <w:spacing w:line="218" w:lineRule="exact" w:before="58" w:after="0"/>
              <w:ind w:left="824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triangle équilatéral, d’un</w:t>
            </w:r>
          </w:p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352"/>
            <w:vMerge/>
            <w:tcBorders>
              <w:left w:sz="1.599999999999909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</w:tr>
    </w:tbl>
    <w:p>
      <w:pPr>
        <w:autoSpaceDN w:val="0"/>
        <w:autoSpaceDE w:val="0"/>
        <w:widowControl/>
        <w:spacing w:line="144" w:lineRule="exact" w:before="270" w:after="0"/>
        <w:ind w:left="0" w:right="0" w:firstLine="0"/>
        <w:jc w:val="center"/>
      </w:pPr>
      <w:r>
        <w:rPr>
          <w:spacing w:val="-10"/>
          <w:rFonts w:ascii="Calibri" w:hAnsi="Calibri" w:eastAsia="Calibri"/>
          <w:color w:val="000000"/>
          <w:sz w:val="22"/>
        </w:rPr>
        <w:t>26</w:t>
      </w:r>
    </w:p>
    <w:p>
      <w:pPr>
        <w:sectPr>
          <w:pgSz w:w="12240" w:h="15840"/>
          <w:pgMar w:top="240" w:right="240" w:bottom="148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76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40" w:type="dxa"/>
      </w:tblPr>
      <w:tblGrid>
        <w:gridCol w:w="3682" w:type="dxa"/>
        <w:gridCol w:w="2550" w:type="dxa"/>
        <w:gridCol w:w="1701" w:type="dxa"/>
        <w:gridCol w:w="1133" w:type="dxa"/>
        <w:gridCol w:w="1417" w:type="dxa"/>
      </w:tblGrid>
      <w:tr>
        <w:trPr>
          <w:trHeight w:hRule="exact" w:val="564"/>
        </w:trPr>
        <w:tc>
          <w:tcPr>
            <w:tcW w:type="dxa" w:w="3682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824" w:right="72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 xml:space="preserve">triangle isocèle, d’une </w:t>
            </w:r>
            <w:r>
              <w:br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hauteur de triangle</w:t>
            </w:r>
          </w:p>
        </w:tc>
        <w:tc>
          <w:tcPr>
            <w:tcW w:type="dxa" w:w="2550"/>
            <w:vMerge w:val="restart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5302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TRIANGLES</w:t>
            </w:r>
          </w:p>
        </w:tc>
        <w:tc>
          <w:tcPr>
            <w:tcW w:type="dxa" w:w="1702"/>
            <w:vMerge w:val="restart"/>
            <w:tcBorders>
              <w:left w:sz="2.0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1134"/>
            <w:vMerge w:val="restart"/>
            <w:tcBorders>
              <w:left w:sz="1.599999999999909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3062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11/01/21</w:t>
            </w:r>
          </w:p>
        </w:tc>
        <w:tc>
          <w:tcPr>
            <w:tcW w:type="dxa" w:w="1418"/>
            <w:vMerge w:val="restart"/>
            <w:tcBorders>
              <w:left w:sz="2.0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5300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Janvier</w:t>
            </w:r>
          </w:p>
        </w:tc>
      </w:tr>
      <w:tr>
        <w:trPr>
          <w:trHeight w:hRule="exact" w:val="1682"/>
        </w:trPr>
        <w:tc>
          <w:tcPr>
            <w:tcW w:type="dxa" w:w="3682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824" w:val="left"/>
              </w:tabs>
              <w:autoSpaceDE w:val="0"/>
              <w:widowControl/>
              <w:spacing w:line="280" w:lineRule="exact" w:before="0" w:after="0"/>
              <w:ind w:left="464" w:right="576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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 xml:space="preserve">reconnaître un triangle </w:t>
            </w:r>
            <w:r>
              <w:br/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rectangle, un triangle</w:t>
            </w:r>
            <w:r>
              <w:br/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équilatéral, un triangle</w:t>
            </w:r>
          </w:p>
          <w:p>
            <w:pPr>
              <w:autoSpaceDN w:val="0"/>
              <w:autoSpaceDE w:val="0"/>
              <w:widowControl/>
              <w:spacing w:line="198" w:lineRule="exact" w:before="58" w:after="0"/>
              <w:ind w:left="824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isocèle, une hauteur de</w:t>
            </w:r>
          </w:p>
          <w:p>
            <w:pPr>
              <w:autoSpaceDN w:val="0"/>
              <w:autoSpaceDE w:val="0"/>
              <w:widowControl/>
              <w:spacing w:line="218" w:lineRule="exact" w:before="76" w:after="0"/>
              <w:ind w:left="824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triangle à l’aide des</w:t>
            </w:r>
          </w:p>
          <w:p>
            <w:pPr>
              <w:autoSpaceDN w:val="0"/>
              <w:autoSpaceDE w:val="0"/>
              <w:widowControl/>
              <w:spacing w:line="168" w:lineRule="exact" w:before="60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conventions de dessin</w:t>
            </w:r>
          </w:p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352"/>
            <w:vMerge/>
            <w:tcBorders>
              <w:left w:sz="1.599999999999909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</w:tr>
      <w:tr>
        <w:trPr>
          <w:trHeight w:hRule="exact" w:val="856"/>
        </w:trPr>
        <w:tc>
          <w:tcPr>
            <w:tcW w:type="dxa" w:w="3682"/>
            <w:tcBorders>
              <w:left w:sz="2.0" w:val="single" w:color="000000"/>
              <w:top w:sz="2.0" w:val="single" w:color="000000"/>
              <w:right w:sz="2.0" w:val="single" w:color="000000"/>
              <w:bottom w:sz="1.6000000000000227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824" w:val="left"/>
              </w:tabs>
              <w:autoSpaceDE w:val="0"/>
              <w:widowControl/>
              <w:spacing w:line="156" w:lineRule="exact" w:before="0" w:after="0"/>
              <w:ind w:left="464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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construire une hauteur d’un</w:t>
            </w:r>
          </w:p>
          <w:p>
            <w:pPr>
              <w:autoSpaceDN w:val="0"/>
              <w:autoSpaceDE w:val="0"/>
              <w:widowControl/>
              <w:spacing w:line="216" w:lineRule="exact" w:before="108" w:after="0"/>
              <w:ind w:left="824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triangle donné en utilisant</w:t>
            </w:r>
          </w:p>
          <w:p>
            <w:pPr>
              <w:autoSpaceDN w:val="0"/>
              <w:autoSpaceDE w:val="0"/>
              <w:widowControl/>
              <w:spacing w:line="218" w:lineRule="exact" w:before="56" w:after="0"/>
              <w:ind w:left="824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l’équerre et la règle</w:t>
            </w:r>
          </w:p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352"/>
            <w:vMerge/>
            <w:tcBorders>
              <w:left w:sz="1.599999999999909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</w:tr>
      <w:tr>
        <w:trPr>
          <w:trHeight w:hRule="exact" w:val="2236"/>
        </w:trPr>
        <w:tc>
          <w:tcPr>
            <w:tcW w:type="dxa" w:w="3682"/>
            <w:tcBorders>
              <w:left w:sz="2.0" w:val="single" w:color="000000"/>
              <w:top w:sz="1.6000000000000227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824" w:val="left"/>
              </w:tabs>
              <w:autoSpaceDE w:val="0"/>
              <w:widowControl/>
              <w:spacing w:line="158" w:lineRule="exact" w:before="0" w:after="0"/>
              <w:ind w:left="464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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tracer une hauteur d’un</w:t>
            </w:r>
          </w:p>
          <w:p>
            <w:pPr>
              <w:autoSpaceDN w:val="0"/>
              <w:autoSpaceDE w:val="0"/>
              <w:widowControl/>
              <w:spacing w:line="274" w:lineRule="exact" w:before="50" w:after="0"/>
              <w:ind w:left="824" w:right="144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triangle à l’aide d’une</w:t>
            </w:r>
            <w:r>
              <w:br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équerre et d’une règle dans</w:t>
            </w:r>
          </w:p>
          <w:p>
            <w:pPr>
              <w:autoSpaceDN w:val="0"/>
              <w:autoSpaceDE w:val="0"/>
              <w:widowControl/>
              <w:spacing w:line="166" w:lineRule="exact" w:before="60" w:after="0"/>
              <w:ind w:left="824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le cas où :</w:t>
            </w:r>
          </w:p>
          <w:p>
            <w:pPr>
              <w:autoSpaceDN w:val="0"/>
              <w:autoSpaceDE w:val="0"/>
              <w:widowControl/>
              <w:spacing w:line="276" w:lineRule="exact" w:before="50" w:after="0"/>
              <w:ind w:left="824" w:right="144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 xml:space="preserve">- les trois angles du triangle </w:t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sont aigus</w:t>
            </w:r>
            <w:r>
              <w:br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- l’un des angles du triangle</w:t>
            </w:r>
          </w:p>
          <w:p>
            <w:pPr>
              <w:autoSpaceDN w:val="0"/>
              <w:autoSpaceDE w:val="0"/>
              <w:widowControl/>
              <w:spacing w:line="166" w:lineRule="exact" w:before="60" w:after="0"/>
              <w:ind w:left="824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est obtus</w:t>
            </w:r>
          </w:p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352"/>
            <w:vMerge/>
            <w:tcBorders>
              <w:left w:sz="1.599999999999909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</w:tr>
      <w:tr>
        <w:trPr>
          <w:trHeight w:hRule="exact" w:val="4444"/>
        </w:trPr>
        <w:tc>
          <w:tcPr>
            <w:tcW w:type="dxa" w:w="3682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824" w:val="left"/>
              </w:tabs>
              <w:autoSpaceDE w:val="0"/>
              <w:widowControl/>
              <w:spacing w:line="280" w:lineRule="exact" w:before="0" w:after="0"/>
              <w:ind w:left="464" w:right="144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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 xml:space="preserve">utiliser le compas et la règle 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pour construire :</w:t>
            </w:r>
            <w:r>
              <w:br/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-un triangle connaissant les</w:t>
            </w:r>
          </w:p>
          <w:p>
            <w:pPr>
              <w:autoSpaceDN w:val="0"/>
              <w:autoSpaceDE w:val="0"/>
              <w:widowControl/>
              <w:spacing w:line="166" w:lineRule="exact" w:before="60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mesures de ses côtés</w:t>
            </w:r>
          </w:p>
          <w:p>
            <w:pPr>
              <w:autoSpaceDN w:val="0"/>
              <w:autoSpaceDE w:val="0"/>
              <w:widowControl/>
              <w:spacing w:line="276" w:lineRule="exact" w:before="50" w:after="0"/>
              <w:ind w:left="824" w:right="144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- un triangle superposable à</w:t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un triangle donné</w:t>
            </w:r>
            <w:r>
              <w:br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- un triangle isocèle</w:t>
            </w:r>
          </w:p>
          <w:p>
            <w:pPr>
              <w:autoSpaceDN w:val="0"/>
              <w:autoSpaceDE w:val="0"/>
              <w:widowControl/>
              <w:spacing w:line="166" w:lineRule="exact" w:before="60" w:after="0"/>
              <w:ind w:left="824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connaissant les mesures de</w:t>
            </w:r>
          </w:p>
          <w:p>
            <w:pPr>
              <w:autoSpaceDN w:val="0"/>
              <w:autoSpaceDE w:val="0"/>
              <w:widowControl/>
              <w:spacing w:line="166" w:lineRule="exact" w:before="110" w:after="0"/>
              <w:ind w:left="824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ses côtés</w:t>
            </w:r>
          </w:p>
          <w:p>
            <w:pPr>
              <w:autoSpaceDN w:val="0"/>
              <w:autoSpaceDE w:val="0"/>
              <w:widowControl/>
              <w:spacing w:line="216" w:lineRule="exact" w:before="110" w:after="0"/>
              <w:ind w:left="824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- un triangle équilatéral</w:t>
            </w:r>
          </w:p>
          <w:p>
            <w:pPr>
              <w:autoSpaceDN w:val="0"/>
              <w:autoSpaceDE w:val="0"/>
              <w:widowControl/>
              <w:spacing w:line="170" w:lineRule="exact" w:before="56" w:after="0"/>
              <w:ind w:left="824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connaissant la mesure d’un</w:t>
            </w:r>
          </w:p>
          <w:p>
            <w:pPr>
              <w:autoSpaceDN w:val="0"/>
              <w:autoSpaceDE w:val="0"/>
              <w:widowControl/>
              <w:spacing w:line="166" w:lineRule="exact" w:before="110" w:after="0"/>
              <w:ind w:left="824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côté</w:t>
            </w:r>
          </w:p>
          <w:p>
            <w:pPr>
              <w:autoSpaceDN w:val="0"/>
              <w:autoSpaceDE w:val="0"/>
              <w:widowControl/>
              <w:spacing w:line="216" w:lineRule="exact" w:before="110" w:after="0"/>
              <w:ind w:left="824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- un triangle rectangle</w:t>
            </w:r>
          </w:p>
          <w:p>
            <w:pPr>
              <w:autoSpaceDN w:val="0"/>
              <w:autoSpaceDE w:val="0"/>
              <w:widowControl/>
              <w:spacing w:line="170" w:lineRule="exact" w:before="56" w:after="0"/>
              <w:ind w:left="824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connaissant le mesure d’un</w:t>
            </w:r>
          </w:p>
          <w:p>
            <w:pPr>
              <w:autoSpaceDN w:val="0"/>
              <w:autoSpaceDE w:val="0"/>
              <w:widowControl/>
              <w:spacing w:line="276" w:lineRule="exact" w:before="50" w:after="0"/>
              <w:ind w:left="824" w:right="144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 xml:space="preserve">côté de l’angle droit et celle </w:t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de l’hypoténuse</w:t>
            </w:r>
          </w:p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1702"/>
            <w:tcBorders>
              <w:left w:sz="2.0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136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2</w:t>
            </w:r>
          </w:p>
        </w:tc>
        <w:tc>
          <w:tcPr>
            <w:tcW w:type="dxa" w:w="1134"/>
            <w:tcBorders>
              <w:left w:sz="1.599999999999909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2136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18/01/21</w:t>
            </w:r>
          </w:p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</w:tr>
      <w:tr>
        <w:trPr>
          <w:trHeight w:hRule="exact" w:val="1952"/>
        </w:trPr>
        <w:tc>
          <w:tcPr>
            <w:tcW w:type="dxa" w:w="3682"/>
            <w:tcBorders>
              <w:left w:sz="2.0" w:val="single" w:color="000000"/>
              <w:top w:sz="2.0" w:val="single" w:color="000000"/>
              <w:right w:sz="2.0" w:val="single" w:color="000000"/>
              <w:bottom w:sz="1.599999999999909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824" w:val="left"/>
              </w:tabs>
              <w:autoSpaceDE w:val="0"/>
              <w:widowControl/>
              <w:spacing w:line="158" w:lineRule="exact" w:before="0" w:after="0"/>
              <w:ind w:left="464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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calculer l’aire d’un triangle</w:t>
            </w:r>
          </w:p>
          <w:p>
            <w:pPr>
              <w:autoSpaceDN w:val="0"/>
              <w:autoSpaceDE w:val="0"/>
              <w:widowControl/>
              <w:spacing w:line="166" w:lineRule="exact" w:before="58" w:after="0"/>
              <w:ind w:left="824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en utilisant la formule</w:t>
            </w:r>
          </w:p>
          <w:p>
            <w:pPr>
              <w:autoSpaceDN w:val="0"/>
              <w:tabs>
                <w:tab w:pos="2160" w:val="left"/>
              </w:tabs>
              <w:autoSpaceDE w:val="0"/>
              <w:widowControl/>
              <w:spacing w:line="160" w:lineRule="exact" w:before="284" w:after="0"/>
              <w:ind w:left="626" w:right="576" w:firstLine="0"/>
              <w:jc w:val="left"/>
            </w:pPr>
            <w:r>
              <w:rPr>
                <w:spacing w:val="-10"/>
                <w:rFonts w:ascii="Cambria Math" w:hAnsi="Cambria Math" w:eastAsia="Cambria Math"/>
                <w:color w:val="000000"/>
                <w:sz w:val="24"/>
              </w:rPr>
              <w:t xml:space="preserve">𝐴𝑖𝑟𝑒= </w:t>
            </w:r>
            <w:r>
              <w:rPr>
                <w:spacing w:val="-10"/>
                <w:rFonts w:ascii="Cambria Math" w:hAnsi="Cambria Math" w:eastAsia="Cambria Math"/>
                <w:color w:val="000000"/>
                <w:sz w:val="24"/>
                <w:u w:val="single"/>
              </w:rPr>
              <w:t>𝐵𝑎𝑠𝑒𝑥ℎ𝑎𝑢𝑡𝑒𝑢𝑟</w:t>
            </w:r>
            <w:r>
              <w:br/>
            </w:r>
            <w:r>
              <w:tab/>
            </w:r>
            <w:r>
              <w:rPr>
                <w:spacing w:val="-10"/>
                <w:rFonts w:ascii="Cambria Math" w:hAnsi="Cambria Math" w:eastAsia="Cambria Math"/>
                <w:color w:val="000000"/>
                <w:sz w:val="24"/>
              </w:rPr>
              <w:t>2</w:t>
            </w:r>
          </w:p>
          <w:p>
            <w:pPr>
              <w:autoSpaceDN w:val="0"/>
              <w:autoSpaceDE w:val="0"/>
              <w:widowControl/>
              <w:spacing w:line="274" w:lineRule="exact" w:before="0" w:after="0"/>
              <w:ind w:left="104" w:right="288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 xml:space="preserve">ainsi que celle d’un triangle </w:t>
            </w:r>
            <w:r>
              <w:br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 xml:space="preserve">rectangle connaissant les mesures </w:t>
            </w:r>
            <w:r>
              <w:br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des côtés et son angle droit</w:t>
            </w:r>
          </w:p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1702"/>
            <w:vMerge w:val="restart"/>
            <w:tcBorders>
              <w:left w:sz="2.0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1180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2</w:t>
            </w:r>
          </w:p>
        </w:tc>
        <w:tc>
          <w:tcPr>
            <w:tcW w:type="dxa" w:w="1134"/>
            <w:vMerge w:val="restart"/>
            <w:tcBorders>
              <w:left w:sz="1.599999999999909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1178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25/01/21</w:t>
            </w:r>
          </w:p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</w:tr>
      <w:tr>
        <w:trPr>
          <w:trHeight w:hRule="exact" w:val="578"/>
        </w:trPr>
        <w:tc>
          <w:tcPr>
            <w:tcW w:type="dxa" w:w="3682"/>
            <w:tcBorders>
              <w:left w:sz="2.0" w:val="single" w:color="000000"/>
              <w:top w:sz="1.599999999999909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824" w:val="left"/>
              </w:tabs>
              <w:autoSpaceDE w:val="0"/>
              <w:widowControl/>
              <w:spacing w:line="158" w:lineRule="exact" w:before="0" w:after="0"/>
              <w:ind w:left="464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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calculer le périmètre d’un</w:t>
            </w:r>
          </w:p>
          <w:p>
            <w:pPr>
              <w:autoSpaceDN w:val="0"/>
              <w:autoSpaceDE w:val="0"/>
              <w:widowControl/>
              <w:spacing w:line="216" w:lineRule="exact" w:before="58" w:after="0"/>
              <w:ind w:left="824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triangle</w:t>
            </w:r>
          </w:p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352"/>
            <w:vMerge/>
            <w:tcBorders>
              <w:left w:sz="1.599999999999909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</w:tr>
    </w:tbl>
    <w:p>
      <w:pPr>
        <w:autoSpaceDN w:val="0"/>
        <w:autoSpaceDE w:val="0"/>
        <w:widowControl/>
        <w:spacing w:line="142" w:lineRule="exact" w:before="478" w:after="0"/>
        <w:ind w:left="0" w:right="0" w:firstLine="0"/>
        <w:jc w:val="center"/>
      </w:pPr>
      <w:r>
        <w:rPr>
          <w:spacing w:val="-10"/>
          <w:rFonts w:ascii="Calibri" w:hAnsi="Calibri" w:eastAsia="Calibri"/>
          <w:color w:val="000000"/>
          <w:sz w:val="22"/>
        </w:rPr>
        <w:t>27</w:t>
      </w:r>
    </w:p>
    <w:p>
      <w:pPr>
        <w:sectPr>
          <w:pgSz w:w="12240" w:h="15840"/>
          <w:pgMar w:top="240" w:right="240" w:bottom="148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4513580</wp:posOffset>
            </wp:positionH>
            <wp:positionV relativeFrom="page">
              <wp:posOffset>8317230</wp:posOffset>
            </wp:positionV>
            <wp:extent cx="6350" cy="63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350" cy="63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5594350</wp:posOffset>
            </wp:positionH>
            <wp:positionV relativeFrom="page">
              <wp:posOffset>8317230</wp:posOffset>
            </wp:positionV>
            <wp:extent cx="5079" cy="63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079" cy="63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6313170</wp:posOffset>
            </wp:positionH>
            <wp:positionV relativeFrom="page">
              <wp:posOffset>8317230</wp:posOffset>
            </wp:positionV>
            <wp:extent cx="6350" cy="63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350" cy="63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7214870</wp:posOffset>
            </wp:positionH>
            <wp:positionV relativeFrom="page">
              <wp:posOffset>8317230</wp:posOffset>
            </wp:positionV>
            <wp:extent cx="5079" cy="63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079" cy="63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76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40" w:type="dxa"/>
      </w:tblPr>
      <w:tblGrid>
        <w:gridCol w:w="3682" w:type="dxa"/>
        <w:gridCol w:w="2550" w:type="dxa"/>
        <w:gridCol w:w="1701" w:type="dxa"/>
        <w:gridCol w:w="1133" w:type="dxa"/>
        <w:gridCol w:w="1417" w:type="dxa"/>
      </w:tblGrid>
      <w:tr>
        <w:trPr>
          <w:trHeight w:hRule="exact" w:val="582"/>
        </w:trPr>
        <w:tc>
          <w:tcPr>
            <w:tcW w:type="dxa" w:w="3682"/>
            <w:tcBorders>
              <w:left w:sz="2.0" w:val="single" w:color="000000"/>
              <w:top w:sz="2.0" w:val="single" w:color="000000"/>
              <w:right w:sz="2.0" w:val="single" w:color="000000"/>
              <w:bottom w:sz="1.599999999999966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824" w:val="left"/>
              </w:tabs>
              <w:autoSpaceDE w:val="0"/>
              <w:widowControl/>
              <w:spacing w:line="164" w:lineRule="exact" w:before="0" w:after="0"/>
              <w:ind w:left="464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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connaître le vocabulaire</w:t>
            </w:r>
          </w:p>
          <w:p>
            <w:pPr>
              <w:autoSpaceDN w:val="0"/>
              <w:autoSpaceDE w:val="0"/>
              <w:widowControl/>
              <w:spacing w:line="216" w:lineRule="exact" w:before="108" w:after="0"/>
              <w:ind w:left="824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relatif aux angles</w:t>
            </w:r>
          </w:p>
        </w:tc>
        <w:tc>
          <w:tcPr>
            <w:tcW w:type="dxa" w:w="2550"/>
            <w:vMerge w:val="restart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5862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ANGLES</w:t>
            </w:r>
          </w:p>
        </w:tc>
        <w:tc>
          <w:tcPr>
            <w:tcW w:type="dxa" w:w="1702"/>
            <w:vMerge w:val="restart"/>
            <w:tcBorders>
              <w:left w:sz="2.0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2772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2</w:t>
            </w:r>
          </w:p>
        </w:tc>
        <w:tc>
          <w:tcPr>
            <w:tcW w:type="dxa" w:w="1134"/>
            <w:vMerge w:val="restart"/>
            <w:tcBorders>
              <w:left w:sz="1.599999999999909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2772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01/02/21</w:t>
            </w:r>
          </w:p>
        </w:tc>
        <w:tc>
          <w:tcPr>
            <w:tcW w:type="dxa" w:w="1418"/>
            <w:vMerge w:val="restart"/>
            <w:tcBorders>
              <w:left w:sz="2.0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6228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Février</w:t>
            </w:r>
          </w:p>
        </w:tc>
      </w:tr>
      <w:tr>
        <w:trPr>
          <w:trHeight w:hRule="exact" w:val="1132"/>
        </w:trPr>
        <w:tc>
          <w:tcPr>
            <w:tcW w:type="dxa" w:w="3682"/>
            <w:tcBorders>
              <w:left w:sz="2.0" w:val="single" w:color="000000"/>
              <w:top w:sz="1.599999999999966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824" w:val="left"/>
              </w:tabs>
              <w:autoSpaceDE w:val="0"/>
              <w:widowControl/>
              <w:spacing w:line="162" w:lineRule="exact" w:before="0" w:after="0"/>
              <w:ind w:left="464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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reconnaître et tracer un</w:t>
            </w:r>
          </w:p>
          <w:p>
            <w:pPr>
              <w:autoSpaceDN w:val="0"/>
              <w:autoSpaceDE w:val="0"/>
              <w:widowControl/>
              <w:spacing w:line="276" w:lineRule="exact" w:before="48" w:after="0"/>
              <w:ind w:left="824" w:right="576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 xml:space="preserve">angle (nul, aigu, obtus, </w:t>
            </w:r>
            <w:r>
              <w:br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 xml:space="preserve">droit, plat), deux angles </w:t>
            </w:r>
            <w:r>
              <w:br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adjacents</w:t>
            </w:r>
          </w:p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352"/>
            <w:vMerge/>
            <w:tcBorders>
              <w:left w:sz="1.599999999999909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</w:tr>
      <w:tr>
        <w:trPr>
          <w:trHeight w:hRule="exact" w:val="578"/>
        </w:trPr>
        <w:tc>
          <w:tcPr>
            <w:tcW w:type="dxa" w:w="3682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824" w:val="left"/>
              </w:tabs>
              <w:autoSpaceDE w:val="0"/>
              <w:widowControl/>
              <w:spacing w:line="158" w:lineRule="exact" w:before="0" w:after="0"/>
              <w:ind w:left="464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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mesurer un angle donné, à</w:t>
            </w:r>
          </w:p>
          <w:p>
            <w:pPr>
              <w:autoSpaceDN w:val="0"/>
              <w:autoSpaceDE w:val="0"/>
              <w:widowControl/>
              <w:spacing w:line="218" w:lineRule="exact" w:before="56" w:after="0"/>
              <w:ind w:left="824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l’aide de rapporteur</w:t>
            </w:r>
          </w:p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352"/>
            <w:vMerge/>
            <w:tcBorders>
              <w:left w:sz="1.599999999999909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</w:tr>
      <w:tr>
        <w:trPr>
          <w:trHeight w:hRule="exact" w:val="580"/>
        </w:trPr>
        <w:tc>
          <w:tcPr>
            <w:tcW w:type="dxa" w:w="3682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824" w:val="left"/>
              </w:tabs>
              <w:autoSpaceDE w:val="0"/>
              <w:widowControl/>
              <w:spacing w:line="162" w:lineRule="exact" w:before="0" w:after="0"/>
              <w:ind w:left="464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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comparer des mesures</w:t>
            </w:r>
          </w:p>
          <w:p>
            <w:pPr>
              <w:autoSpaceDN w:val="0"/>
              <w:autoSpaceDE w:val="0"/>
              <w:widowControl/>
              <w:spacing w:line="218" w:lineRule="exact" w:before="54" w:after="0"/>
              <w:ind w:left="824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d’angles</w:t>
            </w:r>
          </w:p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352"/>
            <w:vMerge/>
            <w:tcBorders>
              <w:left w:sz="1.599999999999909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</w:tr>
      <w:tr>
        <w:trPr>
          <w:trHeight w:hRule="exact" w:val="1130"/>
        </w:trPr>
        <w:tc>
          <w:tcPr>
            <w:tcW w:type="dxa" w:w="3682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824" w:val="left"/>
              </w:tabs>
              <w:autoSpaceDE w:val="0"/>
              <w:widowControl/>
              <w:spacing w:line="158" w:lineRule="exact" w:before="0" w:after="0"/>
              <w:ind w:left="464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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calculer des mesures</w:t>
            </w:r>
          </w:p>
          <w:p>
            <w:pPr>
              <w:autoSpaceDN w:val="0"/>
              <w:autoSpaceDE w:val="0"/>
              <w:widowControl/>
              <w:spacing w:line="276" w:lineRule="exact" w:before="46" w:after="0"/>
              <w:ind w:left="824" w:right="576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 xml:space="preserve">d’angles dans une </w:t>
            </w:r>
            <w:r>
              <w:br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 xml:space="preserve">configuration d’angles </w:t>
            </w:r>
            <w:r>
              <w:br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adjacents</w:t>
            </w:r>
          </w:p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352"/>
            <w:vMerge/>
            <w:tcBorders>
              <w:left w:sz="1.599999999999909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</w:tr>
      <w:tr>
        <w:trPr>
          <w:trHeight w:hRule="exact" w:val="856"/>
        </w:trPr>
        <w:tc>
          <w:tcPr>
            <w:tcW w:type="dxa" w:w="3682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824" w:val="left"/>
              </w:tabs>
              <w:autoSpaceDE w:val="0"/>
              <w:widowControl/>
              <w:spacing w:line="158" w:lineRule="exact" w:before="0" w:after="0"/>
              <w:ind w:left="464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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construire, à l’aide du</w:t>
            </w:r>
          </w:p>
          <w:p>
            <w:pPr>
              <w:autoSpaceDN w:val="0"/>
              <w:autoSpaceDE w:val="0"/>
              <w:widowControl/>
              <w:spacing w:line="216" w:lineRule="exact" w:before="70" w:after="0"/>
              <w:ind w:left="824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rapporteur et de règle, un</w:t>
            </w:r>
          </w:p>
          <w:p>
            <w:pPr>
              <w:autoSpaceDN w:val="0"/>
              <w:autoSpaceDE w:val="0"/>
              <w:widowControl/>
              <w:spacing w:line="216" w:lineRule="exact" w:before="60" w:after="0"/>
              <w:ind w:left="824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angle de mesure donné</w:t>
            </w:r>
          </w:p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352"/>
            <w:vMerge/>
            <w:tcBorders>
              <w:left w:sz="1.599999999999909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</w:tr>
      <w:tr>
        <w:trPr>
          <w:trHeight w:hRule="exact" w:val="854"/>
        </w:trPr>
        <w:tc>
          <w:tcPr>
            <w:tcW w:type="dxa" w:w="3682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824" w:val="left"/>
              </w:tabs>
              <w:autoSpaceDE w:val="0"/>
              <w:widowControl/>
              <w:spacing w:line="160" w:lineRule="exact" w:before="0" w:after="0"/>
              <w:ind w:left="464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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reproduire un angle donné à</w:t>
            </w:r>
          </w:p>
          <w:p>
            <w:pPr>
              <w:autoSpaceDN w:val="0"/>
              <w:autoSpaceDE w:val="0"/>
              <w:widowControl/>
              <w:spacing w:line="218" w:lineRule="exact" w:before="56" w:after="0"/>
              <w:ind w:left="824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l’aide du compas et de la</w:t>
            </w:r>
          </w:p>
          <w:p>
            <w:pPr>
              <w:autoSpaceDN w:val="0"/>
              <w:autoSpaceDE w:val="0"/>
              <w:widowControl/>
              <w:spacing w:line="216" w:lineRule="exact" w:before="62" w:after="0"/>
              <w:ind w:left="824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règle</w:t>
            </w:r>
          </w:p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352"/>
            <w:vMerge/>
            <w:tcBorders>
              <w:left w:sz="1.599999999999909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</w:tr>
      <w:tr>
        <w:trPr>
          <w:trHeight w:hRule="exact" w:val="2236"/>
        </w:trPr>
        <w:tc>
          <w:tcPr>
            <w:tcW w:type="dxa" w:w="3682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824" w:val="left"/>
              </w:tabs>
              <w:autoSpaceDE w:val="0"/>
              <w:widowControl/>
              <w:spacing w:line="162" w:lineRule="exact" w:before="0" w:after="0"/>
              <w:ind w:left="464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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construire un triangle</w:t>
            </w:r>
          </w:p>
          <w:p>
            <w:pPr>
              <w:autoSpaceDN w:val="0"/>
              <w:autoSpaceDE w:val="0"/>
              <w:widowControl/>
              <w:spacing w:line="166" w:lineRule="exact" w:before="58" w:after="0"/>
              <w:ind w:left="824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connaissant :</w:t>
            </w:r>
          </w:p>
          <w:p>
            <w:pPr>
              <w:autoSpaceDN w:val="0"/>
              <w:autoSpaceDE w:val="0"/>
              <w:widowControl/>
              <w:spacing w:line="170" w:lineRule="exact" w:before="106" w:after="0"/>
              <w:ind w:left="824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- la mesure d’un côté et</w:t>
            </w:r>
          </w:p>
          <w:p>
            <w:pPr>
              <w:autoSpaceDN w:val="0"/>
              <w:autoSpaceDE w:val="0"/>
              <w:widowControl/>
              <w:spacing w:line="276" w:lineRule="exact" w:before="50" w:after="0"/>
              <w:ind w:left="824" w:right="432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 xml:space="preserve">celles de deux angles </w:t>
            </w:r>
            <w:r>
              <w:br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adjacents à ce côté</w:t>
            </w:r>
            <w:r>
              <w:br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- la mesure d’un angle et</w:t>
            </w:r>
          </w:p>
          <w:p>
            <w:pPr>
              <w:autoSpaceDN w:val="0"/>
              <w:autoSpaceDE w:val="0"/>
              <w:widowControl/>
              <w:spacing w:line="166" w:lineRule="exact" w:before="60" w:after="0"/>
              <w:ind w:left="824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celles des deux côtés de cet</w:t>
            </w:r>
          </w:p>
          <w:p>
            <w:pPr>
              <w:autoSpaceDN w:val="0"/>
              <w:autoSpaceDE w:val="0"/>
              <w:widowControl/>
              <w:spacing w:line="216" w:lineRule="exact" w:before="110" w:after="0"/>
              <w:ind w:left="824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angle</w:t>
            </w:r>
          </w:p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1702"/>
            <w:vMerge w:val="restart"/>
            <w:tcBorders>
              <w:left w:sz="2.0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2454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2</w:t>
            </w:r>
          </w:p>
        </w:tc>
        <w:tc>
          <w:tcPr>
            <w:tcW w:type="dxa" w:w="1134"/>
            <w:vMerge w:val="restart"/>
            <w:tcBorders>
              <w:left w:sz="1.599999999999909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2454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08/02/21</w:t>
            </w:r>
          </w:p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</w:tr>
      <w:tr>
        <w:trPr>
          <w:trHeight w:hRule="exact" w:val="1132"/>
        </w:trPr>
        <w:tc>
          <w:tcPr>
            <w:tcW w:type="dxa" w:w="3682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824" w:val="left"/>
              </w:tabs>
              <w:autoSpaceDE w:val="0"/>
              <w:widowControl/>
              <w:spacing w:line="256" w:lineRule="exact" w:before="0" w:after="0"/>
              <w:ind w:left="464" w:right="288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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 xml:space="preserve">connaître et utiliser la </w:t>
            </w:r>
            <w:r>
              <w:br/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définition de la bissectrice</w:t>
            </w:r>
          </w:p>
          <w:p>
            <w:pPr>
              <w:autoSpaceDN w:val="0"/>
              <w:autoSpaceDE w:val="0"/>
              <w:widowControl/>
              <w:spacing w:line="276" w:lineRule="exact" w:before="50" w:after="0"/>
              <w:ind w:left="824" w:right="1008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 xml:space="preserve">d’un angle sur une </w:t>
            </w:r>
            <w:r>
              <w:br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configuration</w:t>
            </w:r>
          </w:p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352"/>
            <w:vMerge/>
            <w:tcBorders>
              <w:left w:sz="1.599999999999909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</w:tr>
      <w:tr>
        <w:trPr>
          <w:trHeight w:hRule="exact" w:val="856"/>
        </w:trPr>
        <w:tc>
          <w:tcPr>
            <w:tcW w:type="dxa" w:w="3682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824" w:val="left"/>
              </w:tabs>
              <w:autoSpaceDE w:val="0"/>
              <w:widowControl/>
              <w:spacing w:line="160" w:lineRule="exact" w:before="0" w:after="0"/>
              <w:ind w:left="464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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construire la bissectrice</w:t>
            </w:r>
          </w:p>
          <w:p>
            <w:pPr>
              <w:autoSpaceDN w:val="0"/>
              <w:autoSpaceDE w:val="0"/>
              <w:widowControl/>
              <w:spacing w:line="218" w:lineRule="exact" w:before="106" w:after="0"/>
              <w:ind w:left="824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d’un angle donné à l’aide du</w:t>
            </w:r>
          </w:p>
          <w:p>
            <w:pPr>
              <w:autoSpaceDN w:val="0"/>
              <w:autoSpaceDE w:val="0"/>
              <w:widowControl/>
              <w:spacing w:line="216" w:lineRule="exact" w:before="62" w:after="0"/>
              <w:ind w:left="824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rapporteur et de la règle</w:t>
            </w:r>
          </w:p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352"/>
            <w:vMerge/>
            <w:tcBorders>
              <w:left w:sz="1.599999999999909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</w:tr>
      <w:tr>
        <w:trPr>
          <w:trHeight w:hRule="exact" w:val="854"/>
        </w:trPr>
        <w:tc>
          <w:tcPr>
            <w:tcW w:type="dxa" w:w="3682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824" w:val="left"/>
              </w:tabs>
              <w:autoSpaceDE w:val="0"/>
              <w:widowControl/>
              <w:spacing w:line="160" w:lineRule="exact" w:before="0" w:after="0"/>
              <w:ind w:left="464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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reconnaître la bissectrice</w:t>
            </w:r>
          </w:p>
          <w:p>
            <w:pPr>
              <w:autoSpaceDN w:val="0"/>
              <w:autoSpaceDE w:val="0"/>
              <w:widowControl/>
              <w:spacing w:line="218" w:lineRule="exact" w:before="106" w:after="0"/>
              <w:ind w:left="824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d’un angle sur une figure</w:t>
            </w:r>
          </w:p>
          <w:p>
            <w:pPr>
              <w:autoSpaceDN w:val="0"/>
              <w:autoSpaceDE w:val="0"/>
              <w:widowControl/>
              <w:spacing w:line="166" w:lineRule="exact" w:before="60" w:after="0"/>
              <w:ind w:left="824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codée</w:t>
            </w:r>
          </w:p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352"/>
            <w:vMerge/>
            <w:tcBorders>
              <w:left w:sz="1.599999999999909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</w:tr>
      <w:tr>
        <w:trPr>
          <w:trHeight w:hRule="exact" w:val="892"/>
        </w:trPr>
        <w:tc>
          <w:tcPr>
            <w:tcW w:type="dxa" w:w="3682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824" w:val="left"/>
              </w:tabs>
              <w:autoSpaceDE w:val="0"/>
              <w:widowControl/>
              <w:spacing w:line="180" w:lineRule="exact" w:before="0" w:after="0"/>
              <w:ind w:left="464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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reconnaître deux figures</w:t>
            </w:r>
          </w:p>
          <w:p>
            <w:pPr>
              <w:autoSpaceDN w:val="0"/>
              <w:autoSpaceDE w:val="0"/>
              <w:widowControl/>
              <w:spacing w:line="216" w:lineRule="exact" w:before="58" w:after="0"/>
              <w:ind w:left="824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symétriques par rapport à</w:t>
            </w:r>
          </w:p>
          <w:p>
            <w:pPr>
              <w:autoSpaceDN w:val="0"/>
              <w:autoSpaceDE w:val="0"/>
              <w:widowControl/>
              <w:spacing w:line="216" w:lineRule="exact" w:before="60" w:after="0"/>
              <w:ind w:left="824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un point</w:t>
            </w:r>
          </w:p>
        </w:tc>
        <w:tc>
          <w:tcPr>
            <w:tcW w:type="dxa" w:w="2550"/>
            <w:vMerge w:val="restart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42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FIGURES</w:t>
            </w:r>
          </w:p>
          <w:p>
            <w:pPr>
              <w:autoSpaceDN w:val="0"/>
              <w:autoSpaceDE w:val="0"/>
              <w:widowControl/>
              <w:spacing w:line="204" w:lineRule="exact" w:before="112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SYMETRIQUES PAR</w:t>
            </w:r>
          </w:p>
          <w:p>
            <w:pPr>
              <w:autoSpaceDN w:val="0"/>
              <w:autoSpaceDE w:val="0"/>
              <w:widowControl/>
              <w:spacing w:line="256" w:lineRule="exact" w:before="0" w:after="0"/>
              <w:ind w:left="288" w:right="288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 xml:space="preserve">RAPPORT A UN </w:t>
            </w:r>
            <w:r>
              <w:br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POINT</w:t>
            </w:r>
          </w:p>
        </w:tc>
        <w:tc>
          <w:tcPr>
            <w:tcW w:type="dxa" w:w="1702"/>
            <w:vMerge w:val="restart"/>
            <w:tcBorders>
              <w:left w:sz="2.0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832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2</w:t>
            </w:r>
          </w:p>
        </w:tc>
        <w:tc>
          <w:tcPr>
            <w:tcW w:type="dxa" w:w="1134"/>
            <w:vMerge w:val="restart"/>
            <w:tcBorders>
              <w:left w:sz="1.599999999999909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966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15/02/21</w:t>
            </w:r>
          </w:p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</w:tr>
      <w:tr>
        <w:trPr>
          <w:trHeight w:hRule="exact" w:val="946"/>
        </w:trPr>
        <w:tc>
          <w:tcPr>
            <w:tcW w:type="dxa" w:w="3682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824" w:val="left"/>
              </w:tabs>
              <w:autoSpaceDE w:val="0"/>
              <w:widowControl/>
              <w:spacing w:line="296" w:lineRule="exact" w:before="0" w:after="0"/>
              <w:ind w:left="464" w:right="144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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 xml:space="preserve">reconnaître sur une figure </w:t>
            </w:r>
            <w:r>
              <w:br/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 xml:space="preserve">deux points symétriques par 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rapport à un point donné</w:t>
            </w:r>
          </w:p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352"/>
            <w:vMerge/>
            <w:tcBorders>
              <w:left w:sz="1.599999999999909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</w:tr>
    </w:tbl>
    <w:p>
      <w:pPr>
        <w:autoSpaceDN w:val="0"/>
        <w:autoSpaceDE w:val="0"/>
        <w:widowControl/>
        <w:spacing w:line="144" w:lineRule="exact" w:before="162" w:after="0"/>
        <w:ind w:left="0" w:right="0" w:firstLine="0"/>
        <w:jc w:val="center"/>
      </w:pPr>
      <w:r>
        <w:rPr>
          <w:spacing w:val="-10"/>
          <w:rFonts w:ascii="Calibri" w:hAnsi="Calibri" w:eastAsia="Calibri"/>
          <w:color w:val="000000"/>
          <w:sz w:val="22"/>
        </w:rPr>
        <w:t>28</w:t>
      </w:r>
    </w:p>
    <w:p>
      <w:pPr>
        <w:sectPr>
          <w:pgSz w:w="12240" w:h="15840"/>
          <w:pgMar w:top="240" w:right="240" w:bottom="148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6344920</wp:posOffset>
            </wp:positionH>
            <wp:positionV relativeFrom="page">
              <wp:posOffset>1686560</wp:posOffset>
            </wp:positionV>
            <wp:extent cx="694689" cy="32511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694689" cy="32511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76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40" w:type="dxa"/>
      </w:tblPr>
      <w:tblGrid>
        <w:gridCol w:w="3682" w:type="dxa"/>
        <w:gridCol w:w="2550" w:type="dxa"/>
        <w:gridCol w:w="1701" w:type="dxa"/>
        <w:gridCol w:w="1133" w:type="dxa"/>
        <w:gridCol w:w="1417" w:type="dxa"/>
      </w:tblGrid>
      <w:tr>
        <w:trPr>
          <w:trHeight w:hRule="exact" w:val="858"/>
        </w:trPr>
        <w:tc>
          <w:tcPr>
            <w:tcW w:type="dxa" w:w="3682"/>
            <w:tcBorders>
              <w:left w:sz="2.0" w:val="single" w:color="000000"/>
              <w:top w:sz="2.0" w:val="single" w:color="000000"/>
              <w:right w:sz="2.0" w:val="single" w:color="000000"/>
              <w:bottom w:sz="1.599999999999966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824" w:val="left"/>
              </w:tabs>
              <w:autoSpaceDE w:val="0"/>
              <w:widowControl/>
              <w:spacing w:line="164" w:lineRule="exact" w:before="0" w:after="0"/>
              <w:ind w:left="464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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construire le symétrique</w:t>
            </w:r>
          </w:p>
          <w:p>
            <w:pPr>
              <w:autoSpaceDN w:val="0"/>
              <w:autoSpaceDE w:val="0"/>
              <w:widowControl/>
              <w:spacing w:line="218" w:lineRule="exact" w:before="54" w:after="0"/>
              <w:ind w:left="824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d’un point par rapport à un</w:t>
            </w:r>
          </w:p>
          <w:p>
            <w:pPr>
              <w:autoSpaceDN w:val="0"/>
              <w:autoSpaceDE w:val="0"/>
              <w:widowControl/>
              <w:spacing w:line="216" w:lineRule="exact" w:before="62" w:after="0"/>
              <w:ind w:left="824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point donné</w:t>
            </w:r>
          </w:p>
        </w:tc>
        <w:tc>
          <w:tcPr>
            <w:tcW w:type="dxa" w:w="2550"/>
            <w:vMerge w:val="restart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3094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FIGURES</w:t>
            </w:r>
          </w:p>
          <w:p>
            <w:pPr>
              <w:autoSpaceDN w:val="0"/>
              <w:autoSpaceDE w:val="0"/>
              <w:widowControl/>
              <w:spacing w:line="204" w:lineRule="exact" w:before="110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SYMETRIQUES PAR</w:t>
            </w:r>
          </w:p>
          <w:p>
            <w:pPr>
              <w:autoSpaceDN w:val="0"/>
              <w:autoSpaceDE w:val="0"/>
              <w:widowControl/>
              <w:spacing w:line="256" w:lineRule="exact" w:before="0" w:after="0"/>
              <w:ind w:left="288" w:right="288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 xml:space="preserve">RAPPORT A UN </w:t>
            </w:r>
            <w:r>
              <w:br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POINT</w:t>
            </w:r>
          </w:p>
        </w:tc>
        <w:tc>
          <w:tcPr>
            <w:tcW w:type="dxa" w:w="1702"/>
            <w:vMerge w:val="restart"/>
            <w:tcBorders>
              <w:left w:sz="2.0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1134"/>
            <w:vMerge w:val="restart"/>
            <w:tcBorders>
              <w:left w:sz="1.599999999999909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1438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15/02/21</w:t>
            </w:r>
          </w:p>
        </w:tc>
        <w:tc>
          <w:tcPr>
            <w:tcW w:type="dxa" w:w="1418"/>
            <w:vMerge w:val="restart"/>
            <w:tcBorders>
              <w:left w:sz="2.0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1366" w:after="0"/>
              <w:ind w:left="192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Février</w:t>
            </w:r>
          </w:p>
        </w:tc>
      </w:tr>
      <w:tr>
        <w:trPr>
          <w:trHeight w:hRule="exact" w:val="1130"/>
        </w:trPr>
        <w:tc>
          <w:tcPr>
            <w:tcW w:type="dxa" w:w="3682"/>
            <w:tcBorders>
              <w:left w:sz="2.0" w:val="single" w:color="000000"/>
              <w:top w:sz="1.599999999999966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824" w:val="left"/>
              </w:tabs>
              <w:autoSpaceDE w:val="0"/>
              <w:widowControl/>
              <w:spacing w:line="280" w:lineRule="exact" w:before="0" w:after="0"/>
              <w:ind w:left="464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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 xml:space="preserve">utiliser la définition pour </w:t>
            </w:r>
            <w:r>
              <w:br/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 xml:space="preserve">justifier que deux points </w:t>
            </w:r>
            <w:r>
              <w:br/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sont symétriques par rapport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à un point donné</w:t>
            </w:r>
          </w:p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352"/>
            <w:vMerge/>
            <w:tcBorders>
              <w:left w:sz="1.599999999999909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</w:tr>
      <w:tr>
        <w:trPr>
          <w:trHeight w:hRule="exact" w:val="1130"/>
        </w:trPr>
        <w:tc>
          <w:tcPr>
            <w:tcW w:type="dxa" w:w="3682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824" w:val="left"/>
              </w:tabs>
              <w:autoSpaceDE w:val="0"/>
              <w:widowControl/>
              <w:spacing w:line="280" w:lineRule="exact" w:before="0" w:after="0"/>
              <w:ind w:left="464" w:right="288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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 xml:space="preserve">connaître les quelques </w:t>
            </w:r>
            <w:r>
              <w:br/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 xml:space="preserve">propriétés (ci-contre) de la </w:t>
            </w:r>
            <w:r>
              <w:br/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 xml:space="preserve">symétrie par rapport à un </w:t>
            </w:r>
            <w:r>
              <w:br/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point</w:t>
            </w:r>
          </w:p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352"/>
            <w:vMerge/>
            <w:tcBorders>
              <w:left w:sz="1.599999999999909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</w:tr>
      <w:tr>
        <w:trPr>
          <w:trHeight w:hRule="exact" w:val="3574"/>
        </w:trPr>
        <w:tc>
          <w:tcPr>
            <w:tcW w:type="dxa" w:w="3682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824" w:val="left"/>
              </w:tabs>
              <w:autoSpaceDE w:val="0"/>
              <w:widowControl/>
              <w:spacing w:line="406" w:lineRule="exact" w:before="422" w:after="0"/>
              <w:ind w:left="464" w:right="144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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 xml:space="preserve">construire, par rapport à un </w:t>
            </w:r>
            <w:r>
              <w:br/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point, le symétrique :</w:t>
            </w:r>
          </w:p>
          <w:p>
            <w:pPr>
              <w:autoSpaceDN w:val="0"/>
              <w:tabs>
                <w:tab w:pos="986" w:val="left"/>
              </w:tabs>
              <w:autoSpaceDE w:val="0"/>
              <w:widowControl/>
              <w:spacing w:line="276" w:lineRule="exact" w:before="0" w:after="0"/>
              <w:ind w:left="700" w:right="144" w:firstLine="0"/>
              <w:jc w:val="left"/>
            </w:pPr>
            <w:r>
              <w:rPr>
                <w:spacing w:val="-10"/>
                <w:rFonts w:ascii="Arial" w:hAnsi="Arial" w:eastAsia="Arial"/>
                <w:color w:val="000000"/>
                <w:sz w:val="24"/>
              </w:rPr>
              <w:t>-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d’une droite, d’une demi-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droite, d’un segment</w:t>
            </w:r>
          </w:p>
          <w:p>
            <w:pPr>
              <w:autoSpaceDN w:val="0"/>
              <w:tabs>
                <w:tab w:pos="986" w:val="left"/>
              </w:tabs>
              <w:autoSpaceDE w:val="0"/>
              <w:widowControl/>
              <w:spacing w:line="78" w:lineRule="exact" w:before="0" w:after="0"/>
              <w:ind w:left="700" w:right="0" w:firstLine="0"/>
              <w:jc w:val="left"/>
            </w:pPr>
            <w:r>
              <w:rPr>
                <w:spacing w:val="-10"/>
                <w:rFonts w:ascii="Arial" w:hAnsi="Arial" w:eastAsia="Arial"/>
                <w:color w:val="000000"/>
                <w:sz w:val="24"/>
              </w:rPr>
              <w:t>-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d’un angle</w:t>
            </w:r>
          </w:p>
          <w:p>
            <w:pPr>
              <w:autoSpaceDN w:val="0"/>
              <w:tabs>
                <w:tab w:pos="986" w:val="left"/>
              </w:tabs>
              <w:autoSpaceDE w:val="0"/>
              <w:widowControl/>
              <w:spacing w:line="276" w:lineRule="exact" w:before="0" w:after="0"/>
              <w:ind w:left="700" w:right="432" w:firstLine="0"/>
              <w:jc w:val="left"/>
            </w:pPr>
            <w:r>
              <w:rPr>
                <w:spacing w:val="-10"/>
                <w:rFonts w:ascii="Arial" w:hAnsi="Arial" w:eastAsia="Arial"/>
                <w:color w:val="000000"/>
                <w:sz w:val="24"/>
              </w:rPr>
              <w:t>-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 xml:space="preserve">d’une figure non trop </w:t>
            </w:r>
            <w:r>
              <w:br/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 xml:space="preserve">compliquée (utilisation </w:t>
            </w:r>
            <w:r>
              <w:br/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propriétés ci-contre)</w:t>
            </w:r>
          </w:p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1702"/>
            <w:tcBorders>
              <w:left w:sz="2.0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1702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2</w:t>
            </w:r>
          </w:p>
        </w:tc>
        <w:tc>
          <w:tcPr>
            <w:tcW w:type="dxa" w:w="1134"/>
            <w:tcBorders>
              <w:left w:sz="1.599999999999909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1702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01/03/21</w:t>
            </w:r>
          </w:p>
        </w:tc>
        <w:tc>
          <w:tcPr>
            <w:tcW w:type="dxa" w:w="1418"/>
            <w:vMerge w:val="restart"/>
            <w:tcBorders>
              <w:left w:sz="2.0" w:val="single" w:color="000000"/>
              <w:top w:sz="2.0" w:val="single" w:color="000000"/>
              <w:right w:sz="1.599999999999909" w:val="single" w:color="000000"/>
              <w:bottom w:sz="1.599999999999909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4520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Mars</w:t>
            </w:r>
          </w:p>
        </w:tc>
      </w:tr>
      <w:tr>
        <w:trPr>
          <w:trHeight w:hRule="exact" w:val="2788"/>
        </w:trPr>
        <w:tc>
          <w:tcPr>
            <w:tcW w:type="dxa" w:w="3682"/>
            <w:tcBorders>
              <w:left w:sz="2.0" w:val="single" w:color="000000"/>
              <w:top w:sz="2.0" w:val="single" w:color="000000"/>
              <w:right w:sz="2.0" w:val="single" w:color="000000"/>
              <w:bottom w:sz="1.6000000000003638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824" w:val="left"/>
              </w:tabs>
              <w:autoSpaceDE w:val="0"/>
              <w:widowControl/>
              <w:spacing w:line="284" w:lineRule="exact" w:before="0" w:after="0"/>
              <w:ind w:left="464" w:right="432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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justifier que :</w:t>
            </w:r>
            <w:r>
              <w:br/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- trois points sont alignés</w:t>
            </w:r>
          </w:p>
          <w:p>
            <w:pPr>
              <w:autoSpaceDN w:val="0"/>
              <w:autoSpaceDE w:val="0"/>
              <w:widowControl/>
              <w:spacing w:line="166" w:lineRule="exact" w:before="60" w:after="0"/>
              <w:ind w:left="824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- deux droites sont</w:t>
            </w:r>
          </w:p>
          <w:p>
            <w:pPr>
              <w:autoSpaceDN w:val="0"/>
              <w:autoSpaceDE w:val="0"/>
              <w:widowControl/>
              <w:spacing w:line="276" w:lineRule="exact" w:before="50" w:after="0"/>
              <w:ind w:left="824" w:right="288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parallèles</w:t>
            </w:r>
            <w:r>
              <w:br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- deux angles ont la même</w:t>
            </w:r>
          </w:p>
          <w:p>
            <w:pPr>
              <w:autoSpaceDN w:val="0"/>
              <w:autoSpaceDE w:val="0"/>
              <w:widowControl/>
              <w:spacing w:line="114" w:lineRule="exact" w:before="112" w:after="0"/>
              <w:ind w:left="824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mesure</w:t>
            </w:r>
          </w:p>
          <w:p>
            <w:pPr>
              <w:autoSpaceDN w:val="0"/>
              <w:autoSpaceDE w:val="0"/>
              <w:widowControl/>
              <w:spacing w:line="276" w:lineRule="exact" w:before="50" w:after="0"/>
              <w:ind w:left="824" w:right="144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 xml:space="preserve">- deux segments ont la </w:t>
            </w:r>
            <w:r>
              <w:br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 xml:space="preserve">même longueur (utilisation </w:t>
            </w:r>
            <w:r>
              <w:br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 xml:space="preserve">des propriétés de figures </w:t>
            </w:r>
            <w:r>
              <w:br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symétriques)</w:t>
            </w:r>
          </w:p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1702"/>
            <w:vMerge w:val="restart"/>
            <w:tcBorders>
              <w:left w:sz="2.0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2302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2</w:t>
            </w:r>
          </w:p>
        </w:tc>
        <w:tc>
          <w:tcPr>
            <w:tcW w:type="dxa" w:w="1134"/>
            <w:vMerge w:val="restart"/>
            <w:tcBorders>
              <w:left w:sz="1.599999999999909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2302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08/03/20</w:t>
            </w:r>
          </w:p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1.599999999999909" w:val="single" w:color="000000"/>
              <w:bottom w:sz="1.599999999999909" w:val="single" w:color="000000"/>
            </w:tcBorders>
            <w:tcMar>
              <w:left w:w="0" w:type="dxa"/>
              <w:right w:w="0" w:type="dxa"/>
            </w:tcMar>
          </w:tcPr>
          <w:p/>
        </w:tc>
      </w:tr>
      <w:tr>
        <w:trPr>
          <w:trHeight w:hRule="exact" w:val="856"/>
        </w:trPr>
        <w:tc>
          <w:tcPr>
            <w:tcW w:type="dxa" w:w="3682"/>
            <w:tcBorders>
              <w:left w:sz="2.0" w:val="single" w:color="000000"/>
              <w:top w:sz="1.6000000000003638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824" w:val="left"/>
              </w:tabs>
              <w:autoSpaceDE w:val="0"/>
              <w:widowControl/>
              <w:spacing w:line="158" w:lineRule="exact" w:before="0" w:after="0"/>
              <w:ind w:left="464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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reconnaître qu’un point</w:t>
            </w:r>
          </w:p>
          <w:p>
            <w:pPr>
              <w:autoSpaceDN w:val="0"/>
              <w:autoSpaceDE w:val="0"/>
              <w:widowControl/>
              <w:spacing w:line="216" w:lineRule="exact" w:before="58" w:after="0"/>
              <w:ind w:left="824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donné est centre de symétrie</w:t>
            </w:r>
          </w:p>
          <w:p>
            <w:pPr>
              <w:autoSpaceDN w:val="0"/>
              <w:autoSpaceDE w:val="0"/>
              <w:widowControl/>
              <w:spacing w:line="220" w:lineRule="exact" w:before="56" w:after="0"/>
              <w:ind w:left="824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d’une figure</w:t>
            </w:r>
          </w:p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352"/>
            <w:vMerge/>
            <w:tcBorders>
              <w:left w:sz="1.599999999999909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1.599999999999909" w:val="single" w:color="000000"/>
              <w:bottom w:sz="1.599999999999909" w:val="single" w:color="000000"/>
            </w:tcBorders>
            <w:tcMar>
              <w:left w:w="0" w:type="dxa"/>
              <w:right w:w="0" w:type="dxa"/>
            </w:tcMar>
          </w:tcPr>
          <w:p/>
        </w:tc>
      </w:tr>
      <w:tr>
        <w:trPr>
          <w:trHeight w:hRule="exact" w:val="1132"/>
        </w:trPr>
        <w:tc>
          <w:tcPr>
            <w:tcW w:type="dxa" w:w="3682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824" w:val="left"/>
              </w:tabs>
              <w:autoSpaceDE w:val="0"/>
              <w:widowControl/>
              <w:spacing w:line="280" w:lineRule="exact" w:before="0" w:after="0"/>
              <w:ind w:left="464" w:right="144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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 xml:space="preserve">retrouver par construction, </w:t>
            </w:r>
            <w:r>
              <w:br/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 xml:space="preserve">un centre de symétrie d’une 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figure donnée, lorsqu’il en</w:t>
            </w:r>
          </w:p>
          <w:p>
            <w:pPr>
              <w:autoSpaceDN w:val="0"/>
              <w:autoSpaceDE w:val="0"/>
              <w:widowControl/>
              <w:spacing w:line="168" w:lineRule="exact" w:before="60" w:after="0"/>
              <w:ind w:left="824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existe.</w:t>
            </w:r>
          </w:p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352"/>
            <w:vMerge/>
            <w:tcBorders>
              <w:left w:sz="1.599999999999909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1.599999999999909" w:val="single" w:color="000000"/>
              <w:bottom w:sz="1.599999999999909" w:val="single" w:color="000000"/>
            </w:tcBorders>
            <w:tcMar>
              <w:left w:w="0" w:type="dxa"/>
              <w:right w:w="0" w:type="dxa"/>
            </w:tcMar>
          </w:tcPr>
          <w:p/>
        </w:tc>
      </w:tr>
      <w:tr>
        <w:trPr>
          <w:trHeight w:hRule="exact" w:val="854"/>
        </w:trPr>
        <w:tc>
          <w:tcPr>
            <w:tcW w:type="dxa" w:w="3682"/>
            <w:tcBorders>
              <w:left w:sz="2.0" w:val="single" w:color="000000"/>
              <w:top w:sz="2.0" w:val="single" w:color="000000"/>
              <w:right w:sz="2.0" w:val="single" w:color="000000"/>
              <w:bottom w:sz="1.599999999999909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824" w:val="left"/>
              </w:tabs>
              <w:autoSpaceDE w:val="0"/>
              <w:widowControl/>
              <w:spacing w:line="158" w:lineRule="exact" w:before="0" w:after="0"/>
              <w:ind w:left="464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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connaître la définition du</w:t>
            </w:r>
          </w:p>
          <w:p>
            <w:pPr>
              <w:autoSpaceDN w:val="0"/>
              <w:autoSpaceDE w:val="0"/>
              <w:widowControl/>
              <w:spacing w:line="216" w:lineRule="exact" w:before="108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parallélogramme, du</w:t>
            </w:r>
          </w:p>
          <w:p>
            <w:pPr>
              <w:autoSpaceDN w:val="0"/>
              <w:autoSpaceDE w:val="0"/>
              <w:widowControl/>
              <w:spacing w:line="216" w:lineRule="exact" w:before="60" w:after="0"/>
              <w:ind w:left="824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rectangle, du carré</w:t>
            </w:r>
          </w:p>
        </w:tc>
        <w:tc>
          <w:tcPr>
            <w:tcW w:type="dxa" w:w="2550"/>
            <w:tcBorders>
              <w:left w:sz="2.0" w:val="single" w:color="000000"/>
              <w:top w:sz="2.0" w:val="single" w:color="000000"/>
              <w:right w:sz="2.0" w:val="single" w:color="000000"/>
              <w:bottom w:sz="1.599999999999909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292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2"/>
              </w:rPr>
              <w:t>PARALLELOGRAMMES</w:t>
            </w:r>
          </w:p>
        </w:tc>
        <w:tc>
          <w:tcPr>
            <w:tcW w:type="dxa" w:w="1702"/>
            <w:tcBorders>
              <w:left w:sz="2.0" w:val="single" w:color="000000"/>
              <w:top w:sz="2.0" w:val="single" w:color="000000"/>
              <w:right w:sz="1.599999999999909" w:val="single" w:color="000000"/>
              <w:bottom w:sz="1.599999999999909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340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2</w:t>
            </w:r>
          </w:p>
        </w:tc>
        <w:tc>
          <w:tcPr>
            <w:tcW w:type="dxa" w:w="1134"/>
            <w:tcBorders>
              <w:left w:sz="1.599999999999909" w:val="single" w:color="000000"/>
              <w:top w:sz="2.0" w:val="single" w:color="000000"/>
              <w:right w:sz="2.0" w:val="single" w:color="000000"/>
              <w:bottom w:sz="1.599999999999909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336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15/03/21</w:t>
            </w:r>
          </w:p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1.599999999999909" w:val="single" w:color="000000"/>
              <w:bottom w:sz="1.599999999999909" w:val="single" w:color="000000"/>
            </w:tcBorders>
            <w:tcMar>
              <w:left w:w="0" w:type="dxa"/>
              <w:right w:w="0" w:type="dxa"/>
            </w:tcMar>
          </w:tcPr>
          <w:p/>
        </w:tc>
      </w:tr>
    </w:tbl>
    <w:p>
      <w:pPr>
        <w:autoSpaceDN w:val="0"/>
        <w:autoSpaceDE w:val="0"/>
        <w:widowControl/>
        <w:spacing w:line="144" w:lineRule="exact" w:before="468" w:after="0"/>
        <w:ind w:left="0" w:right="0" w:firstLine="0"/>
        <w:jc w:val="center"/>
      </w:pPr>
      <w:r>
        <w:rPr>
          <w:spacing w:val="-10"/>
          <w:rFonts w:ascii="Calibri" w:hAnsi="Calibri" w:eastAsia="Calibri"/>
          <w:color w:val="000000"/>
          <w:sz w:val="22"/>
        </w:rPr>
        <w:t>29</w:t>
      </w:r>
    </w:p>
    <w:p>
      <w:pPr>
        <w:sectPr>
          <w:pgSz w:w="12240" w:h="15840"/>
          <w:pgMar w:top="240" w:right="240" w:bottom="148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6475730</wp:posOffset>
            </wp:positionH>
            <wp:positionV relativeFrom="page">
              <wp:posOffset>4105910</wp:posOffset>
            </wp:positionV>
            <wp:extent cx="694690" cy="323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694690" cy="3238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76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40" w:type="dxa"/>
      </w:tblPr>
      <w:tblGrid>
        <w:gridCol w:w="3682" w:type="dxa"/>
        <w:gridCol w:w="2550" w:type="dxa"/>
        <w:gridCol w:w="1701" w:type="dxa"/>
        <w:gridCol w:w="1133" w:type="dxa"/>
        <w:gridCol w:w="1417" w:type="dxa"/>
      </w:tblGrid>
      <w:tr>
        <w:trPr>
          <w:trHeight w:hRule="exact" w:val="1414"/>
        </w:trPr>
        <w:tc>
          <w:tcPr>
            <w:tcW w:type="dxa" w:w="3682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824" w:val="left"/>
              </w:tabs>
              <w:autoSpaceDE w:val="0"/>
              <w:widowControl/>
              <w:spacing w:line="164" w:lineRule="exact" w:before="0" w:after="0"/>
              <w:ind w:left="464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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reconnaître sur une figure</w:t>
            </w:r>
          </w:p>
          <w:p>
            <w:pPr>
              <w:autoSpaceDN w:val="0"/>
              <w:autoSpaceDE w:val="0"/>
              <w:widowControl/>
              <w:spacing w:line="166" w:lineRule="exact" w:before="58" w:after="0"/>
              <w:ind w:left="824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codée :</w:t>
            </w:r>
          </w:p>
          <w:p>
            <w:pPr>
              <w:autoSpaceDN w:val="0"/>
              <w:autoSpaceDE w:val="0"/>
              <w:widowControl/>
              <w:spacing w:line="216" w:lineRule="exact" w:before="112" w:after="0"/>
              <w:ind w:left="0" w:right="768" w:firstLine="0"/>
              <w:jc w:val="righ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un parallélogramme</w:t>
            </w:r>
          </w:p>
          <w:p>
            <w:pPr>
              <w:autoSpaceDN w:val="0"/>
              <w:autoSpaceDE w:val="0"/>
              <w:widowControl/>
              <w:spacing w:line="18" w:lineRule="exact" w:before="0" w:after="0"/>
              <w:ind w:left="702" w:right="0" w:firstLine="0"/>
              <w:jc w:val="left"/>
            </w:pPr>
            <w:r>
              <w:rPr>
                <w:spacing w:val="-10"/>
                <w:rFonts w:ascii="Arial" w:hAnsi="Arial" w:eastAsia="Arial"/>
                <w:color w:val="000000"/>
                <w:sz w:val="24"/>
              </w:rPr>
              <w:t>-</w:t>
            </w:r>
          </w:p>
          <w:p>
            <w:pPr>
              <w:autoSpaceDN w:val="0"/>
              <w:tabs>
                <w:tab w:pos="986" w:val="left"/>
              </w:tabs>
              <w:autoSpaceDE w:val="0"/>
              <w:widowControl/>
              <w:spacing w:line="166" w:lineRule="exact" w:before="22" w:after="0"/>
              <w:ind w:left="702" w:right="0" w:firstLine="0"/>
              <w:jc w:val="left"/>
            </w:pPr>
            <w:r>
              <w:rPr>
                <w:spacing w:val="-10"/>
                <w:rFonts w:ascii="Arial" w:hAnsi="Arial" w:eastAsia="Arial"/>
                <w:color w:val="000000"/>
                <w:sz w:val="24"/>
              </w:rPr>
              <w:t>-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un carré</w:t>
            </w:r>
          </w:p>
          <w:p>
            <w:pPr>
              <w:autoSpaceDN w:val="0"/>
              <w:autoSpaceDE w:val="0"/>
              <w:widowControl/>
              <w:spacing w:line="216" w:lineRule="exact" w:before="112" w:after="0"/>
              <w:ind w:left="0" w:right="1516" w:firstLine="0"/>
              <w:jc w:val="righ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un rectangle</w:t>
            </w:r>
          </w:p>
          <w:p>
            <w:pPr>
              <w:autoSpaceDN w:val="0"/>
              <w:autoSpaceDE w:val="0"/>
              <w:widowControl/>
              <w:spacing w:line="16" w:lineRule="exact" w:before="0" w:after="0"/>
              <w:ind w:left="702" w:right="0" w:firstLine="0"/>
              <w:jc w:val="left"/>
            </w:pPr>
            <w:r>
              <w:rPr>
                <w:spacing w:val="-10"/>
                <w:rFonts w:ascii="Arial" w:hAnsi="Arial" w:eastAsia="Arial"/>
                <w:color w:val="000000"/>
                <w:sz w:val="24"/>
              </w:rPr>
              <w:t>-</w:t>
            </w:r>
          </w:p>
        </w:tc>
        <w:tc>
          <w:tcPr>
            <w:tcW w:type="dxa" w:w="2550"/>
            <w:vMerge w:val="restart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5022" w:after="0"/>
              <w:ind w:left="18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2"/>
              </w:rPr>
              <w:t>PARALLELOGRAMMES</w:t>
            </w:r>
          </w:p>
        </w:tc>
        <w:tc>
          <w:tcPr>
            <w:tcW w:type="dxa" w:w="1702"/>
            <w:vMerge w:val="restart"/>
            <w:tcBorders>
              <w:left w:sz="2.0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1134"/>
            <w:vMerge w:val="restart"/>
            <w:tcBorders>
              <w:left w:sz="1.599999999999909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3794" w:after="0"/>
              <w:ind w:left="80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15/03/21</w:t>
            </w:r>
          </w:p>
        </w:tc>
        <w:tc>
          <w:tcPr>
            <w:tcW w:type="dxa" w:w="1418"/>
            <w:vMerge w:val="restart"/>
            <w:tcBorders>
              <w:left w:sz="2.0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5180" w:after="0"/>
              <w:ind w:left="0" w:right="524" w:firstLine="0"/>
              <w:jc w:val="righ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Mars</w:t>
            </w:r>
          </w:p>
        </w:tc>
      </w:tr>
      <w:tr>
        <w:trPr>
          <w:trHeight w:hRule="exact" w:val="3908"/>
        </w:trPr>
        <w:tc>
          <w:tcPr>
            <w:tcW w:type="dxa" w:w="3682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824" w:val="left"/>
              </w:tabs>
              <w:autoSpaceDE w:val="0"/>
              <w:widowControl/>
              <w:spacing w:line="158" w:lineRule="exact" w:before="0" w:after="0"/>
              <w:ind w:left="464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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construire un</w:t>
            </w:r>
          </w:p>
          <w:p>
            <w:pPr>
              <w:autoSpaceDN w:val="0"/>
              <w:autoSpaceDE w:val="0"/>
              <w:widowControl/>
              <w:spacing w:line="216" w:lineRule="exact" w:before="108" w:after="0"/>
              <w:ind w:left="824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parallélogramme :</w:t>
            </w:r>
          </w:p>
          <w:p>
            <w:pPr>
              <w:autoSpaceDN w:val="0"/>
              <w:autoSpaceDE w:val="0"/>
              <w:widowControl/>
              <w:spacing w:line="166" w:lineRule="exact" w:before="60" w:after="0"/>
              <w:ind w:left="824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en utilisant la définition</w:t>
            </w:r>
          </w:p>
          <w:p>
            <w:pPr>
              <w:autoSpaceDN w:val="0"/>
              <w:autoSpaceDE w:val="0"/>
              <w:widowControl/>
              <w:spacing w:line="216" w:lineRule="exact" w:before="110" w:after="0"/>
              <w:ind w:left="824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(règle et équerre)</w:t>
            </w:r>
          </w:p>
          <w:p>
            <w:pPr>
              <w:autoSpaceDN w:val="0"/>
              <w:tabs>
                <w:tab w:pos="986" w:val="left"/>
              </w:tabs>
              <w:autoSpaceDE w:val="0"/>
              <w:widowControl/>
              <w:spacing w:line="252" w:lineRule="exact" w:before="0" w:after="0"/>
              <w:ind w:left="702" w:right="0" w:firstLine="0"/>
              <w:jc w:val="left"/>
            </w:pPr>
            <w:r>
              <w:rPr>
                <w:spacing w:val="-10"/>
                <w:rFonts w:ascii="Arial" w:hAnsi="Arial" w:eastAsia="Arial"/>
                <w:color w:val="000000"/>
                <w:sz w:val="24"/>
              </w:rPr>
              <w:t>-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 xml:space="preserve">connaissant les mesures de 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deux côtés consécutifs</w:t>
            </w:r>
          </w:p>
          <w:p>
            <w:pPr>
              <w:autoSpaceDN w:val="0"/>
              <w:autoSpaceDE w:val="0"/>
              <w:widowControl/>
              <w:spacing w:line="216" w:lineRule="exact" w:before="110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(règle et compas)</w:t>
            </w:r>
          </w:p>
          <w:p>
            <w:pPr>
              <w:autoSpaceDN w:val="0"/>
              <w:tabs>
                <w:tab w:pos="986" w:val="left"/>
              </w:tabs>
              <w:autoSpaceDE w:val="0"/>
              <w:widowControl/>
              <w:spacing w:line="80" w:lineRule="exact" w:before="0" w:after="0"/>
              <w:ind w:left="702" w:right="0" w:firstLine="0"/>
              <w:jc w:val="left"/>
            </w:pPr>
            <w:r>
              <w:rPr>
                <w:spacing w:val="-10"/>
                <w:rFonts w:ascii="Arial" w:hAnsi="Arial" w:eastAsia="Arial"/>
                <w:color w:val="000000"/>
                <w:sz w:val="24"/>
              </w:rPr>
              <w:t>-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connaissant les mesures</w:t>
            </w:r>
          </w:p>
          <w:p>
            <w:pPr>
              <w:autoSpaceDN w:val="0"/>
              <w:autoSpaceDE w:val="0"/>
              <w:widowControl/>
              <w:spacing w:line="276" w:lineRule="exact" w:before="48" w:after="0"/>
              <w:ind w:left="986" w:right="432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 xml:space="preserve">des diagonales (règle et </w:t>
            </w:r>
            <w:r>
              <w:br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compas)</w:t>
            </w:r>
          </w:p>
          <w:p>
            <w:pPr>
              <w:autoSpaceDN w:val="0"/>
              <w:tabs>
                <w:tab w:pos="824" w:val="left"/>
              </w:tabs>
              <w:autoSpaceDE w:val="0"/>
              <w:widowControl/>
              <w:spacing w:line="164" w:lineRule="exact" w:before="0" w:after="0"/>
              <w:ind w:left="464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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construire un</w:t>
            </w:r>
          </w:p>
          <w:p>
            <w:pPr>
              <w:autoSpaceDN w:val="0"/>
              <w:autoSpaceDE w:val="0"/>
              <w:widowControl/>
              <w:spacing w:line="216" w:lineRule="exact" w:before="108" w:after="0"/>
              <w:ind w:left="824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parallélogramme</w:t>
            </w:r>
          </w:p>
          <w:p>
            <w:pPr>
              <w:autoSpaceDN w:val="0"/>
              <w:autoSpaceDE w:val="0"/>
              <w:widowControl/>
              <w:spacing w:line="166" w:lineRule="exact" w:before="60" w:after="0"/>
              <w:ind w:left="824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connaissant trois de ses</w:t>
            </w:r>
          </w:p>
          <w:p>
            <w:pPr>
              <w:autoSpaceDN w:val="0"/>
              <w:autoSpaceDE w:val="0"/>
              <w:widowControl/>
              <w:spacing w:line="142" w:lineRule="exact" w:before="134" w:after="0"/>
              <w:ind w:left="824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sommets</w:t>
            </w:r>
          </w:p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352"/>
            <w:vMerge/>
            <w:tcBorders>
              <w:left w:sz="1.599999999999909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</w:tr>
      <w:tr>
        <w:trPr>
          <w:trHeight w:hRule="exact" w:val="2240"/>
        </w:trPr>
        <w:tc>
          <w:tcPr>
            <w:tcW w:type="dxa" w:w="3682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824" w:val="left"/>
              </w:tabs>
              <w:autoSpaceDE w:val="0"/>
              <w:widowControl/>
              <w:spacing w:line="158" w:lineRule="exact" w:before="0" w:after="0"/>
              <w:ind w:left="464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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justifier qu’un quadrilatère</w:t>
            </w:r>
          </w:p>
          <w:p>
            <w:pPr>
              <w:autoSpaceDN w:val="0"/>
              <w:autoSpaceDE w:val="0"/>
              <w:widowControl/>
              <w:spacing w:line="166" w:lineRule="exact" w:before="60" w:after="0"/>
              <w:ind w:left="824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donné est un</w:t>
            </w:r>
          </w:p>
          <w:p>
            <w:pPr>
              <w:autoSpaceDN w:val="0"/>
              <w:autoSpaceDE w:val="0"/>
              <w:widowControl/>
              <w:spacing w:line="216" w:lineRule="exact" w:before="110" w:after="0"/>
              <w:ind w:left="824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parallélogramme en</w:t>
            </w:r>
          </w:p>
          <w:p>
            <w:pPr>
              <w:autoSpaceDN w:val="0"/>
              <w:autoSpaceDE w:val="0"/>
              <w:widowControl/>
              <w:spacing w:line="168" w:lineRule="exact" w:before="60" w:after="0"/>
              <w:ind w:left="824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utilisant :</w:t>
            </w:r>
          </w:p>
          <w:p>
            <w:pPr>
              <w:autoSpaceDN w:val="0"/>
              <w:tabs>
                <w:tab w:pos="986" w:val="left"/>
              </w:tabs>
              <w:autoSpaceDE w:val="0"/>
              <w:widowControl/>
              <w:spacing w:line="130" w:lineRule="exact" w:before="0" w:after="0"/>
              <w:ind w:left="702" w:right="0" w:firstLine="0"/>
              <w:jc w:val="left"/>
            </w:pPr>
            <w:r>
              <w:rPr>
                <w:spacing w:val="-10"/>
                <w:rFonts w:ascii="Arial" w:hAnsi="Arial" w:eastAsia="Arial"/>
                <w:color w:val="000000"/>
                <w:sz w:val="24"/>
              </w:rPr>
              <w:t>-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la définition</w:t>
            </w:r>
          </w:p>
          <w:p>
            <w:pPr>
              <w:autoSpaceDN w:val="0"/>
              <w:tabs>
                <w:tab w:pos="986" w:val="left"/>
              </w:tabs>
              <w:autoSpaceDE w:val="0"/>
              <w:widowControl/>
              <w:spacing w:line="128" w:lineRule="exact" w:before="0" w:after="0"/>
              <w:ind w:left="702" w:right="0" w:firstLine="0"/>
              <w:jc w:val="left"/>
            </w:pPr>
            <w:r>
              <w:rPr>
                <w:spacing w:val="-10"/>
                <w:rFonts w:ascii="Arial" w:hAnsi="Arial" w:eastAsia="Arial"/>
                <w:color w:val="000000"/>
                <w:sz w:val="24"/>
              </w:rPr>
              <w:t>-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les mesures des côtés</w:t>
            </w:r>
          </w:p>
          <w:p>
            <w:pPr>
              <w:autoSpaceDN w:val="0"/>
              <w:autoSpaceDE w:val="0"/>
              <w:widowControl/>
              <w:spacing w:line="278" w:lineRule="exact" w:before="46" w:after="0"/>
              <w:ind w:left="986" w:right="288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 xml:space="preserve">opposés </w:t>
            </w:r>
            <w:r>
              <w:br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le milieu des diagonales</w:t>
            </w:r>
          </w:p>
          <w:p>
            <w:pPr>
              <w:autoSpaceDN w:val="0"/>
              <w:autoSpaceDE w:val="0"/>
              <w:widowControl/>
              <w:spacing w:line="18" w:lineRule="exact" w:before="0" w:after="0"/>
              <w:ind w:left="702" w:right="0" w:firstLine="0"/>
              <w:jc w:val="left"/>
            </w:pPr>
            <w:r>
              <w:rPr>
                <w:spacing w:val="-10"/>
                <w:rFonts w:ascii="Arial" w:hAnsi="Arial" w:eastAsia="Arial"/>
                <w:color w:val="000000"/>
                <w:sz w:val="24"/>
              </w:rPr>
              <w:t>-</w:t>
            </w:r>
          </w:p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1702"/>
            <w:vMerge w:val="restart"/>
            <w:tcBorders>
              <w:left w:sz="2.0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3586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2</w:t>
            </w:r>
          </w:p>
        </w:tc>
        <w:tc>
          <w:tcPr>
            <w:tcW w:type="dxa" w:w="1134"/>
            <w:vMerge w:val="restart"/>
            <w:tcBorders>
              <w:left w:sz="1.599999999999909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3586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22/03/21</w:t>
            </w:r>
          </w:p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</w:tr>
      <w:tr>
        <w:trPr>
          <w:trHeight w:hRule="exact" w:val="856"/>
        </w:trPr>
        <w:tc>
          <w:tcPr>
            <w:tcW w:type="dxa" w:w="3682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824" w:val="left"/>
              </w:tabs>
              <w:autoSpaceDE w:val="0"/>
              <w:widowControl/>
              <w:spacing w:line="160" w:lineRule="exact" w:before="0" w:after="0"/>
              <w:ind w:left="464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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construire un rectangle</w:t>
            </w:r>
          </w:p>
          <w:p>
            <w:pPr>
              <w:autoSpaceDN w:val="0"/>
              <w:autoSpaceDE w:val="0"/>
              <w:widowControl/>
              <w:spacing w:line="166" w:lineRule="exact" w:before="58" w:after="0"/>
              <w:ind w:left="824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connaissant les mesures des</w:t>
            </w:r>
          </w:p>
          <w:p>
            <w:pPr>
              <w:autoSpaceDN w:val="0"/>
              <w:autoSpaceDE w:val="0"/>
              <w:widowControl/>
              <w:spacing w:line="166" w:lineRule="exact" w:before="110" w:after="0"/>
              <w:ind w:left="824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deux côtés consécutifs</w:t>
            </w:r>
          </w:p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352"/>
            <w:vMerge/>
            <w:tcBorders>
              <w:left w:sz="1.599999999999909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</w:tr>
      <w:tr>
        <w:trPr>
          <w:trHeight w:hRule="exact" w:val="854"/>
        </w:trPr>
        <w:tc>
          <w:tcPr>
            <w:tcW w:type="dxa" w:w="3682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824" w:val="left"/>
              </w:tabs>
              <w:autoSpaceDE w:val="0"/>
              <w:widowControl/>
              <w:spacing w:line="264" w:lineRule="exact" w:before="0" w:after="0"/>
              <w:ind w:left="464" w:right="432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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construire un carré</w:t>
            </w:r>
            <w:r>
              <w:br/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 xml:space="preserve">connaissant la mesure du </w:t>
            </w:r>
            <w:r>
              <w:br/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côté</w:t>
            </w:r>
          </w:p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352"/>
            <w:vMerge/>
            <w:tcBorders>
              <w:left w:sz="1.599999999999909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</w:tr>
      <w:tr>
        <w:trPr>
          <w:trHeight w:hRule="exact" w:val="856"/>
        </w:trPr>
        <w:tc>
          <w:tcPr>
            <w:tcW w:type="dxa" w:w="3682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824" w:val="left"/>
              </w:tabs>
              <w:autoSpaceDE w:val="0"/>
              <w:widowControl/>
              <w:spacing w:line="156" w:lineRule="exact" w:before="0" w:after="0"/>
              <w:ind w:left="464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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justifier qu’un quadrilatère</w:t>
            </w:r>
          </w:p>
          <w:p>
            <w:pPr>
              <w:autoSpaceDN w:val="0"/>
              <w:autoSpaceDE w:val="0"/>
              <w:widowControl/>
              <w:spacing w:line="216" w:lineRule="exact" w:before="58" w:after="0"/>
              <w:ind w:left="824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est rectangle ou un carré, en</w:t>
            </w:r>
          </w:p>
          <w:p>
            <w:pPr>
              <w:autoSpaceDN w:val="0"/>
              <w:autoSpaceDE w:val="0"/>
              <w:widowControl/>
              <w:spacing w:line="166" w:lineRule="exact" w:before="60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utilisant la définition</w:t>
            </w:r>
          </w:p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352"/>
            <w:vMerge/>
            <w:tcBorders>
              <w:left w:sz="1.599999999999909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</w:tr>
      <w:tr>
        <w:trPr>
          <w:trHeight w:hRule="exact" w:val="1132"/>
        </w:trPr>
        <w:tc>
          <w:tcPr>
            <w:tcW w:type="dxa" w:w="3682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824" w:val="left"/>
              </w:tabs>
              <w:autoSpaceDE w:val="0"/>
              <w:widowControl/>
              <w:spacing w:line="158" w:lineRule="exact" w:before="0" w:after="0"/>
              <w:ind w:left="464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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calculer le périmètre d’un</w:t>
            </w:r>
          </w:p>
          <w:p>
            <w:pPr>
              <w:autoSpaceDN w:val="0"/>
              <w:autoSpaceDE w:val="0"/>
              <w:widowControl/>
              <w:spacing w:line="216" w:lineRule="exact" w:before="58" w:after="0"/>
              <w:ind w:left="824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parallélogramme</w:t>
            </w:r>
          </w:p>
          <w:p>
            <w:pPr>
              <w:autoSpaceDN w:val="0"/>
              <w:autoSpaceDE w:val="0"/>
              <w:widowControl/>
              <w:spacing w:line="166" w:lineRule="exact" w:before="60" w:after="0"/>
              <w:ind w:left="824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connaissant les mesures des</w:t>
            </w:r>
          </w:p>
          <w:p>
            <w:pPr>
              <w:autoSpaceDN w:val="0"/>
              <w:autoSpaceDE w:val="0"/>
              <w:widowControl/>
              <w:spacing w:line="166" w:lineRule="exact" w:before="110" w:after="0"/>
              <w:ind w:left="824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deux côtés consécutifs</w:t>
            </w:r>
          </w:p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352"/>
            <w:vMerge/>
            <w:tcBorders>
              <w:left w:sz="1.599999999999909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</w:tr>
      <w:tr>
        <w:trPr>
          <w:trHeight w:hRule="exact" w:val="1408"/>
        </w:trPr>
        <w:tc>
          <w:tcPr>
            <w:tcW w:type="dxa" w:w="3682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824" w:val="left"/>
              </w:tabs>
              <w:autoSpaceDE w:val="0"/>
              <w:widowControl/>
              <w:spacing w:line="156" w:lineRule="exact" w:before="0" w:after="0"/>
              <w:ind w:left="464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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calculer l’aire d’un</w:t>
            </w:r>
          </w:p>
          <w:p>
            <w:pPr>
              <w:autoSpaceDN w:val="0"/>
              <w:autoSpaceDE w:val="0"/>
              <w:widowControl/>
              <w:spacing w:line="216" w:lineRule="exact" w:before="106" w:after="0"/>
              <w:ind w:left="824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parallélogramme</w:t>
            </w:r>
          </w:p>
          <w:p>
            <w:pPr>
              <w:autoSpaceDN w:val="0"/>
              <w:autoSpaceDE w:val="0"/>
              <w:widowControl/>
              <w:spacing w:line="170" w:lineRule="exact" w:before="58" w:after="0"/>
              <w:ind w:left="824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connaissant la mesure d’un</w:t>
            </w:r>
          </w:p>
          <w:p>
            <w:pPr>
              <w:autoSpaceDN w:val="0"/>
              <w:autoSpaceDE w:val="0"/>
              <w:widowControl/>
              <w:spacing w:line="166" w:lineRule="exact" w:before="108" w:after="0"/>
              <w:ind w:left="824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côté et celle de la hauteur</w:t>
            </w:r>
          </w:p>
          <w:p>
            <w:pPr>
              <w:autoSpaceDN w:val="0"/>
              <w:autoSpaceDE w:val="0"/>
              <w:widowControl/>
              <w:spacing w:line="216" w:lineRule="exact" w:before="110" w:after="0"/>
              <w:ind w:left="824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correspondante</w:t>
            </w:r>
          </w:p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352"/>
            <w:vMerge/>
            <w:tcBorders>
              <w:left w:sz="1.599999999999909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</w:tr>
    </w:tbl>
    <w:p>
      <w:pPr>
        <w:autoSpaceDN w:val="0"/>
        <w:autoSpaceDE w:val="0"/>
        <w:widowControl/>
        <w:spacing w:line="144" w:lineRule="exact" w:before="122" w:after="0"/>
        <w:ind w:left="0" w:right="0" w:firstLine="0"/>
        <w:jc w:val="center"/>
      </w:pPr>
      <w:r>
        <w:rPr>
          <w:spacing w:val="-10"/>
          <w:rFonts w:ascii="Calibri" w:hAnsi="Calibri" w:eastAsia="Calibri"/>
          <w:color w:val="000000"/>
          <w:sz w:val="22"/>
        </w:rPr>
        <w:t>30</w:t>
      </w:r>
    </w:p>
    <w:p>
      <w:pPr>
        <w:sectPr>
          <w:pgSz w:w="12240" w:h="15840"/>
          <w:pgMar w:top="240" w:right="240" w:bottom="148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5669280</wp:posOffset>
            </wp:positionH>
            <wp:positionV relativeFrom="page">
              <wp:posOffset>1974850</wp:posOffset>
            </wp:positionV>
            <wp:extent cx="642620" cy="17526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642620" cy="17526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626110</wp:posOffset>
            </wp:positionH>
            <wp:positionV relativeFrom="page">
              <wp:posOffset>2156460</wp:posOffset>
            </wp:positionV>
            <wp:extent cx="6586220" cy="17525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6586220" cy="17525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6441440</wp:posOffset>
            </wp:positionH>
            <wp:positionV relativeFrom="page">
              <wp:posOffset>1318260</wp:posOffset>
            </wp:positionV>
            <wp:extent cx="697230" cy="32257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697230" cy="32257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76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40" w:type="dxa"/>
      </w:tblPr>
      <w:tblGrid>
        <w:gridCol w:w="3682" w:type="dxa"/>
        <w:gridCol w:w="2550" w:type="dxa"/>
        <w:gridCol w:w="1701" w:type="dxa"/>
        <w:gridCol w:w="1133" w:type="dxa"/>
        <w:gridCol w:w="1417" w:type="dxa"/>
      </w:tblGrid>
      <w:tr>
        <w:trPr>
          <w:trHeight w:hRule="exact" w:val="1686"/>
        </w:trPr>
        <w:tc>
          <w:tcPr>
            <w:tcW w:type="dxa" w:w="3682"/>
            <w:tcBorders>
              <w:left w:sz="2.0" w:val="single" w:color="000000"/>
              <w:top w:sz="2.0" w:val="single" w:color="000000"/>
              <w:right w:sz="2.0" w:val="single" w:color="000000"/>
              <w:bottom w:sz="1.6000000000000227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824" w:val="left"/>
              </w:tabs>
              <w:autoSpaceDE w:val="0"/>
              <w:widowControl/>
              <w:spacing w:line="164" w:lineRule="exact" w:before="0" w:after="0"/>
              <w:ind w:left="464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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calculer le périmètre et</w:t>
            </w:r>
          </w:p>
          <w:p>
            <w:pPr>
              <w:autoSpaceDN w:val="0"/>
              <w:autoSpaceDE w:val="0"/>
              <w:widowControl/>
              <w:spacing w:line="218" w:lineRule="exact" w:before="54" w:after="0"/>
              <w:ind w:left="824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l’aire d’un rectangle (resp.</w:t>
            </w:r>
          </w:p>
          <w:p>
            <w:pPr>
              <w:autoSpaceDN w:val="0"/>
              <w:autoSpaceDE w:val="0"/>
              <w:widowControl/>
              <w:spacing w:line="218" w:lineRule="exact" w:before="58" w:after="0"/>
              <w:ind w:left="824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d’un carré) connaissant les</w:t>
            </w:r>
          </w:p>
          <w:p>
            <w:pPr>
              <w:autoSpaceDN w:val="0"/>
              <w:autoSpaceDE w:val="0"/>
              <w:widowControl/>
              <w:spacing w:line="166" w:lineRule="exact" w:before="62" w:after="0"/>
              <w:ind w:left="824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mesures de deux côtés</w:t>
            </w:r>
          </w:p>
          <w:p>
            <w:pPr>
              <w:autoSpaceDN w:val="0"/>
              <w:autoSpaceDE w:val="0"/>
              <w:widowControl/>
              <w:spacing w:line="216" w:lineRule="exact" w:before="110" w:after="0"/>
              <w:ind w:left="824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consécutifs (resp. la mesure</w:t>
            </w:r>
          </w:p>
          <w:p>
            <w:pPr>
              <w:autoSpaceDN w:val="0"/>
              <w:autoSpaceDE w:val="0"/>
              <w:widowControl/>
              <w:spacing w:line="218" w:lineRule="exact" w:before="56" w:after="0"/>
              <w:ind w:left="824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d’un côté)</w:t>
            </w:r>
          </w:p>
        </w:tc>
        <w:tc>
          <w:tcPr>
            <w:tcW w:type="dxa" w:w="2550"/>
            <w:tcBorders>
              <w:left w:sz="2.0" w:val="single" w:color="000000"/>
              <w:top w:sz="2.0" w:val="single" w:color="000000"/>
              <w:right w:sz="2.0" w:val="single" w:color="000000"/>
              <w:bottom w:sz="1.6000000000000227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646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2"/>
              </w:rPr>
              <w:t>PARALLELOGRAMMES</w:t>
            </w:r>
          </w:p>
        </w:tc>
        <w:tc>
          <w:tcPr>
            <w:tcW w:type="dxa" w:w="1702"/>
            <w:tcBorders>
              <w:left w:sz="2.0" w:val="single" w:color="000000"/>
              <w:top w:sz="2.0" w:val="single" w:color="000000"/>
              <w:right w:sz="1.599999999999909" w:val="single" w:color="000000"/>
              <w:bottom w:sz="1.6000000000000227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1134"/>
            <w:tcBorders>
              <w:left w:sz="1.599999999999909" w:val="single" w:color="000000"/>
              <w:top w:sz="2.0" w:val="single" w:color="000000"/>
              <w:right w:sz="2.0" w:val="single" w:color="000000"/>
              <w:bottom w:sz="1.6000000000000227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800" w:after="0"/>
              <w:ind w:left="78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22/03/21</w:t>
            </w:r>
          </w:p>
        </w:tc>
        <w:tc>
          <w:tcPr>
            <w:tcW w:type="dxa" w:w="1418"/>
            <w:tcBorders>
              <w:left w:sz="2.0" w:val="single" w:color="000000"/>
              <w:top w:sz="2.0" w:val="single" w:color="000000"/>
              <w:right w:sz="1.599999999999909" w:val="single" w:color="000000"/>
              <w:bottom w:sz="1.6000000000000227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788" w:after="0"/>
              <w:ind w:left="348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Mars</w:t>
            </w:r>
          </w:p>
        </w:tc>
      </w:tr>
      <w:tr>
        <w:trPr>
          <w:trHeight w:hRule="exact" w:val="286"/>
        </w:trPr>
        <w:tc>
          <w:tcPr>
            <w:tcW w:type="dxa" w:w="7934"/>
            <w:gridSpan w:val="3"/>
            <w:tcBorders>
              <w:top w:sz="1.6000000000000227" w:val="single" w:color="000000"/>
              <w:right w:sz="2.0" w:val="single" w:color="000000"/>
              <w:bottom w:sz="2.0" w:val="single" w:color="000000"/>
            </w:tcBorders>
            <w:shd w:fill="eaf0dd"/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56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EVALUATION</w:t>
            </w:r>
          </w:p>
        </w:tc>
        <w:tc>
          <w:tcPr>
            <w:tcW w:type="dxa" w:w="1134"/>
            <w:tcBorders>
              <w:left w:sz="2.0" w:val="single" w:color="000000"/>
              <w:top w:sz="1.6000000000000227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56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29/03/21</w:t>
            </w:r>
          </w:p>
        </w:tc>
        <w:tc>
          <w:tcPr>
            <w:tcW w:type="dxa" w:w="1418"/>
            <w:tcBorders>
              <w:left w:sz="2.0" w:val="single" w:color="000000"/>
              <w:top w:sz="1.6000000000000227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</w:tr>
      <w:tr>
        <w:trPr>
          <w:trHeight w:hRule="exact" w:val="284"/>
        </w:trPr>
        <w:tc>
          <w:tcPr>
            <w:tcW w:type="dxa" w:w="10486"/>
            <w:gridSpan w:val="5"/>
            <w:tcBorders>
              <w:top w:sz="2.0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56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VACANCES : 03/04/21 – 11/04/21</w:t>
            </w:r>
          </w:p>
        </w:tc>
      </w:tr>
      <w:tr>
        <w:trPr>
          <w:trHeight w:hRule="exact" w:val="1976"/>
        </w:trPr>
        <w:tc>
          <w:tcPr>
            <w:tcW w:type="dxa" w:w="3682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824" w:val="left"/>
              </w:tabs>
              <w:autoSpaceDE w:val="0"/>
              <w:widowControl/>
              <w:spacing w:line="162" w:lineRule="exact" w:before="0" w:after="0"/>
              <w:ind w:left="464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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reconnaître dans une</w:t>
            </w:r>
          </w:p>
          <w:p>
            <w:pPr>
              <w:autoSpaceDN w:val="0"/>
              <w:autoSpaceDE w:val="0"/>
              <w:widowControl/>
              <w:spacing w:line="276" w:lineRule="exact" w:before="48" w:after="0"/>
              <w:ind w:left="824" w:right="144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 xml:space="preserve">configuration, deux figures </w:t>
            </w:r>
            <w:r>
              <w:br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symétriques par rapport à</w:t>
            </w:r>
          </w:p>
          <w:p>
            <w:pPr>
              <w:autoSpaceDN w:val="0"/>
              <w:autoSpaceDE w:val="0"/>
              <w:widowControl/>
              <w:spacing w:line="168" w:lineRule="exact" w:before="58" w:after="0"/>
              <w:ind w:left="824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une droite</w:t>
            </w:r>
          </w:p>
          <w:p>
            <w:pPr>
              <w:autoSpaceDN w:val="0"/>
              <w:tabs>
                <w:tab w:pos="824" w:val="left"/>
              </w:tabs>
              <w:autoSpaceDE w:val="0"/>
              <w:widowControl/>
              <w:spacing w:line="298" w:lineRule="exact" w:before="0" w:after="0"/>
              <w:ind w:left="464" w:right="144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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 xml:space="preserve">reconnaître, sur une figure, </w:t>
            </w:r>
            <w:r>
              <w:br/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 xml:space="preserve">deux points symétriques par 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rapport à une droite donnée</w:t>
            </w:r>
          </w:p>
        </w:tc>
        <w:tc>
          <w:tcPr>
            <w:tcW w:type="dxa" w:w="2550"/>
            <w:vMerge w:val="restart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3180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FIGURES</w:t>
            </w:r>
          </w:p>
          <w:p>
            <w:pPr>
              <w:autoSpaceDN w:val="0"/>
              <w:autoSpaceDE w:val="0"/>
              <w:widowControl/>
              <w:spacing w:line="206" w:lineRule="exact" w:before="110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SYMETRIQUES PAR</w:t>
            </w:r>
          </w:p>
          <w:p>
            <w:pPr>
              <w:autoSpaceDN w:val="0"/>
              <w:autoSpaceDE w:val="0"/>
              <w:widowControl/>
              <w:spacing w:line="256" w:lineRule="exact" w:before="0" w:after="0"/>
              <w:ind w:left="288" w:right="288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 xml:space="preserve">RAPPORT A UNE </w:t>
            </w:r>
            <w:r>
              <w:br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DROITE</w:t>
            </w:r>
          </w:p>
        </w:tc>
        <w:tc>
          <w:tcPr>
            <w:tcW w:type="dxa" w:w="1702"/>
            <w:vMerge w:val="restart"/>
            <w:tcBorders>
              <w:left w:sz="2.0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1330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2</w:t>
            </w:r>
          </w:p>
        </w:tc>
        <w:tc>
          <w:tcPr>
            <w:tcW w:type="dxa" w:w="1134"/>
            <w:vMerge w:val="restart"/>
            <w:tcBorders>
              <w:left w:sz="1.599999999999909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1330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12/04/21</w:t>
            </w:r>
          </w:p>
        </w:tc>
        <w:tc>
          <w:tcPr>
            <w:tcW w:type="dxa" w:w="1418"/>
            <w:vMerge w:val="restart"/>
            <w:tcBorders>
              <w:left w:sz="2.0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2904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Avril</w:t>
            </w:r>
          </w:p>
        </w:tc>
      </w:tr>
      <w:tr>
        <w:trPr>
          <w:trHeight w:hRule="exact" w:val="856"/>
        </w:trPr>
        <w:tc>
          <w:tcPr>
            <w:tcW w:type="dxa" w:w="3682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824" w:val="left"/>
              </w:tabs>
              <w:autoSpaceDE w:val="0"/>
              <w:widowControl/>
              <w:spacing w:line="162" w:lineRule="exact" w:before="0" w:after="0"/>
              <w:ind w:left="464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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construire le symétrique</w:t>
            </w:r>
          </w:p>
          <w:p>
            <w:pPr>
              <w:autoSpaceDN w:val="0"/>
              <w:autoSpaceDE w:val="0"/>
              <w:widowControl/>
              <w:spacing w:line="218" w:lineRule="exact" w:before="54" w:after="0"/>
              <w:ind w:left="824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d’un point par rapport à une</w:t>
            </w:r>
          </w:p>
          <w:p>
            <w:pPr>
              <w:autoSpaceDN w:val="0"/>
              <w:autoSpaceDE w:val="0"/>
              <w:widowControl/>
              <w:spacing w:line="166" w:lineRule="exact" w:before="62" w:after="0"/>
              <w:ind w:left="824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droite donnée</w:t>
            </w:r>
          </w:p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352"/>
            <w:vMerge/>
            <w:tcBorders>
              <w:left w:sz="1.599999999999909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</w:tr>
      <w:tr>
        <w:trPr>
          <w:trHeight w:hRule="exact" w:val="3064"/>
        </w:trPr>
        <w:tc>
          <w:tcPr>
            <w:tcW w:type="dxa" w:w="3682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824" w:val="left"/>
              </w:tabs>
              <w:autoSpaceDE w:val="0"/>
              <w:widowControl/>
              <w:spacing w:line="280" w:lineRule="exact" w:before="0" w:after="0"/>
              <w:ind w:left="464" w:right="144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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 xml:space="preserve">utiliser une (ou plusieurs) </w:t>
            </w:r>
            <w:r>
              <w:br/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 xml:space="preserve">propriété(s) pour construire 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 xml:space="preserve">de façon performante le </w:t>
            </w:r>
            <w:r>
              <w:br/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symétrique par rapport à</w:t>
            </w:r>
          </w:p>
          <w:p>
            <w:pPr>
              <w:autoSpaceDN w:val="0"/>
              <w:autoSpaceDE w:val="0"/>
              <w:widowControl/>
              <w:spacing w:line="166" w:lineRule="exact" w:before="60" w:after="0"/>
              <w:ind w:left="824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une droite donnée :</w:t>
            </w:r>
          </w:p>
          <w:p>
            <w:pPr>
              <w:autoSpaceDN w:val="0"/>
              <w:autoSpaceDE w:val="0"/>
              <w:widowControl/>
              <w:spacing w:line="208" w:lineRule="exact" w:before="106" w:after="0"/>
              <w:ind w:left="824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- d’une droite, d’une demi-</w:t>
            </w:r>
          </w:p>
          <w:p>
            <w:pPr>
              <w:autoSpaceDN w:val="0"/>
              <w:autoSpaceDE w:val="0"/>
              <w:widowControl/>
              <w:spacing w:line="166" w:lineRule="exact" w:before="72" w:after="0"/>
              <w:ind w:left="824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droite</w:t>
            </w:r>
          </w:p>
          <w:p>
            <w:pPr>
              <w:autoSpaceDN w:val="0"/>
              <w:autoSpaceDE w:val="0"/>
              <w:widowControl/>
              <w:spacing w:line="276" w:lineRule="exact" w:before="50" w:after="0"/>
              <w:ind w:left="824" w:right="1296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- d’un segment</w:t>
            </w:r>
            <w:r>
              <w:br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- d’un angle</w:t>
            </w:r>
          </w:p>
          <w:p>
            <w:pPr>
              <w:autoSpaceDN w:val="0"/>
              <w:autoSpaceDE w:val="0"/>
              <w:widowControl/>
              <w:spacing w:line="170" w:lineRule="exact" w:before="58" w:after="0"/>
              <w:ind w:left="824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- d’un cercle</w:t>
            </w:r>
          </w:p>
          <w:p>
            <w:pPr>
              <w:autoSpaceDN w:val="0"/>
              <w:autoSpaceDE w:val="0"/>
              <w:widowControl/>
              <w:spacing w:line="218" w:lineRule="exact" w:before="106" w:after="0"/>
              <w:ind w:left="824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- d’une configuration simple</w:t>
            </w:r>
          </w:p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1702"/>
            <w:vMerge w:val="restart"/>
            <w:tcBorders>
              <w:left w:sz="2.0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2012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2</w:t>
            </w:r>
          </w:p>
        </w:tc>
        <w:tc>
          <w:tcPr>
            <w:tcW w:type="dxa" w:w="1134"/>
            <w:vMerge w:val="restart"/>
            <w:tcBorders>
              <w:left w:sz="1.599999999999909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2012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12/04/21</w:t>
            </w:r>
          </w:p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</w:tr>
      <w:tr>
        <w:trPr>
          <w:trHeight w:hRule="exact" w:val="1130"/>
        </w:trPr>
        <w:tc>
          <w:tcPr>
            <w:tcW w:type="dxa" w:w="3682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824" w:val="left"/>
              </w:tabs>
              <w:autoSpaceDE w:val="0"/>
              <w:widowControl/>
              <w:spacing w:line="280" w:lineRule="exact" w:before="0" w:after="0"/>
              <w:ind w:left="464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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 xml:space="preserve">utiliser la définition pour </w:t>
            </w:r>
            <w:r>
              <w:br/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 xml:space="preserve">justifier que deux points </w:t>
            </w:r>
            <w:r>
              <w:br/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sont symétriques par rapport</w:t>
            </w:r>
          </w:p>
          <w:p>
            <w:pPr>
              <w:autoSpaceDN w:val="0"/>
              <w:autoSpaceDE w:val="0"/>
              <w:widowControl/>
              <w:spacing w:line="166" w:lineRule="exact" w:before="60" w:after="0"/>
              <w:ind w:left="824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à une droite donnée</w:t>
            </w:r>
          </w:p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352"/>
            <w:vMerge/>
            <w:tcBorders>
              <w:left w:sz="1.599999999999909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</w:tr>
      <w:tr>
        <w:trPr>
          <w:trHeight w:hRule="exact" w:val="2238"/>
        </w:trPr>
        <w:tc>
          <w:tcPr>
            <w:tcW w:type="dxa" w:w="3682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824" w:val="left"/>
              </w:tabs>
              <w:autoSpaceDE w:val="0"/>
              <w:widowControl/>
              <w:spacing w:line="278" w:lineRule="exact" w:before="0" w:after="0"/>
              <w:ind w:left="464" w:right="144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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 xml:space="preserve">utiliser des propriétés de </w:t>
            </w:r>
            <w:r>
              <w:br/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 xml:space="preserve">figures symétriques pour </w:t>
            </w:r>
            <w:r>
              <w:br/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justifier que :</w:t>
            </w:r>
            <w:r>
              <w:br/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- trois points sont alignés</w:t>
            </w:r>
            <w:r>
              <w:br/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 xml:space="preserve">- deux segments ont même </w:t>
            </w:r>
            <w:r>
              <w:br/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longueur</w:t>
            </w:r>
            <w:r>
              <w:br/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- deux angles ont même</w:t>
            </w:r>
          </w:p>
          <w:p>
            <w:pPr>
              <w:autoSpaceDN w:val="0"/>
              <w:autoSpaceDE w:val="0"/>
              <w:widowControl/>
              <w:spacing w:line="112" w:lineRule="exact" w:before="114" w:after="0"/>
              <w:ind w:left="824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mesure</w:t>
            </w:r>
          </w:p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1702"/>
            <w:vMerge w:val="restart"/>
            <w:tcBorders>
              <w:left w:sz="2.0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1462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2</w:t>
            </w:r>
          </w:p>
        </w:tc>
        <w:tc>
          <w:tcPr>
            <w:tcW w:type="dxa" w:w="1134"/>
            <w:vMerge w:val="restart"/>
            <w:tcBorders>
              <w:left w:sz="1.599999999999909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1462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19/04/21</w:t>
            </w:r>
          </w:p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</w:tr>
      <w:tr>
        <w:trPr>
          <w:trHeight w:hRule="exact" w:val="856"/>
        </w:trPr>
        <w:tc>
          <w:tcPr>
            <w:tcW w:type="dxa" w:w="3682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824" w:val="left"/>
              </w:tabs>
              <w:autoSpaceDE w:val="0"/>
              <w:widowControl/>
              <w:spacing w:line="280" w:lineRule="exact" w:before="0" w:after="0"/>
              <w:ind w:left="464" w:right="144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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 xml:space="preserve">reconnaître qu’une droite </w:t>
            </w:r>
            <w:r>
              <w:br/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 xml:space="preserve">donnée est axe de symétrie </w:t>
            </w:r>
            <w:r>
              <w:br/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d’une figure</w:t>
            </w:r>
          </w:p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352"/>
            <w:vMerge/>
            <w:tcBorders>
              <w:left w:sz="1.599999999999909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</w:tr>
    </w:tbl>
    <w:p>
      <w:pPr>
        <w:autoSpaceDN w:val="0"/>
        <w:autoSpaceDE w:val="0"/>
        <w:widowControl/>
        <w:spacing w:line="144" w:lineRule="exact" w:before="414" w:after="0"/>
        <w:ind w:left="0" w:right="0" w:firstLine="0"/>
        <w:jc w:val="center"/>
      </w:pPr>
      <w:r>
        <w:rPr>
          <w:spacing w:val="-10"/>
          <w:rFonts w:ascii="Calibri" w:hAnsi="Calibri" w:eastAsia="Calibri"/>
          <w:color w:val="000000"/>
          <w:sz w:val="22"/>
        </w:rPr>
        <w:t>31</w:t>
      </w:r>
    </w:p>
    <w:p>
      <w:pPr>
        <w:sectPr>
          <w:pgSz w:w="12240" w:h="15840"/>
          <w:pgMar w:top="240" w:right="240" w:bottom="148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76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40" w:type="dxa"/>
      </w:tblPr>
      <w:tblGrid>
        <w:gridCol w:w="3682" w:type="dxa"/>
        <w:gridCol w:w="2550" w:type="dxa"/>
        <w:gridCol w:w="1701" w:type="dxa"/>
        <w:gridCol w:w="1133" w:type="dxa"/>
        <w:gridCol w:w="1417" w:type="dxa"/>
      </w:tblGrid>
      <w:tr>
        <w:trPr>
          <w:trHeight w:hRule="exact" w:val="1134"/>
        </w:trPr>
        <w:tc>
          <w:tcPr>
            <w:tcW w:type="dxa" w:w="3682"/>
            <w:tcBorders>
              <w:left w:sz="2.0" w:val="single" w:color="000000"/>
              <w:top w:sz="2.0" w:val="single" w:color="000000"/>
              <w:right w:sz="2.0" w:val="single" w:color="000000"/>
              <w:bottom w:sz="1.6000000000000227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824" w:val="left"/>
              </w:tabs>
              <w:autoSpaceDE w:val="0"/>
              <w:widowControl/>
              <w:spacing w:line="164" w:lineRule="exact" w:before="0" w:after="0"/>
              <w:ind w:left="464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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retrouver par construction</w:t>
            </w:r>
          </w:p>
          <w:p>
            <w:pPr>
              <w:autoSpaceDN w:val="0"/>
              <w:autoSpaceDE w:val="0"/>
              <w:widowControl/>
              <w:spacing w:line="218" w:lineRule="exact" w:before="54" w:after="0"/>
              <w:ind w:left="824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un axe de symétrie d’une</w:t>
            </w:r>
          </w:p>
          <w:p>
            <w:pPr>
              <w:autoSpaceDN w:val="0"/>
              <w:autoSpaceDE w:val="0"/>
              <w:widowControl/>
              <w:spacing w:line="218" w:lineRule="exact" w:before="58" w:after="0"/>
              <w:ind w:left="824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figure donnée, lorsqu’il en</w:t>
            </w:r>
          </w:p>
          <w:p>
            <w:pPr>
              <w:autoSpaceDN w:val="0"/>
              <w:autoSpaceDE w:val="0"/>
              <w:widowControl/>
              <w:spacing w:line="166" w:lineRule="exact" w:before="62" w:after="0"/>
              <w:ind w:left="824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existe</w:t>
            </w:r>
          </w:p>
        </w:tc>
        <w:tc>
          <w:tcPr>
            <w:tcW w:type="dxa" w:w="2550"/>
            <w:vMerge w:val="restart"/>
            <w:tcBorders>
              <w:left w:sz="2.0" w:val="single" w:color="000000"/>
              <w:top w:sz="2.0" w:val="single" w:color="000000"/>
              <w:right w:sz="2.0" w:val="single" w:color="000000"/>
              <w:bottom w:sz="1.599999999999909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6130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FIGURES</w:t>
            </w:r>
          </w:p>
          <w:p>
            <w:pPr>
              <w:autoSpaceDN w:val="0"/>
              <w:autoSpaceDE w:val="0"/>
              <w:widowControl/>
              <w:spacing w:line="206" w:lineRule="exact" w:before="110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SYMETRIQUES PAR</w:t>
            </w:r>
          </w:p>
          <w:p>
            <w:pPr>
              <w:autoSpaceDN w:val="0"/>
              <w:autoSpaceDE w:val="0"/>
              <w:widowControl/>
              <w:spacing w:line="256" w:lineRule="exact" w:before="0" w:after="0"/>
              <w:ind w:left="288" w:right="288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 xml:space="preserve">RAPPORT A UNE </w:t>
            </w:r>
            <w:r>
              <w:br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DROITE</w:t>
            </w:r>
          </w:p>
        </w:tc>
        <w:tc>
          <w:tcPr>
            <w:tcW w:type="dxa" w:w="1702"/>
            <w:vMerge w:val="restart"/>
            <w:tcBorders>
              <w:left w:sz="2.0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1134"/>
            <w:vMerge w:val="restart"/>
            <w:tcBorders>
              <w:left w:sz="1.599999999999909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2280" w:after="0"/>
              <w:ind w:left="94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19/04/21</w:t>
            </w:r>
          </w:p>
        </w:tc>
        <w:tc>
          <w:tcPr>
            <w:tcW w:type="dxa" w:w="1418"/>
            <w:vMerge w:val="restart"/>
            <w:tcBorders>
              <w:left w:sz="2.0" w:val="single" w:color="000000"/>
              <w:top w:sz="2.0" w:val="single" w:color="000000"/>
              <w:right w:sz="1.599999999999909" w:val="single" w:color="000000"/>
              <w:bottom w:sz="1.599999999999909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5852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Avril</w:t>
            </w:r>
          </w:p>
        </w:tc>
      </w:tr>
      <w:tr>
        <w:trPr>
          <w:trHeight w:hRule="exact" w:val="580"/>
        </w:trPr>
        <w:tc>
          <w:tcPr>
            <w:tcW w:type="dxa" w:w="3682"/>
            <w:tcBorders>
              <w:left w:sz="2.0" w:val="single" w:color="000000"/>
              <w:top w:sz="1.6000000000000227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824" w:val="left"/>
              </w:tabs>
              <w:autoSpaceDE w:val="0"/>
              <w:widowControl/>
              <w:spacing w:line="158" w:lineRule="exact" w:before="0" w:after="0"/>
              <w:ind w:left="464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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reconnaître qu’une figure</w:t>
            </w:r>
          </w:p>
          <w:p>
            <w:pPr>
              <w:autoSpaceDN w:val="0"/>
              <w:autoSpaceDE w:val="0"/>
              <w:widowControl/>
              <w:spacing w:line="216" w:lineRule="exact" w:before="58" w:after="0"/>
              <w:ind w:left="824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admet un axe de symétrie</w:t>
            </w:r>
          </w:p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2.0" w:val="single" w:color="000000"/>
              <w:bottom w:sz="1.599999999999909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352"/>
            <w:vMerge/>
            <w:tcBorders>
              <w:left w:sz="1.599999999999909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1.599999999999909" w:val="single" w:color="000000"/>
              <w:bottom w:sz="1.599999999999909" w:val="single" w:color="000000"/>
            </w:tcBorders>
            <w:tcMar>
              <w:left w:w="0" w:type="dxa"/>
              <w:right w:w="0" w:type="dxa"/>
            </w:tcMar>
          </w:tcPr>
          <w:p/>
        </w:tc>
      </w:tr>
      <w:tr>
        <w:trPr>
          <w:trHeight w:hRule="exact" w:val="852"/>
        </w:trPr>
        <w:tc>
          <w:tcPr>
            <w:tcW w:type="dxa" w:w="3682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824" w:val="left"/>
              </w:tabs>
              <w:autoSpaceDE w:val="0"/>
              <w:widowControl/>
              <w:spacing w:line="158" w:lineRule="exact" w:before="0" w:after="0"/>
              <w:ind w:left="464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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utiliser la définition ou les</w:t>
            </w:r>
          </w:p>
          <w:p>
            <w:pPr>
              <w:autoSpaceDN w:val="0"/>
              <w:autoSpaceDE w:val="0"/>
              <w:widowControl/>
              <w:spacing w:line="216" w:lineRule="exact" w:before="108" w:after="0"/>
              <w:ind w:left="824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propriétés pour construire</w:t>
            </w:r>
          </w:p>
          <w:p>
            <w:pPr>
              <w:autoSpaceDN w:val="0"/>
              <w:autoSpaceDE w:val="0"/>
              <w:widowControl/>
              <w:spacing w:line="216" w:lineRule="exact" w:before="60" w:after="0"/>
              <w:ind w:left="824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un losange</w:t>
            </w:r>
          </w:p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2.0" w:val="single" w:color="000000"/>
              <w:bottom w:sz="1.599999999999909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352"/>
            <w:vMerge/>
            <w:tcBorders>
              <w:left w:sz="1.599999999999909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1.599999999999909" w:val="single" w:color="000000"/>
              <w:bottom w:sz="1.599999999999909" w:val="single" w:color="000000"/>
            </w:tcBorders>
            <w:tcMar>
              <w:left w:w="0" w:type="dxa"/>
              <w:right w:w="0" w:type="dxa"/>
            </w:tcMar>
          </w:tcPr>
          <w:p/>
        </w:tc>
      </w:tr>
      <w:tr>
        <w:trPr>
          <w:trHeight w:hRule="exact" w:val="1426"/>
        </w:trPr>
        <w:tc>
          <w:tcPr>
            <w:tcW w:type="dxa" w:w="3682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824" w:val="left"/>
              </w:tabs>
              <w:autoSpaceDE w:val="0"/>
              <w:widowControl/>
              <w:spacing w:line="284" w:lineRule="exact" w:before="0" w:after="0"/>
              <w:ind w:left="464" w:right="144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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 xml:space="preserve">justifier qu’un quadrilatère </w:t>
            </w:r>
            <w:r>
              <w:br/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donné est un losange</w:t>
            </w:r>
          </w:p>
          <w:p>
            <w:pPr>
              <w:autoSpaceDN w:val="0"/>
              <w:tabs>
                <w:tab w:pos="824" w:val="left"/>
              </w:tabs>
              <w:autoSpaceDE w:val="0"/>
              <w:widowControl/>
              <w:spacing w:line="282" w:lineRule="exact" w:before="0" w:after="0"/>
              <w:ind w:left="464" w:right="288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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 xml:space="preserve">calculer le périmètre d’un </w:t>
            </w:r>
            <w:r>
              <w:br/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 xml:space="preserve">losange connaissant la </w:t>
            </w:r>
            <w:r>
              <w:br/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longueur d’un côté</w:t>
            </w:r>
          </w:p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2.0" w:val="single" w:color="000000"/>
              <w:bottom w:sz="1.599999999999909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352"/>
            <w:vMerge/>
            <w:tcBorders>
              <w:left w:sz="1.599999999999909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1.599999999999909" w:val="single" w:color="000000"/>
              <w:bottom w:sz="1.599999999999909" w:val="single" w:color="000000"/>
            </w:tcBorders>
            <w:tcMar>
              <w:left w:w="0" w:type="dxa"/>
              <w:right w:w="0" w:type="dxa"/>
            </w:tcMar>
          </w:tcPr>
          <w:p/>
        </w:tc>
      </w:tr>
      <w:tr>
        <w:trPr>
          <w:trHeight w:hRule="exact" w:val="856"/>
        </w:trPr>
        <w:tc>
          <w:tcPr>
            <w:tcW w:type="dxa" w:w="3682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824" w:val="left"/>
              </w:tabs>
              <w:autoSpaceDE w:val="0"/>
              <w:widowControl/>
              <w:spacing w:line="158" w:lineRule="exact" w:before="0" w:after="0"/>
              <w:ind w:left="464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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calculer l’aire d’un losange</w:t>
            </w:r>
          </w:p>
          <w:p>
            <w:pPr>
              <w:autoSpaceDN w:val="0"/>
              <w:autoSpaceDE w:val="0"/>
              <w:widowControl/>
              <w:spacing w:line="166" w:lineRule="exact" w:before="58" w:after="0"/>
              <w:ind w:left="824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connaissant les mesures des</w:t>
            </w:r>
          </w:p>
          <w:p>
            <w:pPr>
              <w:autoSpaceDN w:val="0"/>
              <w:autoSpaceDE w:val="0"/>
              <w:widowControl/>
              <w:spacing w:line="216" w:lineRule="exact" w:before="110" w:after="0"/>
              <w:ind w:left="824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diagonales</w:t>
            </w:r>
          </w:p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2.0" w:val="single" w:color="000000"/>
              <w:bottom w:sz="1.599999999999909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1702"/>
            <w:vMerge w:val="restart"/>
            <w:tcBorders>
              <w:left w:sz="2.0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908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2</w:t>
            </w:r>
          </w:p>
        </w:tc>
        <w:tc>
          <w:tcPr>
            <w:tcW w:type="dxa" w:w="1134"/>
            <w:vMerge w:val="restart"/>
            <w:tcBorders>
              <w:left w:sz="1.599999999999909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906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26/04/21</w:t>
            </w:r>
          </w:p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1.599999999999909" w:val="single" w:color="000000"/>
              <w:bottom w:sz="1.599999999999909" w:val="single" w:color="000000"/>
            </w:tcBorders>
            <w:tcMar>
              <w:left w:w="0" w:type="dxa"/>
              <w:right w:w="0" w:type="dxa"/>
            </w:tcMar>
          </w:tcPr>
          <w:p/>
        </w:tc>
      </w:tr>
      <w:tr>
        <w:trPr>
          <w:trHeight w:hRule="exact" w:val="1130"/>
        </w:trPr>
        <w:tc>
          <w:tcPr>
            <w:tcW w:type="dxa" w:w="3682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824" w:val="left"/>
              </w:tabs>
              <w:autoSpaceDE w:val="0"/>
              <w:widowControl/>
              <w:spacing w:line="154" w:lineRule="exact" w:before="0" w:after="0"/>
              <w:ind w:left="464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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calculer la mesure d’une</w:t>
            </w:r>
          </w:p>
          <w:p>
            <w:pPr>
              <w:autoSpaceDN w:val="0"/>
              <w:autoSpaceDE w:val="0"/>
              <w:widowControl/>
              <w:spacing w:line="218" w:lineRule="exact" w:before="104" w:after="0"/>
              <w:ind w:left="824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diagonale d’un losange,</w:t>
            </w:r>
          </w:p>
          <w:p>
            <w:pPr>
              <w:autoSpaceDN w:val="0"/>
              <w:autoSpaceDE w:val="0"/>
              <w:widowControl/>
              <w:spacing w:line="166" w:lineRule="exact" w:before="62" w:after="0"/>
              <w:ind w:left="824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connaissant son aire et la</w:t>
            </w:r>
          </w:p>
          <w:p>
            <w:pPr>
              <w:autoSpaceDN w:val="0"/>
              <w:autoSpaceDE w:val="0"/>
              <w:widowControl/>
              <w:spacing w:line="218" w:lineRule="exact" w:before="106" w:after="0"/>
              <w:ind w:left="824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mesure de l’autre diagonale.</w:t>
            </w:r>
          </w:p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2.0" w:val="single" w:color="000000"/>
              <w:bottom w:sz="1.599999999999909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352"/>
            <w:vMerge/>
            <w:tcBorders>
              <w:left w:sz="1.599999999999909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1.599999999999909" w:val="single" w:color="000000"/>
              <w:bottom w:sz="1.599999999999909" w:val="single" w:color="000000"/>
            </w:tcBorders>
            <w:tcMar>
              <w:left w:w="0" w:type="dxa"/>
              <w:right w:w="0" w:type="dxa"/>
            </w:tcMar>
          </w:tcPr>
          <w:p/>
        </w:tc>
      </w:tr>
      <w:tr>
        <w:trPr>
          <w:trHeight w:hRule="exact" w:val="858"/>
        </w:trPr>
        <w:tc>
          <w:tcPr>
            <w:tcW w:type="dxa" w:w="3682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824" w:val="left"/>
              </w:tabs>
              <w:autoSpaceDE w:val="0"/>
              <w:widowControl/>
              <w:spacing w:line="162" w:lineRule="exact" w:before="0" w:after="0"/>
              <w:ind w:left="464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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connaître le vocabulaire</w:t>
            </w:r>
          </w:p>
          <w:p>
            <w:pPr>
              <w:autoSpaceDN w:val="0"/>
              <w:autoSpaceDE w:val="0"/>
              <w:widowControl/>
              <w:spacing w:line="216" w:lineRule="exact" w:before="106" w:after="0"/>
              <w:ind w:left="824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relatif au pavé droit, au</w:t>
            </w:r>
          </w:p>
          <w:p>
            <w:pPr>
              <w:autoSpaceDN w:val="0"/>
              <w:autoSpaceDE w:val="0"/>
              <w:widowControl/>
              <w:spacing w:line="216" w:lineRule="exact" w:before="60" w:after="0"/>
              <w:ind w:left="824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cube, au cylindre droit</w:t>
            </w:r>
          </w:p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2.0" w:val="single" w:color="000000"/>
              <w:bottom w:sz="1.599999999999909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1702"/>
            <w:vMerge w:val="restart"/>
            <w:tcBorders>
              <w:left w:sz="2.0" w:val="single" w:color="000000"/>
              <w:top w:sz="2.0" w:val="single" w:color="000000"/>
              <w:right w:sz="1.599999999999909" w:val="single" w:color="000000"/>
              <w:bottom w:sz="1.599999999999909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2894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2</w:t>
            </w:r>
          </w:p>
        </w:tc>
        <w:tc>
          <w:tcPr>
            <w:tcW w:type="dxa" w:w="1134"/>
            <w:vMerge w:val="restart"/>
            <w:tcBorders>
              <w:left w:sz="1.599999999999909" w:val="single" w:color="000000"/>
              <w:top w:sz="2.0" w:val="single" w:color="000000"/>
              <w:right w:sz="2.0" w:val="single" w:color="000000"/>
              <w:bottom w:sz="1.599999999999909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2892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26/04/21</w:t>
            </w:r>
          </w:p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1.599999999999909" w:val="single" w:color="000000"/>
              <w:bottom w:sz="1.599999999999909" w:val="single" w:color="000000"/>
            </w:tcBorders>
            <w:tcMar>
              <w:left w:w="0" w:type="dxa"/>
              <w:right w:w="0" w:type="dxa"/>
            </w:tcMar>
          </w:tcPr>
          <w:p/>
        </w:tc>
      </w:tr>
      <w:tr>
        <w:trPr>
          <w:trHeight w:hRule="exact" w:val="852"/>
        </w:trPr>
        <w:tc>
          <w:tcPr>
            <w:tcW w:type="dxa" w:w="3682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824" w:val="left"/>
              </w:tabs>
              <w:autoSpaceDE w:val="0"/>
              <w:widowControl/>
              <w:spacing w:line="160" w:lineRule="exact" w:before="0" w:after="0"/>
              <w:ind w:left="464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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dénombrer les sommets, les</w:t>
            </w:r>
          </w:p>
          <w:p>
            <w:pPr>
              <w:autoSpaceDN w:val="0"/>
              <w:autoSpaceDE w:val="0"/>
              <w:widowControl/>
              <w:spacing w:line="218" w:lineRule="exact" w:before="74" w:after="0"/>
              <w:ind w:left="824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faces, les arêtes d’un pavé</w:t>
            </w:r>
          </w:p>
          <w:p>
            <w:pPr>
              <w:autoSpaceDN w:val="0"/>
              <w:autoSpaceDE w:val="0"/>
              <w:widowControl/>
              <w:spacing w:line="206" w:lineRule="exact" w:before="58" w:after="0"/>
              <w:ind w:left="824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droit, d’un cube</w:t>
            </w:r>
          </w:p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2.0" w:val="single" w:color="000000"/>
              <w:bottom w:sz="1.599999999999909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1.599999999999909" w:val="single" w:color="000000"/>
              <w:bottom w:sz="1.599999999999909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352"/>
            <w:vMerge/>
            <w:tcBorders>
              <w:left w:sz="1.599999999999909" w:val="single" w:color="000000"/>
              <w:top w:sz="2.0" w:val="single" w:color="000000"/>
              <w:right w:sz="2.0" w:val="single" w:color="000000"/>
              <w:bottom w:sz="1.599999999999909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1.599999999999909" w:val="single" w:color="000000"/>
              <w:bottom w:sz="1.599999999999909" w:val="single" w:color="000000"/>
            </w:tcBorders>
            <w:tcMar>
              <w:left w:w="0" w:type="dxa"/>
              <w:right w:w="0" w:type="dxa"/>
            </w:tcMar>
          </w:tcPr>
          <w:p/>
        </w:tc>
      </w:tr>
      <w:tr>
        <w:trPr>
          <w:trHeight w:hRule="exact" w:val="580"/>
        </w:trPr>
        <w:tc>
          <w:tcPr>
            <w:tcW w:type="dxa" w:w="3682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824" w:val="left"/>
              </w:tabs>
              <w:autoSpaceDE w:val="0"/>
              <w:widowControl/>
              <w:spacing w:line="160" w:lineRule="exact" w:before="0" w:after="0"/>
              <w:ind w:left="464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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reconnaître un pavé droit,</w:t>
            </w:r>
          </w:p>
          <w:p>
            <w:pPr>
              <w:autoSpaceDN w:val="0"/>
              <w:autoSpaceDE w:val="0"/>
              <w:widowControl/>
              <w:spacing w:line="216" w:lineRule="exact" w:before="58" w:after="0"/>
              <w:ind w:left="824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un cube, un cylindre droit</w:t>
            </w:r>
          </w:p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2.0" w:val="single" w:color="000000"/>
              <w:bottom w:sz="1.599999999999909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1.599999999999909" w:val="single" w:color="000000"/>
              <w:bottom w:sz="1.599999999999909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352"/>
            <w:vMerge/>
            <w:tcBorders>
              <w:left w:sz="1.599999999999909" w:val="single" w:color="000000"/>
              <w:top w:sz="2.0" w:val="single" w:color="000000"/>
              <w:right w:sz="2.0" w:val="single" w:color="000000"/>
              <w:bottom w:sz="1.599999999999909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1.599999999999909" w:val="single" w:color="000000"/>
              <w:bottom w:sz="1.599999999999909" w:val="single" w:color="000000"/>
            </w:tcBorders>
            <w:tcMar>
              <w:left w:w="0" w:type="dxa"/>
              <w:right w:w="0" w:type="dxa"/>
            </w:tcMar>
          </w:tcPr>
          <w:p/>
        </w:tc>
      </w:tr>
      <w:tr>
        <w:trPr>
          <w:trHeight w:hRule="exact" w:val="856"/>
        </w:trPr>
        <w:tc>
          <w:tcPr>
            <w:tcW w:type="dxa" w:w="3682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824" w:val="left"/>
              </w:tabs>
              <w:autoSpaceDE w:val="0"/>
              <w:widowControl/>
              <w:spacing w:line="162" w:lineRule="exact" w:before="0" w:after="0"/>
              <w:ind w:left="464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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dessiner (à main levée) un</w:t>
            </w:r>
          </w:p>
          <w:p>
            <w:pPr>
              <w:autoSpaceDN w:val="0"/>
              <w:autoSpaceDE w:val="0"/>
              <w:widowControl/>
              <w:spacing w:line="216" w:lineRule="exact" w:before="68" w:after="0"/>
              <w:ind w:left="824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pavé droit, un cube, un</w:t>
            </w:r>
          </w:p>
          <w:p>
            <w:pPr>
              <w:autoSpaceDN w:val="0"/>
              <w:autoSpaceDE w:val="0"/>
              <w:widowControl/>
              <w:spacing w:line="216" w:lineRule="exact" w:before="60" w:after="0"/>
              <w:ind w:left="824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cylindre droit</w:t>
            </w:r>
          </w:p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2.0" w:val="single" w:color="000000"/>
              <w:bottom w:sz="1.599999999999909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1.599999999999909" w:val="single" w:color="000000"/>
              <w:bottom w:sz="1.599999999999909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352"/>
            <w:vMerge/>
            <w:tcBorders>
              <w:left w:sz="1.599999999999909" w:val="single" w:color="000000"/>
              <w:top w:sz="2.0" w:val="single" w:color="000000"/>
              <w:right w:sz="2.0" w:val="single" w:color="000000"/>
              <w:bottom w:sz="1.599999999999909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1.599999999999909" w:val="single" w:color="000000"/>
              <w:bottom w:sz="1.599999999999909" w:val="single" w:color="000000"/>
            </w:tcBorders>
            <w:tcMar>
              <w:left w:w="0" w:type="dxa"/>
              <w:right w:w="0" w:type="dxa"/>
            </w:tcMar>
          </w:tcPr>
          <w:p/>
        </w:tc>
      </w:tr>
      <w:tr>
        <w:trPr>
          <w:trHeight w:hRule="exact" w:val="856"/>
        </w:trPr>
        <w:tc>
          <w:tcPr>
            <w:tcW w:type="dxa" w:w="3682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824" w:val="left"/>
              </w:tabs>
              <w:autoSpaceDE w:val="0"/>
              <w:widowControl/>
              <w:spacing w:line="158" w:lineRule="exact" w:before="0" w:after="0"/>
              <w:ind w:left="464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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réaliser, à partir d’un</w:t>
            </w:r>
          </w:p>
          <w:p>
            <w:pPr>
              <w:autoSpaceDN w:val="0"/>
              <w:autoSpaceDE w:val="0"/>
              <w:widowControl/>
              <w:spacing w:line="216" w:lineRule="exact" w:before="58" w:after="0"/>
              <w:ind w:left="824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patron, un pavé droit, un</w:t>
            </w:r>
          </w:p>
          <w:p>
            <w:pPr>
              <w:autoSpaceDN w:val="0"/>
              <w:autoSpaceDE w:val="0"/>
              <w:widowControl/>
              <w:spacing w:line="216" w:lineRule="exact" w:before="60" w:after="0"/>
              <w:ind w:left="824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cube, un cylindre droit</w:t>
            </w:r>
          </w:p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2.0" w:val="single" w:color="000000"/>
              <w:bottom w:sz="1.599999999999909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1.599999999999909" w:val="single" w:color="000000"/>
              <w:bottom w:sz="1.599999999999909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352"/>
            <w:vMerge/>
            <w:tcBorders>
              <w:left w:sz="1.599999999999909" w:val="single" w:color="000000"/>
              <w:top w:sz="2.0" w:val="single" w:color="000000"/>
              <w:right w:sz="2.0" w:val="single" w:color="000000"/>
              <w:bottom w:sz="1.599999999999909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1.599999999999909" w:val="single" w:color="000000"/>
              <w:bottom w:sz="1.599999999999909" w:val="single" w:color="000000"/>
            </w:tcBorders>
            <w:tcMar>
              <w:left w:w="0" w:type="dxa"/>
              <w:right w:w="0" w:type="dxa"/>
            </w:tcMar>
          </w:tcPr>
          <w:p/>
        </w:tc>
      </w:tr>
      <w:tr>
        <w:trPr>
          <w:trHeight w:hRule="exact" w:val="1958"/>
        </w:trPr>
        <w:tc>
          <w:tcPr>
            <w:tcW w:type="dxa" w:w="3682"/>
            <w:tcBorders>
              <w:left w:sz="2.0" w:val="single" w:color="000000"/>
              <w:top w:sz="2.0" w:val="single" w:color="000000"/>
              <w:right w:sz="2.0" w:val="single" w:color="000000"/>
              <w:bottom w:sz="1.599999999999909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824" w:val="left"/>
              </w:tabs>
              <w:autoSpaceDE w:val="0"/>
              <w:widowControl/>
              <w:spacing w:line="156" w:lineRule="exact" w:before="0" w:after="0"/>
              <w:ind w:left="464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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calculer l’aire latérale, l’aire</w:t>
            </w:r>
          </w:p>
          <w:p>
            <w:pPr>
              <w:autoSpaceDN w:val="0"/>
              <w:autoSpaceDE w:val="0"/>
              <w:widowControl/>
              <w:spacing w:line="198" w:lineRule="exact" w:before="72" w:after="0"/>
              <w:ind w:left="824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totale, le volume :</w:t>
            </w:r>
          </w:p>
          <w:p>
            <w:pPr>
              <w:autoSpaceDN w:val="0"/>
              <w:autoSpaceDE w:val="0"/>
              <w:widowControl/>
              <w:spacing w:line="218" w:lineRule="exact" w:before="74" w:after="0"/>
              <w:ind w:left="824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- d’un pavé droit</w:t>
            </w:r>
          </w:p>
          <w:p>
            <w:pPr>
              <w:autoSpaceDN w:val="0"/>
              <w:autoSpaceDE w:val="0"/>
              <w:widowControl/>
              <w:spacing w:line="208" w:lineRule="exact" w:before="58" w:after="0"/>
              <w:ind w:left="824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- d’un cube,</w:t>
            </w:r>
          </w:p>
          <w:p>
            <w:pPr>
              <w:autoSpaceDN w:val="0"/>
              <w:autoSpaceDE w:val="0"/>
              <w:widowControl/>
              <w:spacing w:line="218" w:lineRule="exact" w:before="68" w:after="0"/>
              <w:ind w:left="824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- d’un cylindre droit par</w:t>
            </w:r>
          </w:p>
          <w:p>
            <w:pPr>
              <w:autoSpaceDN w:val="0"/>
              <w:autoSpaceDE w:val="0"/>
              <w:widowControl/>
              <w:spacing w:line="166" w:lineRule="exact" w:before="62" w:after="0"/>
              <w:ind w:left="824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utilisation de formules</w:t>
            </w:r>
          </w:p>
          <w:p>
            <w:pPr>
              <w:autoSpaceDN w:val="0"/>
              <w:autoSpaceDE w:val="0"/>
              <w:widowControl/>
              <w:spacing w:line="216" w:lineRule="exact" w:before="110" w:after="0"/>
              <w:ind w:left="824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appropriées.</w:t>
            </w:r>
          </w:p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2.0" w:val="single" w:color="000000"/>
              <w:bottom w:sz="1.599999999999909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1.599999999999909" w:val="single" w:color="000000"/>
              <w:bottom w:sz="1.599999999999909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352"/>
            <w:vMerge/>
            <w:tcBorders>
              <w:left w:sz="1.599999999999909" w:val="single" w:color="000000"/>
              <w:top w:sz="2.0" w:val="single" w:color="000000"/>
              <w:right w:sz="2.0" w:val="single" w:color="000000"/>
              <w:bottom w:sz="1.599999999999909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1.599999999999909" w:val="single" w:color="000000"/>
              <w:bottom w:sz="1.599999999999909" w:val="single" w:color="000000"/>
            </w:tcBorders>
            <w:tcMar>
              <w:left w:w="0" w:type="dxa"/>
              <w:right w:w="0" w:type="dxa"/>
            </w:tcMar>
          </w:tcPr>
          <w:p/>
        </w:tc>
      </w:tr>
    </w:tbl>
    <w:p>
      <w:pPr>
        <w:autoSpaceDN w:val="0"/>
        <w:autoSpaceDE w:val="0"/>
        <w:widowControl/>
        <w:spacing w:line="144" w:lineRule="exact" w:before="852" w:after="0"/>
        <w:ind w:left="0" w:right="0" w:firstLine="0"/>
        <w:jc w:val="center"/>
      </w:pPr>
      <w:r>
        <w:rPr>
          <w:spacing w:val="-10"/>
          <w:rFonts w:ascii="Calibri" w:hAnsi="Calibri" w:eastAsia="Calibri"/>
          <w:color w:val="000000"/>
          <w:sz w:val="22"/>
        </w:rPr>
        <w:t>32</w:t>
      </w:r>
    </w:p>
    <w:p>
      <w:pPr>
        <w:sectPr>
          <w:pgSz w:w="12240" w:h="15840"/>
          <w:pgMar w:top="240" w:right="240" w:bottom="148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4423410</wp:posOffset>
            </wp:positionH>
            <wp:positionV relativeFrom="page">
              <wp:posOffset>8343900</wp:posOffset>
            </wp:positionV>
            <wp:extent cx="6350" cy="63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350" cy="63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5504180</wp:posOffset>
            </wp:positionH>
            <wp:positionV relativeFrom="page">
              <wp:posOffset>8343900</wp:posOffset>
            </wp:positionV>
            <wp:extent cx="6350" cy="63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350" cy="63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6229350</wp:posOffset>
            </wp:positionH>
            <wp:positionV relativeFrom="page">
              <wp:posOffset>8343900</wp:posOffset>
            </wp:positionV>
            <wp:extent cx="6350" cy="63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350" cy="63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7124700</wp:posOffset>
            </wp:positionH>
            <wp:positionV relativeFrom="page">
              <wp:posOffset>8343900</wp:posOffset>
            </wp:positionV>
            <wp:extent cx="6350" cy="63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350" cy="63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76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80" w:type="dxa"/>
      </w:tblPr>
      <w:tblGrid>
        <w:gridCol w:w="3684" w:type="dxa"/>
        <w:gridCol w:w="2268" w:type="dxa"/>
        <w:gridCol w:w="1700" w:type="dxa"/>
        <w:gridCol w:w="1143" w:type="dxa"/>
        <w:gridCol w:w="1408" w:type="dxa"/>
      </w:tblGrid>
      <w:tr>
        <w:trPr>
          <w:trHeight w:hRule="exact" w:val="290"/>
        </w:trPr>
        <w:tc>
          <w:tcPr>
            <w:tcW w:type="dxa" w:w="10204"/>
            <w:gridSpan w:val="5"/>
            <w:tcBorders>
              <w:left w:sz="1.6000000000000227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60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ACTIVITES NUMERIQUES</w:t>
            </w:r>
          </w:p>
        </w:tc>
      </w:tr>
      <w:tr>
        <w:trPr>
          <w:trHeight w:hRule="exact" w:val="576"/>
        </w:trPr>
        <w:tc>
          <w:tcPr>
            <w:tcW w:type="dxa" w:w="3684"/>
            <w:tcBorders>
              <w:left w:sz="1.6000000000000227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160" w:lineRule="exact" w:before="0" w:after="0"/>
              <w:ind w:left="46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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écrire un nombre entier</w:t>
            </w:r>
          </w:p>
          <w:p>
            <w:pPr>
              <w:autoSpaceDN w:val="0"/>
              <w:autoSpaceDE w:val="0"/>
              <w:widowControl/>
              <w:spacing w:line="198" w:lineRule="exact" w:before="106" w:after="0"/>
              <w:ind w:left="826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naturel en lettres, en chiffres</w:t>
            </w:r>
          </w:p>
        </w:tc>
        <w:tc>
          <w:tcPr>
            <w:tcW w:type="dxa" w:w="2268"/>
            <w:vMerge w:val="restart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74" w:lineRule="exact" w:before="4396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ENSEMBLE</w:t>
            </w:r>
            <w:r>
              <w:rPr>
                <w:spacing w:val="-10"/>
                <w:rFonts w:ascii="Cambria Math" w:hAnsi="Cambria Math" w:eastAsia="Cambria Math"/>
                <w:color w:val="000000"/>
                <w:sz w:val="24"/>
              </w:rPr>
              <w:t xml:space="preserve"> ℕ</w:t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 xml:space="preserve">DES </w:t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 xml:space="preserve">ENTIERS </w:t>
            </w:r>
            <w:r>
              <w:br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NATURELS</w:t>
            </w:r>
          </w:p>
        </w:tc>
        <w:tc>
          <w:tcPr>
            <w:tcW w:type="dxa" w:w="1700"/>
            <w:vMerge w:val="restart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4774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2</w:t>
            </w:r>
          </w:p>
        </w:tc>
        <w:tc>
          <w:tcPr>
            <w:tcW w:type="dxa" w:w="1144"/>
            <w:vMerge w:val="restart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4772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03/05/21</w:t>
            </w:r>
          </w:p>
        </w:tc>
        <w:tc>
          <w:tcPr>
            <w:tcW w:type="dxa" w:w="1408"/>
            <w:vMerge w:val="restart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6058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Mai</w:t>
            </w:r>
          </w:p>
        </w:tc>
      </w:tr>
      <w:tr>
        <w:trPr>
          <w:trHeight w:hRule="exact" w:val="856"/>
        </w:trPr>
        <w:tc>
          <w:tcPr>
            <w:tcW w:type="dxa" w:w="3684"/>
            <w:tcBorders>
              <w:left w:sz="1.6000000000000227" w:val="single" w:color="000000"/>
              <w:top w:sz="2.0" w:val="single" w:color="000000"/>
              <w:right w:sz="2.0" w:val="single" w:color="000000"/>
              <w:bottom w:sz="1.6000000000000227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160" w:lineRule="exact" w:before="0" w:after="0"/>
              <w:ind w:left="46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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reconnaître et trouver des</w:t>
            </w:r>
          </w:p>
          <w:p>
            <w:pPr>
              <w:autoSpaceDN w:val="0"/>
              <w:autoSpaceDE w:val="0"/>
              <w:widowControl/>
              <w:spacing w:line="166" w:lineRule="exact" w:before="108" w:after="0"/>
              <w:ind w:left="826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nombres entiers naturels</w:t>
            </w:r>
          </w:p>
          <w:p>
            <w:pPr>
              <w:autoSpaceDN w:val="0"/>
              <w:autoSpaceDE w:val="0"/>
              <w:widowControl/>
              <w:spacing w:line="166" w:lineRule="exact" w:before="110" w:after="0"/>
              <w:ind w:left="826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consécutifs</w:t>
            </w:r>
          </w:p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</w:tr>
      <w:tr>
        <w:trPr>
          <w:trHeight w:hRule="exact" w:val="1134"/>
        </w:trPr>
        <w:tc>
          <w:tcPr>
            <w:tcW w:type="dxa" w:w="3684"/>
            <w:tcBorders>
              <w:left w:sz="1.6000000000000227" w:val="single" w:color="000000"/>
              <w:top w:sz="1.6000000000000227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160" w:lineRule="exact" w:before="0" w:after="0"/>
              <w:ind w:left="46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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déterminer les chiffres des</w:t>
            </w:r>
          </w:p>
          <w:p>
            <w:pPr>
              <w:autoSpaceDN w:val="0"/>
              <w:autoSpaceDE w:val="0"/>
              <w:widowControl/>
              <w:spacing w:line="206" w:lineRule="exact" w:before="110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unités (dizaine..) dans</w:t>
            </w:r>
          </w:p>
          <w:p>
            <w:pPr>
              <w:autoSpaceDN w:val="0"/>
              <w:autoSpaceDE w:val="0"/>
              <w:widowControl/>
              <w:spacing w:line="170" w:lineRule="exact" w:before="68" w:after="0"/>
              <w:ind w:left="826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l’écrire d’un nombre entier</w:t>
            </w:r>
          </w:p>
          <w:p>
            <w:pPr>
              <w:autoSpaceDN w:val="0"/>
              <w:autoSpaceDE w:val="0"/>
              <w:widowControl/>
              <w:spacing w:line="166" w:lineRule="exact" w:before="108" w:after="0"/>
              <w:ind w:left="826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naturel</w:t>
            </w:r>
          </w:p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</w:tr>
      <w:tr>
        <w:trPr>
          <w:trHeight w:hRule="exact" w:val="578"/>
        </w:trPr>
        <w:tc>
          <w:tcPr>
            <w:tcW w:type="dxa" w:w="3684"/>
            <w:tcBorders>
              <w:left w:sz="1.6000000000000227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158" w:lineRule="exact" w:before="0" w:after="0"/>
              <w:ind w:left="46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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écrire en extension un</w:t>
            </w:r>
          </w:p>
          <w:p>
            <w:pPr>
              <w:autoSpaceDN w:val="0"/>
              <w:autoSpaceDE w:val="0"/>
              <w:widowControl/>
              <w:spacing w:line="166" w:lineRule="exact" w:before="106" w:after="0"/>
              <w:ind w:left="826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ensemble</w:t>
            </w:r>
          </w:p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</w:tr>
      <w:tr>
        <w:trPr>
          <w:trHeight w:hRule="exact" w:val="1138"/>
        </w:trPr>
        <w:tc>
          <w:tcPr>
            <w:tcW w:type="dxa" w:w="3684"/>
            <w:tcBorders>
              <w:left w:sz="1.6000000000000227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160" w:lineRule="exact" w:before="0" w:after="0"/>
              <w:ind w:left="46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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utiliser les symboles</w:t>
            </w:r>
            <w:r>
              <w:rPr>
                <w:spacing w:val="-10"/>
                <w:rFonts w:ascii="Cambria Math" w:hAnsi="Cambria Math" w:eastAsia="Cambria Math"/>
                <w:color w:val="000000"/>
                <w:sz w:val="24"/>
              </w:rPr>
              <w:t xml:space="preserve"> ∈</w:t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et</w:t>
            </w:r>
            <w:r>
              <w:rPr>
                <w:spacing w:val="-10"/>
                <w:rFonts w:ascii="Cambria Math" w:hAnsi="Cambria Math" w:eastAsia="Cambria Math"/>
                <w:color w:val="000000"/>
                <w:sz w:val="24"/>
              </w:rPr>
              <w:t xml:space="preserve"> ∉</w:t>
            </w:r>
          </w:p>
          <w:p>
            <w:pPr>
              <w:autoSpaceDN w:val="0"/>
              <w:autoSpaceDE w:val="0"/>
              <w:widowControl/>
              <w:spacing w:line="218" w:lineRule="exact" w:before="64" w:after="0"/>
              <w:ind w:left="880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pour traduire qu’un nombre</w:t>
            </w:r>
          </w:p>
          <w:p>
            <w:pPr>
              <w:autoSpaceDN w:val="0"/>
              <w:autoSpaceDE w:val="0"/>
              <w:widowControl/>
              <w:spacing w:line="216" w:lineRule="exact" w:before="58" w:after="0"/>
              <w:ind w:left="826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appartient ou non à un</w:t>
            </w:r>
          </w:p>
          <w:p>
            <w:pPr>
              <w:autoSpaceDN w:val="0"/>
              <w:autoSpaceDE w:val="0"/>
              <w:widowControl/>
              <w:spacing w:line="166" w:lineRule="exact" w:before="60" w:after="0"/>
              <w:ind w:left="826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ensemble donné</w:t>
            </w:r>
          </w:p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</w:tr>
      <w:tr>
        <w:trPr>
          <w:trHeight w:hRule="exact" w:val="576"/>
        </w:trPr>
        <w:tc>
          <w:tcPr>
            <w:tcW w:type="dxa" w:w="3684"/>
            <w:tcBorders>
              <w:left w:sz="1.6000000000000227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158" w:lineRule="exact" w:before="0" w:after="0"/>
              <w:ind w:left="46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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distinguer un nombre pair</w:t>
            </w:r>
          </w:p>
          <w:p>
            <w:pPr>
              <w:autoSpaceDN w:val="0"/>
              <w:autoSpaceDE w:val="0"/>
              <w:widowControl/>
              <w:spacing w:line="218" w:lineRule="exact" w:before="54" w:after="0"/>
              <w:ind w:left="826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d’un nombre impair</w:t>
            </w:r>
          </w:p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</w:tr>
      <w:tr>
        <w:trPr>
          <w:trHeight w:hRule="exact" w:val="1436"/>
        </w:trPr>
        <w:tc>
          <w:tcPr>
            <w:tcW w:type="dxa" w:w="3684"/>
            <w:tcBorders>
              <w:left w:sz="1.6000000000000227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290" w:lineRule="exact" w:before="0" w:after="0"/>
              <w:ind w:left="466" w:right="288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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 xml:space="preserve">justifier qu’un nombre </w:t>
            </w:r>
            <w:r>
              <w:br/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entier naturel est multiple</w:t>
            </w:r>
          </w:p>
          <w:p>
            <w:pPr>
              <w:autoSpaceDN w:val="0"/>
              <w:autoSpaceDE w:val="0"/>
              <w:widowControl/>
              <w:spacing w:line="170" w:lineRule="exact" w:before="58" w:after="0"/>
              <w:ind w:left="826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d’un nombre entier naturel</w:t>
            </w:r>
          </w:p>
          <w:p>
            <w:pPr>
              <w:autoSpaceDN w:val="0"/>
              <w:autoSpaceDE w:val="0"/>
              <w:widowControl/>
              <w:spacing w:line="286" w:lineRule="exact" w:before="28" w:after="0"/>
              <w:ind w:left="826" w:right="288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 xml:space="preserve">donné (ou encore divisible </w:t>
            </w:r>
            <w:r>
              <w:br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par…)</w:t>
            </w:r>
          </w:p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</w:tr>
      <w:tr>
        <w:trPr>
          <w:trHeight w:hRule="exact" w:val="578"/>
        </w:trPr>
        <w:tc>
          <w:tcPr>
            <w:tcW w:type="dxa" w:w="3684"/>
            <w:tcBorders>
              <w:left w:sz="1.6000000000000227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158" w:lineRule="exact" w:before="0" w:after="0"/>
              <w:ind w:left="46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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trouver des multiples d’un</w:t>
            </w:r>
          </w:p>
          <w:p>
            <w:pPr>
              <w:autoSpaceDN w:val="0"/>
              <w:autoSpaceDE w:val="0"/>
              <w:widowControl/>
              <w:spacing w:line="166" w:lineRule="exact" w:before="60" w:after="0"/>
              <w:ind w:left="826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entier naturel donné</w:t>
            </w:r>
          </w:p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</w:tr>
      <w:tr>
        <w:trPr>
          <w:trHeight w:hRule="exact" w:val="1996"/>
        </w:trPr>
        <w:tc>
          <w:tcPr>
            <w:tcW w:type="dxa" w:w="3684"/>
            <w:tcBorders>
              <w:left w:sz="1.6000000000000227" w:val="single" w:color="000000"/>
              <w:top w:sz="2.0" w:val="single" w:color="000000"/>
              <w:right w:sz="2.0" w:val="single" w:color="000000"/>
              <w:bottom w:sz="1.599999999999909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166" w:lineRule="exact" w:before="0" w:after="0"/>
              <w:ind w:left="46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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justifier qu’un nombre est</w:t>
            </w:r>
          </w:p>
          <w:p>
            <w:pPr>
              <w:autoSpaceDN w:val="0"/>
              <w:autoSpaceDE w:val="0"/>
              <w:widowControl/>
              <w:spacing w:line="216" w:lineRule="exact" w:before="58" w:after="0"/>
              <w:ind w:left="826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divisible par :</w:t>
            </w:r>
          </w:p>
          <w:p>
            <w:pPr>
              <w:autoSpaceDN w:val="0"/>
              <w:autoSpaceDE w:val="0"/>
              <w:widowControl/>
              <w:spacing w:line="196" w:lineRule="exact" w:before="60" w:after="0"/>
              <w:ind w:left="826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- 10 ; 100 ; 1000</w:t>
            </w:r>
          </w:p>
          <w:p>
            <w:pPr>
              <w:autoSpaceDN w:val="0"/>
              <w:autoSpaceDE w:val="0"/>
              <w:widowControl/>
              <w:spacing w:line="218" w:lineRule="exact" w:before="78" w:after="0"/>
              <w:ind w:left="826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- 2 ; 5 ; 3 ; par 9</w:t>
            </w:r>
          </w:p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162" w:lineRule="exact" w:before="0" w:after="0"/>
              <w:ind w:left="46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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justifier qu’un entier naturel</w:t>
            </w:r>
          </w:p>
          <w:p>
            <w:pPr>
              <w:autoSpaceDN w:val="0"/>
              <w:autoSpaceDE w:val="0"/>
              <w:widowControl/>
              <w:spacing w:line="170" w:lineRule="exact" w:before="58" w:after="0"/>
              <w:ind w:left="826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est un diviseur d’un autre</w:t>
            </w:r>
          </w:p>
          <w:p>
            <w:pPr>
              <w:autoSpaceDN w:val="0"/>
              <w:autoSpaceDE w:val="0"/>
              <w:widowControl/>
              <w:spacing w:line="166" w:lineRule="exact" w:before="106" w:after="0"/>
              <w:ind w:left="826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entier naturel donné</w:t>
            </w:r>
          </w:p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</w:tr>
      <w:tr>
        <w:trPr>
          <w:trHeight w:hRule="exact" w:val="858"/>
        </w:trPr>
        <w:tc>
          <w:tcPr>
            <w:tcW w:type="dxa" w:w="3684"/>
            <w:tcBorders>
              <w:left w:sz="1.6000000000000227" w:val="single" w:color="000000"/>
              <w:top w:sz="1.599999999999909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160" w:lineRule="exact" w:before="0" w:after="0"/>
              <w:ind w:left="46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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écrire l’ensemble des</w:t>
            </w:r>
          </w:p>
          <w:p>
            <w:pPr>
              <w:autoSpaceDN w:val="0"/>
              <w:autoSpaceDE w:val="0"/>
              <w:widowControl/>
              <w:spacing w:line="170" w:lineRule="exact" w:before="104" w:after="0"/>
              <w:ind w:left="826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diviseurs d’un entier naturel</w:t>
            </w:r>
          </w:p>
          <w:p>
            <w:pPr>
              <w:autoSpaceDN w:val="0"/>
              <w:autoSpaceDE w:val="0"/>
              <w:widowControl/>
              <w:spacing w:line="166" w:lineRule="exact" w:before="108" w:after="0"/>
              <w:ind w:left="826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non nul donné</w:t>
            </w:r>
          </w:p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</w:tr>
      <w:tr>
        <w:trPr>
          <w:trHeight w:hRule="exact" w:val="854"/>
        </w:trPr>
        <w:tc>
          <w:tcPr>
            <w:tcW w:type="dxa" w:w="3684"/>
            <w:tcBorders>
              <w:left w:sz="1.6000000000000227" w:val="single" w:color="000000"/>
              <w:top w:sz="2.0" w:val="single" w:color="000000"/>
              <w:right w:sz="2.0" w:val="single" w:color="000000"/>
              <w:bottom w:sz="1.6000000000003638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160" w:lineRule="exact" w:before="0" w:after="0"/>
              <w:ind w:left="46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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déterminer la partie entière</w:t>
            </w:r>
          </w:p>
          <w:p>
            <w:pPr>
              <w:autoSpaceDN w:val="0"/>
              <w:autoSpaceDE w:val="0"/>
              <w:widowControl/>
              <w:spacing w:line="218" w:lineRule="exact" w:before="54" w:after="0"/>
              <w:ind w:left="826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et la partie décimale d’un</w:t>
            </w:r>
          </w:p>
          <w:p>
            <w:pPr>
              <w:autoSpaceDN w:val="0"/>
              <w:autoSpaceDE w:val="0"/>
              <w:widowControl/>
              <w:spacing w:line="166" w:lineRule="exact" w:before="62" w:after="0"/>
              <w:ind w:left="826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nombre décimal donné</w:t>
            </w:r>
          </w:p>
        </w:tc>
        <w:tc>
          <w:tcPr>
            <w:tcW w:type="dxa" w:w="2268"/>
            <w:vMerge w:val="restart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44" w:right="144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 xml:space="preserve">COMPARAISON </w:t>
            </w:r>
            <w:r>
              <w:br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 xml:space="preserve">DE DEUX </w:t>
            </w:r>
            <w:r>
              <w:br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 xml:space="preserve">NOMBRES </w:t>
            </w:r>
            <w:r>
              <w:br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 xml:space="preserve">DECIMAUX </w:t>
            </w:r>
            <w:r>
              <w:br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POSITIFS</w:t>
            </w:r>
          </w:p>
          <w:p>
            <w:pPr>
              <w:autoSpaceDN w:val="0"/>
              <w:autoSpaceDE w:val="0"/>
              <w:widowControl/>
              <w:spacing w:line="204" w:lineRule="exact" w:before="110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(</w:t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2"/>
              </w:rPr>
              <w:t>ARITHMETIQUES</w:t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)</w:t>
            </w:r>
          </w:p>
        </w:tc>
        <w:tc>
          <w:tcPr>
            <w:tcW w:type="dxa" w:w="1700"/>
            <w:vMerge w:val="restart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1196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2</w:t>
            </w:r>
          </w:p>
        </w:tc>
        <w:tc>
          <w:tcPr>
            <w:tcW w:type="dxa" w:w="1144"/>
            <w:vMerge w:val="restart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1194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10/05/21</w:t>
            </w:r>
          </w:p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</w:tr>
      <w:tr>
        <w:trPr>
          <w:trHeight w:hRule="exact" w:val="854"/>
        </w:trPr>
        <w:tc>
          <w:tcPr>
            <w:tcW w:type="dxa" w:w="3684"/>
            <w:tcBorders>
              <w:left w:sz="1.6000000000000227" w:val="single" w:color="000000"/>
              <w:top w:sz="1.6000000000003638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160" w:lineRule="exact" w:before="0" w:after="0"/>
              <w:ind w:left="46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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présenter différentes</w:t>
            </w:r>
          </w:p>
          <w:p>
            <w:pPr>
              <w:autoSpaceDN w:val="0"/>
              <w:autoSpaceDE w:val="0"/>
              <w:widowControl/>
              <w:spacing w:line="170" w:lineRule="exact" w:before="54" w:after="0"/>
              <w:ind w:left="826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écritures d’un nombre</w:t>
            </w:r>
          </w:p>
          <w:p>
            <w:pPr>
              <w:autoSpaceDN w:val="0"/>
              <w:autoSpaceDE w:val="0"/>
              <w:widowControl/>
              <w:spacing w:line="166" w:lineRule="exact" w:before="110" w:after="0"/>
              <w:ind w:left="826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décimal donné</w:t>
            </w:r>
          </w:p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</w:tr>
      <w:tr>
        <w:trPr>
          <w:trHeight w:hRule="exact" w:val="856"/>
        </w:trPr>
        <w:tc>
          <w:tcPr>
            <w:tcW w:type="dxa" w:w="3684"/>
            <w:tcBorders>
              <w:left w:sz="1.6000000000000227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160" w:lineRule="exact" w:before="0" w:after="0"/>
              <w:ind w:left="46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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déterminer le chiffre des</w:t>
            </w:r>
          </w:p>
          <w:p>
            <w:pPr>
              <w:autoSpaceDN w:val="0"/>
              <w:autoSpaceDE w:val="0"/>
              <w:widowControl/>
              <w:spacing w:line="206" w:lineRule="exact" w:before="110" w:after="0"/>
              <w:ind w:left="826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unités (dizaines ;</w:t>
            </w:r>
          </w:p>
          <w:p>
            <w:pPr>
              <w:autoSpaceDN w:val="0"/>
              <w:autoSpaceDE w:val="0"/>
              <w:widowControl/>
              <w:spacing w:line="218" w:lineRule="exact" w:before="68" w:after="0"/>
              <w:ind w:left="826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dixièmes ;…) dans</w:t>
            </w:r>
          </w:p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</w:tr>
    </w:tbl>
    <w:p>
      <w:pPr>
        <w:autoSpaceDN w:val="0"/>
        <w:autoSpaceDE w:val="0"/>
        <w:widowControl/>
        <w:spacing w:line="144" w:lineRule="exact" w:before="210" w:after="0"/>
        <w:ind w:left="0" w:right="0" w:firstLine="0"/>
        <w:jc w:val="center"/>
      </w:pPr>
      <w:r>
        <w:rPr>
          <w:spacing w:val="-10"/>
          <w:rFonts w:ascii="Calibri" w:hAnsi="Calibri" w:eastAsia="Calibri"/>
          <w:color w:val="000000"/>
          <w:sz w:val="22"/>
        </w:rPr>
        <w:t>33</w:t>
      </w:r>
    </w:p>
    <w:p>
      <w:pPr>
        <w:sectPr>
          <w:pgSz w:w="12240" w:h="15840"/>
          <w:pgMar w:top="240" w:right="240" w:bottom="148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76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80" w:type="dxa"/>
      </w:tblPr>
      <w:tblGrid>
        <w:gridCol w:w="3684" w:type="dxa"/>
        <w:gridCol w:w="2268" w:type="dxa"/>
        <w:gridCol w:w="1700" w:type="dxa"/>
        <w:gridCol w:w="1143" w:type="dxa"/>
        <w:gridCol w:w="1408" w:type="dxa"/>
      </w:tblGrid>
      <w:tr>
        <w:trPr>
          <w:trHeight w:hRule="exact" w:val="564"/>
        </w:trPr>
        <w:tc>
          <w:tcPr>
            <w:tcW w:type="dxa" w:w="3684"/>
            <w:tcBorders>
              <w:left w:sz="1.6000000000000227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50" w:lineRule="exact" w:before="0" w:after="0"/>
              <w:ind w:left="826" w:right="576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 xml:space="preserve">l’écriture d’un nombre </w:t>
            </w:r>
            <w:r>
              <w:br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décimal donné</w:t>
            </w:r>
          </w:p>
        </w:tc>
        <w:tc>
          <w:tcPr>
            <w:tcW w:type="dxa" w:w="2268"/>
            <w:vMerge w:val="restart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2708" w:after="0"/>
              <w:ind w:left="144" w:right="144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 xml:space="preserve">COMPARAISON </w:t>
            </w:r>
            <w:r>
              <w:br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 xml:space="preserve">DE DEUX </w:t>
            </w:r>
            <w:r>
              <w:br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 xml:space="preserve">NOMBRES </w:t>
            </w:r>
            <w:r>
              <w:br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 xml:space="preserve">DECIMAUX </w:t>
            </w:r>
            <w:r>
              <w:br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POSITIFS</w:t>
            </w:r>
          </w:p>
          <w:p>
            <w:pPr>
              <w:autoSpaceDN w:val="0"/>
              <w:autoSpaceDE w:val="0"/>
              <w:widowControl/>
              <w:spacing w:line="206" w:lineRule="exact" w:before="110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(</w:t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2"/>
              </w:rPr>
              <w:t>ARITHMETIQUES</w:t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)</w:t>
            </w:r>
          </w:p>
        </w:tc>
        <w:tc>
          <w:tcPr>
            <w:tcW w:type="dxa" w:w="1700"/>
            <w:vMerge w:val="restart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1144"/>
            <w:vMerge w:val="restart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5914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10/05/21</w:t>
            </w:r>
          </w:p>
        </w:tc>
        <w:tc>
          <w:tcPr>
            <w:tcW w:type="dxa" w:w="1408"/>
            <w:vMerge w:val="restart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5872" w:after="0"/>
              <w:ind w:left="220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Mai</w:t>
            </w:r>
          </w:p>
        </w:tc>
      </w:tr>
      <w:tr>
        <w:trPr>
          <w:trHeight w:hRule="exact" w:val="854"/>
        </w:trPr>
        <w:tc>
          <w:tcPr>
            <w:tcW w:type="dxa" w:w="3684"/>
            <w:tcBorders>
              <w:left w:sz="1.6000000000000227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162" w:lineRule="exact" w:before="0" w:after="0"/>
              <w:ind w:left="46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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lire et écrire en lettres, en</w:t>
            </w:r>
          </w:p>
          <w:p>
            <w:pPr>
              <w:autoSpaceDN w:val="0"/>
              <w:autoSpaceDE w:val="0"/>
              <w:widowControl/>
              <w:spacing w:line="198" w:lineRule="exact" w:before="74" w:after="0"/>
              <w:ind w:left="826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chiffres, un nombre décimal</w:t>
            </w:r>
          </w:p>
          <w:p>
            <w:pPr>
              <w:autoSpaceDN w:val="0"/>
              <w:autoSpaceDE w:val="0"/>
              <w:widowControl/>
              <w:spacing w:line="168" w:lineRule="exact" w:before="78" w:after="0"/>
              <w:ind w:left="826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donné</w:t>
            </w:r>
          </w:p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</w:tr>
      <w:tr>
        <w:trPr>
          <w:trHeight w:hRule="exact" w:val="856"/>
        </w:trPr>
        <w:tc>
          <w:tcPr>
            <w:tcW w:type="dxa" w:w="3684"/>
            <w:tcBorders>
              <w:left w:sz="1.6000000000000227" w:val="single" w:color="000000"/>
              <w:top w:sz="2.0" w:val="single" w:color="000000"/>
              <w:right w:sz="2.0" w:val="single" w:color="000000"/>
              <w:bottom w:sz="1.6000000000000227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160" w:lineRule="exact" w:before="0" w:after="0"/>
              <w:ind w:left="46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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comparer deux nombres</w:t>
            </w:r>
          </w:p>
          <w:p>
            <w:pPr>
              <w:autoSpaceDN w:val="0"/>
              <w:autoSpaceDE w:val="0"/>
              <w:widowControl/>
              <w:spacing w:line="166" w:lineRule="exact" w:before="58" w:after="0"/>
              <w:ind w:left="826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décimaux et utiliser les</w:t>
            </w:r>
          </w:p>
          <w:p>
            <w:pPr>
              <w:autoSpaceDN w:val="0"/>
              <w:autoSpaceDE w:val="0"/>
              <w:widowControl/>
              <w:spacing w:line="216" w:lineRule="exact" w:before="110" w:after="0"/>
              <w:ind w:left="826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symboles &gt; et &lt;</w:t>
            </w:r>
          </w:p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</w:tr>
      <w:tr>
        <w:trPr>
          <w:trHeight w:hRule="exact" w:val="1132"/>
        </w:trPr>
        <w:tc>
          <w:tcPr>
            <w:tcW w:type="dxa" w:w="3684"/>
            <w:tcBorders>
              <w:left w:sz="1.6000000000000227" w:val="single" w:color="000000"/>
              <w:top w:sz="1.6000000000000227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160" w:lineRule="exact" w:before="0" w:after="0"/>
              <w:ind w:left="46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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ranger les nombres</w:t>
            </w:r>
          </w:p>
          <w:p>
            <w:pPr>
              <w:autoSpaceDN w:val="0"/>
              <w:autoSpaceDE w:val="0"/>
              <w:widowControl/>
              <w:spacing w:line="170" w:lineRule="exact" w:before="58" w:after="0"/>
              <w:ind w:left="826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décimaux dans l’ordre</w:t>
            </w:r>
          </w:p>
          <w:p>
            <w:pPr>
              <w:autoSpaceDN w:val="0"/>
              <w:autoSpaceDE w:val="0"/>
              <w:widowControl/>
              <w:spacing w:line="206" w:lineRule="exact" w:before="106" w:after="0"/>
              <w:ind w:left="826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croissant ; dans l’ordre</w:t>
            </w:r>
          </w:p>
          <w:p>
            <w:pPr>
              <w:autoSpaceDN w:val="0"/>
              <w:autoSpaceDE w:val="0"/>
              <w:widowControl/>
              <w:spacing w:line="166" w:lineRule="exact" w:before="72" w:after="0"/>
              <w:ind w:left="826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décroissant</w:t>
            </w:r>
          </w:p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</w:tr>
      <w:tr>
        <w:trPr>
          <w:trHeight w:hRule="exact" w:val="856"/>
        </w:trPr>
        <w:tc>
          <w:tcPr>
            <w:tcW w:type="dxa" w:w="3684"/>
            <w:tcBorders>
              <w:left w:sz="1.6000000000000227" w:val="single" w:color="000000"/>
              <w:top w:sz="2.0" w:val="single" w:color="000000"/>
              <w:right w:sz="2.0" w:val="single" w:color="000000"/>
              <w:bottom w:sz="1.6000000000001364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160" w:lineRule="exact" w:before="0" w:after="0"/>
              <w:ind w:left="46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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graduer une demi-droite en</w:t>
            </w:r>
          </w:p>
          <w:p>
            <w:pPr>
              <w:autoSpaceDN w:val="0"/>
              <w:autoSpaceDE w:val="0"/>
              <w:widowControl/>
              <w:spacing w:line="196" w:lineRule="exact" w:before="58" w:after="0"/>
              <w:ind w:left="826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nombres entiers naturels,</w:t>
            </w:r>
          </w:p>
          <w:p>
            <w:pPr>
              <w:autoSpaceDN w:val="0"/>
              <w:autoSpaceDE w:val="0"/>
              <w:widowControl/>
              <w:spacing w:line="166" w:lineRule="exact" w:before="80" w:after="0"/>
              <w:ind w:left="826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une unité étant choisie</w:t>
            </w:r>
          </w:p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</w:tr>
      <w:tr>
        <w:trPr>
          <w:trHeight w:hRule="exact" w:val="1406"/>
        </w:trPr>
        <w:tc>
          <w:tcPr>
            <w:tcW w:type="dxa" w:w="3684"/>
            <w:tcBorders>
              <w:left w:sz="1.6000000000000227" w:val="single" w:color="000000"/>
              <w:top w:sz="1.6000000000001364" w:val="single" w:color="000000"/>
              <w:right w:sz="2.0" w:val="single" w:color="000000"/>
              <w:bottom w:sz="1.6000000000001364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280" w:lineRule="exact" w:before="0" w:after="0"/>
              <w:ind w:left="46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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 xml:space="preserve">placer (exactement ou </w:t>
            </w:r>
            <w:r>
              <w:br/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 xml:space="preserve">approximativement) sur une 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 xml:space="preserve">demi-droite graduée le point 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auquel correspond un</w:t>
            </w:r>
          </w:p>
          <w:p>
            <w:pPr>
              <w:autoSpaceDN w:val="0"/>
              <w:autoSpaceDE w:val="0"/>
              <w:widowControl/>
              <w:spacing w:line="166" w:lineRule="exact" w:before="60" w:after="0"/>
              <w:ind w:left="826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nombre décimal donné</w:t>
            </w:r>
          </w:p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</w:tr>
      <w:tr>
        <w:trPr>
          <w:trHeight w:hRule="exact" w:val="1408"/>
        </w:trPr>
        <w:tc>
          <w:tcPr>
            <w:tcW w:type="dxa" w:w="3684"/>
            <w:tcBorders>
              <w:left w:sz="1.6000000000000227" w:val="single" w:color="000000"/>
              <w:top w:sz="1.6000000000001364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160" w:lineRule="exact" w:before="0" w:after="0"/>
              <w:ind w:left="46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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donner approximativement</w:t>
            </w:r>
          </w:p>
          <w:p>
            <w:pPr>
              <w:autoSpaceDN w:val="0"/>
              <w:autoSpaceDE w:val="0"/>
              <w:widowControl/>
              <w:spacing w:line="166" w:lineRule="exact" w:before="58" w:after="0"/>
              <w:ind w:left="826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le nombre décimal</w:t>
            </w:r>
          </w:p>
          <w:p>
            <w:pPr>
              <w:autoSpaceDN w:val="0"/>
              <w:autoSpaceDE w:val="0"/>
              <w:widowControl/>
              <w:spacing w:line="276" w:lineRule="exact" w:before="50" w:after="0"/>
              <w:ind w:left="826" w:right="288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 xml:space="preserve">correspondant à un point </w:t>
            </w:r>
            <w:r>
              <w:br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 xml:space="preserve">placé sur une demi-droite </w:t>
            </w:r>
            <w:r>
              <w:br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graduée</w:t>
            </w:r>
          </w:p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</w:tr>
      <w:tr>
        <w:trPr>
          <w:trHeight w:hRule="exact" w:val="1960"/>
        </w:trPr>
        <w:tc>
          <w:tcPr>
            <w:tcW w:type="dxa" w:w="3684"/>
            <w:tcBorders>
              <w:left w:sz="1.6000000000000227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160" w:lineRule="exact" w:before="0" w:after="0"/>
              <w:ind w:left="46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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encadrer un nombre décimal</w:t>
            </w:r>
          </w:p>
          <w:p>
            <w:pPr>
              <w:autoSpaceDN w:val="0"/>
              <w:autoSpaceDE w:val="0"/>
              <w:widowControl/>
              <w:spacing w:line="276" w:lineRule="exact" w:before="48" w:after="0"/>
              <w:ind w:left="826" w:right="432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 xml:space="preserve">par deux nombres entiers </w:t>
            </w:r>
            <w:r>
              <w:br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consécutifs, par deux</w:t>
            </w:r>
          </w:p>
          <w:p>
            <w:pPr>
              <w:autoSpaceDN w:val="0"/>
              <w:autoSpaceDE w:val="0"/>
              <w:widowControl/>
              <w:spacing w:line="166" w:lineRule="exact" w:before="60" w:after="0"/>
              <w:ind w:left="826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nombres décimaux</w:t>
            </w:r>
          </w:p>
          <w:p>
            <w:pPr>
              <w:autoSpaceDN w:val="0"/>
              <w:autoSpaceDE w:val="0"/>
              <w:widowControl/>
              <w:spacing w:line="276" w:lineRule="exact" w:before="50" w:after="0"/>
              <w:ind w:left="826" w:right="144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 xml:space="preserve">consécutifs ayant le même </w:t>
            </w:r>
            <w:r>
              <w:br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 xml:space="preserve">nombre de chiffres après la </w:t>
            </w:r>
            <w:r>
              <w:br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virgule</w:t>
            </w:r>
          </w:p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</w:tr>
      <w:tr>
        <w:trPr>
          <w:trHeight w:hRule="exact" w:val="1130"/>
        </w:trPr>
        <w:tc>
          <w:tcPr>
            <w:tcW w:type="dxa" w:w="3684"/>
            <w:tcBorders>
              <w:left w:sz="1.6000000000000227" w:val="single" w:color="000000"/>
              <w:top w:sz="2.0" w:val="single" w:color="000000"/>
              <w:right w:sz="2.0" w:val="single" w:color="000000"/>
              <w:bottom w:sz="1.599999999999909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160" w:lineRule="exact" w:before="0" w:after="0"/>
              <w:ind w:left="46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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effectuer une addition, une</w:t>
            </w:r>
          </w:p>
          <w:p>
            <w:pPr>
              <w:autoSpaceDN w:val="0"/>
              <w:autoSpaceDE w:val="0"/>
              <w:widowControl/>
              <w:spacing w:line="198" w:lineRule="exact" w:before="76" w:after="0"/>
              <w:ind w:left="826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soustraction, une</w:t>
            </w:r>
          </w:p>
          <w:p>
            <w:pPr>
              <w:autoSpaceDN w:val="0"/>
              <w:autoSpaceDE w:val="0"/>
              <w:widowControl/>
              <w:spacing w:line="216" w:lineRule="exact" w:before="78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multiplication sur des</w:t>
            </w:r>
          </w:p>
          <w:p>
            <w:pPr>
              <w:autoSpaceDN w:val="0"/>
              <w:autoSpaceDE w:val="0"/>
              <w:widowControl/>
              <w:spacing w:line="216" w:lineRule="exact" w:before="60" w:after="0"/>
              <w:ind w:left="826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nombres décimaux positifs</w:t>
            </w:r>
          </w:p>
        </w:tc>
        <w:tc>
          <w:tcPr>
            <w:tcW w:type="dxa" w:w="2268"/>
            <w:vMerge w:val="restart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796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 xml:space="preserve">OPERATIONS SUR </w:t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 xml:space="preserve">LES NOMBRES </w:t>
            </w:r>
            <w:r>
              <w:br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 xml:space="preserve">DECIMAUX </w:t>
            </w:r>
            <w:r>
              <w:br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POSITIFS</w:t>
            </w:r>
          </w:p>
        </w:tc>
        <w:tc>
          <w:tcPr>
            <w:tcW w:type="dxa" w:w="1700"/>
            <w:vMerge w:val="restart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1046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2</w:t>
            </w:r>
          </w:p>
        </w:tc>
        <w:tc>
          <w:tcPr>
            <w:tcW w:type="dxa" w:w="1144"/>
            <w:vMerge w:val="restart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1042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17/05/21</w:t>
            </w:r>
          </w:p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</w:tr>
      <w:tr>
        <w:trPr>
          <w:trHeight w:hRule="exact" w:val="1132"/>
        </w:trPr>
        <w:tc>
          <w:tcPr>
            <w:tcW w:type="dxa" w:w="3684"/>
            <w:tcBorders>
              <w:left w:sz="1.6000000000000227" w:val="single" w:color="000000"/>
              <w:top w:sz="1.599999999999909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158" w:lineRule="exact" w:before="0" w:after="0"/>
              <w:ind w:left="46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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utiliser l’addition, la</w:t>
            </w:r>
          </w:p>
          <w:p>
            <w:pPr>
              <w:autoSpaceDN w:val="0"/>
              <w:autoSpaceDE w:val="0"/>
              <w:widowControl/>
              <w:spacing w:line="198" w:lineRule="exact" w:before="70" w:after="0"/>
              <w:ind w:left="826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soustraction, et la</w:t>
            </w:r>
          </w:p>
          <w:p>
            <w:pPr>
              <w:autoSpaceDN w:val="0"/>
              <w:autoSpaceDE w:val="0"/>
              <w:widowControl/>
              <w:spacing w:line="216" w:lineRule="exact" w:before="78" w:after="0"/>
              <w:ind w:left="826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multiplication pour résoudre</w:t>
            </w:r>
          </w:p>
          <w:p>
            <w:pPr>
              <w:autoSpaceDN w:val="0"/>
              <w:autoSpaceDE w:val="0"/>
              <w:widowControl/>
              <w:spacing w:line="216" w:lineRule="exact" w:before="60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un problème courant</w:t>
            </w:r>
          </w:p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</w:tr>
    </w:tbl>
    <w:p>
      <w:pPr>
        <w:autoSpaceDN w:val="0"/>
        <w:autoSpaceDE w:val="0"/>
        <w:widowControl/>
        <w:spacing w:line="144" w:lineRule="exact" w:before="1492" w:after="0"/>
        <w:ind w:left="0" w:right="0" w:firstLine="0"/>
        <w:jc w:val="center"/>
      </w:pPr>
      <w:r>
        <w:rPr>
          <w:spacing w:val="-10"/>
          <w:rFonts w:ascii="Calibri" w:hAnsi="Calibri" w:eastAsia="Calibri"/>
          <w:color w:val="000000"/>
          <w:sz w:val="22"/>
        </w:rPr>
        <w:t>34</w:t>
      </w:r>
    </w:p>
    <w:p>
      <w:pPr>
        <w:sectPr>
          <w:pgSz w:w="12240" w:h="15840"/>
          <w:pgMar w:top="240" w:right="240" w:bottom="148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76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80" w:type="dxa"/>
      </w:tblPr>
      <w:tblGrid>
        <w:gridCol w:w="3684" w:type="dxa"/>
        <w:gridCol w:w="2268" w:type="dxa"/>
        <w:gridCol w:w="1700" w:type="dxa"/>
        <w:gridCol w:w="1143" w:type="dxa"/>
        <w:gridCol w:w="1408" w:type="dxa"/>
      </w:tblGrid>
      <w:tr>
        <w:trPr>
          <w:trHeight w:hRule="exact" w:val="1704"/>
        </w:trPr>
        <w:tc>
          <w:tcPr>
            <w:tcW w:type="dxa" w:w="3684"/>
            <w:tcBorders>
              <w:left w:sz="1.6000000000000227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166" w:lineRule="exact" w:before="4" w:after="0"/>
              <w:ind w:left="46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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utiliser correctement les</w:t>
            </w:r>
          </w:p>
          <w:p>
            <w:pPr>
              <w:autoSpaceDN w:val="0"/>
              <w:autoSpaceDE w:val="0"/>
              <w:widowControl/>
              <w:spacing w:line="142" w:lineRule="exact" w:before="134" w:after="0"/>
              <w:ind w:left="826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termes :</w:t>
            </w:r>
          </w:p>
          <w:p>
            <w:pPr>
              <w:autoSpaceDN w:val="0"/>
              <w:autoSpaceDE w:val="0"/>
              <w:widowControl/>
              <w:spacing w:line="276" w:lineRule="exact" w:before="30" w:after="0"/>
              <w:ind w:left="826" w:right="432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- addition, somme</w:t>
            </w:r>
            <w:r>
              <w:br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- soustraction, différence</w:t>
            </w:r>
            <w:r>
              <w:br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- multiplication, produit</w:t>
            </w:r>
            <w:r>
              <w:br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- termes, facteurs</w:t>
            </w:r>
          </w:p>
        </w:tc>
        <w:tc>
          <w:tcPr>
            <w:tcW w:type="dxa" w:w="2268"/>
            <w:vMerge w:val="restart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5468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 xml:space="preserve">OPERATIONS SUR </w:t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 xml:space="preserve">LES NOMBRES </w:t>
            </w:r>
            <w:r>
              <w:br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 xml:space="preserve">DECIMAUX </w:t>
            </w:r>
            <w:r>
              <w:br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POSITIFS</w:t>
            </w:r>
          </w:p>
        </w:tc>
        <w:tc>
          <w:tcPr>
            <w:tcW w:type="dxa" w:w="1700"/>
            <w:vMerge w:val="restart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1144"/>
            <w:vMerge w:val="restart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6078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17/05/21</w:t>
            </w:r>
          </w:p>
        </w:tc>
        <w:tc>
          <w:tcPr>
            <w:tcW w:type="dxa" w:w="1408"/>
            <w:vMerge w:val="restart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5704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Mai</w:t>
            </w:r>
          </w:p>
        </w:tc>
      </w:tr>
      <w:tr>
        <w:trPr>
          <w:trHeight w:hRule="exact" w:val="852"/>
        </w:trPr>
        <w:tc>
          <w:tcPr>
            <w:tcW w:type="dxa" w:w="3684"/>
            <w:tcBorders>
              <w:left w:sz="1.6000000000000227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156" w:lineRule="exact" w:before="0" w:after="0"/>
              <w:ind w:left="46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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estimer le résultat d’une</w:t>
            </w:r>
          </w:p>
          <w:p>
            <w:pPr>
              <w:autoSpaceDN w:val="0"/>
              <w:autoSpaceDE w:val="0"/>
              <w:widowControl/>
              <w:spacing w:line="218" w:lineRule="exact" w:before="104" w:after="0"/>
              <w:ind w:left="826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somme, d’un produit de</w:t>
            </w:r>
          </w:p>
          <w:p>
            <w:pPr>
              <w:autoSpaceDN w:val="0"/>
              <w:autoSpaceDE w:val="0"/>
              <w:widowControl/>
              <w:spacing w:line="216" w:lineRule="exact" w:before="60" w:after="0"/>
              <w:ind w:left="826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nombres décimaux positifs</w:t>
            </w:r>
          </w:p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</w:tr>
      <w:tr>
        <w:trPr>
          <w:trHeight w:hRule="exact" w:val="580"/>
        </w:trPr>
        <w:tc>
          <w:tcPr>
            <w:tcW w:type="dxa" w:w="3684"/>
            <w:tcBorders>
              <w:left w:sz="1.6000000000000227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158" w:lineRule="exact" w:before="0" w:after="0"/>
              <w:ind w:left="46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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contrôler le résultat d’une</w:t>
            </w:r>
          </w:p>
          <w:p>
            <w:pPr>
              <w:autoSpaceDN w:val="0"/>
              <w:autoSpaceDE w:val="0"/>
              <w:widowControl/>
              <w:spacing w:line="218" w:lineRule="exact" w:before="104" w:after="0"/>
              <w:ind w:left="826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soustraction par l’addition</w:t>
            </w:r>
          </w:p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</w:tr>
      <w:tr>
        <w:trPr>
          <w:trHeight w:hRule="exact" w:val="1962"/>
        </w:trPr>
        <w:tc>
          <w:tcPr>
            <w:tcW w:type="dxa" w:w="3684"/>
            <w:tcBorders>
              <w:left w:sz="1.6000000000000227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160" w:lineRule="exact" w:before="0" w:after="0"/>
              <w:ind w:left="46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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contrôler le résultat d’une</w:t>
            </w:r>
          </w:p>
          <w:p>
            <w:pPr>
              <w:autoSpaceDN w:val="0"/>
              <w:autoSpaceDE w:val="0"/>
              <w:widowControl/>
              <w:spacing w:line="276" w:lineRule="exact" w:before="46" w:after="0"/>
              <w:ind w:left="826" w:right="72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multiplication :</w:t>
            </w:r>
            <w:r>
              <w:br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- par le test du dernier</w:t>
            </w:r>
          </w:p>
          <w:p>
            <w:pPr>
              <w:autoSpaceDN w:val="0"/>
              <w:autoSpaceDE w:val="0"/>
              <w:widowControl/>
              <w:spacing w:line="166" w:lineRule="exact" w:before="60" w:after="0"/>
              <w:ind w:left="826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chiffre</w:t>
            </w:r>
          </w:p>
          <w:p>
            <w:pPr>
              <w:autoSpaceDN w:val="0"/>
              <w:autoSpaceDE w:val="0"/>
              <w:widowControl/>
              <w:spacing w:line="276" w:lineRule="exact" w:before="50" w:after="0"/>
              <w:ind w:left="826" w:right="288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 xml:space="preserve">- par le test du nombre de </w:t>
            </w:r>
            <w:r>
              <w:br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chiffre après la virgule</w:t>
            </w:r>
            <w:r>
              <w:br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- par la preuve par 9</w:t>
            </w:r>
          </w:p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</w:tr>
      <w:tr>
        <w:trPr>
          <w:trHeight w:hRule="exact" w:val="1404"/>
        </w:trPr>
        <w:tc>
          <w:tcPr>
            <w:tcW w:type="dxa" w:w="3684"/>
            <w:tcBorders>
              <w:left w:sz="1.6000000000000227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160" w:lineRule="exact" w:before="0" w:after="0"/>
              <w:ind w:left="46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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arrondir des termes, des</w:t>
            </w:r>
          </w:p>
          <w:p>
            <w:pPr>
              <w:autoSpaceDN w:val="0"/>
              <w:autoSpaceDE w:val="0"/>
              <w:widowControl/>
              <w:spacing w:line="166" w:lineRule="exact" w:before="76" w:after="0"/>
              <w:ind w:left="826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facteurs ou des résultats</w:t>
            </w:r>
          </w:p>
          <w:p>
            <w:pPr>
              <w:autoSpaceDN w:val="0"/>
              <w:autoSpaceDE w:val="0"/>
              <w:widowControl/>
              <w:spacing w:line="218" w:lineRule="exact" w:before="108" w:after="0"/>
              <w:ind w:left="826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d’une somme, d’un produit</w:t>
            </w:r>
          </w:p>
          <w:p>
            <w:pPr>
              <w:autoSpaceDN w:val="0"/>
              <w:autoSpaceDE w:val="0"/>
              <w:widowControl/>
              <w:spacing w:line="198" w:lineRule="exact" w:before="60" w:after="0"/>
              <w:ind w:left="826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à une unité, à un dixième ou</w:t>
            </w:r>
          </w:p>
          <w:p>
            <w:pPr>
              <w:autoSpaceDN w:val="0"/>
              <w:autoSpaceDE w:val="0"/>
              <w:widowControl/>
              <w:spacing w:line="216" w:lineRule="exact" w:before="78" w:after="0"/>
              <w:ind w:left="826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à un centième près</w:t>
            </w:r>
          </w:p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</w:tr>
      <w:tr>
        <w:trPr>
          <w:trHeight w:hRule="exact" w:val="856"/>
        </w:trPr>
        <w:tc>
          <w:tcPr>
            <w:tcW w:type="dxa" w:w="3684"/>
            <w:tcBorders>
              <w:left w:sz="1.6000000000000227" w:val="single" w:color="000000"/>
              <w:top w:sz="2.0" w:val="single" w:color="000000"/>
              <w:right w:sz="2.0" w:val="single" w:color="000000"/>
              <w:bottom w:sz="1.6000000000001364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160" w:lineRule="exact" w:before="0" w:after="0"/>
              <w:ind w:left="46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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organiser un calcul en</w:t>
            </w:r>
          </w:p>
          <w:p>
            <w:pPr>
              <w:autoSpaceDN w:val="0"/>
              <w:autoSpaceDE w:val="0"/>
              <w:widowControl/>
              <w:spacing w:line="216" w:lineRule="exact" w:before="58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utilisant les règles de</w:t>
            </w:r>
          </w:p>
          <w:p>
            <w:pPr>
              <w:autoSpaceDN w:val="0"/>
              <w:autoSpaceDE w:val="0"/>
              <w:widowControl/>
              <w:spacing w:line="216" w:lineRule="exact" w:before="60" w:after="0"/>
              <w:ind w:left="826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priorité</w:t>
            </w:r>
          </w:p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</w:tr>
      <w:tr>
        <w:trPr>
          <w:trHeight w:hRule="exact" w:val="580"/>
        </w:trPr>
        <w:tc>
          <w:tcPr>
            <w:tcW w:type="dxa" w:w="3684"/>
            <w:tcBorders>
              <w:left w:sz="1.6000000000000227" w:val="single" w:color="000000"/>
              <w:top w:sz="1.6000000000001364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160" w:lineRule="exact" w:before="0" w:after="0"/>
              <w:ind w:left="46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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calculer en respectant les</w:t>
            </w:r>
          </w:p>
          <w:p>
            <w:pPr>
              <w:autoSpaceDN w:val="0"/>
              <w:autoSpaceDE w:val="0"/>
              <w:widowControl/>
              <w:spacing w:line="216" w:lineRule="exact" w:before="60" w:after="0"/>
              <w:ind w:left="826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règles de priorité</w:t>
            </w:r>
          </w:p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</w:tr>
      <w:tr>
        <w:trPr>
          <w:trHeight w:hRule="exact" w:val="1132"/>
        </w:trPr>
        <w:tc>
          <w:tcPr>
            <w:tcW w:type="dxa" w:w="3684"/>
            <w:tcBorders>
              <w:left w:sz="1.6000000000000227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162" w:lineRule="exact" w:before="0" w:after="0"/>
              <w:ind w:left="46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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traduire une écriture en</w:t>
            </w:r>
          </w:p>
          <w:p>
            <w:pPr>
              <w:autoSpaceDN w:val="0"/>
              <w:autoSpaceDE w:val="0"/>
              <w:widowControl/>
              <w:spacing w:line="276" w:lineRule="exact" w:before="46" w:after="0"/>
              <w:ind w:left="826" w:right="288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 xml:space="preserve">ligne en schémas de calcul </w:t>
            </w:r>
            <w:r>
              <w:br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(et réciproquement) et</w:t>
            </w:r>
          </w:p>
          <w:p>
            <w:pPr>
              <w:autoSpaceDN w:val="0"/>
              <w:autoSpaceDE w:val="0"/>
              <w:widowControl/>
              <w:spacing w:line="166" w:lineRule="exact" w:before="60" w:after="0"/>
              <w:ind w:left="826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effectuer ce calcul</w:t>
            </w:r>
          </w:p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</w:tr>
      <w:tr>
        <w:trPr>
          <w:trHeight w:hRule="exact" w:val="2510"/>
        </w:trPr>
        <w:tc>
          <w:tcPr>
            <w:tcW w:type="dxa" w:w="3684"/>
            <w:tcBorders>
              <w:left w:sz="1.6000000000000227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278" w:lineRule="exact" w:before="0" w:after="0"/>
              <w:ind w:left="466" w:right="576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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 xml:space="preserve">calculer une somme, un </w:t>
            </w:r>
            <w:r>
              <w:br/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 xml:space="preserve">produit d’une manière </w:t>
            </w:r>
            <w:r>
              <w:br/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performante :</w:t>
            </w:r>
            <w:r>
              <w:br/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- déplacer et regrouper</w:t>
            </w:r>
          </w:p>
          <w:p>
            <w:pPr>
              <w:autoSpaceDN w:val="0"/>
              <w:autoSpaceDE w:val="0"/>
              <w:widowControl/>
              <w:spacing w:line="166" w:lineRule="exact" w:before="60" w:after="0"/>
              <w:ind w:left="826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certains termes ou facteurs</w:t>
            </w:r>
          </w:p>
          <w:p>
            <w:pPr>
              <w:autoSpaceDN w:val="0"/>
              <w:autoSpaceDE w:val="0"/>
              <w:widowControl/>
              <w:spacing w:line="276" w:lineRule="exact" w:before="50" w:after="0"/>
              <w:ind w:left="826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 xml:space="preserve">- appliquer des propriétés de </w:t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la manipulation vis-à-vis de</w:t>
            </w:r>
          </w:p>
          <w:p>
            <w:pPr>
              <w:autoSpaceDN w:val="0"/>
              <w:autoSpaceDE w:val="0"/>
              <w:widowControl/>
              <w:spacing w:line="170" w:lineRule="exact" w:before="56" w:after="0"/>
              <w:ind w:left="826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l’addition ou de la</w:t>
            </w:r>
          </w:p>
          <w:p>
            <w:pPr>
              <w:autoSpaceDN w:val="0"/>
              <w:autoSpaceDE w:val="0"/>
              <w:widowControl/>
              <w:spacing w:line="206" w:lineRule="exact" w:before="110" w:after="0"/>
              <w:ind w:left="826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soustraction (mis en facteur)</w:t>
            </w:r>
          </w:p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</w:tr>
    </w:tbl>
    <w:p>
      <w:pPr>
        <w:autoSpaceDN w:val="0"/>
        <w:autoSpaceDE w:val="0"/>
        <w:widowControl/>
        <w:spacing w:line="144" w:lineRule="exact" w:before="1210" w:after="0"/>
        <w:ind w:left="0" w:right="0" w:firstLine="0"/>
        <w:jc w:val="center"/>
      </w:pPr>
      <w:r>
        <w:rPr>
          <w:spacing w:val="-10"/>
          <w:rFonts w:ascii="Calibri" w:hAnsi="Calibri" w:eastAsia="Calibri"/>
          <w:color w:val="000000"/>
          <w:sz w:val="22"/>
        </w:rPr>
        <w:t>35</w:t>
      </w:r>
    </w:p>
    <w:p>
      <w:pPr>
        <w:sectPr>
          <w:pgSz w:w="12240" w:h="15840"/>
          <w:pgMar w:top="240" w:right="240" w:bottom="148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76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80" w:type="dxa"/>
      </w:tblPr>
      <w:tblGrid>
        <w:gridCol w:w="3684" w:type="dxa"/>
        <w:gridCol w:w="2268" w:type="dxa"/>
        <w:gridCol w:w="1700" w:type="dxa"/>
        <w:gridCol w:w="1143" w:type="dxa"/>
        <w:gridCol w:w="1408" w:type="dxa"/>
      </w:tblGrid>
      <w:tr>
        <w:trPr>
          <w:trHeight w:hRule="exact" w:val="858"/>
        </w:trPr>
        <w:tc>
          <w:tcPr>
            <w:tcW w:type="dxa" w:w="3684"/>
            <w:tcBorders>
              <w:left w:sz="1.6000000000000227" w:val="single" w:color="000000"/>
              <w:top w:sz="2.0" w:val="single" w:color="000000"/>
              <w:right w:sz="2.0" w:val="single" w:color="000000"/>
              <w:bottom w:sz="1.599999999999966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164" w:lineRule="exact" w:before="0" w:after="0"/>
              <w:ind w:left="46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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connaître et utiliser le</w:t>
            </w:r>
          </w:p>
          <w:p>
            <w:pPr>
              <w:autoSpaceDN w:val="0"/>
              <w:autoSpaceDE w:val="0"/>
              <w:widowControl/>
              <w:spacing w:line="166" w:lineRule="exact" w:before="108" w:after="0"/>
              <w:ind w:left="826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vocabulaire relatif à la</w:t>
            </w:r>
          </w:p>
          <w:p>
            <w:pPr>
              <w:autoSpaceDN w:val="0"/>
              <w:autoSpaceDE w:val="0"/>
              <w:widowControl/>
              <w:spacing w:line="166" w:lineRule="exact" w:before="110" w:after="0"/>
              <w:ind w:left="826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division</w:t>
            </w:r>
          </w:p>
        </w:tc>
        <w:tc>
          <w:tcPr>
            <w:tcW w:type="dxa" w:w="2268"/>
            <w:vMerge w:val="restart"/>
            <w:tcBorders>
              <w:left w:sz="2.0" w:val="single" w:color="000000"/>
              <w:top w:sz="2.0" w:val="single" w:color="000000"/>
              <w:right w:sz="2.0" w:val="single" w:color="000000"/>
              <w:bottom w:sz="1.599999999999909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5300" w:after="0"/>
              <w:ind w:left="288" w:right="288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 xml:space="preserve">DIVISION SUR </w:t>
            </w:r>
            <w:r>
              <w:br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 xml:space="preserve">LES NOMBRES </w:t>
            </w:r>
            <w:r>
              <w:br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 xml:space="preserve">DECIMAUX </w:t>
            </w:r>
            <w:r>
              <w:br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POSITIFS</w:t>
            </w:r>
          </w:p>
        </w:tc>
        <w:tc>
          <w:tcPr>
            <w:tcW w:type="dxa" w:w="1700"/>
            <w:vMerge w:val="restart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2870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2</w:t>
            </w:r>
          </w:p>
        </w:tc>
        <w:tc>
          <w:tcPr>
            <w:tcW w:type="dxa" w:w="1144"/>
            <w:vMerge w:val="restart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2868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24/05/21</w:t>
            </w:r>
          </w:p>
        </w:tc>
        <w:tc>
          <w:tcPr>
            <w:tcW w:type="dxa" w:w="1408"/>
            <w:vMerge w:val="restart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2878" w:after="0"/>
              <w:ind w:left="238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Mai</w:t>
            </w:r>
          </w:p>
        </w:tc>
      </w:tr>
      <w:tr>
        <w:trPr>
          <w:trHeight w:hRule="exact" w:val="2238"/>
        </w:trPr>
        <w:tc>
          <w:tcPr>
            <w:tcW w:type="dxa" w:w="3684"/>
            <w:tcBorders>
              <w:left w:sz="1.6000000000000227" w:val="single" w:color="000000"/>
              <w:top w:sz="1.599999999999966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260" w:lineRule="exact" w:before="0" w:after="0"/>
              <w:ind w:left="466" w:right="144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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 xml:space="preserve">effectuer correctement une </w:t>
            </w:r>
            <w:r>
              <w:br/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division :</w:t>
            </w:r>
          </w:p>
          <w:p>
            <w:pPr>
              <w:autoSpaceDN w:val="0"/>
              <w:autoSpaceDE w:val="0"/>
              <w:widowControl/>
              <w:spacing w:line="218" w:lineRule="exact" w:before="106" w:after="0"/>
              <w:ind w:left="826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- d’un entier naturel par un</w:t>
            </w:r>
          </w:p>
          <w:p>
            <w:pPr>
              <w:autoSpaceDN w:val="0"/>
              <w:autoSpaceDE w:val="0"/>
              <w:widowControl/>
              <w:spacing w:line="166" w:lineRule="exact" w:before="60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entier naturel non nul</w:t>
            </w:r>
          </w:p>
          <w:p>
            <w:pPr>
              <w:autoSpaceDN w:val="0"/>
              <w:autoSpaceDE w:val="0"/>
              <w:widowControl/>
              <w:spacing w:line="218" w:lineRule="exact" w:before="108" w:after="0"/>
              <w:ind w:left="826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- d’un nombre décimal par</w:t>
            </w:r>
          </w:p>
          <w:p>
            <w:pPr>
              <w:autoSpaceDN w:val="0"/>
              <w:autoSpaceDE w:val="0"/>
              <w:widowControl/>
              <w:spacing w:line="198" w:lineRule="exact" w:before="60" w:after="0"/>
              <w:ind w:left="826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un nombre décimal non nul,</w:t>
            </w:r>
          </w:p>
          <w:p>
            <w:pPr>
              <w:autoSpaceDN w:val="0"/>
              <w:autoSpaceDE w:val="0"/>
              <w:widowControl/>
              <w:spacing w:line="168" w:lineRule="exact" w:before="78" w:after="0"/>
              <w:ind w:left="826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en utilisant éventuellement</w:t>
            </w:r>
          </w:p>
          <w:p>
            <w:pPr>
              <w:autoSpaceDN w:val="0"/>
              <w:autoSpaceDE w:val="0"/>
              <w:widowControl/>
              <w:spacing w:line="216" w:lineRule="exact" w:before="108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la propriété ci-contre</w:t>
            </w:r>
          </w:p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2.0" w:val="single" w:color="000000"/>
              <w:bottom w:sz="1.599999999999909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</w:tr>
      <w:tr>
        <w:trPr>
          <w:trHeight w:hRule="exact" w:val="1132"/>
        </w:trPr>
        <w:tc>
          <w:tcPr>
            <w:tcW w:type="dxa" w:w="3684"/>
            <w:tcBorders>
              <w:left w:sz="1.6000000000000227" w:val="single" w:color="000000"/>
              <w:top w:sz="2.0" w:val="single" w:color="000000"/>
              <w:right w:sz="2.0" w:val="single" w:color="000000"/>
              <w:bottom w:sz="1.6000000000001364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162" w:lineRule="exact" w:before="0" w:after="0"/>
              <w:ind w:left="46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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calculer le quotient et le</w:t>
            </w:r>
          </w:p>
          <w:p>
            <w:pPr>
              <w:autoSpaceDN w:val="0"/>
              <w:autoSpaceDE w:val="0"/>
              <w:widowControl/>
              <w:spacing w:line="258" w:lineRule="exact" w:before="0" w:after="0"/>
              <w:ind w:left="826" w:right="144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 xml:space="preserve">reste d’une division </w:t>
            </w:r>
            <w:r>
              <w:br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 xml:space="preserve">connaissant le dividende et </w:t>
            </w:r>
            <w:r>
              <w:br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le diviseur</w:t>
            </w:r>
          </w:p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2.0" w:val="single" w:color="000000"/>
              <w:bottom w:sz="1.599999999999909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</w:tr>
      <w:tr>
        <w:trPr>
          <w:trHeight w:hRule="exact" w:val="1684"/>
        </w:trPr>
        <w:tc>
          <w:tcPr>
            <w:tcW w:type="dxa" w:w="3684"/>
            <w:tcBorders>
              <w:left w:sz="1.6000000000000227" w:val="single" w:color="000000"/>
              <w:top w:sz="1.6000000000001364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280" w:lineRule="exact" w:before="0" w:after="0"/>
              <w:ind w:left="466" w:right="288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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 xml:space="preserve">calculer le quotient </w:t>
            </w:r>
            <w:r>
              <w:br/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 xml:space="preserve">approché à l’unité près, au </w:t>
            </w:r>
            <w:r>
              <w:br/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 xml:space="preserve">dixième près, au centième </w:t>
            </w:r>
            <w:r>
              <w:br/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près, …,dans une division</w:t>
            </w:r>
          </w:p>
          <w:p>
            <w:pPr>
              <w:autoSpaceDN w:val="0"/>
              <w:autoSpaceDE w:val="0"/>
              <w:widowControl/>
              <w:spacing w:line="168" w:lineRule="exact" w:before="60" w:after="0"/>
              <w:ind w:left="826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connaissant le dividende et</w:t>
            </w:r>
          </w:p>
          <w:p>
            <w:pPr>
              <w:autoSpaceDN w:val="0"/>
              <w:autoSpaceDE w:val="0"/>
              <w:widowControl/>
              <w:spacing w:line="168" w:lineRule="exact" w:before="108" w:after="0"/>
              <w:ind w:left="826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le diviseur</w:t>
            </w:r>
          </w:p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2.0" w:val="single" w:color="000000"/>
              <w:bottom w:sz="1.599999999999909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</w:tr>
      <w:tr>
        <w:trPr>
          <w:trHeight w:hRule="exact" w:val="856"/>
        </w:trPr>
        <w:tc>
          <w:tcPr>
            <w:tcW w:type="dxa" w:w="3684"/>
            <w:tcBorders>
              <w:left w:sz="1.6000000000000227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162" w:lineRule="exact" w:before="0" w:after="0"/>
              <w:ind w:left="46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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multiplier ou diviser par :</w:t>
            </w:r>
          </w:p>
          <w:p>
            <w:pPr>
              <w:autoSpaceDN w:val="0"/>
              <w:autoSpaceDE w:val="0"/>
              <w:widowControl/>
              <w:spacing w:line="202" w:lineRule="exact" w:before="58" w:after="0"/>
              <w:ind w:left="826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10, 100 ; 1000…</w:t>
            </w:r>
          </w:p>
          <w:p>
            <w:pPr>
              <w:autoSpaceDN w:val="0"/>
              <w:autoSpaceDE w:val="0"/>
              <w:widowControl/>
              <w:spacing w:line="202" w:lineRule="exact" w:before="74" w:after="0"/>
              <w:ind w:left="826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0,1 ; 0,01 ; 0,001…</w:t>
            </w:r>
          </w:p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2.0" w:val="single" w:color="000000"/>
              <w:bottom w:sz="1.599999999999909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1700"/>
            <w:vMerge w:val="restart"/>
            <w:tcBorders>
              <w:left w:sz="2.0" w:val="single" w:color="000000"/>
              <w:top w:sz="2.0" w:val="single" w:color="000000"/>
              <w:right w:sz="2.0" w:val="single" w:color="000000"/>
              <w:bottom w:sz="1.599999999999909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2178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2</w:t>
            </w:r>
          </w:p>
        </w:tc>
        <w:tc>
          <w:tcPr>
            <w:tcW w:type="dxa" w:w="1144"/>
            <w:vMerge w:val="restart"/>
            <w:tcBorders>
              <w:left w:sz="2.0" w:val="single" w:color="000000"/>
              <w:top w:sz="2.0" w:val="single" w:color="000000"/>
              <w:right w:sz="2.0" w:val="single" w:color="000000"/>
              <w:bottom w:sz="1.599999999999909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2176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01/06/21</w:t>
            </w:r>
          </w:p>
        </w:tc>
        <w:tc>
          <w:tcPr>
            <w:tcW w:type="dxa" w:w="1408"/>
            <w:vMerge w:val="restart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4576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Juin</w:t>
            </w:r>
          </w:p>
        </w:tc>
      </w:tr>
      <w:tr>
        <w:trPr>
          <w:trHeight w:hRule="exact" w:val="1130"/>
        </w:trPr>
        <w:tc>
          <w:tcPr>
            <w:tcW w:type="dxa" w:w="3684"/>
            <w:tcBorders>
              <w:left w:sz="1.6000000000000227" w:val="single" w:color="000000"/>
              <w:top w:sz="2.0" w:val="single" w:color="000000"/>
              <w:right w:sz="2.0" w:val="single" w:color="000000"/>
              <w:bottom w:sz="1.6000000000001364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160" w:lineRule="exact" w:before="0" w:after="0"/>
              <w:ind w:left="46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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utiliser la division pour</w:t>
            </w:r>
          </w:p>
          <w:p>
            <w:pPr>
              <w:autoSpaceDN w:val="0"/>
              <w:autoSpaceDE w:val="0"/>
              <w:widowControl/>
              <w:spacing w:line="216" w:lineRule="exact" w:before="58" w:after="0"/>
              <w:ind w:left="826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résoudre un problème de la</w:t>
            </w:r>
          </w:p>
          <w:p>
            <w:pPr>
              <w:autoSpaceDN w:val="0"/>
              <w:autoSpaceDE w:val="0"/>
              <w:widowControl/>
              <w:spacing w:line="166" w:lineRule="exact" w:before="60" w:after="0"/>
              <w:ind w:left="826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vie courante</w:t>
            </w:r>
          </w:p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2.0" w:val="single" w:color="000000"/>
              <w:bottom w:sz="1.599999999999909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2.0" w:val="single" w:color="000000"/>
              <w:bottom w:sz="1.599999999999909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2.0" w:val="single" w:color="000000"/>
              <w:bottom w:sz="1.599999999999909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</w:tr>
      <w:tr>
        <w:trPr>
          <w:trHeight w:hRule="exact" w:val="2540"/>
        </w:trPr>
        <w:tc>
          <w:tcPr>
            <w:tcW w:type="dxa" w:w="3684"/>
            <w:tcBorders>
              <w:left w:sz="1.6000000000000227" w:val="single" w:color="000000"/>
              <w:top w:sz="1.6000000000001364" w:val="single" w:color="000000"/>
              <w:right w:sz="2.0" w:val="single" w:color="000000"/>
              <w:bottom w:sz="1.599999999999909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258" w:lineRule="exact" w:before="0" w:after="0"/>
              <w:ind w:left="466" w:right="144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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 xml:space="preserve">contrôler les résultats d’une 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division :</w:t>
            </w:r>
          </w:p>
          <w:p>
            <w:pPr>
              <w:autoSpaceDN w:val="0"/>
              <w:autoSpaceDE w:val="0"/>
              <w:widowControl/>
              <w:spacing w:line="216" w:lineRule="exact" w:before="108" w:after="0"/>
              <w:ind w:left="826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- par une estimation du</w:t>
            </w:r>
          </w:p>
          <w:p>
            <w:pPr>
              <w:autoSpaceDN w:val="0"/>
              <w:autoSpaceDE w:val="0"/>
              <w:widowControl/>
              <w:spacing w:line="166" w:lineRule="exact" w:before="60" w:after="0"/>
              <w:ind w:left="826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résultat</w:t>
            </w:r>
          </w:p>
          <w:p>
            <w:pPr>
              <w:autoSpaceDN w:val="0"/>
              <w:autoSpaceDE w:val="0"/>
              <w:widowControl/>
              <w:spacing w:line="218" w:lineRule="exact" w:before="108" w:after="0"/>
              <w:ind w:left="826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- par la preuve par 9…</w:t>
            </w:r>
          </w:p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160" w:lineRule="exact" w:before="0" w:after="0"/>
              <w:ind w:left="46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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retrouver l’un quelconque</w:t>
            </w:r>
          </w:p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256" w:lineRule="exact" w:before="0" w:after="0"/>
              <w:ind w:left="106" w:right="144" w:firstLine="0"/>
              <w:jc w:val="left"/>
            </w:pP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des éléments de la formule :</w:t>
            </w:r>
            <w:r>
              <w:rPr>
                <w:spacing w:val="-10"/>
                <w:rFonts w:ascii="Cambria Math" w:hAnsi="Cambria Math" w:eastAsia="Cambria Math"/>
                <w:color w:val="000000"/>
                <w:sz w:val="24"/>
              </w:rPr>
              <w:t>𝐷𝑖𝑣𝑖𝑑𝑒𝑛𝑑𝑒=</w:t>
            </w:r>
          </w:p>
          <w:p>
            <w:pPr>
              <w:autoSpaceDN w:val="0"/>
              <w:autoSpaceDE w:val="0"/>
              <w:widowControl/>
              <w:spacing w:line="228" w:lineRule="exact" w:before="102" w:after="0"/>
              <w:ind w:left="106" w:right="0" w:firstLine="0"/>
              <w:jc w:val="left"/>
            </w:pPr>
            <w:r>
              <w:rPr>
                <w:spacing w:val="-10"/>
                <w:rFonts w:ascii="Cambria Math" w:hAnsi="Cambria Math" w:eastAsia="Cambria Math"/>
                <w:color w:val="000000"/>
                <w:sz w:val="24"/>
              </w:rPr>
              <w:t>(𝑑𝑖𝑣𝑖𝑠𝑒𝑢𝑟𝑥𝑞𝑢𝑜𝑡𝑖𝑒𝑛𝑡) + 𝑟𝑒𝑠𝑡𝑒</w:t>
            </w:r>
          </w:p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2.0" w:val="single" w:color="000000"/>
              <w:bottom w:sz="1.599999999999909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2.0" w:val="single" w:color="000000"/>
              <w:bottom w:sz="1.599999999999909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2.0" w:val="single" w:color="000000"/>
              <w:bottom w:sz="1.599999999999909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</w:tr>
      <w:tr>
        <w:trPr>
          <w:trHeight w:hRule="exact" w:val="304"/>
        </w:trPr>
        <w:tc>
          <w:tcPr>
            <w:tcW w:type="dxa" w:w="3684"/>
            <w:tcBorders>
              <w:left w:sz="1.6000000000000227" w:val="single" w:color="000000"/>
              <w:top w:sz="1.599999999999909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160" w:lineRule="exact" w:before="0" w:after="0"/>
              <w:ind w:left="46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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reconnaître une fraction</w:t>
            </w:r>
          </w:p>
        </w:tc>
        <w:tc>
          <w:tcPr>
            <w:tcW w:type="dxa" w:w="2268"/>
            <w:vMerge w:val="restart"/>
            <w:tcBorders>
              <w:left w:sz="2.0" w:val="single" w:color="000000"/>
              <w:top w:sz="1.599999999999909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658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FRACTIONS</w:t>
            </w:r>
          </w:p>
        </w:tc>
        <w:tc>
          <w:tcPr>
            <w:tcW w:type="dxa" w:w="1700"/>
            <w:vMerge w:val="restart"/>
            <w:tcBorders>
              <w:left w:sz="2.0" w:val="single" w:color="000000"/>
              <w:top w:sz="1.599999999999909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58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2</w:t>
            </w:r>
          </w:p>
        </w:tc>
        <w:tc>
          <w:tcPr>
            <w:tcW w:type="dxa" w:w="1144"/>
            <w:vMerge w:val="restart"/>
            <w:tcBorders>
              <w:left w:sz="2.0" w:val="single" w:color="000000"/>
              <w:top w:sz="1.599999999999909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658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07/06/21</w:t>
            </w:r>
          </w:p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</w:tr>
      <w:tr>
        <w:trPr>
          <w:trHeight w:hRule="exact" w:val="578"/>
        </w:trPr>
        <w:tc>
          <w:tcPr>
            <w:tcW w:type="dxa" w:w="3684"/>
            <w:tcBorders>
              <w:left w:sz="1.6000000000000227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160" w:lineRule="exact" w:before="0" w:after="0"/>
              <w:ind w:left="46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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reconnaître des fractions</w:t>
            </w:r>
          </w:p>
          <w:p>
            <w:pPr>
              <w:autoSpaceDN w:val="0"/>
              <w:autoSpaceDE w:val="0"/>
              <w:widowControl/>
              <w:spacing w:line="216" w:lineRule="exact" w:before="106" w:after="0"/>
              <w:ind w:left="826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égales</w:t>
            </w:r>
          </w:p>
        </w:tc>
        <w:tc>
          <w:tcPr>
            <w:tcW w:type="dxa" w:w="2352"/>
            <w:vMerge/>
            <w:tcBorders>
              <w:left w:sz="2.0" w:val="single" w:color="000000"/>
              <w:top w:sz="1.599999999999909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352"/>
            <w:vMerge/>
            <w:tcBorders>
              <w:left w:sz="2.0" w:val="single" w:color="000000"/>
              <w:top w:sz="1.599999999999909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352"/>
            <w:vMerge/>
            <w:tcBorders>
              <w:left w:sz="2.0" w:val="single" w:color="000000"/>
              <w:top w:sz="1.599999999999909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</w:tr>
      <w:tr>
        <w:trPr>
          <w:trHeight w:hRule="exact" w:val="580"/>
        </w:trPr>
        <w:tc>
          <w:tcPr>
            <w:tcW w:type="dxa" w:w="3684"/>
            <w:tcBorders>
              <w:left w:sz="1.6000000000000227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162" w:lineRule="exact" w:before="0" w:after="0"/>
              <w:ind w:left="46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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reconnaître des fractions</w:t>
            </w:r>
          </w:p>
          <w:p>
            <w:pPr>
              <w:autoSpaceDN w:val="0"/>
              <w:autoSpaceDE w:val="0"/>
              <w:widowControl/>
              <w:spacing w:line="218" w:lineRule="exact" w:before="106" w:after="0"/>
              <w:ind w:left="826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égales à une fraction donnée</w:t>
            </w:r>
          </w:p>
        </w:tc>
        <w:tc>
          <w:tcPr>
            <w:tcW w:type="dxa" w:w="2352"/>
            <w:vMerge/>
            <w:tcBorders>
              <w:left w:sz="2.0" w:val="single" w:color="000000"/>
              <w:top w:sz="1.599999999999909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352"/>
            <w:vMerge/>
            <w:tcBorders>
              <w:left w:sz="2.0" w:val="single" w:color="000000"/>
              <w:top w:sz="1.599999999999909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352"/>
            <w:vMerge/>
            <w:tcBorders>
              <w:left w:sz="2.0" w:val="single" w:color="000000"/>
              <w:top w:sz="1.599999999999909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</w:tr>
      <w:tr>
        <w:trPr>
          <w:trHeight w:hRule="exact" w:val="304"/>
        </w:trPr>
        <w:tc>
          <w:tcPr>
            <w:tcW w:type="dxa" w:w="3684"/>
            <w:tcBorders>
              <w:left w:sz="1.6000000000000227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158" w:lineRule="exact" w:before="0" w:after="0"/>
              <w:ind w:left="46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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simplifier fraction donnée</w:t>
            </w:r>
          </w:p>
        </w:tc>
        <w:tc>
          <w:tcPr>
            <w:tcW w:type="dxa" w:w="2352"/>
            <w:vMerge/>
            <w:tcBorders>
              <w:left w:sz="2.0" w:val="single" w:color="000000"/>
              <w:top w:sz="1.599999999999909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352"/>
            <w:vMerge/>
            <w:tcBorders>
              <w:left w:sz="2.0" w:val="single" w:color="000000"/>
              <w:top w:sz="1.599999999999909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352"/>
            <w:vMerge/>
            <w:tcBorders>
              <w:left w:sz="2.0" w:val="single" w:color="000000"/>
              <w:top w:sz="1.599999999999909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</w:tr>
    </w:tbl>
    <w:p>
      <w:pPr>
        <w:autoSpaceDN w:val="0"/>
        <w:autoSpaceDE w:val="0"/>
        <w:widowControl/>
        <w:spacing w:line="144" w:lineRule="exact" w:before="586" w:after="0"/>
        <w:ind w:left="0" w:right="0" w:firstLine="0"/>
        <w:jc w:val="center"/>
      </w:pPr>
      <w:r>
        <w:rPr>
          <w:spacing w:val="-10"/>
          <w:rFonts w:ascii="Calibri" w:hAnsi="Calibri" w:eastAsia="Calibri"/>
          <w:color w:val="000000"/>
          <w:sz w:val="22"/>
        </w:rPr>
        <w:t>36</w:t>
      </w:r>
    </w:p>
    <w:p>
      <w:pPr>
        <w:sectPr>
          <w:pgSz w:w="12240" w:h="15840"/>
          <w:pgMar w:top="240" w:right="240" w:bottom="148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76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80" w:type="dxa"/>
      </w:tblPr>
      <w:tblGrid>
        <w:gridCol w:w="3684" w:type="dxa"/>
        <w:gridCol w:w="2268" w:type="dxa"/>
        <w:gridCol w:w="1700" w:type="dxa"/>
        <w:gridCol w:w="1143" w:type="dxa"/>
        <w:gridCol w:w="1408" w:type="dxa"/>
      </w:tblGrid>
      <w:tr>
        <w:trPr>
          <w:trHeight w:hRule="exact" w:val="582"/>
        </w:trPr>
        <w:tc>
          <w:tcPr>
            <w:tcW w:type="dxa" w:w="3684"/>
            <w:tcBorders>
              <w:left w:sz="1.6000000000000227" w:val="single" w:color="000000"/>
              <w:top w:sz="2.0" w:val="single" w:color="000000"/>
              <w:right w:sz="2.0" w:val="single" w:color="000000"/>
              <w:bottom w:sz="1.599999999999966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160" w:lineRule="exact" w:before="0" w:after="0"/>
              <w:ind w:left="46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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connaître la définition d’une</w:t>
            </w:r>
          </w:p>
          <w:p>
            <w:pPr>
              <w:autoSpaceDN w:val="0"/>
              <w:autoSpaceDE w:val="0"/>
              <w:widowControl/>
              <w:spacing w:line="166" w:lineRule="exact" w:before="108" w:after="0"/>
              <w:ind w:left="826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fraction décimale</w:t>
            </w:r>
          </w:p>
        </w:tc>
        <w:tc>
          <w:tcPr>
            <w:tcW w:type="dxa" w:w="2268"/>
            <w:vMerge w:val="restart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2542" w:after="0"/>
              <w:ind w:left="532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FRACTIONS</w:t>
            </w:r>
          </w:p>
        </w:tc>
        <w:tc>
          <w:tcPr>
            <w:tcW w:type="dxa" w:w="1700"/>
            <w:vMerge w:val="restart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1144"/>
            <w:vMerge w:val="restart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1048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07/06/21</w:t>
            </w:r>
          </w:p>
        </w:tc>
        <w:tc>
          <w:tcPr>
            <w:tcW w:type="dxa" w:w="1408"/>
            <w:vMerge w:val="restart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7510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Juin</w:t>
            </w:r>
          </w:p>
        </w:tc>
      </w:tr>
      <w:tr>
        <w:trPr>
          <w:trHeight w:hRule="exact" w:val="580"/>
        </w:trPr>
        <w:tc>
          <w:tcPr>
            <w:tcW w:type="dxa" w:w="3684"/>
            <w:tcBorders>
              <w:left w:sz="1.6000000000000227" w:val="single" w:color="000000"/>
              <w:top w:sz="1.599999999999966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160" w:lineRule="exact" w:before="0" w:after="0"/>
              <w:ind w:left="46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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reconnaître une fraction</w:t>
            </w:r>
          </w:p>
          <w:p>
            <w:pPr>
              <w:autoSpaceDN w:val="0"/>
              <w:autoSpaceDE w:val="0"/>
              <w:widowControl/>
              <w:spacing w:line="166" w:lineRule="exact" w:before="108" w:after="0"/>
              <w:ind w:left="826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décimale</w:t>
            </w:r>
          </w:p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</w:tr>
      <w:tr>
        <w:trPr>
          <w:trHeight w:hRule="exact" w:val="854"/>
        </w:trPr>
        <w:tc>
          <w:tcPr>
            <w:tcW w:type="dxa" w:w="3684"/>
            <w:tcBorders>
              <w:left w:sz="1.6000000000000227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158" w:lineRule="exact" w:before="0" w:after="0"/>
              <w:ind w:left="46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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écrire un nombre décimal</w:t>
            </w:r>
          </w:p>
          <w:p>
            <w:pPr>
              <w:autoSpaceDN w:val="0"/>
              <w:autoSpaceDE w:val="0"/>
              <w:widowControl/>
              <w:spacing w:line="166" w:lineRule="exact" w:before="108" w:after="0"/>
              <w:ind w:left="826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sous forme de fraction</w:t>
            </w:r>
          </w:p>
          <w:p>
            <w:pPr>
              <w:autoSpaceDN w:val="0"/>
              <w:autoSpaceDE w:val="0"/>
              <w:widowControl/>
              <w:spacing w:line="166" w:lineRule="exact" w:before="110" w:after="0"/>
              <w:ind w:left="826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décimale</w:t>
            </w:r>
          </w:p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</w:tr>
      <w:tr>
        <w:trPr>
          <w:trHeight w:hRule="exact" w:val="580"/>
        </w:trPr>
        <w:tc>
          <w:tcPr>
            <w:tcW w:type="dxa" w:w="3684"/>
            <w:tcBorders>
              <w:left w:sz="1.6000000000000227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158" w:lineRule="exact" w:before="0" w:after="0"/>
              <w:ind w:left="46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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exprimer un partage à l’aide</w:t>
            </w:r>
          </w:p>
          <w:p>
            <w:pPr>
              <w:autoSpaceDN w:val="0"/>
              <w:autoSpaceDE w:val="0"/>
              <w:widowControl/>
              <w:spacing w:line="170" w:lineRule="exact" w:before="54" w:after="0"/>
              <w:ind w:left="826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d’une fraction</w:t>
            </w:r>
          </w:p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</w:tr>
      <w:tr>
        <w:trPr>
          <w:trHeight w:hRule="exact" w:val="2236"/>
        </w:trPr>
        <w:tc>
          <w:tcPr>
            <w:tcW w:type="dxa" w:w="3684"/>
            <w:tcBorders>
              <w:left w:sz="1.6000000000000227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158" w:lineRule="exact" w:before="0" w:after="0"/>
              <w:ind w:left="46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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connaître et utiliser les</w:t>
            </w:r>
          </w:p>
          <w:p>
            <w:pPr>
              <w:autoSpaceDN w:val="0"/>
              <w:autoSpaceDE w:val="0"/>
              <w:widowControl/>
              <w:spacing w:line="270" w:lineRule="exact" w:before="52" w:after="0"/>
              <w:ind w:left="826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 xml:space="preserve">règles d’addition et de </w:t>
            </w:r>
            <w:r>
              <w:br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 xml:space="preserve">soustraction (quand c’est </w:t>
            </w:r>
            <w:r>
              <w:br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 xml:space="preserve">possible) sur les fractions de </w:t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même dénominateur, ainsi</w:t>
            </w:r>
          </w:p>
          <w:p>
            <w:pPr>
              <w:autoSpaceDN w:val="0"/>
              <w:autoSpaceDE w:val="0"/>
              <w:widowControl/>
              <w:spacing w:line="276" w:lineRule="exact" w:before="18" w:after="0"/>
              <w:ind w:left="826" w:right="288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 xml:space="preserve">que la règle de la </w:t>
            </w:r>
            <w:r>
              <w:br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 xml:space="preserve">multiplication d’un entier </w:t>
            </w:r>
            <w:r>
              <w:br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naturel par une fraction</w:t>
            </w:r>
          </w:p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1700"/>
            <w:vMerge w:val="restart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1322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2</w:t>
            </w:r>
          </w:p>
        </w:tc>
        <w:tc>
          <w:tcPr>
            <w:tcW w:type="dxa" w:w="1144"/>
            <w:vMerge w:val="restart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1180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14/06/21</w:t>
            </w:r>
          </w:p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</w:tr>
      <w:tr>
        <w:trPr>
          <w:trHeight w:hRule="exact" w:val="576"/>
        </w:trPr>
        <w:tc>
          <w:tcPr>
            <w:tcW w:type="dxa" w:w="3684"/>
            <w:tcBorders>
              <w:left w:sz="1.6000000000000227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156" w:lineRule="exact" w:before="0" w:after="0"/>
              <w:ind w:left="46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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prendre une fraction d’une</w:t>
            </w:r>
          </w:p>
          <w:p>
            <w:pPr>
              <w:autoSpaceDN w:val="0"/>
              <w:autoSpaceDE w:val="0"/>
              <w:widowControl/>
              <w:spacing w:line="216" w:lineRule="exact" w:before="58" w:after="0"/>
              <w:ind w:left="826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quantité donnée</w:t>
            </w:r>
          </w:p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</w:tr>
      <w:tr>
        <w:trPr>
          <w:trHeight w:hRule="exact" w:val="1134"/>
        </w:trPr>
        <w:tc>
          <w:tcPr>
            <w:tcW w:type="dxa" w:w="3684"/>
            <w:tcBorders>
              <w:left w:sz="1.6000000000000227" w:val="single" w:color="000000"/>
              <w:top w:sz="2.0" w:val="single" w:color="000000"/>
              <w:right w:sz="2.0" w:val="single" w:color="000000"/>
              <w:bottom w:sz="1.6000000000001364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158" w:lineRule="exact" w:before="0" w:after="0"/>
              <w:ind w:left="46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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traduire, quand c’est</w:t>
            </w:r>
          </w:p>
          <w:p>
            <w:pPr>
              <w:autoSpaceDN w:val="0"/>
              <w:autoSpaceDE w:val="0"/>
              <w:widowControl/>
              <w:spacing w:line="216" w:lineRule="exact" w:before="62" w:after="0"/>
              <w:ind w:left="826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possible, un problème</w:t>
            </w:r>
          </w:p>
          <w:p>
            <w:pPr>
              <w:autoSpaceDN w:val="0"/>
              <w:autoSpaceDE w:val="0"/>
              <w:widowControl/>
              <w:spacing w:line="166" w:lineRule="exact" w:before="60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donné en situation de</w:t>
            </w:r>
          </w:p>
          <w:p>
            <w:pPr>
              <w:autoSpaceDN w:val="0"/>
              <w:autoSpaceDE w:val="0"/>
              <w:widowControl/>
              <w:spacing w:line="216" w:lineRule="exact" w:before="110" w:after="0"/>
              <w:ind w:left="826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proportionnalité</w:t>
            </w:r>
          </w:p>
        </w:tc>
        <w:tc>
          <w:tcPr>
            <w:tcW w:type="dxa" w:w="2268"/>
            <w:vMerge w:val="restart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3378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2"/>
              </w:rPr>
              <w:t>PROPORTIONNALITE</w:t>
            </w:r>
          </w:p>
        </w:tc>
        <w:tc>
          <w:tcPr>
            <w:tcW w:type="dxa" w:w="1700"/>
            <w:vMerge w:val="restart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1916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2</w:t>
            </w:r>
          </w:p>
        </w:tc>
        <w:tc>
          <w:tcPr>
            <w:tcW w:type="dxa" w:w="1144"/>
            <w:vMerge w:val="restart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1914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21/06/21</w:t>
            </w:r>
          </w:p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</w:tr>
      <w:tr>
        <w:trPr>
          <w:trHeight w:hRule="exact" w:val="580"/>
        </w:trPr>
        <w:tc>
          <w:tcPr>
            <w:tcW w:type="dxa" w:w="3684"/>
            <w:tcBorders>
              <w:left w:sz="1.6000000000000227" w:val="single" w:color="000000"/>
              <w:top w:sz="1.6000000000001364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160" w:lineRule="exact" w:before="0" w:after="0"/>
              <w:ind w:left="46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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reconnaître un tableau de</w:t>
            </w:r>
          </w:p>
          <w:p>
            <w:pPr>
              <w:autoSpaceDN w:val="0"/>
              <w:autoSpaceDE w:val="0"/>
              <w:widowControl/>
              <w:spacing w:line="216" w:lineRule="exact" w:before="108" w:after="0"/>
              <w:ind w:left="826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proportionnalité</w:t>
            </w:r>
          </w:p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</w:tr>
      <w:tr>
        <w:trPr>
          <w:trHeight w:hRule="exact" w:val="576"/>
        </w:trPr>
        <w:tc>
          <w:tcPr>
            <w:tcW w:type="dxa" w:w="3684"/>
            <w:tcBorders>
              <w:left w:sz="1.6000000000000227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158" w:lineRule="exact" w:before="0" w:after="0"/>
              <w:ind w:left="46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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compléter un tableau de</w:t>
            </w:r>
          </w:p>
          <w:p>
            <w:pPr>
              <w:autoSpaceDN w:val="0"/>
              <w:autoSpaceDE w:val="0"/>
              <w:widowControl/>
              <w:spacing w:line="216" w:lineRule="exact" w:before="58" w:after="0"/>
              <w:ind w:left="826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proportionnalité</w:t>
            </w:r>
          </w:p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</w:tr>
      <w:tr>
        <w:trPr>
          <w:trHeight w:hRule="exact" w:val="858"/>
        </w:trPr>
        <w:tc>
          <w:tcPr>
            <w:tcW w:type="dxa" w:w="3684"/>
            <w:tcBorders>
              <w:left w:sz="1.6000000000000227" w:val="single" w:color="000000"/>
              <w:top w:sz="2.0" w:val="single" w:color="000000"/>
              <w:right w:sz="2.0" w:val="single" w:color="000000"/>
              <w:bottom w:sz="1.599999999999909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162" w:lineRule="exact" w:before="0" w:after="0"/>
              <w:ind w:left="46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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déterminer un coefficient de</w:t>
            </w:r>
          </w:p>
          <w:p>
            <w:pPr>
              <w:autoSpaceDN w:val="0"/>
              <w:autoSpaceDE w:val="0"/>
              <w:widowControl/>
              <w:spacing w:line="218" w:lineRule="exact" w:before="106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proportionnalité d’un</w:t>
            </w:r>
          </w:p>
          <w:p>
            <w:pPr>
              <w:autoSpaceDN w:val="0"/>
              <w:autoSpaceDE w:val="0"/>
              <w:widowControl/>
              <w:spacing w:line="166" w:lineRule="exact" w:before="62" w:after="0"/>
              <w:ind w:left="826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tableau</w:t>
            </w:r>
          </w:p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</w:tr>
      <w:tr>
        <w:trPr>
          <w:trHeight w:hRule="exact" w:val="854"/>
        </w:trPr>
        <w:tc>
          <w:tcPr>
            <w:tcW w:type="dxa" w:w="3684"/>
            <w:tcBorders>
              <w:left w:sz="1.6000000000000227" w:val="single" w:color="000000"/>
              <w:top w:sz="1.599999999999909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160" w:lineRule="exact" w:before="0" w:after="0"/>
              <w:ind w:left="46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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utiliser un coefficient de</w:t>
            </w:r>
          </w:p>
          <w:p>
            <w:pPr>
              <w:autoSpaceDN w:val="0"/>
              <w:autoSpaceDE w:val="0"/>
              <w:widowControl/>
              <w:spacing w:line="216" w:lineRule="exact" w:before="108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proportionnalité pour</w:t>
            </w:r>
          </w:p>
          <w:p>
            <w:pPr>
              <w:autoSpaceDN w:val="0"/>
              <w:autoSpaceDE w:val="0"/>
              <w:widowControl/>
              <w:spacing w:line="166" w:lineRule="exact" w:before="60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effectuer des calculs</w:t>
            </w:r>
          </w:p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</w:tr>
      <w:tr>
        <w:trPr>
          <w:trHeight w:hRule="exact" w:val="854"/>
        </w:trPr>
        <w:tc>
          <w:tcPr>
            <w:tcW w:type="dxa" w:w="3684"/>
            <w:tcBorders>
              <w:left w:sz="1.6000000000000227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160" w:lineRule="exact" w:before="0" w:after="0"/>
              <w:ind w:left="46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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traduire un pourcentage en</w:t>
            </w:r>
          </w:p>
          <w:p>
            <w:pPr>
              <w:autoSpaceDN w:val="0"/>
              <w:autoSpaceDE w:val="0"/>
              <w:widowControl/>
              <w:spacing w:line="198" w:lineRule="exact" w:before="58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nombre décimal ; en</w:t>
            </w:r>
          </w:p>
          <w:p>
            <w:pPr>
              <w:autoSpaceDN w:val="0"/>
              <w:autoSpaceDE w:val="0"/>
              <w:widowControl/>
              <w:spacing w:line="166" w:lineRule="exact" w:before="78" w:after="0"/>
              <w:ind w:left="826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fraction décimale.</w:t>
            </w:r>
          </w:p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1700"/>
            <w:vMerge w:val="restart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1368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2</w:t>
            </w:r>
          </w:p>
        </w:tc>
        <w:tc>
          <w:tcPr>
            <w:tcW w:type="dxa" w:w="1144"/>
            <w:vMerge w:val="restart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1366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28/06/21</w:t>
            </w:r>
          </w:p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</w:tr>
      <w:tr>
        <w:trPr>
          <w:trHeight w:hRule="exact" w:val="1134"/>
        </w:trPr>
        <w:tc>
          <w:tcPr>
            <w:tcW w:type="dxa" w:w="3684"/>
            <w:tcBorders>
              <w:left w:sz="1.6000000000000227" w:val="single" w:color="000000"/>
              <w:top w:sz="2.0" w:val="single" w:color="000000"/>
              <w:right w:sz="2.0" w:val="single" w:color="000000"/>
              <w:bottom w:sz="1.599999999999909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280" w:lineRule="exact" w:before="0" w:after="0"/>
              <w:ind w:left="466" w:right="432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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 xml:space="preserve">utiliser les propriétés de </w:t>
            </w:r>
            <w:r>
              <w:br/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linéarité pour :</w:t>
            </w:r>
            <w:r>
              <w:br/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- compléter un tableau</w:t>
            </w:r>
            <w:r>
              <w:br/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- résoudre un problème</w:t>
            </w:r>
          </w:p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</w:tr>
      <w:tr>
        <w:trPr>
          <w:trHeight w:hRule="exact" w:val="922"/>
        </w:trPr>
        <w:tc>
          <w:tcPr>
            <w:tcW w:type="dxa" w:w="3684"/>
            <w:tcBorders>
              <w:left w:sz="1.6000000000000227" w:val="single" w:color="000000"/>
              <w:top w:sz="1.599999999999909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192" w:lineRule="exact" w:before="0" w:after="0"/>
              <w:ind w:left="46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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reproduire un dessin à une</w:t>
            </w:r>
          </w:p>
          <w:p>
            <w:pPr>
              <w:autoSpaceDN w:val="0"/>
              <w:autoSpaceDE w:val="0"/>
              <w:widowControl/>
              <w:spacing w:line="166" w:lineRule="exact" w:before="58" w:after="0"/>
              <w:ind w:left="826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échelle donnée</w:t>
            </w:r>
          </w:p>
          <w:p>
            <w:pPr>
              <w:autoSpaceDN w:val="0"/>
              <w:autoSpaceDE w:val="0"/>
              <w:widowControl/>
              <w:spacing w:line="216" w:lineRule="exact" w:before="110" w:after="0"/>
              <w:ind w:left="826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(agrandissement, réduction)</w:t>
            </w:r>
          </w:p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</w:tr>
    </w:tbl>
    <w:p>
      <w:pPr>
        <w:autoSpaceDN w:val="0"/>
        <w:autoSpaceDE w:val="0"/>
        <w:widowControl/>
        <w:spacing w:line="144" w:lineRule="exact" w:before="470" w:after="0"/>
        <w:ind w:left="0" w:right="0" w:firstLine="0"/>
        <w:jc w:val="center"/>
      </w:pPr>
      <w:r>
        <w:rPr>
          <w:spacing w:val="-10"/>
          <w:rFonts w:ascii="Calibri" w:hAnsi="Calibri" w:eastAsia="Calibri"/>
          <w:color w:val="000000"/>
          <w:sz w:val="22"/>
        </w:rPr>
        <w:t>37</w:t>
      </w:r>
    </w:p>
    <w:p>
      <w:pPr>
        <w:sectPr>
          <w:pgSz w:w="12240" w:h="15840"/>
          <w:pgMar w:top="240" w:right="240" w:bottom="148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5574030</wp:posOffset>
            </wp:positionH>
            <wp:positionV relativeFrom="page">
              <wp:posOffset>7232650</wp:posOffset>
            </wp:positionV>
            <wp:extent cx="654050" cy="17525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54050" cy="17525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5574030</wp:posOffset>
            </wp:positionH>
            <wp:positionV relativeFrom="page">
              <wp:posOffset>7414259</wp:posOffset>
            </wp:positionV>
            <wp:extent cx="654050" cy="17526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54050" cy="17526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76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98" w:type="dxa"/>
      </w:tblPr>
      <w:tblGrid>
        <w:gridCol w:w="3665" w:type="dxa"/>
        <w:gridCol w:w="2268" w:type="dxa"/>
        <w:gridCol w:w="1700" w:type="dxa"/>
        <w:gridCol w:w="1143" w:type="dxa"/>
        <w:gridCol w:w="1408" w:type="dxa"/>
      </w:tblGrid>
      <w:tr>
        <w:trPr>
          <w:trHeight w:hRule="exact" w:val="858"/>
        </w:trPr>
        <w:tc>
          <w:tcPr>
            <w:tcW w:type="dxa" w:w="3666"/>
            <w:tcBorders>
              <w:left w:sz="1.6000000000000227" w:val="single" w:color="000000"/>
              <w:top w:sz="2.0" w:val="single" w:color="000000"/>
              <w:right w:sz="2.0" w:val="single" w:color="000000"/>
              <w:bottom w:sz="1.599999999999966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808" w:val="left"/>
              </w:tabs>
              <w:autoSpaceDE w:val="0"/>
              <w:widowControl/>
              <w:spacing w:line="164" w:lineRule="exact" w:before="0" w:after="0"/>
              <w:ind w:left="448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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effectuer des calculs</w:t>
            </w:r>
          </w:p>
          <w:p>
            <w:pPr>
              <w:autoSpaceDN w:val="0"/>
              <w:autoSpaceDE w:val="0"/>
              <w:widowControl/>
              <w:spacing w:line="216" w:lineRule="exact" w:before="108" w:after="0"/>
              <w:ind w:left="808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pratiques en utilisant une</w:t>
            </w:r>
          </w:p>
          <w:p>
            <w:pPr>
              <w:autoSpaceDN w:val="0"/>
              <w:autoSpaceDE w:val="0"/>
              <w:widowControl/>
              <w:spacing w:line="166" w:lineRule="exact" w:before="60" w:after="0"/>
              <w:ind w:left="808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échelle</w:t>
            </w:r>
          </w:p>
        </w:tc>
        <w:tc>
          <w:tcPr>
            <w:tcW w:type="dxa" w:w="2268"/>
            <w:tcBorders>
              <w:left w:sz="2.0" w:val="single" w:color="000000"/>
              <w:top w:sz="2.0" w:val="single" w:color="000000"/>
              <w:right w:sz="2.0" w:val="single" w:color="000000"/>
              <w:bottom w:sz="1.599999999999966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418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2"/>
              </w:rPr>
              <w:t>PROPORTIONNALITE</w:t>
            </w:r>
          </w:p>
        </w:tc>
        <w:tc>
          <w:tcPr>
            <w:tcW w:type="dxa" w:w="1700"/>
            <w:tcBorders>
              <w:left w:sz="2.0" w:val="single" w:color="000000"/>
              <w:top w:sz="2.0" w:val="single" w:color="000000"/>
              <w:right w:sz="2.0" w:val="single" w:color="000000"/>
              <w:bottom w:sz="1.599999999999966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1144"/>
            <w:tcBorders>
              <w:left w:sz="2.0" w:val="single" w:color="000000"/>
              <w:top w:sz="2.0" w:val="single" w:color="000000"/>
              <w:right w:sz="2.0" w:val="single" w:color="000000"/>
              <w:bottom w:sz="1.599999999999966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358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28/06/21</w:t>
            </w:r>
          </w:p>
        </w:tc>
        <w:tc>
          <w:tcPr>
            <w:tcW w:type="dxa" w:w="1408"/>
            <w:tcBorders>
              <w:left w:sz="2.0" w:val="single" w:color="000000"/>
              <w:top w:sz="2.0" w:val="single" w:color="000000"/>
              <w:right w:sz="2.0" w:val="single" w:color="000000"/>
              <w:bottom w:sz="1.599999999999966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344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Juin</w:t>
            </w:r>
          </w:p>
        </w:tc>
      </w:tr>
      <w:tr>
        <w:trPr>
          <w:trHeight w:hRule="exact" w:val="1130"/>
        </w:trPr>
        <w:tc>
          <w:tcPr>
            <w:tcW w:type="dxa" w:w="3666"/>
            <w:tcBorders>
              <w:left w:sz="1.6000000000000227" w:val="single" w:color="000000"/>
              <w:top w:sz="1.599999999999966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808" w:val="left"/>
              </w:tabs>
              <w:autoSpaceDE w:val="0"/>
              <w:widowControl/>
              <w:spacing w:line="160" w:lineRule="exact" w:before="0" w:after="0"/>
              <w:ind w:left="448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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traduire des situations</w:t>
            </w:r>
          </w:p>
          <w:p>
            <w:pPr>
              <w:autoSpaceDN w:val="0"/>
              <w:autoSpaceDE w:val="0"/>
              <w:widowControl/>
              <w:spacing w:line="216" w:lineRule="exact" w:before="108" w:after="0"/>
              <w:ind w:left="808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concrètes par des nombres</w:t>
            </w:r>
          </w:p>
          <w:p>
            <w:pPr>
              <w:autoSpaceDN w:val="0"/>
              <w:autoSpaceDE w:val="0"/>
              <w:widowControl/>
              <w:spacing w:line="206" w:lineRule="exact" w:before="60" w:after="0"/>
              <w:ind w:left="808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relatifs (entiers ou</w:t>
            </w:r>
          </w:p>
          <w:p>
            <w:pPr>
              <w:autoSpaceDN w:val="0"/>
              <w:autoSpaceDE w:val="0"/>
              <w:widowControl/>
              <w:spacing w:line="206" w:lineRule="exact" w:before="70" w:after="0"/>
              <w:ind w:left="808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décimaux)</w:t>
            </w:r>
          </w:p>
        </w:tc>
        <w:tc>
          <w:tcPr>
            <w:tcW w:type="dxa" w:w="2268"/>
            <w:vMerge w:val="restart"/>
            <w:tcBorders>
              <w:left w:sz="2.0" w:val="single" w:color="000000"/>
              <w:top w:sz="1.599999999999966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494" w:after="0"/>
              <w:ind w:left="432" w:right="432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 xml:space="preserve">NOMBRES </w:t>
            </w:r>
            <w:r>
              <w:br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 xml:space="preserve">DECIMAUX </w:t>
            </w:r>
            <w:r>
              <w:br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RELATIFS</w:t>
            </w:r>
          </w:p>
        </w:tc>
        <w:tc>
          <w:tcPr>
            <w:tcW w:type="dxa" w:w="1700"/>
            <w:vMerge w:val="restart"/>
            <w:tcBorders>
              <w:left w:sz="2.0" w:val="single" w:color="000000"/>
              <w:top w:sz="1.599999999999966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2884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2</w:t>
            </w:r>
          </w:p>
        </w:tc>
        <w:tc>
          <w:tcPr>
            <w:tcW w:type="dxa" w:w="1144"/>
            <w:vMerge w:val="restart"/>
            <w:tcBorders>
              <w:left w:sz="2.0" w:val="single" w:color="000000"/>
              <w:top w:sz="1.599999999999966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3020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05/07/21</w:t>
            </w:r>
          </w:p>
        </w:tc>
        <w:tc>
          <w:tcPr>
            <w:tcW w:type="dxa" w:w="1408"/>
            <w:vMerge w:val="restart"/>
            <w:tcBorders>
              <w:left w:sz="2.0" w:val="single" w:color="000000"/>
              <w:top w:sz="1.599999999999966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5304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Juillet</w:t>
            </w:r>
          </w:p>
        </w:tc>
      </w:tr>
      <w:tr>
        <w:trPr>
          <w:trHeight w:hRule="exact" w:val="1140"/>
        </w:trPr>
        <w:tc>
          <w:tcPr>
            <w:tcW w:type="dxa" w:w="3666"/>
            <w:tcBorders>
              <w:left w:sz="1.6000000000000227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808" w:val="left"/>
              </w:tabs>
              <w:autoSpaceDE w:val="0"/>
              <w:widowControl/>
              <w:spacing w:line="266" w:lineRule="exact" w:before="0" w:after="0"/>
              <w:ind w:left="448" w:right="432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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 xml:space="preserve">reconnaître si un nombre </w:t>
            </w:r>
            <w:r>
              <w:br/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relatif est :</w:t>
            </w:r>
            <w:r>
              <w:br/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- entier ou décimal</w:t>
            </w:r>
          </w:p>
          <w:p>
            <w:pPr>
              <w:autoSpaceDN w:val="0"/>
              <w:autoSpaceDE w:val="0"/>
              <w:widowControl/>
              <w:spacing w:line="218" w:lineRule="exact" w:before="108" w:after="0"/>
              <w:ind w:left="808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- positif ou négatif</w:t>
            </w:r>
          </w:p>
        </w:tc>
        <w:tc>
          <w:tcPr>
            <w:tcW w:type="dxa" w:w="2352"/>
            <w:vMerge/>
            <w:tcBorders>
              <w:left w:sz="2.0" w:val="single" w:color="000000"/>
              <w:top w:sz="1.599999999999966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352"/>
            <w:vMerge/>
            <w:tcBorders>
              <w:left w:sz="2.0" w:val="single" w:color="000000"/>
              <w:top w:sz="1.599999999999966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352"/>
            <w:vMerge/>
            <w:tcBorders>
              <w:left w:sz="2.0" w:val="single" w:color="000000"/>
              <w:top w:sz="1.599999999999966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352"/>
            <w:vMerge/>
            <w:tcBorders>
              <w:left w:sz="2.0" w:val="single" w:color="000000"/>
              <w:top w:sz="1.599999999999966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</w:tr>
      <w:tr>
        <w:trPr>
          <w:trHeight w:hRule="exact" w:val="1134"/>
        </w:trPr>
        <w:tc>
          <w:tcPr>
            <w:tcW w:type="dxa" w:w="3666"/>
            <w:tcBorders>
              <w:left w:sz="1.6000000000000227" w:val="single" w:color="000000"/>
              <w:top w:sz="2.0" w:val="single" w:color="000000"/>
              <w:right w:sz="2.0" w:val="single" w:color="000000"/>
              <w:bottom w:sz="1.6000000000001364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808" w:val="left"/>
              </w:tabs>
              <w:autoSpaceDE w:val="0"/>
              <w:widowControl/>
              <w:spacing w:line="162" w:lineRule="exact" w:before="0" w:after="0"/>
              <w:ind w:left="448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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graduer une droite en</w:t>
            </w:r>
          </w:p>
          <w:p>
            <w:pPr>
              <w:autoSpaceDN w:val="0"/>
              <w:autoSpaceDE w:val="0"/>
              <w:widowControl/>
              <w:spacing w:line="196" w:lineRule="exact" w:before="58" w:after="0"/>
              <w:ind w:left="808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entiers relatifs, en décimaux</w:t>
            </w:r>
          </w:p>
          <w:p>
            <w:pPr>
              <w:autoSpaceDN w:val="0"/>
              <w:autoSpaceDE w:val="0"/>
              <w:widowControl/>
              <w:spacing w:line="216" w:lineRule="exact" w:before="80" w:after="0"/>
              <w:ind w:left="808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relatifs ayant un chiffre</w:t>
            </w:r>
          </w:p>
          <w:p>
            <w:pPr>
              <w:autoSpaceDN w:val="0"/>
              <w:autoSpaceDE w:val="0"/>
              <w:widowControl/>
              <w:spacing w:line="216" w:lineRule="exact" w:before="60" w:after="0"/>
              <w:ind w:left="808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après la virgule</w:t>
            </w:r>
          </w:p>
        </w:tc>
        <w:tc>
          <w:tcPr>
            <w:tcW w:type="dxa" w:w="2352"/>
            <w:vMerge/>
            <w:tcBorders>
              <w:left w:sz="2.0" w:val="single" w:color="000000"/>
              <w:top w:sz="1.599999999999966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352"/>
            <w:vMerge/>
            <w:tcBorders>
              <w:left w:sz="2.0" w:val="single" w:color="000000"/>
              <w:top w:sz="1.599999999999966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352"/>
            <w:vMerge/>
            <w:tcBorders>
              <w:left w:sz="2.0" w:val="single" w:color="000000"/>
              <w:top w:sz="1.599999999999966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352"/>
            <w:vMerge/>
            <w:tcBorders>
              <w:left w:sz="2.0" w:val="single" w:color="000000"/>
              <w:top w:sz="1.599999999999966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</w:tr>
      <w:tr>
        <w:trPr>
          <w:trHeight w:hRule="exact" w:val="1130"/>
        </w:trPr>
        <w:tc>
          <w:tcPr>
            <w:tcW w:type="dxa" w:w="3666"/>
            <w:tcBorders>
              <w:left w:sz="1.6000000000000227" w:val="single" w:color="000000"/>
              <w:top w:sz="1.6000000000001364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808" w:val="left"/>
              </w:tabs>
              <w:autoSpaceDE w:val="0"/>
              <w:widowControl/>
              <w:spacing w:line="160" w:lineRule="exact" w:before="0" w:after="0"/>
              <w:ind w:left="448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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placer approximativement</w:t>
            </w:r>
          </w:p>
          <w:p>
            <w:pPr>
              <w:autoSpaceDN w:val="0"/>
              <w:autoSpaceDE w:val="0"/>
              <w:widowControl/>
              <w:spacing w:line="216" w:lineRule="exact" w:before="58" w:after="0"/>
              <w:ind w:left="808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sur une droite graduée un</w:t>
            </w:r>
          </w:p>
          <w:p>
            <w:pPr>
              <w:autoSpaceDN w:val="0"/>
              <w:autoSpaceDE w:val="0"/>
              <w:widowControl/>
              <w:spacing w:line="166" w:lineRule="exact" w:before="60" w:after="0"/>
              <w:ind w:left="808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nombre décimal relatif</w:t>
            </w:r>
          </w:p>
          <w:p>
            <w:pPr>
              <w:autoSpaceDN w:val="0"/>
              <w:autoSpaceDE w:val="0"/>
              <w:widowControl/>
              <w:spacing w:line="166" w:lineRule="exact" w:before="110" w:after="0"/>
              <w:ind w:left="808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donné</w:t>
            </w:r>
          </w:p>
        </w:tc>
        <w:tc>
          <w:tcPr>
            <w:tcW w:type="dxa" w:w="2352"/>
            <w:vMerge/>
            <w:tcBorders>
              <w:left w:sz="2.0" w:val="single" w:color="000000"/>
              <w:top w:sz="1.599999999999966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352"/>
            <w:vMerge/>
            <w:tcBorders>
              <w:left w:sz="2.0" w:val="single" w:color="000000"/>
              <w:top w:sz="1.599999999999966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352"/>
            <w:vMerge/>
            <w:tcBorders>
              <w:left w:sz="2.0" w:val="single" w:color="000000"/>
              <w:top w:sz="1.599999999999966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352"/>
            <w:vMerge/>
            <w:tcBorders>
              <w:left w:sz="2.0" w:val="single" w:color="000000"/>
              <w:top w:sz="1.599999999999966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</w:tr>
      <w:tr>
        <w:trPr>
          <w:trHeight w:hRule="exact" w:val="856"/>
        </w:trPr>
        <w:tc>
          <w:tcPr>
            <w:tcW w:type="dxa" w:w="3666"/>
            <w:tcBorders>
              <w:left w:sz="1.6000000000000227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808" w:val="left"/>
              </w:tabs>
              <w:autoSpaceDE w:val="0"/>
              <w:widowControl/>
              <w:spacing w:line="160" w:lineRule="exact" w:before="0" w:after="0"/>
              <w:ind w:left="448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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placer exactement sur une</w:t>
            </w:r>
          </w:p>
          <w:p>
            <w:pPr>
              <w:autoSpaceDN w:val="0"/>
              <w:autoSpaceDE w:val="0"/>
              <w:widowControl/>
              <w:spacing w:line="216" w:lineRule="exact" w:before="58" w:after="0"/>
              <w:ind w:left="808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droite graduée un nombre</w:t>
            </w:r>
          </w:p>
          <w:p>
            <w:pPr>
              <w:autoSpaceDN w:val="0"/>
              <w:autoSpaceDE w:val="0"/>
              <w:widowControl/>
              <w:spacing w:line="166" w:lineRule="exact" w:before="60" w:after="0"/>
              <w:ind w:left="808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entier relatif donné</w:t>
            </w:r>
          </w:p>
        </w:tc>
        <w:tc>
          <w:tcPr>
            <w:tcW w:type="dxa" w:w="2352"/>
            <w:vMerge/>
            <w:tcBorders>
              <w:left w:sz="2.0" w:val="single" w:color="000000"/>
              <w:top w:sz="1.599999999999966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352"/>
            <w:vMerge/>
            <w:tcBorders>
              <w:left w:sz="2.0" w:val="single" w:color="000000"/>
              <w:top w:sz="1.599999999999966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352"/>
            <w:vMerge/>
            <w:tcBorders>
              <w:left w:sz="2.0" w:val="single" w:color="000000"/>
              <w:top w:sz="1.599999999999966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352"/>
            <w:vMerge/>
            <w:tcBorders>
              <w:left w:sz="2.0" w:val="single" w:color="000000"/>
              <w:top w:sz="1.599999999999966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</w:tr>
      <w:tr>
        <w:trPr>
          <w:trHeight w:hRule="exact" w:val="864"/>
        </w:trPr>
        <w:tc>
          <w:tcPr>
            <w:tcW w:type="dxa" w:w="3666"/>
            <w:tcBorders>
              <w:left w:sz="1.6000000000000227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808" w:val="left"/>
              </w:tabs>
              <w:autoSpaceDE w:val="0"/>
              <w:widowControl/>
              <w:spacing w:line="164" w:lineRule="exact" w:before="0" w:after="0"/>
              <w:ind w:left="448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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donner l’abscisse d’un</w:t>
            </w:r>
          </w:p>
          <w:p>
            <w:pPr>
              <w:autoSpaceDN w:val="0"/>
              <w:autoSpaceDE w:val="0"/>
              <w:widowControl/>
              <w:spacing w:line="216" w:lineRule="exact" w:before="106" w:after="0"/>
              <w:ind w:left="808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point placé sur une droite</w:t>
            </w:r>
          </w:p>
          <w:p>
            <w:pPr>
              <w:autoSpaceDN w:val="0"/>
              <w:autoSpaceDE w:val="0"/>
              <w:widowControl/>
              <w:spacing w:line="216" w:lineRule="exact" w:before="60" w:after="0"/>
              <w:ind w:left="808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graduée</w:t>
            </w:r>
          </w:p>
        </w:tc>
        <w:tc>
          <w:tcPr>
            <w:tcW w:type="dxa" w:w="2352"/>
            <w:vMerge/>
            <w:tcBorders>
              <w:left w:sz="2.0" w:val="single" w:color="000000"/>
              <w:top w:sz="1.599999999999966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1700"/>
            <w:vMerge w:val="restart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1772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2</w:t>
            </w:r>
          </w:p>
        </w:tc>
        <w:tc>
          <w:tcPr>
            <w:tcW w:type="dxa" w:w="1144"/>
            <w:vMerge w:val="restart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1772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12/07/21</w:t>
            </w:r>
          </w:p>
        </w:tc>
        <w:tc>
          <w:tcPr>
            <w:tcW w:type="dxa" w:w="2352"/>
            <w:vMerge/>
            <w:tcBorders>
              <w:left w:sz="2.0" w:val="single" w:color="000000"/>
              <w:top w:sz="1.599999999999966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</w:tr>
      <w:tr>
        <w:trPr>
          <w:trHeight w:hRule="exact" w:val="866"/>
        </w:trPr>
        <w:tc>
          <w:tcPr>
            <w:tcW w:type="dxa" w:w="3666"/>
            <w:tcBorders>
              <w:left w:sz="1.6000000000000227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808" w:val="left"/>
              </w:tabs>
              <w:autoSpaceDE w:val="0"/>
              <w:widowControl/>
              <w:spacing w:line="164" w:lineRule="exact" w:before="0" w:after="0"/>
              <w:ind w:left="448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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trouver l’opposé d’un</w:t>
            </w:r>
          </w:p>
          <w:p>
            <w:pPr>
              <w:autoSpaceDN w:val="0"/>
              <w:autoSpaceDE w:val="0"/>
              <w:widowControl/>
              <w:spacing w:line="206" w:lineRule="exact" w:before="58" w:after="0"/>
              <w:ind w:left="808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nombre relatif (entier ou</w:t>
            </w:r>
          </w:p>
          <w:p>
            <w:pPr>
              <w:autoSpaceDN w:val="0"/>
              <w:autoSpaceDE w:val="0"/>
              <w:widowControl/>
              <w:spacing w:line="206" w:lineRule="exact" w:before="70" w:after="0"/>
              <w:ind w:left="808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décimal)</w:t>
            </w:r>
          </w:p>
        </w:tc>
        <w:tc>
          <w:tcPr>
            <w:tcW w:type="dxa" w:w="2352"/>
            <w:vMerge/>
            <w:tcBorders>
              <w:left w:sz="2.0" w:val="single" w:color="000000"/>
              <w:top w:sz="1.599999999999966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352"/>
            <w:vMerge/>
            <w:tcBorders>
              <w:left w:sz="2.0" w:val="single" w:color="000000"/>
              <w:top w:sz="1.599999999999966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</w:tr>
      <w:tr>
        <w:trPr>
          <w:trHeight w:hRule="exact" w:val="580"/>
        </w:trPr>
        <w:tc>
          <w:tcPr>
            <w:tcW w:type="dxa" w:w="3666"/>
            <w:tcBorders>
              <w:left w:sz="1.6000000000000227" w:val="single" w:color="000000"/>
              <w:top w:sz="2.0" w:val="single" w:color="000000"/>
              <w:right w:sz="2.0" w:val="single" w:color="000000"/>
              <w:bottom w:sz="1.6000000000001364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808" w:val="left"/>
              </w:tabs>
              <w:autoSpaceDE w:val="0"/>
              <w:widowControl/>
              <w:spacing w:line="158" w:lineRule="exact" w:before="0" w:after="0"/>
              <w:ind w:left="448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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calculer la somme de deux</w:t>
            </w:r>
          </w:p>
          <w:p>
            <w:pPr>
              <w:autoSpaceDN w:val="0"/>
              <w:autoSpaceDE w:val="0"/>
              <w:widowControl/>
              <w:spacing w:line="166" w:lineRule="exact" w:before="110" w:after="0"/>
              <w:ind w:left="808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nombres entiers relatifs</w:t>
            </w:r>
          </w:p>
        </w:tc>
        <w:tc>
          <w:tcPr>
            <w:tcW w:type="dxa" w:w="2352"/>
            <w:vMerge/>
            <w:tcBorders>
              <w:left w:sz="2.0" w:val="single" w:color="000000"/>
              <w:top w:sz="1.599999999999966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352"/>
            <w:vMerge/>
            <w:tcBorders>
              <w:left w:sz="2.0" w:val="single" w:color="000000"/>
              <w:top w:sz="1.599999999999966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</w:tr>
      <w:tr>
        <w:trPr>
          <w:trHeight w:hRule="exact" w:val="1406"/>
        </w:trPr>
        <w:tc>
          <w:tcPr>
            <w:tcW w:type="dxa" w:w="3666"/>
            <w:tcBorders>
              <w:left w:sz="1.6000000000000227" w:val="single" w:color="000000"/>
              <w:top w:sz="1.6000000000001364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808" w:val="left"/>
              </w:tabs>
              <w:autoSpaceDE w:val="0"/>
              <w:widowControl/>
              <w:spacing w:line="160" w:lineRule="exact" w:before="0" w:after="0"/>
              <w:ind w:left="448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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traduire le mécanisme de</w:t>
            </w:r>
          </w:p>
          <w:p>
            <w:pPr>
              <w:autoSpaceDN w:val="0"/>
              <w:autoSpaceDE w:val="0"/>
              <w:widowControl/>
              <w:spacing w:line="170" w:lineRule="exact" w:before="106" w:after="0"/>
              <w:ind w:left="808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l’addition de deux nombres</w:t>
            </w:r>
          </w:p>
          <w:p>
            <w:pPr>
              <w:autoSpaceDN w:val="0"/>
              <w:autoSpaceDE w:val="0"/>
              <w:widowControl/>
              <w:spacing w:line="276" w:lineRule="exact" w:before="48" w:after="0"/>
              <w:ind w:left="808" w:right="144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 xml:space="preserve">entiers relatifs par un </w:t>
            </w:r>
            <w:r>
              <w:br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 xml:space="preserve">déplacement sur une droite </w:t>
            </w:r>
            <w:r>
              <w:br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graduée.</w:t>
            </w:r>
          </w:p>
        </w:tc>
        <w:tc>
          <w:tcPr>
            <w:tcW w:type="dxa" w:w="2352"/>
            <w:vMerge/>
            <w:tcBorders>
              <w:left w:sz="2.0" w:val="single" w:color="000000"/>
              <w:top w:sz="1.599999999999966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352"/>
            <w:vMerge/>
            <w:tcBorders>
              <w:left w:sz="2.0" w:val="single" w:color="000000"/>
              <w:top w:sz="1.599999999999966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</w:tr>
      <w:tr>
        <w:trPr>
          <w:trHeight w:hRule="exact" w:val="286"/>
        </w:trPr>
        <w:tc>
          <w:tcPr>
            <w:tcW w:type="dxa" w:w="7634"/>
            <w:gridSpan w:val="3"/>
            <w:tcBorders>
              <w:top w:sz="2.0" w:val="single" w:color="000000"/>
              <w:right w:sz="2.0" w:val="single" w:color="000000"/>
              <w:bottom w:sz="2.0" w:val="single" w:color="000000"/>
            </w:tcBorders>
            <w:shd w:fill="eaf0dd"/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58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REVISION GENERALE</w:t>
            </w:r>
          </w:p>
        </w:tc>
        <w:tc>
          <w:tcPr>
            <w:tcW w:type="dxa" w:w="1144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58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19/07/21</w:t>
            </w:r>
          </w:p>
        </w:tc>
        <w:tc>
          <w:tcPr>
            <w:tcW w:type="dxa" w:w="2352"/>
            <w:vMerge/>
            <w:tcBorders>
              <w:left w:sz="2.0" w:val="single" w:color="000000"/>
              <w:top w:sz="1.599999999999966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</w:tr>
      <w:tr>
        <w:trPr>
          <w:trHeight w:hRule="exact" w:val="288"/>
        </w:trPr>
        <w:tc>
          <w:tcPr>
            <w:tcW w:type="dxa" w:w="7634"/>
            <w:gridSpan w:val="3"/>
            <w:tcBorders>
              <w:top w:sz="2.0" w:val="single" w:color="000000"/>
              <w:right w:sz="2.0" w:val="single" w:color="000000"/>
              <w:bottom w:sz="2.0" w:val="single" w:color="000000"/>
            </w:tcBorders>
            <w:shd w:fill="eaf0dd"/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58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EVALUATION</w:t>
            </w:r>
          </w:p>
        </w:tc>
        <w:tc>
          <w:tcPr>
            <w:tcW w:type="dxa" w:w="1144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56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26/07/21</w:t>
            </w:r>
          </w:p>
        </w:tc>
        <w:tc>
          <w:tcPr>
            <w:tcW w:type="dxa" w:w="2352"/>
            <w:vMerge/>
            <w:tcBorders>
              <w:left w:sz="2.0" w:val="single" w:color="000000"/>
              <w:top w:sz="1.599999999999966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</w:tr>
    </w:tbl>
    <w:p>
      <w:pPr>
        <w:autoSpaceDN w:val="0"/>
        <w:autoSpaceDE w:val="0"/>
        <w:widowControl/>
        <w:spacing w:line="144" w:lineRule="exact" w:before="2252" w:after="0"/>
        <w:ind w:left="0" w:right="0" w:firstLine="0"/>
        <w:jc w:val="center"/>
      </w:pPr>
      <w:r>
        <w:rPr>
          <w:spacing w:val="-10"/>
          <w:rFonts w:ascii="Calibri" w:hAnsi="Calibri" w:eastAsia="Calibri"/>
          <w:color w:val="000000"/>
          <w:sz w:val="22"/>
        </w:rPr>
        <w:t>38</w:t>
      </w:r>
    </w:p>
    <w:p>
      <w:pPr>
        <w:sectPr>
          <w:pgSz w:w="12240" w:h="15840"/>
          <w:pgMar w:top="240" w:right="240" w:bottom="148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5532120</wp:posOffset>
            </wp:positionH>
            <wp:positionV relativeFrom="page">
              <wp:posOffset>6413500</wp:posOffset>
            </wp:positionV>
            <wp:extent cx="647700" cy="17525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47700" cy="17525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759460</wp:posOffset>
            </wp:positionH>
            <wp:positionV relativeFrom="page">
              <wp:posOffset>6595109</wp:posOffset>
            </wp:positionV>
            <wp:extent cx="6320790" cy="17526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6320790" cy="17526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4649470</wp:posOffset>
            </wp:positionH>
            <wp:positionV relativeFrom="page">
              <wp:posOffset>8224520</wp:posOffset>
            </wp:positionV>
            <wp:extent cx="6350" cy="63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350" cy="63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5459730</wp:posOffset>
            </wp:positionH>
            <wp:positionV relativeFrom="page">
              <wp:posOffset>8224520</wp:posOffset>
            </wp:positionV>
            <wp:extent cx="6350" cy="63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6350" cy="63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6179820</wp:posOffset>
            </wp:positionH>
            <wp:positionV relativeFrom="page">
              <wp:posOffset>8224520</wp:posOffset>
            </wp:positionV>
            <wp:extent cx="6350" cy="63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6350" cy="63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7078980</wp:posOffset>
            </wp:positionH>
            <wp:positionV relativeFrom="page">
              <wp:posOffset>8224520</wp:posOffset>
            </wp:positionV>
            <wp:extent cx="6350" cy="63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350" cy="63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140" w:after="0"/>
        <w:ind w:left="0" w:right="0"/>
      </w:pPr>
    </w:p>
    <w:p>
      <w:pPr>
        <w:autoSpaceDN w:val="0"/>
        <w:autoSpaceDE w:val="0"/>
        <w:widowControl/>
        <w:spacing w:line="244" w:lineRule="exact" w:before="0" w:after="0"/>
        <w:ind w:left="0" w:right="0" w:firstLine="0"/>
        <w:jc w:val="center"/>
      </w:pPr>
      <w:r>
        <w:rPr>
          <w:spacing w:val="-10"/>
          <w:rFonts w:ascii="Times New Roman,Bold" w:hAnsi="Times New Roman,Bold" w:eastAsia="Times New Roman,Bold"/>
          <w:b/>
          <w:color w:val="000000"/>
          <w:sz w:val="28"/>
        </w:rPr>
        <w:t>SCIENCES PHYSIQUES</w:t>
      </w:r>
    </w:p>
    <w:p>
      <w:pPr>
        <w:autoSpaceDN w:val="0"/>
        <w:autoSpaceDE w:val="0"/>
        <w:widowControl/>
        <w:spacing w:line="214" w:lineRule="exact" w:before="470" w:after="0"/>
        <w:ind w:left="1884" w:right="0" w:firstLine="0"/>
        <w:jc w:val="left"/>
      </w:pPr>
      <w:r>
        <w:rPr>
          <w:spacing w:val="-10"/>
          <w:rFonts w:ascii="Times New Roman" w:hAnsi="Times New Roman" w:eastAsia="Times New Roman"/>
          <w:color w:val="000000"/>
          <w:sz w:val="24"/>
        </w:rPr>
        <w:t>DUREE D’UNE SÉANCE : 3 heures</w:t>
      </w:r>
    </w:p>
    <w:p>
      <w:pPr>
        <w:autoSpaceDN w:val="0"/>
        <w:autoSpaceDE w:val="0"/>
        <w:widowControl/>
        <w:spacing w:line="166" w:lineRule="exact" w:before="110" w:after="60"/>
        <w:ind w:left="1884" w:right="0" w:firstLine="0"/>
        <w:jc w:val="left"/>
      </w:pPr>
      <w:r>
        <w:rPr>
          <w:spacing w:val="-10"/>
          <w:rFonts w:ascii="Times New Roman" w:hAnsi="Times New Roman" w:eastAsia="Times New Roman"/>
          <w:color w:val="000000"/>
          <w:sz w:val="24"/>
        </w:rPr>
        <w:t>NOMBRE DE SEANCES PAR SEMAINE : 2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50" w:type="dxa"/>
      </w:tblPr>
      <w:tblGrid>
        <w:gridCol w:w="3968" w:type="dxa"/>
        <w:gridCol w:w="2269" w:type="dxa"/>
        <w:gridCol w:w="1274" w:type="dxa"/>
        <w:gridCol w:w="1135" w:type="dxa"/>
        <w:gridCol w:w="1414" w:type="dxa"/>
      </w:tblGrid>
      <w:tr>
        <w:trPr>
          <w:trHeight w:hRule="exact" w:val="838"/>
        </w:trPr>
        <w:tc>
          <w:tcPr>
            <w:tcW w:type="dxa" w:w="3968"/>
            <w:tcBorders>
              <w:left w:sz="2.0" w:val="single" w:color="000000"/>
              <w:top w:sz="1.6000000000000227" w:val="single" w:color="000000"/>
              <w:right w:sz="1.6000000000000227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78" w:lineRule="exact" w:before="134" w:after="0"/>
              <w:ind w:left="144" w:right="288" w:firstLine="0"/>
              <w:jc w:val="center"/>
            </w:pPr>
            <w:r>
              <w:rPr>
                <w:spacing w:val="-10"/>
                <w:rFonts w:ascii="Times New Roman,Bold" w:hAnsi="Times New Roman,Bold" w:eastAsia="Times New Roman,Bold"/>
                <w:b/>
                <w:color w:val="000000"/>
                <w:sz w:val="24"/>
              </w:rPr>
              <w:t xml:space="preserve">Objectifs spécifiques </w:t>
            </w:r>
            <w:r>
              <w:br/>
            </w:r>
            <w:r>
              <w:rPr>
                <w:spacing w:val="-10"/>
                <w:rFonts w:ascii="Times New Roman,Bold" w:hAnsi="Times New Roman,Bold" w:eastAsia="Times New Roman,Bold"/>
                <w:b/>
                <w:color w:val="000000"/>
                <w:sz w:val="24"/>
              </w:rPr>
              <w:t>L’élève doit être capable de (d’) :</w:t>
            </w:r>
          </w:p>
        </w:tc>
        <w:tc>
          <w:tcPr>
            <w:tcW w:type="dxa" w:w="2270"/>
            <w:tcBorders>
              <w:left w:sz="1.6000000000000227" w:val="single" w:color="000000"/>
              <w:top w:sz="1.6000000000000227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52" w:after="0"/>
              <w:ind w:left="0" w:right="0" w:firstLine="0"/>
              <w:jc w:val="center"/>
            </w:pPr>
            <w:r>
              <w:rPr>
                <w:spacing w:val="-10"/>
                <w:rFonts w:ascii="Times New Roman,Bold" w:hAnsi="Times New Roman,Bold" w:eastAsia="Times New Roman,Bold"/>
                <w:b/>
                <w:color w:val="000000"/>
                <w:sz w:val="24"/>
              </w:rPr>
              <w:t>Référence dans le</w:t>
            </w:r>
          </w:p>
          <w:p>
            <w:pPr>
              <w:autoSpaceDN w:val="0"/>
              <w:autoSpaceDE w:val="0"/>
              <w:widowControl/>
              <w:spacing w:line="266" w:lineRule="exact" w:before="58" w:after="0"/>
              <w:ind w:left="144" w:right="144" w:firstLine="0"/>
              <w:jc w:val="center"/>
            </w:pPr>
            <w:r>
              <w:rPr>
                <w:spacing w:val="-10"/>
                <w:rFonts w:ascii="Times New Roman,Bold" w:hAnsi="Times New Roman,Bold" w:eastAsia="Times New Roman,Bold"/>
                <w:b/>
                <w:color w:val="000000"/>
                <w:sz w:val="24"/>
              </w:rPr>
              <w:t xml:space="preserve">Programme </w:t>
            </w:r>
            <w:r>
              <w:br/>
            </w:r>
            <w:r>
              <w:rPr>
                <w:spacing w:val="-10"/>
                <w:rFonts w:ascii="Times New Roman,Bold" w:hAnsi="Times New Roman,Bold" w:eastAsia="Times New Roman,Bold"/>
                <w:b/>
                <w:color w:val="000000"/>
                <w:sz w:val="24"/>
              </w:rPr>
              <w:t>scolaire (Thèmes)</w:t>
            </w:r>
          </w:p>
        </w:tc>
        <w:tc>
          <w:tcPr>
            <w:tcW w:type="dxa" w:w="1274"/>
            <w:tcBorders>
              <w:left w:sz="2.0" w:val="single" w:color="000000"/>
              <w:top w:sz="1.6000000000000227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0" w:after="0"/>
              <w:ind w:left="144" w:right="144" w:firstLine="0"/>
              <w:jc w:val="center"/>
            </w:pPr>
            <w:r>
              <w:rPr>
                <w:spacing w:val="-10"/>
                <w:rFonts w:ascii="Times New Roman,Bold" w:hAnsi="Times New Roman,Bold" w:eastAsia="Times New Roman,Bold"/>
                <w:b/>
                <w:color w:val="000000"/>
                <w:sz w:val="24"/>
              </w:rPr>
              <w:t xml:space="preserve">Nombre </w:t>
            </w:r>
            <w:r>
              <w:rPr>
                <w:spacing w:val="-10"/>
                <w:rFonts w:ascii="Times New Roman,Bold" w:hAnsi="Times New Roman,Bold" w:eastAsia="Times New Roman,Bold"/>
                <w:b/>
                <w:color w:val="000000"/>
                <w:sz w:val="24"/>
              </w:rPr>
              <w:t xml:space="preserve">de </w:t>
            </w:r>
            <w:r>
              <w:br/>
            </w:r>
            <w:r>
              <w:rPr>
                <w:spacing w:val="-10"/>
                <w:rFonts w:ascii="Times New Roman,Bold" w:hAnsi="Times New Roman,Bold" w:eastAsia="Times New Roman,Bold"/>
                <w:b/>
                <w:color w:val="000000"/>
                <w:sz w:val="24"/>
              </w:rPr>
              <w:t>séances</w:t>
            </w:r>
          </w:p>
        </w:tc>
        <w:tc>
          <w:tcPr>
            <w:tcW w:type="dxa" w:w="1136"/>
            <w:tcBorders>
              <w:left w:sz="2.0" w:val="single" w:color="000000"/>
              <w:top w:sz="1.6000000000000227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334" w:after="0"/>
              <w:ind w:left="0" w:right="0" w:firstLine="0"/>
              <w:jc w:val="center"/>
            </w:pPr>
            <w:r>
              <w:rPr>
                <w:spacing w:val="-10"/>
                <w:rFonts w:ascii="Times New Roman,Bold" w:hAnsi="Times New Roman,Bold" w:eastAsia="Times New Roman,Bold"/>
                <w:b/>
                <w:color w:val="000000"/>
                <w:sz w:val="24"/>
              </w:rPr>
              <w:t>Semaine</w:t>
            </w:r>
          </w:p>
        </w:tc>
        <w:tc>
          <w:tcPr>
            <w:tcW w:type="dxa" w:w="1414"/>
            <w:tcBorders>
              <w:left w:sz="2.0" w:val="single" w:color="000000"/>
              <w:top w:sz="1.6000000000000227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334" w:after="0"/>
              <w:ind w:left="0" w:right="0" w:firstLine="0"/>
              <w:jc w:val="center"/>
            </w:pPr>
            <w:r>
              <w:rPr>
                <w:spacing w:val="-10"/>
                <w:rFonts w:ascii="Times New Roman,Bold" w:hAnsi="Times New Roman,Bold" w:eastAsia="Times New Roman,Bold"/>
                <w:b/>
                <w:color w:val="000000"/>
                <w:sz w:val="24"/>
              </w:rPr>
              <w:t>Mois</w:t>
            </w:r>
          </w:p>
        </w:tc>
      </w:tr>
      <w:tr>
        <w:trPr>
          <w:trHeight w:hRule="exact" w:val="3338"/>
        </w:trPr>
        <w:tc>
          <w:tcPr>
            <w:tcW w:type="dxa" w:w="3968"/>
            <w:tcBorders>
              <w:left w:sz="2.0" w:val="single" w:color="000000"/>
              <w:top w:sz="2.0" w:val="single" w:color="000000"/>
              <w:right w:sz="1.6000000000000227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824" w:val="left"/>
              </w:tabs>
              <w:autoSpaceDE w:val="0"/>
              <w:widowControl/>
              <w:spacing w:line="158" w:lineRule="exact" w:before="0" w:after="0"/>
              <w:ind w:left="464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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montrer expérimentalement</w:t>
            </w:r>
          </w:p>
          <w:p>
            <w:pPr>
              <w:autoSpaceDN w:val="0"/>
              <w:autoSpaceDE w:val="0"/>
              <w:widowControl/>
              <w:spacing w:line="164" w:lineRule="exact" w:before="110" w:after="0"/>
              <w:ind w:left="824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que :</w:t>
            </w:r>
          </w:p>
          <w:p>
            <w:pPr>
              <w:autoSpaceDN w:val="0"/>
              <w:autoSpaceDE w:val="0"/>
              <w:widowControl/>
              <w:spacing w:line="276" w:lineRule="exact" w:before="0" w:after="0"/>
              <w:ind w:left="824" w:right="144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 xml:space="preserve">- les solides compacts ont une </w:t>
            </w:r>
            <w:r>
              <w:br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forme propre</w:t>
            </w:r>
            <w:r>
              <w:br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 xml:space="preserve">- les solides pulvérisés n’ont ni </w:t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 xml:space="preserve">forme propre ni surface libre </w:t>
            </w:r>
            <w:r>
              <w:br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plane</w:t>
            </w:r>
            <w:r>
              <w:br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 xml:space="preserve">- les liquides n’ont pas de </w:t>
            </w:r>
            <w:r>
              <w:br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 xml:space="preserve">forme propre et présentent une </w:t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surface libre plane et</w:t>
            </w:r>
          </w:p>
          <w:p>
            <w:pPr>
              <w:autoSpaceDN w:val="0"/>
              <w:autoSpaceDE w:val="0"/>
              <w:widowControl/>
              <w:spacing w:line="166" w:lineRule="exact" w:before="60" w:after="0"/>
              <w:ind w:left="824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horizontale</w:t>
            </w:r>
          </w:p>
        </w:tc>
        <w:tc>
          <w:tcPr>
            <w:tcW w:type="dxa" w:w="2270"/>
            <w:vMerge w:val="restart"/>
            <w:tcBorders>
              <w:left w:sz="1.6000000000000227" w:val="single" w:color="000000"/>
              <w:top w:sz="2.0" w:val="single" w:color="000000"/>
              <w:right w:sz="2.0" w:val="single" w:color="000000"/>
              <w:bottom w:sz="1.599999999999909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2756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PROPRIETES</w:t>
            </w:r>
          </w:p>
          <w:p>
            <w:pPr>
              <w:autoSpaceDN w:val="0"/>
              <w:autoSpaceDE w:val="0"/>
              <w:widowControl/>
              <w:spacing w:line="206" w:lineRule="exact" w:before="110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PHYSIQUES DE</w:t>
            </w:r>
          </w:p>
          <w:p>
            <w:pPr>
              <w:autoSpaceDN w:val="0"/>
              <w:autoSpaceDE w:val="0"/>
              <w:widowControl/>
              <w:spacing w:line="162" w:lineRule="exact" w:before="72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LA MATIERE</w:t>
            </w:r>
          </w:p>
        </w:tc>
        <w:tc>
          <w:tcPr>
            <w:tcW w:type="dxa" w:w="1274"/>
            <w:vMerge w:val="restart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2010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2</w:t>
            </w:r>
          </w:p>
        </w:tc>
        <w:tc>
          <w:tcPr>
            <w:tcW w:type="dxa" w:w="1136"/>
            <w:vMerge w:val="restart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2010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23/11/20</w:t>
            </w:r>
          </w:p>
        </w:tc>
        <w:tc>
          <w:tcPr>
            <w:tcW w:type="dxa" w:w="1414"/>
            <w:vMerge w:val="restart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2590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Novembre</w:t>
            </w:r>
          </w:p>
        </w:tc>
      </w:tr>
      <w:tr>
        <w:trPr>
          <w:trHeight w:hRule="exact" w:val="856"/>
        </w:trPr>
        <w:tc>
          <w:tcPr>
            <w:tcW w:type="dxa" w:w="3968"/>
            <w:tcBorders>
              <w:left w:sz="2.0" w:val="single" w:color="000000"/>
              <w:top w:sz="2.0" w:val="single" w:color="000000"/>
              <w:right w:sz="1.6000000000000227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824" w:val="left"/>
              </w:tabs>
              <w:autoSpaceDE w:val="0"/>
              <w:widowControl/>
              <w:spacing w:line="164" w:lineRule="exact" w:before="0" w:after="0"/>
              <w:ind w:left="464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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utiliser correctement les termes</w:t>
            </w:r>
          </w:p>
          <w:p>
            <w:pPr>
              <w:autoSpaceDN w:val="0"/>
              <w:autoSpaceDE w:val="0"/>
              <w:widowControl/>
              <w:spacing w:line="216" w:lineRule="exact" w:before="106" w:after="0"/>
              <w:ind w:left="824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compacts, pulvérisé, forme</w:t>
            </w:r>
          </w:p>
          <w:p>
            <w:pPr>
              <w:autoSpaceDN w:val="0"/>
              <w:autoSpaceDE w:val="0"/>
              <w:widowControl/>
              <w:spacing w:line="216" w:lineRule="exact" w:before="60" w:after="0"/>
              <w:ind w:left="824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propre et surface libre</w:t>
            </w:r>
          </w:p>
        </w:tc>
        <w:tc>
          <w:tcPr>
            <w:tcW w:type="dxa" w:w="2352"/>
            <w:vMerge/>
            <w:tcBorders>
              <w:left w:sz="1.6000000000000227" w:val="single" w:color="000000"/>
              <w:top w:sz="2.0" w:val="single" w:color="000000"/>
              <w:right w:sz="2.0" w:val="single" w:color="000000"/>
              <w:bottom w:sz="1.599999999999909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</w:tr>
      <w:tr>
        <w:trPr>
          <w:trHeight w:hRule="exact" w:val="580"/>
        </w:trPr>
        <w:tc>
          <w:tcPr>
            <w:tcW w:type="dxa" w:w="3968"/>
            <w:tcBorders>
              <w:left w:sz="2.0" w:val="single" w:color="000000"/>
              <w:top w:sz="2.0" w:val="single" w:color="000000"/>
              <w:right w:sz="1.6000000000000227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824" w:val="left"/>
              </w:tabs>
              <w:autoSpaceDE w:val="0"/>
              <w:widowControl/>
              <w:spacing w:line="160" w:lineRule="exact" w:before="0" w:after="0"/>
              <w:ind w:left="464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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recueillir et transvaser un gaz</w:t>
            </w:r>
          </w:p>
          <w:p>
            <w:pPr>
              <w:autoSpaceDN w:val="0"/>
              <w:autoSpaceDE w:val="0"/>
              <w:widowControl/>
              <w:spacing w:line="218" w:lineRule="exact" w:before="54" w:after="0"/>
              <w:ind w:left="824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(l’air)</w:t>
            </w:r>
          </w:p>
        </w:tc>
        <w:tc>
          <w:tcPr>
            <w:tcW w:type="dxa" w:w="2352"/>
            <w:vMerge/>
            <w:tcBorders>
              <w:left w:sz="1.6000000000000227" w:val="single" w:color="000000"/>
              <w:top w:sz="2.0" w:val="single" w:color="000000"/>
              <w:right w:sz="2.0" w:val="single" w:color="000000"/>
              <w:bottom w:sz="1.599999999999909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1274"/>
            <w:vMerge w:val="restart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632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2</w:t>
            </w:r>
          </w:p>
        </w:tc>
        <w:tc>
          <w:tcPr>
            <w:tcW w:type="dxa" w:w="1136"/>
            <w:vMerge w:val="restart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632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30/11/20</w:t>
            </w:r>
          </w:p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</w:tr>
      <w:tr>
        <w:trPr>
          <w:trHeight w:hRule="exact" w:val="854"/>
        </w:trPr>
        <w:tc>
          <w:tcPr>
            <w:tcW w:type="dxa" w:w="3968"/>
            <w:tcBorders>
              <w:left w:sz="2.0" w:val="single" w:color="000000"/>
              <w:top w:sz="2.0" w:val="single" w:color="000000"/>
              <w:right w:sz="1.6000000000000227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824" w:val="left"/>
              </w:tabs>
              <w:autoSpaceDE w:val="0"/>
              <w:widowControl/>
              <w:spacing w:line="158" w:lineRule="exact" w:before="0" w:after="0"/>
              <w:ind w:left="464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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montrer qu’un gaz (l’air) n’a ni</w:t>
            </w:r>
          </w:p>
          <w:p>
            <w:pPr>
              <w:autoSpaceDN w:val="0"/>
              <w:autoSpaceDE w:val="0"/>
              <w:widowControl/>
              <w:spacing w:line="216" w:lineRule="exact" w:before="58" w:after="0"/>
              <w:ind w:left="824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forme propre, ni surface libre</w:t>
            </w:r>
          </w:p>
          <w:p>
            <w:pPr>
              <w:autoSpaceDN w:val="0"/>
              <w:autoSpaceDE w:val="0"/>
              <w:widowControl/>
              <w:spacing w:line="216" w:lineRule="exact" w:before="60" w:after="0"/>
              <w:ind w:left="824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plane et horizontale</w:t>
            </w:r>
          </w:p>
        </w:tc>
        <w:tc>
          <w:tcPr>
            <w:tcW w:type="dxa" w:w="2352"/>
            <w:vMerge/>
            <w:tcBorders>
              <w:left w:sz="1.6000000000000227" w:val="single" w:color="000000"/>
              <w:top w:sz="2.0" w:val="single" w:color="000000"/>
              <w:right w:sz="2.0" w:val="single" w:color="000000"/>
              <w:bottom w:sz="1.599999999999909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</w:tr>
      <w:tr>
        <w:trPr>
          <w:trHeight w:hRule="exact" w:val="580"/>
        </w:trPr>
        <w:tc>
          <w:tcPr>
            <w:tcW w:type="dxa" w:w="3968"/>
            <w:tcBorders>
              <w:left w:sz="2.0" w:val="single" w:color="000000"/>
              <w:top w:sz="2.0" w:val="single" w:color="000000"/>
              <w:right w:sz="1.6000000000000227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824" w:val="left"/>
              </w:tabs>
              <w:autoSpaceDE w:val="0"/>
              <w:widowControl/>
              <w:spacing w:line="160" w:lineRule="exact" w:before="0" w:after="0"/>
              <w:ind w:left="464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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expliquer ce que la masse</w:t>
            </w:r>
          </w:p>
          <w:p>
            <w:pPr>
              <w:autoSpaceDN w:val="0"/>
              <w:autoSpaceDE w:val="0"/>
              <w:widowControl/>
              <w:spacing w:line="214" w:lineRule="exact" w:before="62" w:after="0"/>
              <w:ind w:left="824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représente</w:t>
            </w:r>
          </w:p>
        </w:tc>
        <w:tc>
          <w:tcPr>
            <w:tcW w:type="dxa" w:w="2352"/>
            <w:vMerge/>
            <w:tcBorders>
              <w:left w:sz="1.6000000000000227" w:val="single" w:color="000000"/>
              <w:top w:sz="2.0" w:val="single" w:color="000000"/>
              <w:right w:sz="2.0" w:val="single" w:color="000000"/>
              <w:bottom w:sz="1.599999999999909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1274"/>
            <w:vMerge w:val="restart"/>
            <w:tcBorders>
              <w:left w:sz="2.0" w:val="single" w:color="000000"/>
              <w:top w:sz="2.0" w:val="single" w:color="000000"/>
              <w:right w:sz="2.0" w:val="single" w:color="000000"/>
              <w:bottom w:sz="1.599999999999909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358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2</w:t>
            </w:r>
          </w:p>
        </w:tc>
        <w:tc>
          <w:tcPr>
            <w:tcW w:type="dxa" w:w="1136"/>
            <w:vMerge w:val="restart"/>
            <w:tcBorders>
              <w:left w:sz="2.0" w:val="single" w:color="000000"/>
              <w:top w:sz="2.0" w:val="single" w:color="000000"/>
              <w:right w:sz="2.0" w:val="single" w:color="000000"/>
              <w:bottom w:sz="1.599999999999909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218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07/12/20</w:t>
            </w:r>
          </w:p>
        </w:tc>
        <w:tc>
          <w:tcPr>
            <w:tcW w:type="dxa" w:w="1414"/>
            <w:vMerge w:val="restart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498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Décembre</w:t>
            </w:r>
          </w:p>
        </w:tc>
      </w:tr>
      <w:tr>
        <w:trPr>
          <w:trHeight w:hRule="exact" w:val="304"/>
        </w:trPr>
        <w:tc>
          <w:tcPr>
            <w:tcW w:type="dxa" w:w="3968"/>
            <w:tcBorders>
              <w:left w:sz="2.0" w:val="single" w:color="000000"/>
              <w:top w:sz="2.0" w:val="single" w:color="000000"/>
              <w:right w:sz="1.6000000000000227" w:val="single" w:color="000000"/>
              <w:bottom w:sz="1.599999999999909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824" w:val="left"/>
              </w:tabs>
              <w:autoSpaceDE w:val="0"/>
              <w:widowControl/>
              <w:spacing w:line="112" w:lineRule="exact" w:before="102" w:after="0"/>
              <w:ind w:left="464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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mesurer une masse</w:t>
            </w:r>
          </w:p>
        </w:tc>
        <w:tc>
          <w:tcPr>
            <w:tcW w:type="dxa" w:w="2352"/>
            <w:vMerge/>
            <w:tcBorders>
              <w:left w:sz="1.6000000000000227" w:val="single" w:color="000000"/>
              <w:top w:sz="2.0" w:val="single" w:color="000000"/>
              <w:right w:sz="2.0" w:val="single" w:color="000000"/>
              <w:bottom w:sz="1.599999999999909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2.0" w:val="single" w:color="000000"/>
              <w:bottom w:sz="1.599999999999909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2.0" w:val="single" w:color="000000"/>
              <w:bottom w:sz="1.599999999999909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</w:tr>
      <w:tr>
        <w:trPr>
          <w:trHeight w:hRule="exact" w:val="284"/>
        </w:trPr>
        <w:tc>
          <w:tcPr>
            <w:tcW w:type="dxa" w:w="7512"/>
            <w:gridSpan w:val="3"/>
            <w:tcBorders>
              <w:top w:sz="1.599999999999909" w:val="single" w:color="000000"/>
              <w:right w:sz="2.0" w:val="single" w:color="000000"/>
              <w:bottom w:sz="2.0" w:val="single" w:color="000000"/>
            </w:tcBorders>
            <w:shd w:fill="eaf0dd"/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56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EVALUATION</w:t>
            </w:r>
          </w:p>
        </w:tc>
        <w:tc>
          <w:tcPr>
            <w:tcW w:type="dxa" w:w="1136"/>
            <w:tcBorders>
              <w:left w:sz="2.0" w:val="single" w:color="000000"/>
              <w:top w:sz="1.599999999999909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56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14/12/20</w:t>
            </w:r>
          </w:p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</w:tr>
      <w:tr>
        <w:trPr>
          <w:trHeight w:hRule="exact" w:val="288"/>
        </w:trPr>
        <w:tc>
          <w:tcPr>
            <w:tcW w:type="dxa" w:w="10062"/>
            <w:gridSpan w:val="5"/>
            <w:tcBorders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58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VACANCES : 19/12/20 au 03/01/21</w:t>
            </w:r>
          </w:p>
        </w:tc>
      </w:tr>
      <w:tr>
        <w:trPr>
          <w:trHeight w:hRule="exact" w:val="1132"/>
        </w:trPr>
        <w:tc>
          <w:tcPr>
            <w:tcW w:type="dxa" w:w="3968"/>
            <w:tcBorders>
              <w:left w:sz="2.0" w:val="single" w:color="000000"/>
              <w:top w:sz="2.0" w:val="single" w:color="000000"/>
              <w:right w:sz="1.6000000000000227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824" w:val="left"/>
              </w:tabs>
              <w:autoSpaceDE w:val="0"/>
              <w:widowControl/>
              <w:spacing w:line="280" w:lineRule="exact" w:before="0" w:after="0"/>
              <w:ind w:left="464" w:right="144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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 xml:space="preserve">exprimer la masse dans le </w:t>
            </w:r>
            <w:r>
              <w:br/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système international : l’unité</w:t>
            </w:r>
            <w:r>
              <w:br/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 xml:space="preserve">légale de masse est le </w:t>
            </w:r>
            <w:r>
              <w:br/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kilogramme (kg)</w:t>
            </w:r>
          </w:p>
        </w:tc>
        <w:tc>
          <w:tcPr>
            <w:tcW w:type="dxa" w:w="2270"/>
            <w:vMerge w:val="restart"/>
            <w:tcBorders>
              <w:left w:sz="1.6000000000000227" w:val="single" w:color="000000"/>
              <w:top w:sz="2.0" w:val="single" w:color="000000"/>
              <w:right w:sz="2.0" w:val="single" w:color="000000"/>
              <w:bottom w:sz="1.6000000000003638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1762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PROPRIETES</w:t>
            </w:r>
          </w:p>
          <w:p>
            <w:pPr>
              <w:autoSpaceDN w:val="0"/>
              <w:autoSpaceDE w:val="0"/>
              <w:widowControl/>
              <w:spacing w:line="206" w:lineRule="exact" w:before="110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PHYSIQUES DE</w:t>
            </w:r>
          </w:p>
          <w:p>
            <w:pPr>
              <w:autoSpaceDN w:val="0"/>
              <w:autoSpaceDE w:val="0"/>
              <w:widowControl/>
              <w:spacing w:line="160" w:lineRule="exact" w:before="72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LA MATIERE</w:t>
            </w:r>
          </w:p>
        </w:tc>
        <w:tc>
          <w:tcPr>
            <w:tcW w:type="dxa" w:w="1274"/>
            <w:vMerge w:val="restart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768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2</w:t>
            </w:r>
          </w:p>
        </w:tc>
        <w:tc>
          <w:tcPr>
            <w:tcW w:type="dxa" w:w="1136"/>
            <w:vMerge w:val="restart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768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04/01/21</w:t>
            </w:r>
          </w:p>
        </w:tc>
        <w:tc>
          <w:tcPr>
            <w:tcW w:type="dxa" w:w="1414"/>
            <w:vMerge w:val="restart"/>
            <w:tcBorders>
              <w:left w:sz="2.0" w:val="single" w:color="000000"/>
              <w:top w:sz="2.0" w:val="single" w:color="000000"/>
              <w:right w:sz="2.0" w:val="single" w:color="000000"/>
              <w:bottom w:sz="1.6000000000003638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2312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Janvier</w:t>
            </w:r>
          </w:p>
        </w:tc>
      </w:tr>
      <w:tr>
        <w:trPr>
          <w:trHeight w:hRule="exact" w:val="580"/>
        </w:trPr>
        <w:tc>
          <w:tcPr>
            <w:tcW w:type="dxa" w:w="3968"/>
            <w:tcBorders>
              <w:left w:sz="2.0" w:val="single" w:color="000000"/>
              <w:top w:sz="2.0" w:val="single" w:color="000000"/>
              <w:right w:sz="1.6000000000000227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824" w:val="left"/>
              </w:tabs>
              <w:autoSpaceDE w:val="0"/>
              <w:widowControl/>
              <w:spacing w:line="160" w:lineRule="exact" w:before="0" w:after="0"/>
              <w:ind w:left="464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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faire la conversion entre les</w:t>
            </w:r>
          </w:p>
          <w:p>
            <w:pPr>
              <w:autoSpaceDN w:val="0"/>
              <w:autoSpaceDE w:val="0"/>
              <w:widowControl/>
              <w:spacing w:line="166" w:lineRule="exact" w:before="106" w:after="0"/>
              <w:ind w:left="824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différentes unités de masse</w:t>
            </w:r>
          </w:p>
        </w:tc>
        <w:tc>
          <w:tcPr>
            <w:tcW w:type="dxa" w:w="2352"/>
            <w:vMerge/>
            <w:tcBorders>
              <w:left w:sz="1.6000000000000227" w:val="single" w:color="000000"/>
              <w:top w:sz="2.0" w:val="single" w:color="000000"/>
              <w:right w:sz="2.0" w:val="single" w:color="000000"/>
              <w:bottom w:sz="1.6000000000003638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2.0" w:val="single" w:color="000000"/>
              <w:bottom w:sz="1.6000000000003638" w:val="single" w:color="000000"/>
            </w:tcBorders>
            <w:tcMar>
              <w:left w:w="0" w:type="dxa"/>
              <w:right w:w="0" w:type="dxa"/>
            </w:tcMar>
          </w:tcPr>
          <w:p/>
        </w:tc>
      </w:tr>
      <w:tr>
        <w:trPr>
          <w:trHeight w:hRule="exact" w:val="578"/>
        </w:trPr>
        <w:tc>
          <w:tcPr>
            <w:tcW w:type="dxa" w:w="3968"/>
            <w:tcBorders>
              <w:left w:sz="2.0" w:val="single" w:color="000000"/>
              <w:top w:sz="2.0" w:val="single" w:color="000000"/>
              <w:right w:sz="1.6000000000000227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824" w:val="left"/>
              </w:tabs>
              <w:autoSpaceDE w:val="0"/>
              <w:widowControl/>
              <w:spacing w:line="156" w:lineRule="exact" w:before="0" w:after="0"/>
              <w:ind w:left="464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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mesurer le volume d’un liquide</w:t>
            </w:r>
          </w:p>
          <w:p>
            <w:pPr>
              <w:autoSpaceDN w:val="0"/>
              <w:autoSpaceDE w:val="0"/>
              <w:widowControl/>
              <w:spacing w:line="218" w:lineRule="exact" w:before="56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à l’aide récipient gradué</w:t>
            </w:r>
          </w:p>
        </w:tc>
        <w:tc>
          <w:tcPr>
            <w:tcW w:type="dxa" w:w="2352"/>
            <w:vMerge/>
            <w:tcBorders>
              <w:left w:sz="1.6000000000000227" w:val="single" w:color="000000"/>
              <w:top w:sz="2.0" w:val="single" w:color="000000"/>
              <w:right w:sz="2.0" w:val="single" w:color="000000"/>
              <w:bottom w:sz="1.6000000000003638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1274"/>
            <w:vMerge w:val="restart"/>
            <w:tcBorders>
              <w:left w:sz="2.0" w:val="single" w:color="000000"/>
              <w:top w:sz="2.0" w:val="single" w:color="000000"/>
              <w:right w:sz="2.0" w:val="single" w:color="000000"/>
              <w:bottom w:sz="1.6000000000003638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768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2</w:t>
            </w:r>
          </w:p>
        </w:tc>
        <w:tc>
          <w:tcPr>
            <w:tcW w:type="dxa" w:w="1136"/>
            <w:vMerge w:val="restart"/>
            <w:tcBorders>
              <w:left w:sz="2.0" w:val="single" w:color="000000"/>
              <w:top w:sz="2.0" w:val="single" w:color="000000"/>
              <w:right w:sz="2.0" w:val="single" w:color="000000"/>
              <w:bottom w:sz="1.6000000000003638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768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11/01/21</w:t>
            </w:r>
          </w:p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2.0" w:val="single" w:color="000000"/>
              <w:bottom w:sz="1.6000000000003638" w:val="single" w:color="000000"/>
            </w:tcBorders>
            <w:tcMar>
              <w:left w:w="0" w:type="dxa"/>
              <w:right w:w="0" w:type="dxa"/>
            </w:tcMar>
          </w:tcPr>
          <w:p/>
        </w:tc>
      </w:tr>
      <w:tr>
        <w:trPr>
          <w:trHeight w:hRule="exact" w:val="1132"/>
        </w:trPr>
        <w:tc>
          <w:tcPr>
            <w:tcW w:type="dxa" w:w="3968"/>
            <w:tcBorders>
              <w:left w:sz="2.0" w:val="single" w:color="000000"/>
              <w:top w:sz="2.0" w:val="single" w:color="000000"/>
              <w:right w:sz="1.6000000000000227" w:val="single" w:color="000000"/>
              <w:bottom w:sz="1.6000000000003638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824" w:val="left"/>
              </w:tabs>
              <w:autoSpaceDE w:val="0"/>
              <w:widowControl/>
              <w:spacing w:line="280" w:lineRule="exact" w:before="0" w:after="0"/>
              <w:ind w:left="464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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 xml:space="preserve">mesurer le volume d’un liquide 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 xml:space="preserve">de forme géométrique </w:t>
            </w:r>
            <w:r>
              <w:br/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 xml:space="preserve">quelconque par déplacement de 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liquide</w:t>
            </w:r>
          </w:p>
        </w:tc>
        <w:tc>
          <w:tcPr>
            <w:tcW w:type="dxa" w:w="2352"/>
            <w:vMerge/>
            <w:tcBorders>
              <w:left w:sz="1.6000000000000227" w:val="single" w:color="000000"/>
              <w:top w:sz="2.0" w:val="single" w:color="000000"/>
              <w:right w:sz="2.0" w:val="single" w:color="000000"/>
              <w:bottom w:sz="1.6000000000003638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2.0" w:val="single" w:color="000000"/>
              <w:bottom w:sz="1.6000000000003638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2.0" w:val="single" w:color="000000"/>
              <w:bottom w:sz="1.6000000000003638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2.0" w:val="single" w:color="000000"/>
              <w:bottom w:sz="1.6000000000003638" w:val="single" w:color="000000"/>
            </w:tcBorders>
            <w:tcMar>
              <w:left w:w="0" w:type="dxa"/>
              <w:right w:w="0" w:type="dxa"/>
            </w:tcMar>
          </w:tcPr>
          <w:p/>
        </w:tc>
      </w:tr>
    </w:tbl>
    <w:p>
      <w:pPr>
        <w:autoSpaceDN w:val="0"/>
        <w:autoSpaceDE w:val="0"/>
        <w:widowControl/>
        <w:spacing w:line="144" w:lineRule="exact" w:before="120" w:after="0"/>
        <w:ind w:left="0" w:right="0" w:firstLine="0"/>
        <w:jc w:val="center"/>
      </w:pPr>
      <w:r>
        <w:rPr>
          <w:spacing w:val="-10"/>
          <w:rFonts w:ascii="Calibri" w:hAnsi="Calibri" w:eastAsia="Calibri"/>
          <w:color w:val="000000"/>
          <w:sz w:val="22"/>
        </w:rPr>
        <w:t>39</w:t>
      </w:r>
    </w:p>
    <w:p>
      <w:pPr>
        <w:sectPr>
          <w:pgSz w:w="12240" w:h="15840"/>
          <w:pgMar w:top="240" w:right="240" w:bottom="148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4649470</wp:posOffset>
            </wp:positionH>
            <wp:positionV relativeFrom="page">
              <wp:posOffset>8520430</wp:posOffset>
            </wp:positionV>
            <wp:extent cx="6350" cy="63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350" cy="63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5459730</wp:posOffset>
            </wp:positionH>
            <wp:positionV relativeFrom="page">
              <wp:posOffset>8520430</wp:posOffset>
            </wp:positionV>
            <wp:extent cx="6350" cy="63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6350" cy="63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6179820</wp:posOffset>
            </wp:positionH>
            <wp:positionV relativeFrom="page">
              <wp:posOffset>8520430</wp:posOffset>
            </wp:positionV>
            <wp:extent cx="6350" cy="63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6350" cy="63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7078980</wp:posOffset>
            </wp:positionH>
            <wp:positionV relativeFrom="page">
              <wp:posOffset>8520430</wp:posOffset>
            </wp:positionV>
            <wp:extent cx="6350" cy="63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350" cy="63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76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48" w:type="dxa"/>
      </w:tblPr>
      <w:tblGrid>
        <w:gridCol w:w="3970" w:type="dxa"/>
        <w:gridCol w:w="2269" w:type="dxa"/>
        <w:gridCol w:w="1274" w:type="dxa"/>
        <w:gridCol w:w="1135" w:type="dxa"/>
        <w:gridCol w:w="1414" w:type="dxa"/>
      </w:tblGrid>
      <w:tr>
        <w:trPr>
          <w:trHeight w:hRule="exact" w:val="582"/>
        </w:trPr>
        <w:tc>
          <w:tcPr>
            <w:tcW w:type="dxa" w:w="3970"/>
            <w:tcBorders>
              <w:left w:sz="2.0" w:val="single" w:color="000000"/>
              <w:top w:sz="2.0" w:val="single" w:color="000000"/>
              <w:right w:sz="1.6000000000000227" w:val="single" w:color="000000"/>
              <w:bottom w:sz="1.599999999999966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160" w:lineRule="exact" w:before="0" w:after="0"/>
              <w:ind w:left="46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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calculer le volume d’un solide</w:t>
            </w:r>
          </w:p>
          <w:p>
            <w:pPr>
              <w:autoSpaceDN w:val="0"/>
              <w:autoSpaceDE w:val="0"/>
              <w:widowControl/>
              <w:spacing w:line="216" w:lineRule="exact" w:before="108" w:after="0"/>
              <w:ind w:left="826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de forme géométrique simple</w:t>
            </w:r>
          </w:p>
        </w:tc>
        <w:tc>
          <w:tcPr>
            <w:tcW w:type="dxa" w:w="2270"/>
            <w:vMerge w:val="restart"/>
            <w:tcBorders>
              <w:left w:sz="1.6000000000000227" w:val="single" w:color="000000"/>
              <w:top w:sz="2.0" w:val="single" w:color="000000"/>
              <w:right w:sz="2.0" w:val="single" w:color="000000"/>
              <w:bottom w:sz="1.599999999999909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3094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PROPRIETES</w:t>
            </w:r>
          </w:p>
          <w:p>
            <w:pPr>
              <w:autoSpaceDN w:val="0"/>
              <w:autoSpaceDE w:val="0"/>
              <w:widowControl/>
              <w:spacing w:line="204" w:lineRule="exact" w:before="110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PHYSIQUES DE</w:t>
            </w:r>
          </w:p>
          <w:p>
            <w:pPr>
              <w:autoSpaceDN w:val="0"/>
              <w:autoSpaceDE w:val="0"/>
              <w:widowControl/>
              <w:spacing w:line="162" w:lineRule="exact" w:before="72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LA MATIERE</w:t>
            </w:r>
          </w:p>
        </w:tc>
        <w:tc>
          <w:tcPr>
            <w:tcW w:type="dxa" w:w="1274"/>
            <w:vMerge w:val="restart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770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2</w:t>
            </w:r>
          </w:p>
        </w:tc>
        <w:tc>
          <w:tcPr>
            <w:tcW w:type="dxa" w:w="1136"/>
            <w:vMerge w:val="restart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770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18/01/21</w:t>
            </w:r>
          </w:p>
        </w:tc>
        <w:tc>
          <w:tcPr>
            <w:tcW w:type="dxa" w:w="1414"/>
            <w:vMerge w:val="restart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1714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Janvier</w:t>
            </w:r>
          </w:p>
        </w:tc>
      </w:tr>
      <w:tr>
        <w:trPr>
          <w:trHeight w:hRule="exact" w:val="1132"/>
        </w:trPr>
        <w:tc>
          <w:tcPr>
            <w:tcW w:type="dxa" w:w="3970"/>
            <w:tcBorders>
              <w:left w:sz="2.0" w:val="single" w:color="000000"/>
              <w:top w:sz="1.599999999999966" w:val="single" w:color="000000"/>
              <w:right w:sz="1.6000000000000227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276" w:lineRule="exact" w:before="0" w:after="0"/>
              <w:ind w:left="466" w:right="144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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 xml:space="preserve">exprimer le volume dans le </w:t>
            </w:r>
            <w:r>
              <w:br/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système international : l’unité</w:t>
            </w:r>
            <w:r>
              <w:br/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 xml:space="preserve">légale de volume est le mètre </w:t>
            </w:r>
            <w:r>
              <w:br/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cube (m3)</w:t>
            </w:r>
          </w:p>
        </w:tc>
        <w:tc>
          <w:tcPr>
            <w:tcW w:type="dxa" w:w="2352"/>
            <w:vMerge/>
            <w:tcBorders>
              <w:left w:sz="1.6000000000000227" w:val="single" w:color="000000"/>
              <w:top w:sz="2.0" w:val="single" w:color="000000"/>
              <w:right w:sz="2.0" w:val="single" w:color="000000"/>
              <w:bottom w:sz="1.599999999999909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</w:tr>
      <w:tr>
        <w:trPr>
          <w:trHeight w:hRule="exact" w:val="578"/>
        </w:trPr>
        <w:tc>
          <w:tcPr>
            <w:tcW w:type="dxa" w:w="3970"/>
            <w:tcBorders>
              <w:left w:sz="2.0" w:val="single" w:color="000000"/>
              <w:top w:sz="2.0" w:val="single" w:color="000000"/>
              <w:right w:sz="1.6000000000000227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158" w:lineRule="exact" w:before="0" w:after="0"/>
              <w:ind w:left="46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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faire une conversion entre les</w:t>
            </w:r>
          </w:p>
          <w:p>
            <w:pPr>
              <w:autoSpaceDN w:val="0"/>
              <w:autoSpaceDE w:val="0"/>
              <w:widowControl/>
              <w:spacing w:line="168" w:lineRule="exact" w:before="106" w:after="0"/>
              <w:ind w:left="826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différentes unités de volume</w:t>
            </w:r>
          </w:p>
        </w:tc>
        <w:tc>
          <w:tcPr>
            <w:tcW w:type="dxa" w:w="2352"/>
            <w:vMerge/>
            <w:tcBorders>
              <w:left w:sz="1.6000000000000227" w:val="single" w:color="000000"/>
              <w:top w:sz="2.0" w:val="single" w:color="000000"/>
              <w:right w:sz="2.0" w:val="single" w:color="000000"/>
              <w:bottom w:sz="1.599999999999909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1274"/>
            <w:vMerge w:val="restart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352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2</w:t>
            </w:r>
          </w:p>
        </w:tc>
        <w:tc>
          <w:tcPr>
            <w:tcW w:type="dxa" w:w="1136"/>
            <w:vMerge w:val="restart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350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25/01/21</w:t>
            </w:r>
          </w:p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</w:tr>
      <w:tr>
        <w:trPr>
          <w:trHeight w:hRule="exact" w:val="304"/>
        </w:trPr>
        <w:tc>
          <w:tcPr>
            <w:tcW w:type="dxa" w:w="3970"/>
            <w:tcBorders>
              <w:left w:sz="2.0" w:val="single" w:color="000000"/>
              <w:top w:sz="2.0" w:val="single" w:color="000000"/>
              <w:right w:sz="1.6000000000000227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162" w:lineRule="exact" w:before="0" w:after="0"/>
              <w:ind w:left="46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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décrire un thermomètre</w:t>
            </w:r>
          </w:p>
        </w:tc>
        <w:tc>
          <w:tcPr>
            <w:tcW w:type="dxa" w:w="2352"/>
            <w:vMerge/>
            <w:tcBorders>
              <w:left w:sz="1.6000000000000227" w:val="single" w:color="000000"/>
              <w:top w:sz="2.0" w:val="single" w:color="000000"/>
              <w:right w:sz="2.0" w:val="single" w:color="000000"/>
              <w:bottom w:sz="1.599999999999909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</w:tr>
      <w:tr>
        <w:trPr>
          <w:trHeight w:hRule="exact" w:val="302"/>
        </w:trPr>
        <w:tc>
          <w:tcPr>
            <w:tcW w:type="dxa" w:w="3970"/>
            <w:tcBorders>
              <w:left w:sz="2.0" w:val="single" w:color="000000"/>
              <w:top w:sz="2.0" w:val="single" w:color="000000"/>
              <w:right w:sz="1.6000000000000227" w:val="single" w:color="000000"/>
              <w:bottom w:sz="1.6000000000000227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158" w:lineRule="exact" w:before="0" w:after="0"/>
              <w:ind w:left="46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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relever une température</w:t>
            </w:r>
          </w:p>
        </w:tc>
        <w:tc>
          <w:tcPr>
            <w:tcW w:type="dxa" w:w="2352"/>
            <w:vMerge/>
            <w:tcBorders>
              <w:left w:sz="1.6000000000000227" w:val="single" w:color="000000"/>
              <w:top w:sz="2.0" w:val="single" w:color="000000"/>
              <w:right w:sz="2.0" w:val="single" w:color="000000"/>
              <w:bottom w:sz="1.599999999999909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1274"/>
            <w:vMerge w:val="restart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16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2</w:t>
            </w:r>
          </w:p>
        </w:tc>
        <w:tc>
          <w:tcPr>
            <w:tcW w:type="dxa" w:w="1136"/>
            <w:vMerge w:val="restart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216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01/02/21</w:t>
            </w:r>
          </w:p>
        </w:tc>
        <w:tc>
          <w:tcPr>
            <w:tcW w:type="dxa" w:w="1414"/>
            <w:vMerge w:val="restart"/>
            <w:tcBorders>
              <w:left w:sz="2.0" w:val="single" w:color="000000"/>
              <w:top w:sz="2.0" w:val="single" w:color="000000"/>
              <w:right w:sz="2.0" w:val="single" w:color="000000"/>
              <w:bottom w:sz="1.599999999999909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2200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Février</w:t>
            </w:r>
          </w:p>
        </w:tc>
      </w:tr>
      <w:tr>
        <w:trPr>
          <w:trHeight w:hRule="exact" w:val="304"/>
        </w:trPr>
        <w:tc>
          <w:tcPr>
            <w:tcW w:type="dxa" w:w="3970"/>
            <w:tcBorders>
              <w:left w:sz="2.0" w:val="single" w:color="000000"/>
              <w:top w:sz="1.6000000000000227" w:val="single" w:color="000000"/>
              <w:right w:sz="1.6000000000000227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158" w:lineRule="exact" w:before="0" w:after="0"/>
              <w:ind w:left="46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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expliquer l’échelle Celsius</w:t>
            </w:r>
          </w:p>
        </w:tc>
        <w:tc>
          <w:tcPr>
            <w:tcW w:type="dxa" w:w="2352"/>
            <w:vMerge/>
            <w:tcBorders>
              <w:left w:sz="1.6000000000000227" w:val="single" w:color="000000"/>
              <w:top w:sz="2.0" w:val="single" w:color="000000"/>
              <w:right w:sz="2.0" w:val="single" w:color="000000"/>
              <w:bottom w:sz="1.599999999999909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2.0" w:val="single" w:color="000000"/>
              <w:bottom w:sz="1.599999999999909" w:val="single" w:color="000000"/>
            </w:tcBorders>
            <w:tcMar>
              <w:left w:w="0" w:type="dxa"/>
              <w:right w:w="0" w:type="dxa"/>
            </w:tcMar>
          </w:tcPr>
          <w:p/>
        </w:tc>
      </w:tr>
      <w:tr>
        <w:trPr>
          <w:trHeight w:hRule="exact" w:val="1960"/>
        </w:trPr>
        <w:tc>
          <w:tcPr>
            <w:tcW w:type="dxa" w:w="3970"/>
            <w:tcBorders>
              <w:left w:sz="2.0" w:val="single" w:color="000000"/>
              <w:top w:sz="2.0" w:val="single" w:color="000000"/>
              <w:right w:sz="1.6000000000000227" w:val="single" w:color="000000"/>
              <w:bottom w:sz="1.6000000000001364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264" w:lineRule="exact" w:before="0" w:after="0"/>
              <w:ind w:left="466" w:right="1296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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définir :</w:t>
            </w:r>
            <w:r>
              <w:br/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- une fusion</w:t>
            </w:r>
            <w:r>
              <w:br/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- une solidification</w:t>
            </w:r>
          </w:p>
          <w:p>
            <w:pPr>
              <w:autoSpaceDN w:val="0"/>
              <w:autoSpaceDE w:val="0"/>
              <w:widowControl/>
              <w:spacing w:line="276" w:lineRule="exact" w:before="50" w:after="0"/>
              <w:ind w:left="826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- une vaporisation (ébullition et</w:t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évaporation)</w:t>
            </w:r>
          </w:p>
          <w:p>
            <w:pPr>
              <w:autoSpaceDN w:val="0"/>
              <w:autoSpaceDE w:val="0"/>
              <w:widowControl/>
              <w:spacing w:line="252" w:lineRule="exact" w:before="0" w:after="0"/>
              <w:ind w:left="826" w:right="1296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- une condensation</w:t>
            </w:r>
            <w:r>
              <w:br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- une sublimation</w:t>
            </w:r>
          </w:p>
        </w:tc>
        <w:tc>
          <w:tcPr>
            <w:tcW w:type="dxa" w:w="2352"/>
            <w:vMerge/>
            <w:tcBorders>
              <w:left w:sz="1.6000000000000227" w:val="single" w:color="000000"/>
              <w:top w:sz="2.0" w:val="single" w:color="000000"/>
              <w:right w:sz="2.0" w:val="single" w:color="000000"/>
              <w:bottom w:sz="1.599999999999909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1274"/>
            <w:vMerge w:val="restart"/>
            <w:tcBorders>
              <w:left w:sz="2.0" w:val="single" w:color="000000"/>
              <w:top w:sz="2.0" w:val="single" w:color="000000"/>
              <w:right w:sz="2.0" w:val="single" w:color="000000"/>
              <w:bottom w:sz="1.599999999999909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1184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2</w:t>
            </w:r>
          </w:p>
        </w:tc>
        <w:tc>
          <w:tcPr>
            <w:tcW w:type="dxa" w:w="1136"/>
            <w:vMerge w:val="restart"/>
            <w:tcBorders>
              <w:left w:sz="2.0" w:val="single" w:color="000000"/>
              <w:top w:sz="2.0" w:val="single" w:color="000000"/>
              <w:right w:sz="2.0" w:val="single" w:color="000000"/>
              <w:bottom w:sz="1.599999999999909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1184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08/02/21</w:t>
            </w:r>
          </w:p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2.0" w:val="single" w:color="000000"/>
              <w:bottom w:sz="1.599999999999909" w:val="single" w:color="000000"/>
            </w:tcBorders>
            <w:tcMar>
              <w:left w:w="0" w:type="dxa"/>
              <w:right w:w="0" w:type="dxa"/>
            </w:tcMar>
          </w:tcPr>
          <w:p/>
        </w:tc>
      </w:tr>
      <w:tr>
        <w:trPr>
          <w:trHeight w:hRule="exact" w:val="578"/>
        </w:trPr>
        <w:tc>
          <w:tcPr>
            <w:tcW w:type="dxa" w:w="3970"/>
            <w:tcBorders>
              <w:left w:sz="2.0" w:val="single" w:color="000000"/>
              <w:top w:sz="1.6000000000001364" w:val="single" w:color="000000"/>
              <w:right w:sz="1.6000000000000227" w:val="single" w:color="000000"/>
              <w:bottom w:sz="1.599999999999909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970" w:val="left"/>
              </w:tabs>
              <w:autoSpaceDE w:val="0"/>
              <w:widowControl/>
              <w:spacing w:line="160" w:lineRule="exact" w:before="0" w:after="0"/>
              <w:ind w:left="610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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établir les conditions qui</w:t>
            </w:r>
          </w:p>
          <w:p>
            <w:pPr>
              <w:autoSpaceDN w:val="0"/>
              <w:autoSpaceDE w:val="0"/>
              <w:widowControl/>
              <w:spacing w:line="218" w:lineRule="exact" w:before="54" w:after="0"/>
              <w:ind w:left="970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favorisent l’évaporation</w:t>
            </w:r>
          </w:p>
        </w:tc>
        <w:tc>
          <w:tcPr>
            <w:tcW w:type="dxa" w:w="2352"/>
            <w:vMerge/>
            <w:tcBorders>
              <w:left w:sz="1.6000000000000227" w:val="single" w:color="000000"/>
              <w:top w:sz="2.0" w:val="single" w:color="000000"/>
              <w:right w:sz="2.0" w:val="single" w:color="000000"/>
              <w:bottom w:sz="1.599999999999909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2.0" w:val="single" w:color="000000"/>
              <w:bottom w:sz="1.599999999999909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2.0" w:val="single" w:color="000000"/>
              <w:bottom w:sz="1.599999999999909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2.0" w:val="single" w:color="000000"/>
              <w:bottom w:sz="1.599999999999909" w:val="single" w:color="000000"/>
            </w:tcBorders>
            <w:tcMar>
              <w:left w:w="0" w:type="dxa"/>
              <w:right w:w="0" w:type="dxa"/>
            </w:tcMar>
          </w:tcPr>
          <w:p/>
        </w:tc>
      </w:tr>
      <w:tr>
        <w:trPr>
          <w:trHeight w:hRule="exact" w:val="856"/>
        </w:trPr>
        <w:tc>
          <w:tcPr>
            <w:tcW w:type="dxa" w:w="3970"/>
            <w:tcBorders>
              <w:left w:sz="2.0" w:val="single" w:color="000000"/>
              <w:top w:sz="1.599999999999909" w:val="single" w:color="000000"/>
              <w:right w:sz="1.6000000000000227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970" w:val="left"/>
              </w:tabs>
              <w:autoSpaceDE w:val="0"/>
              <w:widowControl/>
              <w:spacing w:line="280" w:lineRule="exact" w:before="0" w:after="0"/>
              <w:ind w:left="610" w:right="432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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 xml:space="preserve">montrer que la masse d’un </w:t>
            </w:r>
            <w:r>
              <w:br/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 xml:space="preserve">corps reste constante lors </w:t>
            </w:r>
            <w:r>
              <w:br/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d’un changement d’état</w:t>
            </w:r>
          </w:p>
        </w:tc>
        <w:tc>
          <w:tcPr>
            <w:tcW w:type="dxa" w:w="2352"/>
            <w:vMerge/>
            <w:tcBorders>
              <w:left w:sz="1.6000000000000227" w:val="single" w:color="000000"/>
              <w:top w:sz="2.0" w:val="single" w:color="000000"/>
              <w:right w:sz="2.0" w:val="single" w:color="000000"/>
              <w:bottom w:sz="1.599999999999909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1274"/>
            <w:vMerge w:val="restart"/>
            <w:tcBorders>
              <w:left w:sz="2.0" w:val="single" w:color="000000"/>
              <w:top w:sz="1.599999999999909" w:val="single" w:color="000000"/>
              <w:right w:sz="2.0" w:val="single" w:color="000000"/>
              <w:bottom w:sz="1.599999999999909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630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2</w:t>
            </w:r>
          </w:p>
        </w:tc>
        <w:tc>
          <w:tcPr>
            <w:tcW w:type="dxa" w:w="1136"/>
            <w:vMerge w:val="restart"/>
            <w:tcBorders>
              <w:left w:sz="2.0" w:val="single" w:color="000000"/>
              <w:top w:sz="1.599999999999909" w:val="single" w:color="000000"/>
              <w:right w:sz="2.0" w:val="single" w:color="000000"/>
              <w:bottom w:sz="1.599999999999909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628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15/02/21</w:t>
            </w:r>
          </w:p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2.0" w:val="single" w:color="000000"/>
              <w:bottom w:sz="1.599999999999909" w:val="single" w:color="000000"/>
            </w:tcBorders>
            <w:tcMar>
              <w:left w:w="0" w:type="dxa"/>
              <w:right w:w="0" w:type="dxa"/>
            </w:tcMar>
          </w:tcPr>
          <w:p/>
        </w:tc>
      </w:tr>
      <w:tr>
        <w:trPr>
          <w:trHeight w:hRule="exact" w:val="580"/>
        </w:trPr>
        <w:tc>
          <w:tcPr>
            <w:tcW w:type="dxa" w:w="3970"/>
            <w:tcBorders>
              <w:left w:sz="2.0" w:val="single" w:color="000000"/>
              <w:top w:sz="2.0" w:val="single" w:color="000000"/>
              <w:right w:sz="1.6000000000000227" w:val="single" w:color="000000"/>
              <w:bottom w:sz="1.599999999999909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970" w:val="left"/>
              </w:tabs>
              <w:autoSpaceDE w:val="0"/>
              <w:widowControl/>
              <w:spacing w:line="158" w:lineRule="exact" w:before="0" w:after="0"/>
              <w:ind w:left="610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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montrer que le volume peut</w:t>
            </w:r>
          </w:p>
          <w:p>
            <w:pPr>
              <w:autoSpaceDN w:val="0"/>
              <w:autoSpaceDE w:val="0"/>
              <w:widowControl/>
              <w:spacing w:line="166" w:lineRule="exact" w:before="62" w:after="0"/>
              <w:ind w:left="970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varier</w:t>
            </w:r>
          </w:p>
        </w:tc>
        <w:tc>
          <w:tcPr>
            <w:tcW w:type="dxa" w:w="2352"/>
            <w:vMerge/>
            <w:tcBorders>
              <w:left w:sz="1.6000000000000227" w:val="single" w:color="000000"/>
              <w:top w:sz="2.0" w:val="single" w:color="000000"/>
              <w:right w:sz="2.0" w:val="single" w:color="000000"/>
              <w:bottom w:sz="1.599999999999909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352"/>
            <w:vMerge/>
            <w:tcBorders>
              <w:left w:sz="2.0" w:val="single" w:color="000000"/>
              <w:top w:sz="1.599999999999909" w:val="single" w:color="000000"/>
              <w:right w:sz="2.0" w:val="single" w:color="000000"/>
              <w:bottom w:sz="1.599999999999909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352"/>
            <w:vMerge/>
            <w:tcBorders>
              <w:left w:sz="2.0" w:val="single" w:color="000000"/>
              <w:top w:sz="1.599999999999909" w:val="single" w:color="000000"/>
              <w:right w:sz="2.0" w:val="single" w:color="000000"/>
              <w:bottom w:sz="1.599999999999909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2.0" w:val="single" w:color="000000"/>
              <w:bottom w:sz="1.599999999999909" w:val="single" w:color="000000"/>
            </w:tcBorders>
            <w:tcMar>
              <w:left w:w="0" w:type="dxa"/>
              <w:right w:w="0" w:type="dxa"/>
            </w:tcMar>
          </w:tcPr>
          <w:p/>
        </w:tc>
      </w:tr>
      <w:tr>
        <w:trPr>
          <w:trHeight w:hRule="exact" w:val="856"/>
        </w:trPr>
        <w:tc>
          <w:tcPr>
            <w:tcW w:type="dxa" w:w="3970"/>
            <w:tcBorders>
              <w:left w:sz="2.0" w:val="single" w:color="000000"/>
              <w:top w:sz="1.599999999999909" w:val="single" w:color="000000"/>
              <w:right w:sz="1.6000000000000227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970" w:val="left"/>
              </w:tabs>
              <w:autoSpaceDE w:val="0"/>
              <w:widowControl/>
              <w:spacing w:line="160" w:lineRule="exact" w:before="0" w:after="0"/>
              <w:ind w:left="610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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indiquer les deux bornes,</w:t>
            </w:r>
          </w:p>
          <w:p>
            <w:pPr>
              <w:autoSpaceDN w:val="0"/>
              <w:autoSpaceDE w:val="0"/>
              <w:widowControl/>
              <w:spacing w:line="216" w:lineRule="exact" w:before="58" w:after="0"/>
              <w:ind w:left="970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pour une lampe et pour une</w:t>
            </w:r>
          </w:p>
          <w:p>
            <w:pPr>
              <w:autoSpaceDN w:val="0"/>
              <w:autoSpaceDE w:val="0"/>
              <w:widowControl/>
              <w:spacing w:line="216" w:lineRule="exact" w:before="60" w:after="0"/>
              <w:ind w:left="970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pile</w:t>
            </w:r>
          </w:p>
        </w:tc>
        <w:tc>
          <w:tcPr>
            <w:tcW w:type="dxa" w:w="2270"/>
            <w:vMerge w:val="restart"/>
            <w:tcBorders>
              <w:left w:sz="1.6000000000000227" w:val="single" w:color="000000"/>
              <w:top w:sz="1.599999999999909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94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ELECTRICITE</w:t>
            </w:r>
          </w:p>
        </w:tc>
        <w:tc>
          <w:tcPr>
            <w:tcW w:type="dxa" w:w="1274"/>
            <w:vMerge w:val="restart"/>
            <w:tcBorders>
              <w:left w:sz="2.0" w:val="single" w:color="000000"/>
              <w:top w:sz="1.599999999999909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630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2</w:t>
            </w:r>
          </w:p>
        </w:tc>
        <w:tc>
          <w:tcPr>
            <w:tcW w:type="dxa" w:w="1136"/>
            <w:vMerge w:val="restart"/>
            <w:tcBorders>
              <w:left w:sz="2.0" w:val="single" w:color="000000"/>
              <w:top w:sz="1.599999999999909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630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01/03/21</w:t>
            </w:r>
          </w:p>
        </w:tc>
        <w:tc>
          <w:tcPr>
            <w:tcW w:type="dxa" w:w="1414"/>
            <w:vMerge w:val="restart"/>
            <w:tcBorders>
              <w:left w:sz="2.0" w:val="single" w:color="000000"/>
              <w:top w:sz="1.599999999999909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2620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Mars</w:t>
            </w:r>
          </w:p>
        </w:tc>
      </w:tr>
      <w:tr>
        <w:trPr>
          <w:trHeight w:hRule="exact" w:val="576"/>
        </w:trPr>
        <w:tc>
          <w:tcPr>
            <w:tcW w:type="dxa" w:w="3970"/>
            <w:tcBorders>
              <w:left w:sz="2.0" w:val="single" w:color="000000"/>
              <w:top w:sz="2.0" w:val="single" w:color="000000"/>
              <w:right w:sz="1.6000000000000227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970" w:val="left"/>
              </w:tabs>
              <w:autoSpaceDE w:val="0"/>
              <w:widowControl/>
              <w:spacing w:line="158" w:lineRule="exact" w:before="0" w:after="0"/>
              <w:ind w:left="610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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allumer une lampe avec une</w:t>
            </w:r>
          </w:p>
          <w:p>
            <w:pPr>
              <w:autoSpaceDN w:val="0"/>
              <w:autoSpaceDE w:val="0"/>
              <w:widowControl/>
              <w:spacing w:line="216" w:lineRule="exact" w:before="58" w:after="0"/>
              <w:ind w:left="970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pile</w:t>
            </w:r>
          </w:p>
        </w:tc>
        <w:tc>
          <w:tcPr>
            <w:tcW w:type="dxa" w:w="2352"/>
            <w:vMerge/>
            <w:tcBorders>
              <w:left w:sz="1.6000000000000227" w:val="single" w:color="000000"/>
              <w:top w:sz="1.599999999999909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352"/>
            <w:vMerge/>
            <w:tcBorders>
              <w:left w:sz="2.0" w:val="single" w:color="000000"/>
              <w:top w:sz="1.599999999999909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352"/>
            <w:vMerge/>
            <w:tcBorders>
              <w:left w:sz="2.0" w:val="single" w:color="000000"/>
              <w:top w:sz="1.599999999999909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352"/>
            <w:vMerge/>
            <w:tcBorders>
              <w:left w:sz="2.0" w:val="single" w:color="000000"/>
              <w:top w:sz="1.599999999999909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</w:tr>
      <w:tr>
        <w:trPr>
          <w:trHeight w:hRule="exact" w:val="1410"/>
        </w:trPr>
        <w:tc>
          <w:tcPr>
            <w:tcW w:type="dxa" w:w="3970"/>
            <w:tcBorders>
              <w:left w:sz="2.0" w:val="single" w:color="000000"/>
              <w:top w:sz="2.0" w:val="single" w:color="000000"/>
              <w:right w:sz="1.6000000000000227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970" w:val="left"/>
              </w:tabs>
              <w:autoSpaceDE w:val="0"/>
              <w:widowControl/>
              <w:spacing w:line="160" w:lineRule="exact" w:before="0" w:after="0"/>
              <w:ind w:left="610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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montrer que la pile est la</w:t>
            </w:r>
          </w:p>
          <w:p>
            <w:pPr>
              <w:autoSpaceDN w:val="0"/>
              <w:autoSpaceDE w:val="0"/>
              <w:widowControl/>
              <w:spacing w:line="170" w:lineRule="exact" w:before="58" w:after="0"/>
              <w:ind w:left="970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cause de la circulation d’un</w:t>
            </w:r>
          </w:p>
          <w:p>
            <w:pPr>
              <w:autoSpaceDN w:val="0"/>
              <w:autoSpaceDE w:val="0"/>
              <w:widowControl/>
              <w:spacing w:line="216" w:lineRule="exact" w:before="108" w:after="0"/>
              <w:ind w:left="970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courant électrique qui peut</w:t>
            </w:r>
          </w:p>
          <w:p>
            <w:pPr>
              <w:autoSpaceDN w:val="0"/>
              <w:autoSpaceDE w:val="0"/>
              <w:widowControl/>
              <w:spacing w:line="216" w:lineRule="exact" w:before="60" w:after="0"/>
              <w:ind w:left="970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faire briller la lampe : c’est</w:t>
            </w:r>
          </w:p>
          <w:p>
            <w:pPr>
              <w:autoSpaceDN w:val="0"/>
              <w:autoSpaceDE w:val="0"/>
              <w:widowControl/>
              <w:spacing w:line="214" w:lineRule="exact" w:before="62" w:after="0"/>
              <w:ind w:left="970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un générateur</w:t>
            </w:r>
          </w:p>
        </w:tc>
        <w:tc>
          <w:tcPr>
            <w:tcW w:type="dxa" w:w="2352"/>
            <w:vMerge/>
            <w:tcBorders>
              <w:left w:sz="1.6000000000000227" w:val="single" w:color="000000"/>
              <w:top w:sz="1.599999999999909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1274"/>
            <w:vMerge w:val="restart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1046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2</w:t>
            </w:r>
          </w:p>
        </w:tc>
        <w:tc>
          <w:tcPr>
            <w:tcW w:type="dxa" w:w="1136"/>
            <w:vMerge w:val="restart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1046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08/03/21</w:t>
            </w:r>
          </w:p>
        </w:tc>
        <w:tc>
          <w:tcPr>
            <w:tcW w:type="dxa" w:w="2352"/>
            <w:vMerge/>
            <w:tcBorders>
              <w:left w:sz="2.0" w:val="single" w:color="000000"/>
              <w:top w:sz="1.599999999999909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</w:tr>
      <w:tr>
        <w:trPr>
          <w:trHeight w:hRule="exact" w:val="854"/>
        </w:trPr>
        <w:tc>
          <w:tcPr>
            <w:tcW w:type="dxa" w:w="3970"/>
            <w:tcBorders>
              <w:left w:sz="2.0" w:val="single" w:color="000000"/>
              <w:top w:sz="2.0" w:val="single" w:color="000000"/>
              <w:right w:sz="1.6000000000000227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970" w:val="left"/>
              </w:tabs>
              <w:autoSpaceDE w:val="0"/>
              <w:widowControl/>
              <w:spacing w:line="158" w:lineRule="exact" w:before="0" w:after="0"/>
              <w:ind w:left="610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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utiliser des douilles, des</w:t>
            </w:r>
          </w:p>
          <w:p>
            <w:pPr>
              <w:autoSpaceDN w:val="0"/>
              <w:autoSpaceDE w:val="0"/>
              <w:widowControl/>
              <w:spacing w:line="166" w:lineRule="exact" w:before="76" w:after="0"/>
              <w:ind w:left="970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éléments de connexions et</w:t>
            </w:r>
          </w:p>
          <w:p>
            <w:pPr>
              <w:autoSpaceDN w:val="0"/>
              <w:autoSpaceDE w:val="0"/>
              <w:widowControl/>
              <w:spacing w:line="216" w:lineRule="exact" w:before="110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des pinces crocodiles</w:t>
            </w:r>
          </w:p>
        </w:tc>
        <w:tc>
          <w:tcPr>
            <w:tcW w:type="dxa" w:w="2352"/>
            <w:vMerge/>
            <w:tcBorders>
              <w:left w:sz="1.6000000000000227" w:val="single" w:color="000000"/>
              <w:top w:sz="1.599999999999909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352"/>
            <w:vMerge/>
            <w:tcBorders>
              <w:left w:sz="2.0" w:val="single" w:color="000000"/>
              <w:top w:sz="1.599999999999909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</w:tr>
      <w:tr>
        <w:trPr>
          <w:trHeight w:hRule="exact" w:val="1130"/>
        </w:trPr>
        <w:tc>
          <w:tcPr>
            <w:tcW w:type="dxa" w:w="3970"/>
            <w:tcBorders>
              <w:left w:sz="2.0" w:val="single" w:color="000000"/>
              <w:top w:sz="2.0" w:val="single" w:color="000000"/>
              <w:right w:sz="1.6000000000000227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970" w:val="left"/>
              </w:tabs>
              <w:autoSpaceDE w:val="0"/>
              <w:widowControl/>
              <w:spacing w:line="256" w:lineRule="exact" w:before="0" w:after="0"/>
              <w:ind w:left="610" w:right="432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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 xml:space="preserve">tester si un matériau est un </w:t>
            </w:r>
            <w:r>
              <w:br/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conducteur ou un isolant à</w:t>
            </w:r>
          </w:p>
          <w:p>
            <w:pPr>
              <w:autoSpaceDN w:val="0"/>
              <w:autoSpaceDE w:val="0"/>
              <w:widowControl/>
              <w:spacing w:line="276" w:lineRule="exact" w:before="50" w:after="0"/>
              <w:ind w:left="970" w:right="1008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l’aide d’un montage</w:t>
            </w:r>
            <w:r>
              <w:br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électrique simple</w:t>
            </w:r>
          </w:p>
        </w:tc>
        <w:tc>
          <w:tcPr>
            <w:tcW w:type="dxa" w:w="2352"/>
            <w:vMerge/>
            <w:tcBorders>
              <w:left w:sz="1.6000000000000227" w:val="single" w:color="000000"/>
              <w:top w:sz="1.599999999999909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1274"/>
            <w:vMerge w:val="restart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630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2</w:t>
            </w:r>
          </w:p>
        </w:tc>
        <w:tc>
          <w:tcPr>
            <w:tcW w:type="dxa" w:w="1136"/>
            <w:vMerge w:val="restart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628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15/03/21</w:t>
            </w:r>
          </w:p>
        </w:tc>
        <w:tc>
          <w:tcPr>
            <w:tcW w:type="dxa" w:w="2352"/>
            <w:vMerge/>
            <w:tcBorders>
              <w:left w:sz="2.0" w:val="single" w:color="000000"/>
              <w:top w:sz="1.599999999999909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</w:tr>
      <w:tr>
        <w:trPr>
          <w:trHeight w:hRule="exact" w:val="580"/>
        </w:trPr>
        <w:tc>
          <w:tcPr>
            <w:tcW w:type="dxa" w:w="3970"/>
            <w:tcBorders>
              <w:left w:sz="2.0" w:val="single" w:color="000000"/>
              <w:top w:sz="2.0" w:val="single" w:color="000000"/>
              <w:right w:sz="1.6000000000000227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970" w:val="left"/>
              </w:tabs>
              <w:autoSpaceDE w:val="0"/>
              <w:widowControl/>
              <w:spacing w:line="160" w:lineRule="exact" w:before="0" w:after="0"/>
              <w:ind w:left="610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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définir les mots conducteur et</w:t>
            </w:r>
          </w:p>
          <w:p>
            <w:pPr>
              <w:autoSpaceDN w:val="0"/>
              <w:autoSpaceDE w:val="0"/>
              <w:widowControl/>
              <w:spacing w:line="168" w:lineRule="exact" w:before="108" w:after="0"/>
              <w:ind w:left="970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isolant</w:t>
            </w:r>
          </w:p>
        </w:tc>
        <w:tc>
          <w:tcPr>
            <w:tcW w:type="dxa" w:w="2352"/>
            <w:vMerge/>
            <w:tcBorders>
              <w:left w:sz="1.6000000000000227" w:val="single" w:color="000000"/>
              <w:top w:sz="1.599999999999909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352"/>
            <w:vMerge/>
            <w:tcBorders>
              <w:left w:sz="2.0" w:val="single" w:color="000000"/>
              <w:top w:sz="1.599999999999909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</w:tr>
    </w:tbl>
    <w:p>
      <w:pPr>
        <w:autoSpaceDN w:val="0"/>
        <w:autoSpaceDE w:val="0"/>
        <w:widowControl/>
        <w:spacing w:line="144" w:lineRule="exact" w:before="208" w:after="0"/>
        <w:ind w:left="0" w:right="0" w:firstLine="0"/>
        <w:jc w:val="center"/>
      </w:pPr>
      <w:r>
        <w:rPr>
          <w:spacing w:val="-10"/>
          <w:rFonts w:ascii="Calibri" w:hAnsi="Calibri" w:eastAsia="Calibri"/>
          <w:color w:val="000000"/>
          <w:sz w:val="22"/>
        </w:rPr>
        <w:t>40</w:t>
      </w:r>
    </w:p>
    <w:p>
      <w:pPr>
        <w:sectPr>
          <w:pgSz w:w="12240" w:h="15840"/>
          <w:pgMar w:top="240" w:right="240" w:bottom="148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5532120</wp:posOffset>
            </wp:positionH>
            <wp:positionV relativeFrom="page">
              <wp:posOffset>3225800</wp:posOffset>
            </wp:positionV>
            <wp:extent cx="647700" cy="17526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47700" cy="17526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759460</wp:posOffset>
            </wp:positionH>
            <wp:positionV relativeFrom="page">
              <wp:posOffset>3406140</wp:posOffset>
            </wp:positionV>
            <wp:extent cx="6320790" cy="17653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6320790" cy="17653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7078980</wp:posOffset>
            </wp:positionH>
            <wp:positionV relativeFrom="page">
              <wp:posOffset>7752080</wp:posOffset>
            </wp:positionV>
            <wp:extent cx="6350" cy="63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350" cy="63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76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48" w:type="dxa"/>
      </w:tblPr>
      <w:tblGrid>
        <w:gridCol w:w="3970" w:type="dxa"/>
        <w:gridCol w:w="2269" w:type="dxa"/>
        <w:gridCol w:w="1274" w:type="dxa"/>
        <w:gridCol w:w="1135" w:type="dxa"/>
        <w:gridCol w:w="1414" w:type="dxa"/>
      </w:tblGrid>
      <w:tr>
        <w:trPr>
          <w:trHeight w:hRule="exact" w:val="858"/>
        </w:trPr>
        <w:tc>
          <w:tcPr>
            <w:tcW w:type="dxa" w:w="3970"/>
            <w:tcBorders>
              <w:left w:sz="2.0" w:val="single" w:color="000000"/>
              <w:top w:sz="2.0" w:val="single" w:color="000000"/>
              <w:right w:sz="1.6000000000000227" w:val="single" w:color="000000"/>
              <w:bottom w:sz="1.599999999999966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970" w:val="left"/>
              </w:tabs>
              <w:autoSpaceDE w:val="0"/>
              <w:widowControl/>
              <w:spacing w:line="164" w:lineRule="exact" w:before="0" w:after="0"/>
              <w:ind w:left="610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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identifier quelques</w:t>
            </w:r>
          </w:p>
          <w:p>
            <w:pPr>
              <w:autoSpaceDN w:val="0"/>
              <w:autoSpaceDE w:val="0"/>
              <w:widowControl/>
              <w:spacing w:line="166" w:lineRule="exact" w:before="58" w:after="0"/>
              <w:ind w:left="970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conducteurs et isolants</w:t>
            </w:r>
          </w:p>
          <w:p>
            <w:pPr>
              <w:autoSpaceDN w:val="0"/>
              <w:autoSpaceDE w:val="0"/>
              <w:widowControl/>
              <w:spacing w:line="166" w:lineRule="exact" w:before="110" w:after="0"/>
              <w:ind w:left="970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couramment utilisés</w:t>
            </w:r>
          </w:p>
        </w:tc>
        <w:tc>
          <w:tcPr>
            <w:tcW w:type="dxa" w:w="2270"/>
            <w:vMerge w:val="restart"/>
            <w:tcBorders>
              <w:left w:sz="1.6000000000000227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2542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ELECTRICITE</w:t>
            </w:r>
          </w:p>
        </w:tc>
        <w:tc>
          <w:tcPr>
            <w:tcW w:type="dxa" w:w="1274"/>
            <w:vMerge w:val="restart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1136"/>
            <w:vMerge w:val="restart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1162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15/03/21</w:t>
            </w:r>
          </w:p>
        </w:tc>
        <w:tc>
          <w:tcPr>
            <w:tcW w:type="dxa" w:w="1414"/>
            <w:vMerge w:val="restart"/>
            <w:tcBorders>
              <w:left w:sz="2.0" w:val="single" w:color="000000"/>
              <w:top w:sz="2.0" w:val="single" w:color="000000"/>
              <w:right w:sz="2.0" w:val="single" w:color="000000"/>
              <w:bottom w:sz="1.599999999999909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996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Mars</w:t>
            </w:r>
          </w:p>
        </w:tc>
      </w:tr>
      <w:tr>
        <w:trPr>
          <w:trHeight w:hRule="exact" w:val="1086"/>
        </w:trPr>
        <w:tc>
          <w:tcPr>
            <w:tcW w:type="dxa" w:w="3970"/>
            <w:tcBorders>
              <w:left w:sz="2.0" w:val="single" w:color="000000"/>
              <w:top w:sz="1.599999999999966" w:val="single" w:color="000000"/>
              <w:right w:sz="1.6000000000000227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970" w:val="left"/>
              </w:tabs>
              <w:autoSpaceDE w:val="0"/>
              <w:widowControl/>
              <w:spacing w:line="216" w:lineRule="exact" w:before="60" w:after="0"/>
              <w:ind w:left="610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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distinguer les parties</w:t>
            </w:r>
          </w:p>
          <w:p>
            <w:pPr>
              <w:autoSpaceDN w:val="0"/>
              <w:autoSpaceDE w:val="0"/>
              <w:widowControl/>
              <w:spacing w:line="168" w:lineRule="exact" w:before="56" w:after="0"/>
              <w:ind w:left="970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conductrices et isolantes</w:t>
            </w:r>
          </w:p>
          <w:p>
            <w:pPr>
              <w:autoSpaceDN w:val="0"/>
              <w:autoSpaceDE w:val="0"/>
              <w:widowControl/>
              <w:spacing w:line="218" w:lineRule="exact" w:before="106" w:after="0"/>
              <w:ind w:left="970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d’une lampe</w:t>
            </w:r>
          </w:p>
        </w:tc>
        <w:tc>
          <w:tcPr>
            <w:tcW w:type="dxa" w:w="2352"/>
            <w:vMerge/>
            <w:tcBorders>
              <w:left w:sz="1.6000000000000227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2.0" w:val="single" w:color="000000"/>
              <w:bottom w:sz="1.599999999999909" w:val="single" w:color="000000"/>
            </w:tcBorders>
            <w:tcMar>
              <w:left w:w="0" w:type="dxa"/>
              <w:right w:w="0" w:type="dxa"/>
            </w:tcMar>
          </w:tcPr>
          <w:p/>
        </w:tc>
      </w:tr>
      <w:tr>
        <w:trPr>
          <w:trHeight w:hRule="exact" w:val="854"/>
        </w:trPr>
        <w:tc>
          <w:tcPr>
            <w:tcW w:type="dxa" w:w="3970"/>
            <w:tcBorders>
              <w:left w:sz="2.0" w:val="single" w:color="000000"/>
              <w:top w:sz="2.0" w:val="single" w:color="000000"/>
              <w:right w:sz="1.6000000000000227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970" w:val="left"/>
              </w:tabs>
              <w:autoSpaceDE w:val="0"/>
              <w:widowControl/>
              <w:spacing w:line="162" w:lineRule="exact" w:before="0" w:after="0"/>
              <w:ind w:left="610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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distinguer les parties</w:t>
            </w:r>
          </w:p>
          <w:p>
            <w:pPr>
              <w:autoSpaceDN w:val="0"/>
              <w:autoSpaceDE w:val="0"/>
              <w:widowControl/>
              <w:spacing w:line="168" w:lineRule="exact" w:before="56" w:after="0"/>
              <w:ind w:left="970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conductrices et isolantes</w:t>
            </w:r>
          </w:p>
          <w:p>
            <w:pPr>
              <w:autoSpaceDN w:val="0"/>
              <w:autoSpaceDE w:val="0"/>
              <w:widowControl/>
              <w:spacing w:line="218" w:lineRule="exact" w:before="106" w:after="0"/>
              <w:ind w:left="970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d’une lampe</w:t>
            </w:r>
          </w:p>
        </w:tc>
        <w:tc>
          <w:tcPr>
            <w:tcW w:type="dxa" w:w="2352"/>
            <w:vMerge/>
            <w:tcBorders>
              <w:left w:sz="1.6000000000000227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1274"/>
            <w:vMerge w:val="restart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768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2</w:t>
            </w:r>
          </w:p>
        </w:tc>
        <w:tc>
          <w:tcPr>
            <w:tcW w:type="dxa" w:w="1136"/>
            <w:vMerge w:val="restart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768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22/03/21</w:t>
            </w:r>
          </w:p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2.0" w:val="single" w:color="000000"/>
              <w:bottom w:sz="1.599999999999909" w:val="single" w:color="000000"/>
            </w:tcBorders>
            <w:tcMar>
              <w:left w:w="0" w:type="dxa"/>
              <w:right w:w="0" w:type="dxa"/>
            </w:tcMar>
          </w:tcPr>
          <w:p/>
        </w:tc>
      </w:tr>
      <w:tr>
        <w:trPr>
          <w:trHeight w:hRule="exact" w:val="858"/>
        </w:trPr>
        <w:tc>
          <w:tcPr>
            <w:tcW w:type="dxa" w:w="3970"/>
            <w:tcBorders>
              <w:left w:sz="2.0" w:val="single" w:color="000000"/>
              <w:top w:sz="2.0" w:val="single" w:color="000000"/>
              <w:right w:sz="1.6000000000000227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970" w:val="left"/>
              </w:tabs>
              <w:autoSpaceDE w:val="0"/>
              <w:widowControl/>
              <w:spacing w:line="160" w:lineRule="exact" w:before="0" w:after="0"/>
              <w:ind w:left="610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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réaliser un circuit électrique</w:t>
            </w:r>
          </w:p>
          <w:p>
            <w:pPr>
              <w:autoSpaceDN w:val="0"/>
              <w:autoSpaceDE w:val="0"/>
              <w:widowControl/>
              <w:spacing w:line="216" w:lineRule="exact" w:before="58" w:after="0"/>
              <w:ind w:left="970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avec une pile, une lampe et</w:t>
            </w:r>
          </w:p>
          <w:p>
            <w:pPr>
              <w:autoSpaceDN w:val="0"/>
              <w:autoSpaceDE w:val="0"/>
              <w:widowControl/>
              <w:spacing w:line="216" w:lineRule="exact" w:before="60" w:after="0"/>
              <w:ind w:left="970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un interrupteur</w:t>
            </w:r>
          </w:p>
        </w:tc>
        <w:tc>
          <w:tcPr>
            <w:tcW w:type="dxa" w:w="2352"/>
            <w:vMerge/>
            <w:tcBorders>
              <w:left w:sz="1.6000000000000227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2.0" w:val="single" w:color="000000"/>
              <w:bottom w:sz="1.599999999999909" w:val="single" w:color="000000"/>
            </w:tcBorders>
            <w:tcMar>
              <w:left w:w="0" w:type="dxa"/>
              <w:right w:w="0" w:type="dxa"/>
            </w:tcMar>
          </w:tcPr>
          <w:p/>
        </w:tc>
      </w:tr>
      <w:tr>
        <w:trPr>
          <w:trHeight w:hRule="exact" w:val="284"/>
        </w:trPr>
        <w:tc>
          <w:tcPr>
            <w:tcW w:type="dxa" w:w="7514"/>
            <w:gridSpan w:val="3"/>
            <w:tcBorders>
              <w:top w:sz="2.0" w:val="single" w:color="000000"/>
              <w:right w:sz="2.0" w:val="single" w:color="000000"/>
              <w:bottom w:sz="1.599999999999909" w:val="single" w:color="000000"/>
            </w:tcBorders>
            <w:shd w:fill="eaf0dd"/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56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EVALUATION</w:t>
            </w:r>
          </w:p>
        </w:tc>
        <w:tc>
          <w:tcPr>
            <w:tcW w:type="dxa" w:w="1136"/>
            <w:tcBorders>
              <w:left w:sz="2.0" w:val="single" w:color="000000"/>
              <w:top w:sz="2.0" w:val="single" w:color="000000"/>
              <w:right w:sz="2.0" w:val="single" w:color="000000"/>
              <w:bottom w:sz="1.599999999999909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56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29/03/21</w:t>
            </w:r>
          </w:p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2.0" w:val="single" w:color="000000"/>
              <w:bottom w:sz="1.599999999999909" w:val="single" w:color="000000"/>
            </w:tcBorders>
            <w:tcMar>
              <w:left w:w="0" w:type="dxa"/>
              <w:right w:w="0" w:type="dxa"/>
            </w:tcMar>
          </w:tcPr>
          <w:p/>
        </w:tc>
      </w:tr>
      <w:tr>
        <w:trPr>
          <w:trHeight w:hRule="exact" w:val="286"/>
        </w:trPr>
        <w:tc>
          <w:tcPr>
            <w:tcW w:type="dxa" w:w="10064"/>
            <w:gridSpan w:val="5"/>
            <w:tcBorders>
              <w:top w:sz="1.599999999999909" w:val="single" w:color="000000"/>
              <w:right w:sz="2.0" w:val="single" w:color="000000"/>
              <w:bottom w:sz="1.599999999999909" w:val="single" w:color="000000"/>
            </w:tcBorders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56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VACANCES : 03/04/21 au 11/04/21</w:t>
            </w:r>
          </w:p>
        </w:tc>
      </w:tr>
      <w:tr>
        <w:trPr>
          <w:trHeight w:hRule="exact" w:val="856"/>
        </w:trPr>
        <w:tc>
          <w:tcPr>
            <w:tcW w:type="dxa" w:w="3970"/>
            <w:tcBorders>
              <w:left w:sz="2.0" w:val="single" w:color="000000"/>
              <w:top w:sz="1.599999999999909" w:val="single" w:color="000000"/>
              <w:right w:sz="1.6000000000000227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970" w:val="left"/>
              </w:tabs>
              <w:autoSpaceDE w:val="0"/>
              <w:widowControl/>
              <w:spacing w:line="162" w:lineRule="exact" w:before="0" w:after="0"/>
              <w:ind w:left="610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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définir un circuit électrique</w:t>
            </w:r>
          </w:p>
          <w:p>
            <w:pPr>
              <w:autoSpaceDN w:val="0"/>
              <w:autoSpaceDE w:val="0"/>
              <w:widowControl/>
              <w:spacing w:line="216" w:lineRule="exact" w:before="58" w:after="0"/>
              <w:ind w:left="970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ouvert, un circuit électrique</w:t>
            </w:r>
          </w:p>
          <w:p>
            <w:pPr>
              <w:autoSpaceDN w:val="0"/>
              <w:autoSpaceDE w:val="0"/>
              <w:widowControl/>
              <w:spacing w:line="166" w:lineRule="exact" w:before="60" w:after="0"/>
              <w:ind w:left="970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fermé</w:t>
            </w:r>
          </w:p>
        </w:tc>
        <w:tc>
          <w:tcPr>
            <w:tcW w:type="dxa" w:w="2270"/>
            <w:vMerge w:val="restart"/>
            <w:tcBorders>
              <w:left w:sz="1.6000000000000227" w:val="single" w:color="000000"/>
              <w:top w:sz="1.599999999999909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4590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ELECTRICITE</w:t>
            </w:r>
          </w:p>
        </w:tc>
        <w:tc>
          <w:tcPr>
            <w:tcW w:type="dxa" w:w="1274"/>
            <w:vMerge w:val="restart"/>
            <w:tcBorders>
              <w:left w:sz="2.0" w:val="single" w:color="000000"/>
              <w:top w:sz="1.599999999999909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632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2</w:t>
            </w:r>
          </w:p>
        </w:tc>
        <w:tc>
          <w:tcPr>
            <w:tcW w:type="dxa" w:w="1136"/>
            <w:vMerge w:val="restart"/>
            <w:tcBorders>
              <w:left w:sz="2.0" w:val="single" w:color="000000"/>
              <w:top w:sz="1.599999999999909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632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12/04/21</w:t>
            </w:r>
          </w:p>
        </w:tc>
        <w:tc>
          <w:tcPr>
            <w:tcW w:type="dxa" w:w="1414"/>
            <w:vMerge w:val="restart"/>
            <w:tcBorders>
              <w:left w:sz="2.0" w:val="single" w:color="000000"/>
              <w:top w:sz="1.599999999999909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1624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Avril</w:t>
            </w:r>
          </w:p>
        </w:tc>
      </w:tr>
      <w:tr>
        <w:trPr>
          <w:trHeight w:hRule="exact" w:val="580"/>
        </w:trPr>
        <w:tc>
          <w:tcPr>
            <w:tcW w:type="dxa" w:w="3970"/>
            <w:tcBorders>
              <w:left w:sz="2.0" w:val="single" w:color="000000"/>
              <w:top w:sz="2.0" w:val="single" w:color="000000"/>
              <w:right w:sz="1.6000000000000227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970" w:val="left"/>
              </w:tabs>
              <w:autoSpaceDE w:val="0"/>
              <w:widowControl/>
              <w:spacing w:line="160" w:lineRule="exact" w:before="0" w:after="0"/>
              <w:ind w:left="610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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schématiser un circuit</w:t>
            </w:r>
          </w:p>
          <w:p>
            <w:pPr>
              <w:autoSpaceDN w:val="0"/>
              <w:autoSpaceDE w:val="0"/>
              <w:widowControl/>
              <w:spacing w:line="216" w:lineRule="exact" w:before="108" w:after="0"/>
              <w:ind w:left="970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électrique de simple allumage</w:t>
            </w:r>
          </w:p>
        </w:tc>
        <w:tc>
          <w:tcPr>
            <w:tcW w:type="dxa" w:w="2352"/>
            <w:vMerge/>
            <w:tcBorders>
              <w:left w:sz="1.6000000000000227" w:val="single" w:color="000000"/>
              <w:top w:sz="1.599999999999909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352"/>
            <w:vMerge/>
            <w:tcBorders>
              <w:left w:sz="2.0" w:val="single" w:color="000000"/>
              <w:top w:sz="1.599999999999909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352"/>
            <w:vMerge/>
            <w:tcBorders>
              <w:left w:sz="2.0" w:val="single" w:color="000000"/>
              <w:top w:sz="1.599999999999909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352"/>
            <w:vMerge/>
            <w:tcBorders>
              <w:left w:sz="2.0" w:val="single" w:color="000000"/>
              <w:top w:sz="1.599999999999909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</w:tr>
      <w:tr>
        <w:trPr>
          <w:trHeight w:hRule="exact" w:val="1130"/>
        </w:trPr>
        <w:tc>
          <w:tcPr>
            <w:tcW w:type="dxa" w:w="3970"/>
            <w:tcBorders>
              <w:left w:sz="2.0" w:val="single" w:color="000000"/>
              <w:top w:sz="2.0" w:val="single" w:color="000000"/>
              <w:right w:sz="1.6000000000000227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970" w:val="left"/>
              </w:tabs>
              <w:autoSpaceDE w:val="0"/>
              <w:widowControl/>
              <w:spacing w:line="160" w:lineRule="exact" w:before="0" w:after="0"/>
              <w:ind w:left="610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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expliquer le fonctionnement</w:t>
            </w:r>
          </w:p>
          <w:p>
            <w:pPr>
              <w:autoSpaceDN w:val="0"/>
              <w:autoSpaceDE w:val="0"/>
              <w:widowControl/>
              <w:spacing w:line="218" w:lineRule="exact" w:before="54" w:after="0"/>
              <w:ind w:left="970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technologique d’une torche</w:t>
            </w:r>
          </w:p>
          <w:p>
            <w:pPr>
              <w:autoSpaceDN w:val="0"/>
              <w:autoSpaceDE w:val="0"/>
              <w:widowControl/>
              <w:spacing w:line="218" w:lineRule="exact" w:before="58" w:after="0"/>
              <w:ind w:left="970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électrique ou d’une lampe de</w:t>
            </w:r>
          </w:p>
          <w:p>
            <w:pPr>
              <w:autoSpaceDN w:val="0"/>
              <w:autoSpaceDE w:val="0"/>
              <w:widowControl/>
              <w:spacing w:line="216" w:lineRule="exact" w:before="60" w:after="0"/>
              <w:ind w:left="970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poche</w:t>
            </w:r>
          </w:p>
        </w:tc>
        <w:tc>
          <w:tcPr>
            <w:tcW w:type="dxa" w:w="2352"/>
            <w:vMerge/>
            <w:tcBorders>
              <w:left w:sz="1.6000000000000227" w:val="single" w:color="000000"/>
              <w:top w:sz="1.599999999999909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1274"/>
            <w:vMerge w:val="restart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906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2</w:t>
            </w:r>
          </w:p>
        </w:tc>
        <w:tc>
          <w:tcPr>
            <w:tcW w:type="dxa" w:w="1136"/>
            <w:vMerge w:val="restart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906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19/04/21</w:t>
            </w:r>
          </w:p>
        </w:tc>
        <w:tc>
          <w:tcPr>
            <w:tcW w:type="dxa" w:w="2352"/>
            <w:vMerge/>
            <w:tcBorders>
              <w:left w:sz="2.0" w:val="single" w:color="000000"/>
              <w:top w:sz="1.599999999999909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</w:tr>
      <w:tr>
        <w:trPr>
          <w:trHeight w:hRule="exact" w:val="856"/>
        </w:trPr>
        <w:tc>
          <w:tcPr>
            <w:tcW w:type="dxa" w:w="3970"/>
            <w:tcBorders>
              <w:left w:sz="2.0" w:val="single" w:color="000000"/>
              <w:top w:sz="2.0" w:val="single" w:color="000000"/>
              <w:right w:sz="1.6000000000000227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970" w:val="left"/>
              </w:tabs>
              <w:autoSpaceDE w:val="0"/>
              <w:widowControl/>
              <w:spacing w:line="280" w:lineRule="exact" w:before="0" w:after="0"/>
              <w:ind w:left="610" w:right="144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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 xml:space="preserve">repérer sur la pile la tension </w:t>
            </w:r>
            <w:r>
              <w:br/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 xml:space="preserve">du générateur et sur la lampe 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la tension d’usage</w:t>
            </w:r>
          </w:p>
        </w:tc>
        <w:tc>
          <w:tcPr>
            <w:tcW w:type="dxa" w:w="2352"/>
            <w:vMerge/>
            <w:tcBorders>
              <w:left w:sz="1.6000000000000227" w:val="single" w:color="000000"/>
              <w:top w:sz="1.599999999999909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352"/>
            <w:vMerge/>
            <w:tcBorders>
              <w:left w:sz="2.0" w:val="single" w:color="000000"/>
              <w:top w:sz="1.599999999999909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</w:tr>
      <w:tr>
        <w:trPr>
          <w:trHeight w:hRule="exact" w:val="854"/>
        </w:trPr>
        <w:tc>
          <w:tcPr>
            <w:tcW w:type="dxa" w:w="3970"/>
            <w:tcBorders>
              <w:left w:sz="2.0" w:val="single" w:color="000000"/>
              <w:top w:sz="2.0" w:val="single" w:color="000000"/>
              <w:right w:sz="1.6000000000000227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970" w:val="left"/>
              </w:tabs>
              <w:autoSpaceDE w:val="0"/>
              <w:widowControl/>
              <w:spacing w:line="160" w:lineRule="exact" w:before="0" w:after="0"/>
              <w:ind w:left="610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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choisir une lampe compte</w:t>
            </w:r>
          </w:p>
          <w:p>
            <w:pPr>
              <w:autoSpaceDN w:val="0"/>
              <w:autoSpaceDE w:val="0"/>
              <w:widowControl/>
              <w:spacing w:line="166" w:lineRule="exact" w:before="58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tenu de la tension du</w:t>
            </w:r>
          </w:p>
          <w:p>
            <w:pPr>
              <w:autoSpaceDN w:val="0"/>
              <w:autoSpaceDE w:val="0"/>
              <w:widowControl/>
              <w:spacing w:line="216" w:lineRule="exact" w:before="110" w:after="0"/>
              <w:ind w:left="970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générateur et inversement</w:t>
            </w:r>
          </w:p>
        </w:tc>
        <w:tc>
          <w:tcPr>
            <w:tcW w:type="dxa" w:w="2352"/>
            <w:vMerge/>
            <w:tcBorders>
              <w:left w:sz="1.6000000000000227" w:val="single" w:color="000000"/>
              <w:top w:sz="1.599999999999909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1274"/>
            <w:vMerge w:val="restart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770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2</w:t>
            </w:r>
          </w:p>
        </w:tc>
        <w:tc>
          <w:tcPr>
            <w:tcW w:type="dxa" w:w="1136"/>
            <w:vMerge w:val="restart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768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26/04/21</w:t>
            </w:r>
          </w:p>
        </w:tc>
        <w:tc>
          <w:tcPr>
            <w:tcW w:type="dxa" w:w="1414"/>
            <w:vMerge w:val="restart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2050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Mai</w:t>
            </w:r>
          </w:p>
        </w:tc>
      </w:tr>
      <w:tr>
        <w:trPr>
          <w:trHeight w:hRule="exact" w:val="856"/>
        </w:trPr>
        <w:tc>
          <w:tcPr>
            <w:tcW w:type="dxa" w:w="3970"/>
            <w:tcBorders>
              <w:left w:sz="2.0" w:val="single" w:color="000000"/>
              <w:top w:sz="2.0" w:val="single" w:color="000000"/>
              <w:right w:sz="1.6000000000000227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970" w:val="left"/>
              </w:tabs>
              <w:autoSpaceDE w:val="0"/>
              <w:widowControl/>
              <w:spacing w:line="162" w:lineRule="exact" w:before="0" w:after="0"/>
              <w:ind w:left="610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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montrer expérimentalement</w:t>
            </w:r>
          </w:p>
          <w:p>
            <w:pPr>
              <w:autoSpaceDN w:val="0"/>
              <w:autoSpaceDE w:val="0"/>
              <w:widowControl/>
              <w:spacing w:line="200" w:lineRule="exact" w:before="54" w:after="0"/>
              <w:ind w:left="970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les effets d’une sous-tension,</w:t>
            </w:r>
          </w:p>
          <w:p>
            <w:pPr>
              <w:autoSpaceDN w:val="0"/>
              <w:autoSpaceDE w:val="0"/>
              <w:widowControl/>
              <w:spacing w:line="170" w:lineRule="exact" w:before="76" w:after="0"/>
              <w:ind w:left="970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d’une surtension</w:t>
            </w:r>
          </w:p>
        </w:tc>
        <w:tc>
          <w:tcPr>
            <w:tcW w:type="dxa" w:w="2352"/>
            <w:vMerge/>
            <w:tcBorders>
              <w:left w:sz="1.6000000000000227" w:val="single" w:color="000000"/>
              <w:top w:sz="1.599999999999909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</w:tr>
      <w:tr>
        <w:trPr>
          <w:trHeight w:hRule="exact" w:val="858"/>
        </w:trPr>
        <w:tc>
          <w:tcPr>
            <w:tcW w:type="dxa" w:w="3970"/>
            <w:tcBorders>
              <w:left w:sz="2.0" w:val="single" w:color="000000"/>
              <w:top w:sz="2.0" w:val="single" w:color="000000"/>
              <w:right w:sz="1.6000000000000227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970" w:val="left"/>
              </w:tabs>
              <w:autoSpaceDE w:val="0"/>
              <w:widowControl/>
              <w:spacing w:line="162" w:lineRule="exact" w:before="0" w:after="0"/>
              <w:ind w:left="610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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identifier une panne (simple)</w:t>
            </w:r>
          </w:p>
          <w:p>
            <w:pPr>
              <w:autoSpaceDN w:val="0"/>
              <w:autoSpaceDE w:val="0"/>
              <w:widowControl/>
              <w:spacing w:line="170" w:lineRule="exact" w:before="54" w:after="0"/>
              <w:ind w:left="970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à l’aide d’un testeur de</w:t>
            </w:r>
          </w:p>
          <w:p>
            <w:pPr>
              <w:autoSpaceDN w:val="0"/>
              <w:autoSpaceDE w:val="0"/>
              <w:widowControl/>
              <w:spacing w:line="166" w:lineRule="exact" w:before="110" w:after="0"/>
              <w:ind w:left="970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continuité</w:t>
            </w:r>
          </w:p>
        </w:tc>
        <w:tc>
          <w:tcPr>
            <w:tcW w:type="dxa" w:w="2352"/>
            <w:vMerge/>
            <w:tcBorders>
              <w:left w:sz="1.6000000000000227" w:val="single" w:color="000000"/>
              <w:top w:sz="1.599999999999909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1274"/>
            <w:vMerge w:val="restart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632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2</w:t>
            </w:r>
          </w:p>
        </w:tc>
        <w:tc>
          <w:tcPr>
            <w:tcW w:type="dxa" w:w="1136"/>
            <w:vMerge w:val="restart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630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03/05/21</w:t>
            </w:r>
          </w:p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</w:tr>
      <w:tr>
        <w:trPr>
          <w:trHeight w:hRule="exact" w:val="576"/>
        </w:trPr>
        <w:tc>
          <w:tcPr>
            <w:tcW w:type="dxa" w:w="3970"/>
            <w:tcBorders>
              <w:left w:sz="2.0" w:val="single" w:color="000000"/>
              <w:top w:sz="2.0" w:val="single" w:color="000000"/>
              <w:right w:sz="1.6000000000000227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970" w:val="left"/>
              </w:tabs>
              <w:autoSpaceDE w:val="0"/>
              <w:widowControl/>
              <w:spacing w:line="156" w:lineRule="exact" w:before="0" w:after="0"/>
              <w:ind w:left="610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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comparer la tension d’une</w:t>
            </w:r>
          </w:p>
          <w:p>
            <w:pPr>
              <w:autoSpaceDN w:val="0"/>
              <w:autoSpaceDE w:val="0"/>
              <w:widowControl/>
              <w:spacing w:line="216" w:lineRule="exact" w:before="58" w:after="0"/>
              <w:ind w:left="970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pile avec celle du secteur</w:t>
            </w:r>
          </w:p>
        </w:tc>
        <w:tc>
          <w:tcPr>
            <w:tcW w:type="dxa" w:w="2352"/>
            <w:vMerge/>
            <w:tcBorders>
              <w:left w:sz="1.6000000000000227" w:val="single" w:color="000000"/>
              <w:top w:sz="1.599999999999909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</w:tr>
      <w:tr>
        <w:trPr>
          <w:trHeight w:hRule="exact" w:val="1408"/>
        </w:trPr>
        <w:tc>
          <w:tcPr>
            <w:tcW w:type="dxa" w:w="3970"/>
            <w:tcBorders>
              <w:left w:sz="2.0" w:val="single" w:color="000000"/>
              <w:top w:sz="2.0" w:val="single" w:color="000000"/>
              <w:right w:sz="1.6000000000000227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970" w:val="left"/>
              </w:tabs>
              <w:autoSpaceDE w:val="0"/>
              <w:widowControl/>
              <w:spacing w:line="278" w:lineRule="exact" w:before="0" w:after="0"/>
              <w:ind w:left="610" w:right="432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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 xml:space="preserve">montrer que le courant du </w:t>
            </w:r>
            <w:r>
              <w:br/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 xml:space="preserve">secteur présente un danger </w:t>
            </w:r>
            <w:r>
              <w:br/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 xml:space="preserve">mortel pour les hommes et </w:t>
            </w:r>
            <w:r>
              <w:br/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peut être la cause d’un</w:t>
            </w:r>
          </w:p>
          <w:p>
            <w:pPr>
              <w:autoSpaceDN w:val="0"/>
              <w:autoSpaceDE w:val="0"/>
              <w:widowControl/>
              <w:spacing w:line="168" w:lineRule="exact" w:before="60" w:after="0"/>
              <w:ind w:left="970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incendie</w:t>
            </w:r>
          </w:p>
        </w:tc>
        <w:tc>
          <w:tcPr>
            <w:tcW w:type="dxa" w:w="2352"/>
            <w:vMerge/>
            <w:tcBorders>
              <w:left w:sz="1.6000000000000227" w:val="single" w:color="000000"/>
              <w:top w:sz="1.599999999999909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1274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620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2</w:t>
            </w:r>
          </w:p>
        </w:tc>
        <w:tc>
          <w:tcPr>
            <w:tcW w:type="dxa" w:w="1136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616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10/05/21</w:t>
            </w:r>
          </w:p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</w:tr>
    </w:tbl>
    <w:p>
      <w:pPr>
        <w:autoSpaceDN w:val="0"/>
        <w:autoSpaceDE w:val="0"/>
        <w:widowControl/>
        <w:spacing w:line="140" w:lineRule="exact" w:before="592" w:after="0"/>
        <w:ind w:left="0" w:right="0" w:firstLine="0"/>
        <w:jc w:val="center"/>
      </w:pPr>
      <w:r>
        <w:rPr>
          <w:spacing w:val="-10"/>
          <w:rFonts w:ascii="Calibri" w:hAnsi="Calibri" w:eastAsia="Calibri"/>
          <w:color w:val="000000"/>
          <w:sz w:val="22"/>
        </w:rPr>
        <w:t>41</w:t>
      </w:r>
    </w:p>
    <w:p>
      <w:pPr>
        <w:sectPr>
          <w:pgSz w:w="12240" w:h="15840"/>
          <w:pgMar w:top="240" w:right="240" w:bottom="148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76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48" w:type="dxa"/>
      </w:tblPr>
      <w:tblGrid>
        <w:gridCol w:w="3970" w:type="dxa"/>
        <w:gridCol w:w="2269" w:type="dxa"/>
        <w:gridCol w:w="1274" w:type="dxa"/>
        <w:gridCol w:w="1135" w:type="dxa"/>
        <w:gridCol w:w="1414" w:type="dxa"/>
      </w:tblGrid>
      <w:tr>
        <w:trPr>
          <w:trHeight w:hRule="exact" w:val="582"/>
        </w:trPr>
        <w:tc>
          <w:tcPr>
            <w:tcW w:type="dxa" w:w="3970"/>
            <w:tcBorders>
              <w:left w:sz="2.0" w:val="single" w:color="000000"/>
              <w:top w:sz="2.0" w:val="single" w:color="000000"/>
              <w:right w:sz="1.6000000000000227" w:val="single" w:color="000000"/>
              <w:bottom w:sz="1.599999999999966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970" w:val="left"/>
              </w:tabs>
              <w:autoSpaceDE w:val="0"/>
              <w:widowControl/>
              <w:spacing w:line="164" w:lineRule="exact" w:before="0" w:after="0"/>
              <w:ind w:left="610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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éviter quelques erreurs avec</w:t>
            </w:r>
          </w:p>
          <w:p>
            <w:pPr>
              <w:autoSpaceDN w:val="0"/>
              <w:autoSpaceDE w:val="0"/>
              <w:widowControl/>
              <w:spacing w:line="166" w:lineRule="exact" w:before="58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le courant du secteur</w:t>
            </w:r>
          </w:p>
        </w:tc>
        <w:tc>
          <w:tcPr>
            <w:tcW w:type="dxa" w:w="2270"/>
            <w:vMerge w:val="restart"/>
            <w:tcBorders>
              <w:left w:sz="1.6000000000000227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8062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ELECTRICITE</w:t>
            </w:r>
          </w:p>
        </w:tc>
        <w:tc>
          <w:tcPr>
            <w:tcW w:type="dxa" w:w="1274"/>
            <w:tcBorders>
              <w:left w:sz="2.0" w:val="single" w:color="000000"/>
              <w:top w:sz="2.0" w:val="single" w:color="000000"/>
              <w:right w:sz="2.0" w:val="single" w:color="000000"/>
              <w:bottom w:sz="1.599999999999966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1136"/>
            <w:tcBorders>
              <w:left w:sz="2.0" w:val="single" w:color="000000"/>
              <w:top w:sz="2.0" w:val="single" w:color="000000"/>
              <w:right w:sz="2.0" w:val="single" w:color="000000"/>
              <w:bottom w:sz="1.599999999999966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160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10/05/21</w:t>
            </w:r>
          </w:p>
        </w:tc>
        <w:tc>
          <w:tcPr>
            <w:tcW w:type="dxa" w:w="1414"/>
            <w:vMerge w:val="restart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1438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Mai</w:t>
            </w:r>
          </w:p>
        </w:tc>
      </w:tr>
      <w:tr>
        <w:trPr>
          <w:trHeight w:hRule="exact" w:val="580"/>
        </w:trPr>
        <w:tc>
          <w:tcPr>
            <w:tcW w:type="dxa" w:w="3970"/>
            <w:tcBorders>
              <w:left w:sz="2.0" w:val="single" w:color="000000"/>
              <w:top w:sz="1.599999999999966" w:val="single" w:color="000000"/>
              <w:right w:sz="1.6000000000000227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970" w:val="left"/>
              </w:tabs>
              <w:autoSpaceDE w:val="0"/>
              <w:widowControl/>
              <w:spacing w:line="160" w:lineRule="exact" w:before="0" w:after="0"/>
              <w:ind w:left="610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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éviter quelques erreurs avec</w:t>
            </w:r>
          </w:p>
          <w:p>
            <w:pPr>
              <w:autoSpaceDN w:val="0"/>
              <w:autoSpaceDE w:val="0"/>
              <w:widowControl/>
              <w:spacing w:line="166" w:lineRule="exact" w:before="58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le courant du secteur</w:t>
            </w:r>
          </w:p>
        </w:tc>
        <w:tc>
          <w:tcPr>
            <w:tcW w:type="dxa" w:w="2352"/>
            <w:vMerge/>
            <w:tcBorders>
              <w:left w:sz="1.6000000000000227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1274"/>
            <w:vMerge w:val="restart"/>
            <w:tcBorders>
              <w:left w:sz="2.0" w:val="single" w:color="000000"/>
              <w:top w:sz="1.599999999999966" w:val="single" w:color="000000"/>
              <w:right w:sz="2.0" w:val="single" w:color="000000"/>
              <w:bottom w:sz="1.599999999999909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776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2</w:t>
            </w:r>
          </w:p>
        </w:tc>
        <w:tc>
          <w:tcPr>
            <w:tcW w:type="dxa" w:w="1136"/>
            <w:vMerge w:val="restart"/>
            <w:tcBorders>
              <w:left w:sz="2.0" w:val="single" w:color="000000"/>
              <w:top w:sz="1.599999999999966" w:val="single" w:color="000000"/>
              <w:right w:sz="2.0" w:val="single" w:color="000000"/>
              <w:bottom w:sz="1.599999999999909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774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17/05/21</w:t>
            </w:r>
          </w:p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</w:tr>
      <w:tr>
        <w:trPr>
          <w:trHeight w:hRule="exact" w:val="1148"/>
        </w:trPr>
        <w:tc>
          <w:tcPr>
            <w:tcW w:type="dxa" w:w="3970"/>
            <w:tcBorders>
              <w:left w:sz="2.0" w:val="single" w:color="000000"/>
              <w:top w:sz="2.0" w:val="single" w:color="000000"/>
              <w:right w:sz="1.6000000000000227" w:val="single" w:color="000000"/>
              <w:bottom w:sz="1.599999999999909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970" w:val="left"/>
              </w:tabs>
              <w:autoSpaceDE w:val="0"/>
              <w:widowControl/>
              <w:spacing w:line="158" w:lineRule="exact" w:before="0" w:after="0"/>
              <w:ind w:left="610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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montrer qu’une pile est :</w:t>
            </w:r>
          </w:p>
          <w:p>
            <w:pPr>
              <w:autoSpaceDN w:val="0"/>
              <w:tabs>
                <w:tab w:pos="970" w:val="left"/>
              </w:tabs>
              <w:autoSpaceDE w:val="0"/>
              <w:widowControl/>
              <w:spacing w:line="284" w:lineRule="exact" w:before="0" w:after="0"/>
              <w:ind w:left="610" w:right="288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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 xml:space="preserve">dissymétrie : elle possède 2 </w:t>
            </w:r>
            <w:r>
              <w:br/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bornes de nature électrique</w:t>
            </w:r>
          </w:p>
          <w:p>
            <w:pPr>
              <w:autoSpaceDN w:val="0"/>
              <w:autoSpaceDE w:val="0"/>
              <w:widowControl/>
              <w:spacing w:line="166" w:lineRule="exact" w:before="60" w:after="0"/>
              <w:ind w:left="970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différente</w:t>
            </w:r>
          </w:p>
        </w:tc>
        <w:tc>
          <w:tcPr>
            <w:tcW w:type="dxa" w:w="2352"/>
            <w:vMerge/>
            <w:tcBorders>
              <w:left w:sz="1.6000000000000227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352"/>
            <w:vMerge/>
            <w:tcBorders>
              <w:left w:sz="2.0" w:val="single" w:color="000000"/>
              <w:top w:sz="1.599999999999966" w:val="single" w:color="000000"/>
              <w:right w:sz="2.0" w:val="single" w:color="000000"/>
              <w:bottom w:sz="1.599999999999909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352"/>
            <w:vMerge/>
            <w:tcBorders>
              <w:left w:sz="2.0" w:val="single" w:color="000000"/>
              <w:top w:sz="1.599999999999966" w:val="single" w:color="000000"/>
              <w:right w:sz="2.0" w:val="single" w:color="000000"/>
              <w:bottom w:sz="1.599999999999909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</w:tr>
      <w:tr>
        <w:trPr>
          <w:trHeight w:hRule="exact" w:val="854"/>
        </w:trPr>
        <w:tc>
          <w:tcPr>
            <w:tcW w:type="dxa" w:w="3970"/>
            <w:tcBorders>
              <w:left w:sz="2.0" w:val="single" w:color="000000"/>
              <w:top w:sz="1.599999999999909" w:val="single" w:color="000000"/>
              <w:right w:sz="1.6000000000000227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970" w:val="left"/>
              </w:tabs>
              <w:autoSpaceDE w:val="0"/>
              <w:widowControl/>
              <w:spacing w:line="160" w:lineRule="exact" w:before="0" w:after="0"/>
              <w:ind w:left="610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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associer correctement des</w:t>
            </w:r>
          </w:p>
          <w:p>
            <w:pPr>
              <w:autoSpaceDN w:val="0"/>
              <w:autoSpaceDE w:val="0"/>
              <w:widowControl/>
              <w:spacing w:line="216" w:lineRule="exact" w:before="108" w:after="0"/>
              <w:ind w:left="970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piles en série (piles rondes et</w:t>
            </w:r>
          </w:p>
          <w:p>
            <w:pPr>
              <w:autoSpaceDN w:val="0"/>
              <w:autoSpaceDE w:val="0"/>
              <w:widowControl/>
              <w:spacing w:line="216" w:lineRule="exact" w:before="60" w:after="0"/>
              <w:ind w:left="970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piles plates)</w:t>
            </w:r>
          </w:p>
        </w:tc>
        <w:tc>
          <w:tcPr>
            <w:tcW w:type="dxa" w:w="2352"/>
            <w:vMerge/>
            <w:tcBorders>
              <w:left w:sz="1.6000000000000227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1274"/>
            <w:vMerge w:val="restart"/>
            <w:tcBorders>
              <w:left w:sz="2.0" w:val="single" w:color="000000"/>
              <w:top w:sz="1.599999999999909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766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2</w:t>
            </w:r>
          </w:p>
        </w:tc>
        <w:tc>
          <w:tcPr>
            <w:tcW w:type="dxa" w:w="1136"/>
            <w:vMerge w:val="restart"/>
            <w:tcBorders>
              <w:left w:sz="2.0" w:val="single" w:color="000000"/>
              <w:top w:sz="1.599999999999909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764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24/05/21</w:t>
            </w:r>
          </w:p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</w:tr>
      <w:tr>
        <w:trPr>
          <w:trHeight w:hRule="exact" w:val="854"/>
        </w:trPr>
        <w:tc>
          <w:tcPr>
            <w:tcW w:type="dxa" w:w="3970"/>
            <w:tcBorders>
              <w:left w:sz="2.0" w:val="single" w:color="000000"/>
              <w:top w:sz="2.0" w:val="single" w:color="000000"/>
              <w:right w:sz="1.6000000000000227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970" w:val="left"/>
              </w:tabs>
              <w:autoSpaceDE w:val="0"/>
              <w:widowControl/>
              <w:spacing w:line="158" w:lineRule="exact" w:before="0" w:after="0"/>
              <w:ind w:left="610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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déterminer la tension d’une</w:t>
            </w:r>
          </w:p>
          <w:p>
            <w:pPr>
              <w:autoSpaceDN w:val="0"/>
              <w:autoSpaceDE w:val="0"/>
              <w:widowControl/>
              <w:spacing w:line="216" w:lineRule="exact" w:before="106" w:after="0"/>
              <w:ind w:left="970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association de piles montées</w:t>
            </w:r>
          </w:p>
          <w:p>
            <w:pPr>
              <w:autoSpaceDN w:val="0"/>
              <w:autoSpaceDE w:val="0"/>
              <w:widowControl/>
              <w:spacing w:line="166" w:lineRule="exact" w:before="60" w:after="0"/>
              <w:ind w:left="970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en série</w:t>
            </w:r>
          </w:p>
        </w:tc>
        <w:tc>
          <w:tcPr>
            <w:tcW w:type="dxa" w:w="2352"/>
            <w:vMerge/>
            <w:tcBorders>
              <w:left w:sz="1.6000000000000227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352"/>
            <w:vMerge/>
            <w:tcBorders>
              <w:left w:sz="2.0" w:val="single" w:color="000000"/>
              <w:top w:sz="1.599999999999909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352"/>
            <w:vMerge/>
            <w:tcBorders>
              <w:left w:sz="2.0" w:val="single" w:color="000000"/>
              <w:top w:sz="1.599999999999909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</w:tr>
      <w:tr>
        <w:trPr>
          <w:trHeight w:hRule="exact" w:val="306"/>
        </w:trPr>
        <w:tc>
          <w:tcPr>
            <w:tcW w:type="dxa" w:w="3970"/>
            <w:tcBorders>
              <w:left w:sz="2.0" w:val="single" w:color="000000"/>
              <w:top w:sz="2.0" w:val="single" w:color="000000"/>
              <w:right w:sz="1.6000000000000227" w:val="single" w:color="000000"/>
              <w:bottom w:sz="1.599999999999909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970" w:val="left"/>
              </w:tabs>
              <w:autoSpaceDE w:val="0"/>
              <w:widowControl/>
              <w:spacing w:line="160" w:lineRule="exact" w:before="0" w:after="0"/>
              <w:ind w:left="610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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définir un circuit série</w:t>
            </w:r>
          </w:p>
        </w:tc>
        <w:tc>
          <w:tcPr>
            <w:tcW w:type="dxa" w:w="2352"/>
            <w:vMerge/>
            <w:tcBorders>
              <w:left w:sz="1.6000000000000227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1274"/>
            <w:vMerge w:val="restart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494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2</w:t>
            </w:r>
          </w:p>
        </w:tc>
        <w:tc>
          <w:tcPr>
            <w:tcW w:type="dxa" w:w="1136"/>
            <w:vMerge w:val="restart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492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01/06/21</w:t>
            </w:r>
          </w:p>
        </w:tc>
        <w:tc>
          <w:tcPr>
            <w:tcW w:type="dxa" w:w="1414"/>
            <w:vMerge w:val="restart"/>
            <w:tcBorders>
              <w:left w:sz="2.0" w:val="single" w:color="000000"/>
              <w:top w:sz="2.0" w:val="single" w:color="000000"/>
              <w:right w:sz="2.0" w:val="single" w:color="000000"/>
              <w:bottom w:sz="1.599999999999909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4052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Juin</w:t>
            </w:r>
          </w:p>
        </w:tc>
      </w:tr>
      <w:tr>
        <w:trPr>
          <w:trHeight w:hRule="exact" w:val="854"/>
        </w:trPr>
        <w:tc>
          <w:tcPr>
            <w:tcW w:type="dxa" w:w="3970"/>
            <w:tcBorders>
              <w:left w:sz="2.0" w:val="single" w:color="000000"/>
              <w:top w:sz="1.599999999999909" w:val="single" w:color="000000"/>
              <w:right w:sz="1.6000000000000227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970" w:val="left"/>
              </w:tabs>
              <w:autoSpaceDE w:val="0"/>
              <w:widowControl/>
              <w:spacing w:line="160" w:lineRule="exact" w:before="0" w:after="0"/>
              <w:ind w:left="610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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réaliser le montage de deux</w:t>
            </w:r>
          </w:p>
          <w:p>
            <w:pPr>
              <w:autoSpaceDN w:val="0"/>
              <w:autoSpaceDE w:val="0"/>
              <w:widowControl/>
              <w:spacing w:line="216" w:lineRule="exact" w:before="58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lampes en série et en</w:t>
            </w:r>
          </w:p>
          <w:p>
            <w:pPr>
              <w:autoSpaceDN w:val="0"/>
              <w:autoSpaceDE w:val="0"/>
              <w:widowControl/>
              <w:spacing w:line="168" w:lineRule="exact" w:before="60" w:after="0"/>
              <w:ind w:left="970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dérivation</w:t>
            </w:r>
          </w:p>
        </w:tc>
        <w:tc>
          <w:tcPr>
            <w:tcW w:type="dxa" w:w="2352"/>
            <w:vMerge/>
            <w:tcBorders>
              <w:left w:sz="1.6000000000000227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2.0" w:val="single" w:color="000000"/>
              <w:bottom w:sz="1.599999999999909" w:val="single" w:color="000000"/>
            </w:tcBorders>
            <w:tcMar>
              <w:left w:w="0" w:type="dxa"/>
              <w:right w:w="0" w:type="dxa"/>
            </w:tcMar>
          </w:tcPr>
          <w:p/>
        </w:tc>
      </w:tr>
      <w:tr>
        <w:trPr>
          <w:trHeight w:hRule="exact" w:val="1130"/>
        </w:trPr>
        <w:tc>
          <w:tcPr>
            <w:tcW w:type="dxa" w:w="3970"/>
            <w:tcBorders>
              <w:left w:sz="2.0" w:val="single" w:color="000000"/>
              <w:top w:sz="2.0" w:val="single" w:color="000000"/>
              <w:right w:sz="1.6000000000000227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970" w:val="left"/>
              </w:tabs>
              <w:autoSpaceDE w:val="0"/>
              <w:widowControl/>
              <w:spacing w:line="160" w:lineRule="exact" w:before="0" w:after="0"/>
              <w:ind w:left="610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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identifier sur un schéma et</w:t>
            </w:r>
          </w:p>
          <w:p>
            <w:pPr>
              <w:autoSpaceDN w:val="0"/>
              <w:autoSpaceDE w:val="0"/>
              <w:widowControl/>
              <w:spacing w:line="218" w:lineRule="exact" w:before="106" w:after="0"/>
              <w:ind w:left="970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dans un montage s’il s’agit</w:t>
            </w:r>
          </w:p>
          <w:p>
            <w:pPr>
              <w:autoSpaceDN w:val="0"/>
              <w:autoSpaceDE w:val="0"/>
              <w:widowControl/>
              <w:spacing w:line="170" w:lineRule="exact" w:before="58" w:after="0"/>
              <w:ind w:left="970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d’un branchement en série ou</w:t>
            </w:r>
          </w:p>
          <w:p>
            <w:pPr>
              <w:autoSpaceDN w:val="0"/>
              <w:autoSpaceDE w:val="0"/>
              <w:widowControl/>
              <w:spacing w:line="168" w:lineRule="exact" w:before="108" w:after="0"/>
              <w:ind w:left="970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en dérivation</w:t>
            </w:r>
          </w:p>
        </w:tc>
        <w:tc>
          <w:tcPr>
            <w:tcW w:type="dxa" w:w="2352"/>
            <w:vMerge/>
            <w:tcBorders>
              <w:left w:sz="1.6000000000000227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1274"/>
            <w:vMerge w:val="restart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906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2</w:t>
            </w:r>
          </w:p>
        </w:tc>
        <w:tc>
          <w:tcPr>
            <w:tcW w:type="dxa" w:w="1136"/>
            <w:vMerge w:val="restart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904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07/06/21</w:t>
            </w:r>
          </w:p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2.0" w:val="single" w:color="000000"/>
              <w:bottom w:sz="1.599999999999909" w:val="single" w:color="000000"/>
            </w:tcBorders>
            <w:tcMar>
              <w:left w:w="0" w:type="dxa"/>
              <w:right w:w="0" w:type="dxa"/>
            </w:tcMar>
          </w:tcPr>
          <w:p/>
        </w:tc>
      </w:tr>
      <w:tr>
        <w:trPr>
          <w:trHeight w:hRule="exact" w:val="854"/>
        </w:trPr>
        <w:tc>
          <w:tcPr>
            <w:tcW w:type="dxa" w:w="3970"/>
            <w:tcBorders>
              <w:left w:sz="2.0" w:val="single" w:color="000000"/>
              <w:top w:sz="2.0" w:val="single" w:color="000000"/>
              <w:right w:sz="1.6000000000000227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970" w:val="left"/>
              </w:tabs>
              <w:autoSpaceDE w:val="0"/>
              <w:widowControl/>
              <w:spacing w:line="162" w:lineRule="exact" w:before="0" w:after="0"/>
              <w:ind w:left="610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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réaliser un circuit électrique à</w:t>
            </w:r>
          </w:p>
          <w:p>
            <w:pPr>
              <w:autoSpaceDN w:val="0"/>
              <w:autoSpaceDE w:val="0"/>
              <w:widowControl/>
              <w:spacing w:line="216" w:lineRule="exact" w:before="56" w:after="0"/>
              <w:ind w:left="970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partir de son schéma et</w:t>
            </w:r>
          </w:p>
          <w:p>
            <w:pPr>
              <w:autoSpaceDN w:val="0"/>
              <w:autoSpaceDE w:val="0"/>
              <w:widowControl/>
              <w:spacing w:line="166" w:lineRule="exact" w:before="62" w:after="0"/>
              <w:ind w:left="970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inversement</w:t>
            </w:r>
          </w:p>
        </w:tc>
        <w:tc>
          <w:tcPr>
            <w:tcW w:type="dxa" w:w="2352"/>
            <w:vMerge/>
            <w:tcBorders>
              <w:left w:sz="1.6000000000000227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2.0" w:val="single" w:color="000000"/>
              <w:bottom w:sz="1.599999999999909" w:val="single" w:color="000000"/>
            </w:tcBorders>
            <w:tcMar>
              <w:left w:w="0" w:type="dxa"/>
              <w:right w:w="0" w:type="dxa"/>
            </w:tcMar>
          </w:tcPr>
          <w:p/>
        </w:tc>
      </w:tr>
      <w:tr>
        <w:trPr>
          <w:trHeight w:hRule="exact" w:val="1136"/>
        </w:trPr>
        <w:tc>
          <w:tcPr>
            <w:tcW w:type="dxa" w:w="3970"/>
            <w:tcBorders>
              <w:left w:sz="2.0" w:val="single" w:color="000000"/>
              <w:top w:sz="2.0" w:val="single" w:color="000000"/>
              <w:right w:sz="1.6000000000000227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970" w:val="left"/>
              </w:tabs>
              <w:autoSpaceDE w:val="0"/>
              <w:widowControl/>
              <w:spacing w:line="164" w:lineRule="exact" w:before="0" w:after="0"/>
              <w:ind w:left="610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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montrer expérimentalement</w:t>
            </w:r>
          </w:p>
          <w:p>
            <w:pPr>
              <w:autoSpaceDN w:val="0"/>
              <w:autoSpaceDE w:val="0"/>
              <w:widowControl/>
              <w:spacing w:line="166" w:lineRule="exact" w:before="58" w:after="0"/>
              <w:ind w:left="970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les intérêts et les</w:t>
            </w:r>
          </w:p>
          <w:p>
            <w:pPr>
              <w:autoSpaceDN w:val="0"/>
              <w:autoSpaceDE w:val="0"/>
              <w:widowControl/>
              <w:spacing w:line="168" w:lineRule="exact" w:before="110" w:after="0"/>
              <w:ind w:left="970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inconvénients de ces deux</w:t>
            </w:r>
          </w:p>
          <w:p>
            <w:pPr>
              <w:autoSpaceDN w:val="0"/>
              <w:autoSpaceDE w:val="0"/>
              <w:widowControl/>
              <w:spacing w:line="192" w:lineRule="exact" w:before="132" w:after="0"/>
              <w:ind w:left="970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montages</w:t>
            </w:r>
          </w:p>
        </w:tc>
        <w:tc>
          <w:tcPr>
            <w:tcW w:type="dxa" w:w="2352"/>
            <w:vMerge/>
            <w:tcBorders>
              <w:left w:sz="1.6000000000000227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1274"/>
            <w:vMerge w:val="restart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910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2</w:t>
            </w:r>
          </w:p>
        </w:tc>
        <w:tc>
          <w:tcPr>
            <w:tcW w:type="dxa" w:w="1136"/>
            <w:vMerge w:val="restart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1046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14/06/21</w:t>
            </w:r>
          </w:p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2.0" w:val="single" w:color="000000"/>
              <w:bottom w:sz="1.599999999999909" w:val="single" w:color="000000"/>
            </w:tcBorders>
            <w:tcMar>
              <w:left w:w="0" w:type="dxa"/>
              <w:right w:w="0" w:type="dxa"/>
            </w:tcMar>
          </w:tcPr>
          <w:p/>
        </w:tc>
      </w:tr>
      <w:tr>
        <w:trPr>
          <w:trHeight w:hRule="exact" w:val="852"/>
        </w:trPr>
        <w:tc>
          <w:tcPr>
            <w:tcW w:type="dxa" w:w="3970"/>
            <w:tcBorders>
              <w:left w:sz="2.0" w:val="single" w:color="000000"/>
              <w:top w:sz="2.0" w:val="single" w:color="000000"/>
              <w:right w:sz="1.6000000000000227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970" w:val="left"/>
              </w:tabs>
              <w:autoSpaceDE w:val="0"/>
              <w:widowControl/>
              <w:spacing w:line="156" w:lineRule="exact" w:before="0" w:after="0"/>
              <w:ind w:left="610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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expliquer l’effet d’une lampe</w:t>
            </w:r>
          </w:p>
          <w:p>
            <w:pPr>
              <w:autoSpaceDN w:val="0"/>
              <w:autoSpaceDE w:val="0"/>
              <w:widowControl/>
              <w:spacing w:line="216" w:lineRule="exact" w:before="58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grillée dans ces deux</w:t>
            </w:r>
          </w:p>
          <w:p>
            <w:pPr>
              <w:autoSpaceDN w:val="0"/>
              <w:autoSpaceDE w:val="0"/>
              <w:widowControl/>
              <w:spacing w:line="190" w:lineRule="exact" w:before="86" w:after="0"/>
              <w:ind w:left="970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montages</w:t>
            </w:r>
          </w:p>
        </w:tc>
        <w:tc>
          <w:tcPr>
            <w:tcW w:type="dxa" w:w="2352"/>
            <w:vMerge/>
            <w:tcBorders>
              <w:left w:sz="1.6000000000000227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2.0" w:val="single" w:color="000000"/>
              <w:bottom w:sz="1.599999999999909" w:val="single" w:color="000000"/>
            </w:tcBorders>
            <w:tcMar>
              <w:left w:w="0" w:type="dxa"/>
              <w:right w:w="0" w:type="dxa"/>
            </w:tcMar>
          </w:tcPr>
          <w:p/>
        </w:tc>
      </w:tr>
      <w:tr>
        <w:trPr>
          <w:trHeight w:hRule="exact" w:val="1130"/>
        </w:trPr>
        <w:tc>
          <w:tcPr>
            <w:tcW w:type="dxa" w:w="3970"/>
            <w:tcBorders>
              <w:left w:sz="2.0" w:val="single" w:color="000000"/>
              <w:top w:sz="2.0" w:val="single" w:color="000000"/>
              <w:right w:sz="1.6000000000000227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970" w:val="left"/>
              </w:tabs>
              <w:autoSpaceDE w:val="0"/>
              <w:widowControl/>
              <w:spacing w:line="278" w:lineRule="exact" w:before="0" w:after="0"/>
              <w:ind w:left="610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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 xml:space="preserve">expliquer les effets d’un </w:t>
            </w:r>
            <w:r>
              <w:br/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 xml:space="preserve">court-circuit dans un montage 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 xml:space="preserve">comportant une lampe et une 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pile</w:t>
            </w:r>
          </w:p>
        </w:tc>
        <w:tc>
          <w:tcPr>
            <w:tcW w:type="dxa" w:w="2352"/>
            <w:vMerge/>
            <w:tcBorders>
              <w:left w:sz="1.6000000000000227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1274"/>
            <w:vMerge w:val="restart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1198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2</w:t>
            </w:r>
          </w:p>
        </w:tc>
        <w:tc>
          <w:tcPr>
            <w:tcW w:type="dxa" w:w="1136"/>
            <w:vMerge w:val="restart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1196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21/06/21</w:t>
            </w:r>
          </w:p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2.0" w:val="single" w:color="000000"/>
              <w:bottom w:sz="1.599999999999909" w:val="single" w:color="000000"/>
            </w:tcBorders>
            <w:tcMar>
              <w:left w:w="0" w:type="dxa"/>
              <w:right w:w="0" w:type="dxa"/>
            </w:tcMar>
          </w:tcPr>
          <w:p/>
        </w:tc>
      </w:tr>
      <w:tr>
        <w:trPr>
          <w:trHeight w:hRule="exact" w:val="582"/>
        </w:trPr>
        <w:tc>
          <w:tcPr>
            <w:tcW w:type="dxa" w:w="3970"/>
            <w:tcBorders>
              <w:left w:sz="2.0" w:val="single" w:color="000000"/>
              <w:top w:sz="2.0" w:val="single" w:color="000000"/>
              <w:right w:sz="1.6000000000000227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970" w:val="left"/>
              </w:tabs>
              <w:autoSpaceDE w:val="0"/>
              <w:widowControl/>
              <w:spacing w:line="164" w:lineRule="exact" w:before="0" w:after="0"/>
              <w:ind w:left="610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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définir le rôle du fusible dans</w:t>
            </w:r>
          </w:p>
          <w:p>
            <w:pPr>
              <w:autoSpaceDN w:val="0"/>
              <w:autoSpaceDE w:val="0"/>
              <w:widowControl/>
              <w:spacing w:line="190" w:lineRule="exact" w:before="134" w:after="0"/>
              <w:ind w:left="970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un montage</w:t>
            </w:r>
          </w:p>
        </w:tc>
        <w:tc>
          <w:tcPr>
            <w:tcW w:type="dxa" w:w="2352"/>
            <w:vMerge/>
            <w:tcBorders>
              <w:left w:sz="1.6000000000000227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2.0" w:val="single" w:color="000000"/>
              <w:bottom w:sz="1.599999999999909" w:val="single" w:color="000000"/>
            </w:tcBorders>
            <w:tcMar>
              <w:left w:w="0" w:type="dxa"/>
              <w:right w:w="0" w:type="dxa"/>
            </w:tcMar>
          </w:tcPr>
          <w:p/>
        </w:tc>
      </w:tr>
      <w:tr>
        <w:trPr>
          <w:trHeight w:hRule="exact" w:val="856"/>
        </w:trPr>
        <w:tc>
          <w:tcPr>
            <w:tcW w:type="dxa" w:w="3970"/>
            <w:tcBorders>
              <w:left w:sz="2.0" w:val="single" w:color="000000"/>
              <w:top w:sz="2.0" w:val="single" w:color="000000"/>
              <w:right w:sz="1.6000000000000227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970" w:val="left"/>
              </w:tabs>
              <w:autoSpaceDE w:val="0"/>
              <w:widowControl/>
              <w:spacing w:line="160" w:lineRule="exact" w:before="0" w:after="0"/>
              <w:ind w:left="610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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repérer sur un schéma le fil</w:t>
            </w:r>
          </w:p>
          <w:p>
            <w:pPr>
              <w:autoSpaceDN w:val="0"/>
              <w:autoSpaceDE w:val="0"/>
              <w:widowControl/>
              <w:spacing w:line="218" w:lineRule="exact" w:before="56" w:after="0"/>
              <w:ind w:left="970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responsable d’un court-</w:t>
            </w:r>
          </w:p>
          <w:p>
            <w:pPr>
              <w:autoSpaceDN w:val="0"/>
              <w:autoSpaceDE w:val="0"/>
              <w:widowControl/>
              <w:spacing w:line="168" w:lineRule="exact" w:before="60" w:after="0"/>
              <w:ind w:left="970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circuit.</w:t>
            </w:r>
          </w:p>
        </w:tc>
        <w:tc>
          <w:tcPr>
            <w:tcW w:type="dxa" w:w="2352"/>
            <w:vMerge/>
            <w:tcBorders>
              <w:left w:sz="1.6000000000000227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2.0" w:val="single" w:color="000000"/>
              <w:bottom w:sz="1.599999999999909" w:val="single" w:color="000000"/>
            </w:tcBorders>
            <w:tcMar>
              <w:left w:w="0" w:type="dxa"/>
              <w:right w:w="0" w:type="dxa"/>
            </w:tcMar>
          </w:tcPr>
          <w:p/>
        </w:tc>
      </w:tr>
      <w:tr>
        <w:trPr>
          <w:trHeight w:hRule="exact" w:val="580"/>
        </w:trPr>
        <w:tc>
          <w:tcPr>
            <w:tcW w:type="dxa" w:w="3970"/>
            <w:tcBorders>
              <w:left w:sz="2.0" w:val="single" w:color="000000"/>
              <w:top w:sz="2.0" w:val="single" w:color="000000"/>
              <w:right w:sz="1.6000000000000227" w:val="single" w:color="000000"/>
              <w:bottom w:sz="1.599999999999909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970" w:val="left"/>
              </w:tabs>
              <w:autoSpaceDE w:val="0"/>
              <w:widowControl/>
              <w:spacing w:line="156" w:lineRule="exact" w:before="0" w:after="0"/>
              <w:ind w:left="610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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montrer qu’une combustion</w:t>
            </w:r>
          </w:p>
          <w:p>
            <w:pPr>
              <w:autoSpaceDN w:val="0"/>
              <w:autoSpaceDE w:val="0"/>
              <w:widowControl/>
              <w:spacing w:line="218" w:lineRule="exact" w:before="56" w:after="0"/>
              <w:ind w:left="970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n’est pas une transformation</w:t>
            </w:r>
          </w:p>
        </w:tc>
        <w:tc>
          <w:tcPr>
            <w:tcW w:type="dxa" w:w="2270"/>
            <w:tcBorders>
              <w:left w:sz="1.6000000000000227" w:val="single" w:color="000000"/>
              <w:top w:sz="2.0" w:val="single" w:color="000000"/>
              <w:right w:sz="2.0" w:val="single" w:color="000000"/>
              <w:bottom w:sz="1.599999999999909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6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CHIMIE</w:t>
            </w:r>
          </w:p>
        </w:tc>
        <w:tc>
          <w:tcPr>
            <w:tcW w:type="dxa" w:w="1274"/>
            <w:tcBorders>
              <w:left w:sz="2.0" w:val="single" w:color="000000"/>
              <w:top w:sz="2.0" w:val="single" w:color="000000"/>
              <w:right w:sz="2.0" w:val="single" w:color="000000"/>
              <w:bottom w:sz="1.599999999999909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202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2</w:t>
            </w:r>
          </w:p>
        </w:tc>
        <w:tc>
          <w:tcPr>
            <w:tcW w:type="dxa" w:w="1136"/>
            <w:tcBorders>
              <w:left w:sz="2.0" w:val="single" w:color="000000"/>
              <w:top w:sz="2.0" w:val="single" w:color="000000"/>
              <w:right w:sz="2.0" w:val="single" w:color="000000"/>
              <w:bottom w:sz="1.599999999999909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64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28/06/21</w:t>
            </w:r>
          </w:p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2.0" w:val="single" w:color="000000"/>
              <w:bottom w:sz="1.599999999999909" w:val="single" w:color="000000"/>
            </w:tcBorders>
            <w:tcMar>
              <w:left w:w="0" w:type="dxa"/>
              <w:right w:w="0" w:type="dxa"/>
            </w:tcMar>
          </w:tcPr>
          <w:p/>
        </w:tc>
      </w:tr>
    </w:tbl>
    <w:p>
      <w:pPr>
        <w:autoSpaceDN w:val="0"/>
        <w:autoSpaceDE w:val="0"/>
        <w:widowControl/>
        <w:spacing w:line="142" w:lineRule="exact" w:before="492" w:after="0"/>
        <w:ind w:left="0" w:right="0" w:firstLine="0"/>
        <w:jc w:val="center"/>
      </w:pPr>
      <w:r>
        <w:rPr>
          <w:spacing w:val="-10"/>
          <w:rFonts w:ascii="Calibri" w:hAnsi="Calibri" w:eastAsia="Calibri"/>
          <w:color w:val="000000"/>
          <w:sz w:val="22"/>
        </w:rPr>
        <w:t>42</w:t>
      </w:r>
    </w:p>
    <w:p>
      <w:pPr>
        <w:sectPr>
          <w:pgSz w:w="12240" w:h="15840"/>
          <w:pgMar w:top="240" w:right="240" w:bottom="148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5532120</wp:posOffset>
            </wp:positionH>
            <wp:positionV relativeFrom="page">
              <wp:posOffset>6184900</wp:posOffset>
            </wp:positionV>
            <wp:extent cx="647700" cy="17526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47700" cy="17526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5532120</wp:posOffset>
            </wp:positionH>
            <wp:positionV relativeFrom="page">
              <wp:posOffset>6366510</wp:posOffset>
            </wp:positionV>
            <wp:extent cx="647700" cy="17526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47700" cy="17526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76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66" w:type="dxa"/>
      </w:tblPr>
      <w:tblGrid>
        <w:gridCol w:w="3952" w:type="dxa"/>
        <w:gridCol w:w="2269" w:type="dxa"/>
        <w:gridCol w:w="1274" w:type="dxa"/>
        <w:gridCol w:w="1135" w:type="dxa"/>
        <w:gridCol w:w="1414" w:type="dxa"/>
      </w:tblGrid>
      <w:tr>
        <w:trPr>
          <w:trHeight w:hRule="exact" w:val="564"/>
        </w:trPr>
        <w:tc>
          <w:tcPr>
            <w:tcW w:type="dxa" w:w="3952"/>
            <w:tcBorders>
              <w:left w:sz="2.0" w:val="single" w:color="000000"/>
              <w:top w:sz="2.0" w:val="single" w:color="000000"/>
              <w:right w:sz="1.6000000000000227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952" w:right="288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 xml:space="preserve">physique ; une combustion </w:t>
            </w:r>
            <w:r>
              <w:br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est une réaction chimique</w:t>
            </w:r>
          </w:p>
        </w:tc>
        <w:tc>
          <w:tcPr>
            <w:tcW w:type="dxa" w:w="2270"/>
            <w:vMerge w:val="restart"/>
            <w:tcBorders>
              <w:left w:sz="1.6000000000000227" w:val="single" w:color="000000"/>
              <w:top w:sz="2.0" w:val="single" w:color="000000"/>
              <w:right w:sz="2.0" w:val="single" w:color="000000"/>
              <w:bottom w:sz="1.599999999999909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3370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CHIMIE</w:t>
            </w:r>
          </w:p>
        </w:tc>
        <w:tc>
          <w:tcPr>
            <w:tcW w:type="dxa" w:w="1274"/>
            <w:vMerge w:val="restart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1136"/>
            <w:vMerge w:val="restart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886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28/06/21</w:t>
            </w:r>
          </w:p>
        </w:tc>
        <w:tc>
          <w:tcPr>
            <w:tcW w:type="dxa" w:w="1414"/>
            <w:vMerge w:val="restart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1438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Juin</w:t>
            </w:r>
          </w:p>
        </w:tc>
      </w:tr>
      <w:tr>
        <w:trPr>
          <w:trHeight w:hRule="exact" w:val="580"/>
        </w:trPr>
        <w:tc>
          <w:tcPr>
            <w:tcW w:type="dxa" w:w="3952"/>
            <w:tcBorders>
              <w:left w:sz="2.0" w:val="single" w:color="000000"/>
              <w:top w:sz="2.0" w:val="single" w:color="000000"/>
              <w:right w:sz="1.6000000000000227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952" w:val="left"/>
              </w:tabs>
              <w:autoSpaceDE w:val="0"/>
              <w:widowControl/>
              <w:spacing w:line="162" w:lineRule="exact" w:before="0" w:after="0"/>
              <w:ind w:left="592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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identifier les produits formés</w:t>
            </w:r>
          </w:p>
          <w:p>
            <w:pPr>
              <w:autoSpaceDN w:val="0"/>
              <w:autoSpaceDE w:val="0"/>
              <w:widowControl/>
              <w:spacing w:line="168" w:lineRule="exact" w:before="56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lors de la combustion</w:t>
            </w:r>
          </w:p>
        </w:tc>
        <w:tc>
          <w:tcPr>
            <w:tcW w:type="dxa" w:w="2352"/>
            <w:vMerge/>
            <w:tcBorders>
              <w:left w:sz="1.6000000000000227" w:val="single" w:color="000000"/>
              <w:top w:sz="2.0" w:val="single" w:color="000000"/>
              <w:right w:sz="2.0" w:val="single" w:color="000000"/>
              <w:bottom w:sz="1.599999999999909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</w:tr>
      <w:tr>
        <w:trPr>
          <w:trHeight w:hRule="exact" w:val="854"/>
        </w:trPr>
        <w:tc>
          <w:tcPr>
            <w:tcW w:type="dxa" w:w="3952"/>
            <w:tcBorders>
              <w:left w:sz="2.0" w:val="single" w:color="000000"/>
              <w:top w:sz="2.0" w:val="single" w:color="000000"/>
              <w:right w:sz="1.6000000000000227" w:val="single" w:color="000000"/>
              <w:bottom w:sz="1.6000000000000227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952" w:val="left"/>
              </w:tabs>
              <w:autoSpaceDE w:val="0"/>
              <w:widowControl/>
              <w:spacing w:line="158" w:lineRule="exact" w:before="0" w:after="0"/>
              <w:ind w:left="592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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différencier une</w:t>
            </w:r>
          </w:p>
          <w:p>
            <w:pPr>
              <w:autoSpaceDN w:val="0"/>
              <w:autoSpaceDE w:val="0"/>
              <w:widowControl/>
              <w:spacing w:line="216" w:lineRule="exact" w:before="108" w:after="0"/>
              <w:ind w:left="952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transformation physique et</w:t>
            </w:r>
          </w:p>
          <w:p>
            <w:pPr>
              <w:autoSpaceDN w:val="0"/>
              <w:autoSpaceDE w:val="0"/>
              <w:widowControl/>
              <w:spacing w:line="216" w:lineRule="exact" w:before="60" w:after="0"/>
              <w:ind w:left="952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une réaction chimique</w:t>
            </w:r>
          </w:p>
        </w:tc>
        <w:tc>
          <w:tcPr>
            <w:tcW w:type="dxa" w:w="2352"/>
            <w:vMerge/>
            <w:tcBorders>
              <w:left w:sz="1.6000000000000227" w:val="single" w:color="000000"/>
              <w:top w:sz="2.0" w:val="single" w:color="000000"/>
              <w:right w:sz="2.0" w:val="single" w:color="000000"/>
              <w:bottom w:sz="1.599999999999909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</w:tr>
      <w:tr>
        <w:trPr>
          <w:trHeight w:hRule="exact" w:val="858"/>
        </w:trPr>
        <w:tc>
          <w:tcPr>
            <w:tcW w:type="dxa" w:w="3952"/>
            <w:tcBorders>
              <w:left w:sz="2.0" w:val="single" w:color="000000"/>
              <w:top w:sz="1.6000000000000227" w:val="single" w:color="000000"/>
              <w:right w:sz="1.6000000000000227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952" w:val="left"/>
              </w:tabs>
              <w:autoSpaceDE w:val="0"/>
              <w:widowControl/>
              <w:spacing w:line="160" w:lineRule="exact" w:before="0" w:after="0"/>
              <w:ind w:left="592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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identifier les produits formés</w:t>
            </w:r>
          </w:p>
          <w:p>
            <w:pPr>
              <w:autoSpaceDN w:val="0"/>
              <w:autoSpaceDE w:val="0"/>
              <w:widowControl/>
              <w:spacing w:line="166" w:lineRule="exact" w:before="60" w:after="0"/>
              <w:ind w:left="952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lors de la combustion de la</w:t>
            </w:r>
          </w:p>
          <w:p>
            <w:pPr>
              <w:autoSpaceDN w:val="0"/>
              <w:autoSpaceDE w:val="0"/>
              <w:widowControl/>
              <w:spacing w:line="216" w:lineRule="exact" w:before="110" w:after="0"/>
              <w:ind w:left="952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bougie</w:t>
            </w:r>
          </w:p>
        </w:tc>
        <w:tc>
          <w:tcPr>
            <w:tcW w:type="dxa" w:w="2352"/>
            <w:vMerge/>
            <w:tcBorders>
              <w:left w:sz="1.6000000000000227" w:val="single" w:color="000000"/>
              <w:top w:sz="2.0" w:val="single" w:color="000000"/>
              <w:right w:sz="2.0" w:val="single" w:color="000000"/>
              <w:bottom w:sz="1.599999999999909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</w:tr>
      <w:tr>
        <w:trPr>
          <w:trHeight w:hRule="exact" w:val="578"/>
        </w:trPr>
        <w:tc>
          <w:tcPr>
            <w:tcW w:type="dxa" w:w="3952"/>
            <w:tcBorders>
              <w:left w:sz="2.0" w:val="single" w:color="000000"/>
              <w:top w:sz="2.0" w:val="single" w:color="000000"/>
              <w:right w:sz="1.6000000000000227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952" w:val="left"/>
              </w:tabs>
              <w:autoSpaceDE w:val="0"/>
              <w:widowControl/>
              <w:spacing w:line="156" w:lineRule="exact" w:before="0" w:after="0"/>
              <w:ind w:left="592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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expliquer que l’air est un</w:t>
            </w:r>
          </w:p>
          <w:p>
            <w:pPr>
              <w:autoSpaceDN w:val="0"/>
              <w:autoSpaceDE w:val="0"/>
              <w:widowControl/>
              <w:spacing w:line="216" w:lineRule="exact" w:before="58" w:after="0"/>
              <w:ind w:left="952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mélange gazeux</w:t>
            </w:r>
          </w:p>
        </w:tc>
        <w:tc>
          <w:tcPr>
            <w:tcW w:type="dxa" w:w="2352"/>
            <w:vMerge/>
            <w:tcBorders>
              <w:left w:sz="1.6000000000000227" w:val="single" w:color="000000"/>
              <w:top w:sz="2.0" w:val="single" w:color="000000"/>
              <w:right w:sz="2.0" w:val="single" w:color="000000"/>
              <w:bottom w:sz="1.599999999999909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1274"/>
            <w:vMerge w:val="restart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1624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2</w:t>
            </w:r>
          </w:p>
        </w:tc>
        <w:tc>
          <w:tcPr>
            <w:tcW w:type="dxa" w:w="1136"/>
            <w:vMerge w:val="restart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1620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05/07/21</w:t>
            </w:r>
          </w:p>
        </w:tc>
        <w:tc>
          <w:tcPr>
            <w:tcW w:type="dxa" w:w="1414"/>
            <w:vMerge w:val="restart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1962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Juillet</w:t>
            </w:r>
          </w:p>
        </w:tc>
      </w:tr>
      <w:tr>
        <w:trPr>
          <w:trHeight w:hRule="exact" w:val="854"/>
        </w:trPr>
        <w:tc>
          <w:tcPr>
            <w:tcW w:type="dxa" w:w="3952"/>
            <w:tcBorders>
              <w:left w:sz="2.0" w:val="single" w:color="000000"/>
              <w:top w:sz="2.0" w:val="single" w:color="000000"/>
              <w:right w:sz="1.6000000000000227" w:val="single" w:color="000000"/>
              <w:bottom w:sz="1.6000000000001364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952" w:val="left"/>
              </w:tabs>
              <w:autoSpaceDE w:val="0"/>
              <w:widowControl/>
              <w:spacing w:line="158" w:lineRule="exact" w:before="0" w:after="0"/>
              <w:ind w:left="592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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montrer que l’oxygène est un</w:t>
            </w:r>
          </w:p>
          <w:p>
            <w:pPr>
              <w:autoSpaceDN w:val="0"/>
              <w:autoSpaceDE w:val="0"/>
              <w:widowControl/>
              <w:spacing w:line="170" w:lineRule="exact" w:before="54" w:after="0"/>
              <w:ind w:left="952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constituant de l’air</w:t>
            </w:r>
          </w:p>
          <w:p>
            <w:pPr>
              <w:autoSpaceDN w:val="0"/>
              <w:autoSpaceDE w:val="0"/>
              <w:widowControl/>
              <w:spacing w:line="216" w:lineRule="exact" w:before="110" w:after="0"/>
              <w:ind w:left="952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indispensable à la combustion</w:t>
            </w:r>
          </w:p>
        </w:tc>
        <w:tc>
          <w:tcPr>
            <w:tcW w:type="dxa" w:w="2352"/>
            <w:vMerge/>
            <w:tcBorders>
              <w:left w:sz="1.6000000000000227" w:val="single" w:color="000000"/>
              <w:top w:sz="2.0" w:val="single" w:color="000000"/>
              <w:right w:sz="2.0" w:val="single" w:color="000000"/>
              <w:bottom w:sz="1.599999999999909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</w:tr>
      <w:tr>
        <w:trPr>
          <w:trHeight w:hRule="exact" w:val="854"/>
        </w:trPr>
        <w:tc>
          <w:tcPr>
            <w:tcW w:type="dxa" w:w="3952"/>
            <w:tcBorders>
              <w:left w:sz="2.0" w:val="single" w:color="000000"/>
              <w:top w:sz="1.6000000000001364" w:val="single" w:color="000000"/>
              <w:right w:sz="1.6000000000000227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952" w:val="left"/>
              </w:tabs>
              <w:autoSpaceDE w:val="0"/>
              <w:widowControl/>
              <w:spacing w:line="158" w:lineRule="exact" w:before="0" w:after="0"/>
              <w:ind w:left="592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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montrer qu’une combustion</w:t>
            </w:r>
          </w:p>
          <w:p>
            <w:pPr>
              <w:autoSpaceDN w:val="0"/>
              <w:autoSpaceDE w:val="0"/>
              <w:widowControl/>
              <w:spacing w:line="216" w:lineRule="exact" w:before="58" w:after="0"/>
              <w:ind w:left="952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se déclenche par un apport de</w:t>
            </w:r>
          </w:p>
          <w:p>
            <w:pPr>
              <w:autoSpaceDN w:val="0"/>
              <w:autoSpaceDE w:val="0"/>
              <w:widowControl/>
              <w:spacing w:line="166" w:lineRule="exact" w:before="60" w:after="0"/>
              <w:ind w:left="952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chaleur</w:t>
            </w:r>
          </w:p>
        </w:tc>
        <w:tc>
          <w:tcPr>
            <w:tcW w:type="dxa" w:w="2352"/>
            <w:vMerge/>
            <w:tcBorders>
              <w:left w:sz="1.6000000000000227" w:val="single" w:color="000000"/>
              <w:top w:sz="2.0" w:val="single" w:color="000000"/>
              <w:right w:sz="2.0" w:val="single" w:color="000000"/>
              <w:bottom w:sz="1.599999999999909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</w:tr>
      <w:tr>
        <w:trPr>
          <w:trHeight w:hRule="exact" w:val="856"/>
        </w:trPr>
        <w:tc>
          <w:tcPr>
            <w:tcW w:type="dxa" w:w="3952"/>
            <w:tcBorders>
              <w:left w:sz="2.0" w:val="single" w:color="000000"/>
              <w:top w:sz="2.0" w:val="single" w:color="000000"/>
              <w:right w:sz="1.6000000000000227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952" w:val="left"/>
              </w:tabs>
              <w:autoSpaceDE w:val="0"/>
              <w:widowControl/>
              <w:spacing w:line="164" w:lineRule="exact" w:before="0" w:after="0"/>
              <w:ind w:left="592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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montrer que toute combustion</w:t>
            </w:r>
          </w:p>
          <w:p>
            <w:pPr>
              <w:autoSpaceDN w:val="0"/>
              <w:autoSpaceDE w:val="0"/>
              <w:widowControl/>
              <w:spacing w:line="218" w:lineRule="exact" w:before="54" w:after="0"/>
              <w:ind w:left="952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est accompagnée d’un</w:t>
            </w:r>
          </w:p>
          <w:p>
            <w:pPr>
              <w:autoSpaceDN w:val="0"/>
              <w:autoSpaceDE w:val="0"/>
              <w:widowControl/>
              <w:spacing w:line="216" w:lineRule="exact" w:before="60" w:after="0"/>
              <w:ind w:left="952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dégagement de chaleur</w:t>
            </w:r>
          </w:p>
        </w:tc>
        <w:tc>
          <w:tcPr>
            <w:tcW w:type="dxa" w:w="2352"/>
            <w:vMerge/>
            <w:tcBorders>
              <w:left w:sz="1.6000000000000227" w:val="single" w:color="000000"/>
              <w:top w:sz="2.0" w:val="single" w:color="000000"/>
              <w:right w:sz="2.0" w:val="single" w:color="000000"/>
              <w:bottom w:sz="1.599999999999909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</w:tr>
      <w:tr>
        <w:trPr>
          <w:trHeight w:hRule="exact" w:val="580"/>
        </w:trPr>
        <w:tc>
          <w:tcPr>
            <w:tcW w:type="dxa" w:w="3952"/>
            <w:tcBorders>
              <w:left w:sz="2.0" w:val="single" w:color="000000"/>
              <w:top w:sz="2.0" w:val="single" w:color="000000"/>
              <w:right w:sz="1.6000000000000227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952" w:val="left"/>
              </w:tabs>
              <w:autoSpaceDE w:val="0"/>
              <w:widowControl/>
              <w:spacing w:line="160" w:lineRule="exact" w:before="0" w:after="0"/>
              <w:ind w:left="592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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utiliser des combustions</w:t>
            </w:r>
          </w:p>
          <w:p>
            <w:pPr>
              <w:autoSpaceDN w:val="0"/>
              <w:autoSpaceDE w:val="0"/>
              <w:widowControl/>
              <w:spacing w:line="166" w:lineRule="exact" w:before="108" w:after="0"/>
              <w:ind w:left="952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comme source de chaleur</w:t>
            </w:r>
          </w:p>
        </w:tc>
        <w:tc>
          <w:tcPr>
            <w:tcW w:type="dxa" w:w="2352"/>
            <w:vMerge/>
            <w:tcBorders>
              <w:left w:sz="1.6000000000000227" w:val="single" w:color="000000"/>
              <w:top w:sz="2.0" w:val="single" w:color="000000"/>
              <w:right w:sz="2.0" w:val="single" w:color="000000"/>
              <w:bottom w:sz="1.599999999999909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1274"/>
            <w:vMerge w:val="restart"/>
            <w:tcBorders>
              <w:left w:sz="2.0" w:val="single" w:color="000000"/>
              <w:top w:sz="2.0" w:val="single" w:color="000000"/>
              <w:right w:sz="2.0" w:val="single" w:color="000000"/>
              <w:bottom w:sz="1.599999999999909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1074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2</w:t>
            </w:r>
          </w:p>
        </w:tc>
        <w:tc>
          <w:tcPr>
            <w:tcW w:type="dxa" w:w="1136"/>
            <w:vMerge w:val="restart"/>
            <w:tcBorders>
              <w:left w:sz="2.0" w:val="single" w:color="000000"/>
              <w:top w:sz="2.0" w:val="single" w:color="000000"/>
              <w:right w:sz="2.0" w:val="single" w:color="000000"/>
              <w:bottom w:sz="1.599999999999909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1074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12/07/21</w:t>
            </w:r>
          </w:p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</w:tr>
      <w:tr>
        <w:trPr>
          <w:trHeight w:hRule="exact" w:val="580"/>
        </w:trPr>
        <w:tc>
          <w:tcPr>
            <w:tcW w:type="dxa" w:w="3952"/>
            <w:tcBorders>
              <w:left w:sz="2.0" w:val="single" w:color="000000"/>
              <w:top w:sz="2.0" w:val="single" w:color="000000"/>
              <w:right w:sz="1.6000000000000227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952" w:val="left"/>
              </w:tabs>
              <w:autoSpaceDE w:val="0"/>
              <w:widowControl/>
              <w:spacing w:line="158" w:lineRule="exact" w:before="0" w:after="0"/>
              <w:ind w:left="592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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montrer qu’une combustion</w:t>
            </w:r>
          </w:p>
          <w:p>
            <w:pPr>
              <w:autoSpaceDN w:val="0"/>
              <w:autoSpaceDE w:val="0"/>
              <w:widowControl/>
              <w:spacing w:line="216" w:lineRule="exact" w:before="58" w:after="0"/>
              <w:ind w:left="952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peut donner de la lumière</w:t>
            </w:r>
          </w:p>
        </w:tc>
        <w:tc>
          <w:tcPr>
            <w:tcW w:type="dxa" w:w="2352"/>
            <w:vMerge/>
            <w:tcBorders>
              <w:left w:sz="1.6000000000000227" w:val="single" w:color="000000"/>
              <w:top w:sz="2.0" w:val="single" w:color="000000"/>
              <w:right w:sz="2.0" w:val="single" w:color="000000"/>
              <w:bottom w:sz="1.599999999999909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2.0" w:val="single" w:color="000000"/>
              <w:bottom w:sz="1.599999999999909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2.0" w:val="single" w:color="000000"/>
              <w:bottom w:sz="1.599999999999909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</w:tr>
      <w:tr>
        <w:trPr>
          <w:trHeight w:hRule="exact" w:val="580"/>
        </w:trPr>
        <w:tc>
          <w:tcPr>
            <w:tcW w:type="dxa" w:w="3952"/>
            <w:tcBorders>
              <w:left w:sz="2.0" w:val="single" w:color="000000"/>
              <w:top w:sz="2.0" w:val="single" w:color="000000"/>
              <w:right w:sz="1.6000000000000227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952" w:val="left"/>
              </w:tabs>
              <w:autoSpaceDE w:val="0"/>
              <w:widowControl/>
              <w:spacing w:line="162" w:lineRule="exact" w:before="0" w:after="0"/>
              <w:ind w:left="592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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utiliser la combustion comme</w:t>
            </w:r>
          </w:p>
          <w:p>
            <w:pPr>
              <w:autoSpaceDN w:val="0"/>
              <w:autoSpaceDE w:val="0"/>
              <w:widowControl/>
              <w:spacing w:line="168" w:lineRule="exact" w:before="106" w:after="0"/>
              <w:ind w:left="952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source de lumière</w:t>
            </w:r>
          </w:p>
        </w:tc>
        <w:tc>
          <w:tcPr>
            <w:tcW w:type="dxa" w:w="2352"/>
            <w:vMerge/>
            <w:tcBorders>
              <w:left w:sz="1.6000000000000227" w:val="single" w:color="000000"/>
              <w:top w:sz="2.0" w:val="single" w:color="000000"/>
              <w:right w:sz="2.0" w:val="single" w:color="000000"/>
              <w:bottom w:sz="1.599999999999909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2.0" w:val="single" w:color="000000"/>
              <w:bottom w:sz="1.599999999999909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2.0" w:val="single" w:color="000000"/>
              <w:bottom w:sz="1.599999999999909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</w:tr>
      <w:tr>
        <w:trPr>
          <w:trHeight w:hRule="exact" w:val="578"/>
        </w:trPr>
        <w:tc>
          <w:tcPr>
            <w:tcW w:type="dxa" w:w="3952"/>
            <w:tcBorders>
              <w:left w:sz="2.0" w:val="single" w:color="000000"/>
              <w:top w:sz="2.0" w:val="single" w:color="000000"/>
              <w:right w:sz="1.6000000000000227" w:val="single" w:color="000000"/>
              <w:bottom w:sz="1.599999999999909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952" w:val="left"/>
              </w:tabs>
              <w:autoSpaceDE w:val="0"/>
              <w:widowControl/>
              <w:spacing w:line="158" w:lineRule="exact" w:before="0" w:after="0"/>
              <w:ind w:left="592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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identifier les combustibles</w:t>
            </w:r>
          </w:p>
          <w:p>
            <w:pPr>
              <w:autoSpaceDN w:val="0"/>
              <w:autoSpaceDE w:val="0"/>
              <w:widowControl/>
              <w:spacing w:line="166" w:lineRule="exact" w:before="108" w:after="0"/>
              <w:ind w:left="952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usuels</w:t>
            </w:r>
          </w:p>
        </w:tc>
        <w:tc>
          <w:tcPr>
            <w:tcW w:type="dxa" w:w="2352"/>
            <w:vMerge/>
            <w:tcBorders>
              <w:left w:sz="1.6000000000000227" w:val="single" w:color="000000"/>
              <w:top w:sz="2.0" w:val="single" w:color="000000"/>
              <w:right w:sz="2.0" w:val="single" w:color="000000"/>
              <w:bottom w:sz="1.599999999999909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2.0" w:val="single" w:color="000000"/>
              <w:bottom w:sz="1.599999999999909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2.0" w:val="single" w:color="000000"/>
              <w:bottom w:sz="1.599999999999909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</w:tr>
      <w:tr>
        <w:trPr>
          <w:trHeight w:hRule="exact" w:val="286"/>
        </w:trPr>
        <w:tc>
          <w:tcPr>
            <w:tcW w:type="dxa" w:w="7496"/>
            <w:gridSpan w:val="3"/>
            <w:tcBorders>
              <w:top w:sz="1.599999999999909" w:val="single" w:color="000000"/>
              <w:right w:sz="2.0" w:val="single" w:color="000000"/>
              <w:bottom w:sz="2.0" w:val="single" w:color="000000"/>
            </w:tcBorders>
            <w:shd w:fill="eaf0dd"/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56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REVISION GENERALE</w:t>
            </w:r>
          </w:p>
        </w:tc>
        <w:tc>
          <w:tcPr>
            <w:tcW w:type="dxa" w:w="1136"/>
            <w:tcBorders>
              <w:left w:sz="2.0" w:val="single" w:color="000000"/>
              <w:top w:sz="1.599999999999909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56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19/07/21</w:t>
            </w:r>
          </w:p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</w:tr>
      <w:tr>
        <w:trPr>
          <w:trHeight w:hRule="exact" w:val="288"/>
        </w:trPr>
        <w:tc>
          <w:tcPr>
            <w:tcW w:type="dxa" w:w="7496"/>
            <w:gridSpan w:val="3"/>
            <w:tcBorders>
              <w:top w:sz="2.0" w:val="single" w:color="000000"/>
              <w:right w:sz="2.0" w:val="single" w:color="000000"/>
              <w:bottom w:sz="2.0" w:val="single" w:color="000000"/>
            </w:tcBorders>
            <w:shd w:fill="eaf0dd"/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56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EVALUATION</w:t>
            </w:r>
          </w:p>
        </w:tc>
        <w:tc>
          <w:tcPr>
            <w:tcW w:type="dxa" w:w="1136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54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26/07/21</w:t>
            </w:r>
          </w:p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</w:tr>
    </w:tbl>
    <w:p>
      <w:pPr>
        <w:autoSpaceDN w:val="0"/>
        <w:autoSpaceDE w:val="0"/>
        <w:widowControl/>
        <w:spacing w:line="144" w:lineRule="exact" w:before="3900" w:after="0"/>
        <w:ind w:left="0" w:right="0" w:firstLine="0"/>
        <w:jc w:val="center"/>
      </w:pPr>
      <w:r>
        <w:rPr>
          <w:spacing w:val="-10"/>
          <w:rFonts w:ascii="Calibri" w:hAnsi="Calibri" w:eastAsia="Calibri"/>
          <w:color w:val="000000"/>
          <w:sz w:val="22"/>
        </w:rPr>
        <w:t>43</w:t>
      </w:r>
    </w:p>
    <w:p>
      <w:pPr>
        <w:sectPr>
          <w:pgSz w:w="12240" w:h="15840"/>
          <w:pgMar w:top="240" w:right="240" w:bottom="148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4695190</wp:posOffset>
            </wp:positionH>
            <wp:positionV relativeFrom="page">
              <wp:posOffset>8100059</wp:posOffset>
            </wp:positionV>
            <wp:extent cx="5080" cy="63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080" cy="63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5505450</wp:posOffset>
            </wp:positionH>
            <wp:positionV relativeFrom="page">
              <wp:posOffset>8100059</wp:posOffset>
            </wp:positionV>
            <wp:extent cx="6350" cy="63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350" cy="63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6225540</wp:posOffset>
            </wp:positionH>
            <wp:positionV relativeFrom="page">
              <wp:posOffset>8100059</wp:posOffset>
            </wp:positionV>
            <wp:extent cx="6350" cy="63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350" cy="63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7123430</wp:posOffset>
            </wp:positionH>
            <wp:positionV relativeFrom="page">
              <wp:posOffset>8100059</wp:posOffset>
            </wp:positionV>
            <wp:extent cx="5079" cy="63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079" cy="63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140" w:after="0"/>
        <w:ind w:left="0" w:right="0"/>
      </w:pPr>
    </w:p>
    <w:p>
      <w:pPr>
        <w:autoSpaceDN w:val="0"/>
        <w:autoSpaceDE w:val="0"/>
        <w:widowControl/>
        <w:spacing w:line="200" w:lineRule="exact" w:before="0" w:after="0"/>
        <w:ind w:left="0" w:right="0" w:firstLine="0"/>
        <w:jc w:val="center"/>
      </w:pPr>
      <w:r>
        <w:rPr>
          <w:spacing w:val="-10"/>
          <w:rFonts w:ascii="Times New Roman,Bold" w:hAnsi="Times New Roman,Bold" w:eastAsia="Times New Roman,Bold"/>
          <w:b/>
          <w:color w:val="000000"/>
          <w:sz w:val="28"/>
        </w:rPr>
        <w:t>SCIENCES DE LA VIE ET DE LA TERRE</w:t>
      </w:r>
    </w:p>
    <w:p>
      <w:pPr>
        <w:autoSpaceDN w:val="0"/>
        <w:autoSpaceDE w:val="0"/>
        <w:widowControl/>
        <w:spacing w:line="214" w:lineRule="exact" w:before="514" w:after="0"/>
        <w:ind w:left="1884" w:right="0" w:firstLine="0"/>
        <w:jc w:val="left"/>
      </w:pPr>
      <w:r>
        <w:rPr>
          <w:spacing w:val="-10"/>
          <w:rFonts w:ascii="Times New Roman" w:hAnsi="Times New Roman" w:eastAsia="Times New Roman"/>
          <w:color w:val="000000"/>
          <w:sz w:val="24"/>
        </w:rPr>
        <w:t>DUREE D’UNE SÉANCE : 3 heures</w:t>
      </w:r>
    </w:p>
    <w:p>
      <w:pPr>
        <w:autoSpaceDN w:val="0"/>
        <w:autoSpaceDE w:val="0"/>
        <w:widowControl/>
        <w:spacing w:line="166" w:lineRule="exact" w:before="110" w:after="60"/>
        <w:ind w:left="1884" w:right="0" w:firstLine="0"/>
        <w:jc w:val="left"/>
      </w:pPr>
      <w:r>
        <w:rPr>
          <w:spacing w:val="-10"/>
          <w:rFonts w:ascii="Times New Roman" w:hAnsi="Times New Roman" w:eastAsia="Times New Roman"/>
          <w:color w:val="000000"/>
          <w:sz w:val="24"/>
        </w:rPr>
        <w:t>NOMBRE DE SEANCES PAR SEMAINE : 2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82" w:type="dxa"/>
      </w:tblPr>
      <w:tblGrid>
        <w:gridCol w:w="4106" w:type="dxa"/>
        <w:gridCol w:w="2270" w:type="dxa"/>
        <w:gridCol w:w="1278" w:type="dxa"/>
        <w:gridCol w:w="1131" w:type="dxa"/>
        <w:gridCol w:w="1414" w:type="dxa"/>
      </w:tblGrid>
      <w:tr>
        <w:trPr>
          <w:trHeight w:hRule="exact" w:val="838"/>
        </w:trPr>
        <w:tc>
          <w:tcPr>
            <w:tcW w:type="dxa" w:w="4106"/>
            <w:tcBorders>
              <w:left w:sz="2.0" w:val="single" w:color="000000"/>
              <w:top w:sz="1.6000000000000227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78" w:lineRule="exact" w:before="134" w:after="0"/>
              <w:ind w:left="106" w:right="576" w:firstLine="0"/>
              <w:jc w:val="left"/>
            </w:pPr>
            <w:r>
              <w:rPr>
                <w:spacing w:val="-10"/>
                <w:rFonts w:ascii="Times New Roman,Bold" w:hAnsi="Times New Roman,Bold" w:eastAsia="Times New Roman,Bold"/>
                <w:b/>
                <w:color w:val="000000"/>
                <w:sz w:val="24"/>
              </w:rPr>
              <w:t xml:space="preserve">Objectifs spécifiques </w:t>
            </w:r>
            <w:r>
              <w:br/>
            </w:r>
            <w:r>
              <w:rPr>
                <w:spacing w:val="-10"/>
                <w:rFonts w:ascii="Times New Roman,Bold" w:hAnsi="Times New Roman,Bold" w:eastAsia="Times New Roman,Bold"/>
                <w:b/>
                <w:color w:val="000000"/>
                <w:sz w:val="24"/>
              </w:rPr>
              <w:t>L’élève doit être capable de (d’) :</w:t>
            </w:r>
          </w:p>
        </w:tc>
        <w:tc>
          <w:tcPr>
            <w:tcW w:type="dxa" w:w="2270"/>
            <w:tcBorders>
              <w:left w:sz="2.0" w:val="single" w:color="000000"/>
              <w:top w:sz="1.6000000000000227" w:val="single" w:color="000000"/>
              <w:right w:sz="1.6000000000001364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52" w:after="0"/>
              <w:ind w:left="0" w:right="0" w:firstLine="0"/>
              <w:jc w:val="center"/>
            </w:pPr>
            <w:r>
              <w:rPr>
                <w:spacing w:val="-10"/>
                <w:rFonts w:ascii="Times New Roman,Bold" w:hAnsi="Times New Roman,Bold" w:eastAsia="Times New Roman,Bold"/>
                <w:b/>
                <w:color w:val="000000"/>
                <w:sz w:val="24"/>
              </w:rPr>
              <w:t>Référence dans le</w:t>
            </w:r>
          </w:p>
          <w:p>
            <w:pPr>
              <w:autoSpaceDN w:val="0"/>
              <w:autoSpaceDE w:val="0"/>
              <w:widowControl/>
              <w:spacing w:line="266" w:lineRule="exact" w:before="58" w:after="0"/>
              <w:ind w:left="144" w:right="144" w:firstLine="0"/>
              <w:jc w:val="center"/>
            </w:pPr>
            <w:r>
              <w:rPr>
                <w:spacing w:val="-10"/>
                <w:rFonts w:ascii="Times New Roman,Bold" w:hAnsi="Times New Roman,Bold" w:eastAsia="Times New Roman,Bold"/>
                <w:b/>
                <w:color w:val="000000"/>
                <w:sz w:val="24"/>
              </w:rPr>
              <w:t xml:space="preserve">Programme </w:t>
            </w:r>
            <w:r>
              <w:br/>
            </w:r>
            <w:r>
              <w:rPr>
                <w:spacing w:val="-10"/>
                <w:rFonts w:ascii="Times New Roman,Bold" w:hAnsi="Times New Roman,Bold" w:eastAsia="Times New Roman,Bold"/>
                <w:b/>
                <w:color w:val="000000"/>
                <w:sz w:val="24"/>
              </w:rPr>
              <w:t>scolaire (Thèmes)</w:t>
            </w:r>
          </w:p>
        </w:tc>
        <w:tc>
          <w:tcPr>
            <w:tcW w:type="dxa" w:w="1278"/>
            <w:tcBorders>
              <w:left w:sz="1.6000000000001364" w:val="single" w:color="000000"/>
              <w:top w:sz="1.6000000000000227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74" w:lineRule="exact" w:before="94" w:after="0"/>
              <w:ind w:left="0" w:right="0" w:firstLine="0"/>
              <w:jc w:val="center"/>
            </w:pPr>
            <w:r>
              <w:rPr>
                <w:spacing w:val="-10"/>
                <w:rFonts w:ascii="Times New Roman,Bold" w:hAnsi="Times New Roman,Bold" w:eastAsia="Times New Roman,Bold"/>
                <w:b/>
                <w:color w:val="000000"/>
                <w:sz w:val="24"/>
              </w:rPr>
              <w:t xml:space="preserve">Nombre </w:t>
            </w:r>
            <w:r>
              <w:rPr>
                <w:spacing w:val="-10"/>
                <w:rFonts w:ascii="Times New Roman,Bold" w:hAnsi="Times New Roman,Bold" w:eastAsia="Times New Roman,Bold"/>
                <w:b/>
                <w:color w:val="000000"/>
                <w:sz w:val="24"/>
              </w:rPr>
              <w:t>de séances</w:t>
            </w:r>
          </w:p>
        </w:tc>
        <w:tc>
          <w:tcPr>
            <w:tcW w:type="dxa" w:w="1132"/>
            <w:tcBorders>
              <w:left w:sz="2.0" w:val="single" w:color="000000"/>
              <w:top w:sz="1.6000000000000227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334" w:after="0"/>
              <w:ind w:left="0" w:right="0" w:firstLine="0"/>
              <w:jc w:val="center"/>
            </w:pPr>
            <w:r>
              <w:rPr>
                <w:spacing w:val="-10"/>
                <w:rFonts w:ascii="Times New Roman,Bold" w:hAnsi="Times New Roman,Bold" w:eastAsia="Times New Roman,Bold"/>
                <w:b/>
                <w:color w:val="000000"/>
                <w:sz w:val="24"/>
              </w:rPr>
              <w:t>Semaine</w:t>
            </w:r>
          </w:p>
        </w:tc>
        <w:tc>
          <w:tcPr>
            <w:tcW w:type="dxa" w:w="1414"/>
            <w:tcBorders>
              <w:left w:sz="2.0" w:val="single" w:color="000000"/>
              <w:top w:sz="1.6000000000000227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334" w:after="0"/>
              <w:ind w:left="0" w:right="0" w:firstLine="0"/>
              <w:jc w:val="center"/>
            </w:pPr>
            <w:r>
              <w:rPr>
                <w:spacing w:val="-10"/>
                <w:rFonts w:ascii="Times New Roman,Bold" w:hAnsi="Times New Roman,Bold" w:eastAsia="Times New Roman,Bold"/>
                <w:b/>
                <w:color w:val="000000"/>
                <w:sz w:val="24"/>
              </w:rPr>
              <w:t>Mois</w:t>
            </w:r>
          </w:p>
        </w:tc>
      </w:tr>
      <w:tr>
        <w:trPr>
          <w:trHeight w:hRule="exact" w:val="578"/>
        </w:trPr>
        <w:tc>
          <w:tcPr>
            <w:tcW w:type="dxa" w:w="4106"/>
            <w:tcBorders>
              <w:left w:sz="2.0" w:val="single" w:color="000000"/>
              <w:top w:sz="2.0" w:val="single" w:color="000000"/>
              <w:right w:sz="2.0" w:val="single" w:color="000000"/>
              <w:bottom w:sz="1.6000000000000227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158" w:lineRule="exact" w:before="0" w:after="0"/>
              <w:ind w:left="46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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décrire la peau comme organe</w:t>
            </w:r>
          </w:p>
          <w:p>
            <w:pPr>
              <w:autoSpaceDN w:val="0"/>
              <w:autoSpaceDE w:val="0"/>
              <w:widowControl/>
              <w:spacing w:line="216" w:lineRule="exact" w:before="58" w:after="0"/>
              <w:ind w:left="826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récepteur</w:t>
            </w:r>
          </w:p>
        </w:tc>
        <w:tc>
          <w:tcPr>
            <w:tcW w:type="dxa" w:w="2270"/>
            <w:vMerge w:val="restart"/>
            <w:tcBorders>
              <w:left w:sz="2.0" w:val="single" w:color="000000"/>
              <w:top w:sz="2.0" w:val="single" w:color="000000"/>
              <w:right w:sz="1.6000000000001364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5344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BIOLOGIE</w:t>
            </w:r>
          </w:p>
        </w:tc>
        <w:tc>
          <w:tcPr>
            <w:tcW w:type="dxa" w:w="1278"/>
            <w:vMerge w:val="restart"/>
            <w:tcBorders>
              <w:left w:sz="1.6000000000001364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2356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2</w:t>
            </w:r>
          </w:p>
        </w:tc>
        <w:tc>
          <w:tcPr>
            <w:tcW w:type="dxa" w:w="1132"/>
            <w:vMerge w:val="restart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2356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23/11/20</w:t>
            </w:r>
          </w:p>
        </w:tc>
        <w:tc>
          <w:tcPr>
            <w:tcW w:type="dxa" w:w="1414"/>
            <w:vMerge w:val="restart"/>
            <w:tcBorders>
              <w:left w:sz="2.0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4514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Novembre</w:t>
            </w:r>
          </w:p>
        </w:tc>
      </w:tr>
      <w:tr>
        <w:trPr>
          <w:trHeight w:hRule="exact" w:val="856"/>
        </w:trPr>
        <w:tc>
          <w:tcPr>
            <w:tcW w:type="dxa" w:w="4106"/>
            <w:tcBorders>
              <w:left w:sz="2.0" w:val="single" w:color="000000"/>
              <w:top w:sz="1.6000000000000227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162" w:lineRule="exact" w:before="0" w:after="0"/>
              <w:ind w:left="46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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localiser sur une coupe de la</w:t>
            </w:r>
          </w:p>
          <w:p>
            <w:pPr>
              <w:autoSpaceDN w:val="0"/>
              <w:autoSpaceDE w:val="0"/>
              <w:widowControl/>
              <w:spacing w:line="216" w:lineRule="exact" w:before="58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peau les trois principales</w:t>
            </w:r>
          </w:p>
          <w:p>
            <w:pPr>
              <w:autoSpaceDN w:val="0"/>
              <w:autoSpaceDE w:val="0"/>
              <w:widowControl/>
              <w:spacing w:line="190" w:lineRule="exact" w:before="86" w:after="0"/>
              <w:ind w:left="826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composantes</w:t>
            </w:r>
          </w:p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1.6000000000001364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352"/>
            <w:vMerge/>
            <w:tcBorders>
              <w:left w:sz="1.6000000000001364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</w:tr>
      <w:tr>
        <w:trPr>
          <w:trHeight w:hRule="exact" w:val="580"/>
        </w:trPr>
        <w:tc>
          <w:tcPr>
            <w:tcW w:type="dxa" w:w="4106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160" w:lineRule="exact" w:before="0" w:after="0"/>
              <w:ind w:left="46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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nommer les principales</w:t>
            </w:r>
          </w:p>
          <w:p>
            <w:pPr>
              <w:autoSpaceDN w:val="0"/>
              <w:autoSpaceDE w:val="0"/>
              <w:widowControl/>
              <w:spacing w:line="216" w:lineRule="exact" w:before="58" w:after="0"/>
              <w:ind w:left="826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sensations perçues par la peau</w:t>
            </w:r>
          </w:p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1.6000000000001364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352"/>
            <w:vMerge/>
            <w:tcBorders>
              <w:left w:sz="1.6000000000001364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</w:tr>
      <w:tr>
        <w:trPr>
          <w:trHeight w:hRule="exact" w:val="854"/>
        </w:trPr>
        <w:tc>
          <w:tcPr>
            <w:tcW w:type="dxa" w:w="4106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160" w:lineRule="exact" w:before="0" w:after="0"/>
              <w:ind w:left="46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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associer à chacune de ces</w:t>
            </w:r>
          </w:p>
          <w:p>
            <w:pPr>
              <w:autoSpaceDN w:val="0"/>
              <w:autoSpaceDE w:val="0"/>
              <w:widowControl/>
              <w:spacing w:line="166" w:lineRule="exact" w:before="108" w:after="0"/>
              <w:ind w:left="826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sensations des structures</w:t>
            </w:r>
          </w:p>
          <w:p>
            <w:pPr>
              <w:autoSpaceDN w:val="0"/>
              <w:autoSpaceDE w:val="0"/>
              <w:widowControl/>
              <w:spacing w:line="166" w:lineRule="exact" w:before="110" w:after="0"/>
              <w:ind w:left="826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cutanées</w:t>
            </w:r>
          </w:p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1.6000000000001364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352"/>
            <w:vMerge/>
            <w:tcBorders>
              <w:left w:sz="1.6000000000001364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</w:tr>
      <w:tr>
        <w:trPr>
          <w:trHeight w:hRule="exact" w:val="580"/>
        </w:trPr>
        <w:tc>
          <w:tcPr>
            <w:tcW w:type="dxa" w:w="4106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162" w:lineRule="exact" w:before="0" w:after="0"/>
              <w:ind w:left="46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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nommer trois rôles non sensitifs</w:t>
            </w:r>
          </w:p>
          <w:p>
            <w:pPr>
              <w:autoSpaceDN w:val="0"/>
              <w:autoSpaceDE w:val="0"/>
              <w:widowControl/>
              <w:spacing w:line="216" w:lineRule="exact" w:before="106" w:after="0"/>
              <w:ind w:left="826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de la peau</w:t>
            </w:r>
          </w:p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1.6000000000001364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352"/>
            <w:vMerge/>
            <w:tcBorders>
              <w:left w:sz="1.6000000000001364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</w:tr>
      <w:tr>
        <w:trPr>
          <w:trHeight w:hRule="exact" w:val="856"/>
        </w:trPr>
        <w:tc>
          <w:tcPr>
            <w:tcW w:type="dxa" w:w="4106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162" w:lineRule="exact" w:before="0" w:after="0"/>
              <w:ind w:left="46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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expliquer la nécessité de</w:t>
            </w:r>
          </w:p>
          <w:p>
            <w:pPr>
              <w:autoSpaceDN w:val="0"/>
              <w:autoSpaceDE w:val="0"/>
              <w:widowControl/>
              <w:spacing w:line="218" w:lineRule="exact" w:before="54" w:after="0"/>
              <w:ind w:left="826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l’hygiène cutanée et décrire</w:t>
            </w:r>
          </w:p>
          <w:p>
            <w:pPr>
              <w:autoSpaceDN w:val="0"/>
              <w:autoSpaceDE w:val="0"/>
              <w:widowControl/>
              <w:spacing w:line="216" w:lineRule="exact" w:before="60" w:after="0"/>
              <w:ind w:left="826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quelques mesures à prendre</w:t>
            </w:r>
          </w:p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1.6000000000001364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352"/>
            <w:vMerge/>
            <w:tcBorders>
              <w:left w:sz="1.6000000000001364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</w:tr>
      <w:tr>
        <w:trPr>
          <w:trHeight w:hRule="exact" w:val="580"/>
        </w:trPr>
        <w:tc>
          <w:tcPr>
            <w:tcW w:type="dxa" w:w="4106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154" w:lineRule="exact" w:before="0" w:after="0"/>
              <w:ind w:left="46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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nommer trois avantages d’une</w:t>
            </w:r>
          </w:p>
          <w:p>
            <w:pPr>
              <w:autoSpaceDN w:val="0"/>
              <w:autoSpaceDE w:val="0"/>
              <w:widowControl/>
              <w:spacing w:line="216" w:lineRule="exact" w:before="58" w:after="0"/>
              <w:ind w:left="826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propriété cutanée</w:t>
            </w:r>
          </w:p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1.6000000000001364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352"/>
            <w:vMerge/>
            <w:tcBorders>
              <w:left w:sz="1.6000000000001364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</w:tr>
      <w:tr>
        <w:trPr>
          <w:trHeight w:hRule="exact" w:val="854"/>
        </w:trPr>
        <w:tc>
          <w:tcPr>
            <w:tcW w:type="dxa" w:w="4106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280" w:lineRule="exact" w:before="0" w:after="0"/>
              <w:ind w:left="466" w:right="144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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 xml:space="preserve">nommer les mesures à respecter 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 xml:space="preserve">pour éviter les dessèchements, </w:t>
            </w:r>
            <w:r>
              <w:br/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les craquelures, les gerçures, …</w:t>
            </w:r>
          </w:p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1.6000000000001364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1278"/>
            <w:vMerge w:val="restart"/>
            <w:tcBorders>
              <w:left w:sz="1.6000000000001364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2486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2</w:t>
            </w:r>
          </w:p>
        </w:tc>
        <w:tc>
          <w:tcPr>
            <w:tcW w:type="dxa" w:w="1132"/>
            <w:vMerge w:val="restart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26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30/11/20</w:t>
            </w:r>
          </w:p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</w:tr>
      <w:tr>
        <w:trPr>
          <w:trHeight w:hRule="exact" w:val="580"/>
        </w:trPr>
        <w:tc>
          <w:tcPr>
            <w:tcW w:type="dxa" w:w="4106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158" w:lineRule="exact" w:before="0" w:after="0"/>
              <w:ind w:left="46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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appliquer les mesures d’hygiène</w:t>
            </w:r>
          </w:p>
          <w:p>
            <w:pPr>
              <w:autoSpaceDN w:val="0"/>
              <w:autoSpaceDE w:val="0"/>
              <w:widowControl/>
              <w:spacing w:line="216" w:lineRule="exact" w:before="58" w:after="0"/>
              <w:ind w:left="826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de la peau</w:t>
            </w:r>
          </w:p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1.6000000000001364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352"/>
            <w:vMerge/>
            <w:tcBorders>
              <w:left w:sz="1.6000000000001364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</w:tr>
      <w:tr>
        <w:trPr>
          <w:trHeight w:hRule="exact" w:val="578"/>
        </w:trPr>
        <w:tc>
          <w:tcPr>
            <w:tcW w:type="dxa" w:w="4106"/>
            <w:tcBorders>
              <w:left w:sz="2.0" w:val="single" w:color="000000"/>
              <w:top w:sz="2.0" w:val="single" w:color="000000"/>
              <w:right w:sz="2.0" w:val="single" w:color="000000"/>
              <w:bottom w:sz="1.6000000000003638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158" w:lineRule="exact" w:before="0" w:after="0"/>
              <w:ind w:left="46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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identifier sur une coupe la</w:t>
            </w:r>
          </w:p>
          <w:p>
            <w:pPr>
              <w:autoSpaceDN w:val="0"/>
              <w:autoSpaceDE w:val="0"/>
              <w:widowControl/>
              <w:spacing w:line="170" w:lineRule="exact" w:before="54" w:after="0"/>
              <w:ind w:left="826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structure d’un os</w:t>
            </w:r>
          </w:p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1.6000000000001364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352"/>
            <w:vMerge/>
            <w:tcBorders>
              <w:left w:sz="1.6000000000001364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</w:tr>
      <w:tr>
        <w:trPr>
          <w:trHeight w:hRule="exact" w:val="858"/>
        </w:trPr>
        <w:tc>
          <w:tcPr>
            <w:tcW w:type="dxa" w:w="4106"/>
            <w:tcBorders>
              <w:left w:sz="2.0" w:val="single" w:color="000000"/>
              <w:top w:sz="1.6000000000003638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158" w:lineRule="exact" w:before="0" w:after="0"/>
              <w:ind w:left="46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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identifier les structures d’un os</w:t>
            </w:r>
          </w:p>
          <w:p>
            <w:pPr>
              <w:autoSpaceDN w:val="0"/>
              <w:autoSpaceDE w:val="0"/>
              <w:widowControl/>
              <w:spacing w:line="216" w:lineRule="exact" w:before="108" w:after="0"/>
              <w:ind w:left="826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long et distinguer sur une coupe</w:t>
            </w:r>
          </w:p>
          <w:p>
            <w:pPr>
              <w:autoSpaceDN w:val="0"/>
              <w:autoSpaceDE w:val="0"/>
              <w:widowControl/>
              <w:spacing w:line="142" w:lineRule="exact" w:before="84" w:after="0"/>
              <w:ind w:left="826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ces structures</w:t>
            </w:r>
          </w:p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1.6000000000001364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352"/>
            <w:vMerge/>
            <w:tcBorders>
              <w:left w:sz="1.6000000000001364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</w:tr>
      <w:tr>
        <w:trPr>
          <w:trHeight w:hRule="exact" w:val="1422"/>
        </w:trPr>
        <w:tc>
          <w:tcPr>
            <w:tcW w:type="dxa" w:w="4106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158" w:lineRule="exact" w:before="0" w:after="0"/>
              <w:ind w:left="46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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identifier la présence des</w:t>
            </w:r>
          </w:p>
          <w:p>
            <w:pPr>
              <w:autoSpaceDN w:val="0"/>
              <w:autoSpaceDE w:val="0"/>
              <w:widowControl/>
              <w:spacing w:line="170" w:lineRule="exact" w:before="56" w:after="0"/>
              <w:ind w:left="826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structures montrant l’os est</w:t>
            </w:r>
          </w:p>
          <w:p>
            <w:pPr>
              <w:autoSpaceDN w:val="0"/>
              <w:autoSpaceDE w:val="0"/>
              <w:widowControl/>
              <w:spacing w:line="168" w:lineRule="exact" w:before="108" w:after="0"/>
              <w:ind w:left="826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vivant</w:t>
            </w:r>
          </w:p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214" w:lineRule="exact" w:before="0" w:after="0"/>
              <w:ind w:left="46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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schématiser une des coupes</w:t>
            </w:r>
          </w:p>
          <w:p>
            <w:pPr>
              <w:autoSpaceDN w:val="0"/>
              <w:autoSpaceDE w:val="0"/>
              <w:widowControl/>
              <w:spacing w:line="166" w:lineRule="exact" w:before="58" w:after="0"/>
              <w:ind w:left="826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observées</w:t>
            </w:r>
          </w:p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1.6000000000001364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352"/>
            <w:vMerge/>
            <w:tcBorders>
              <w:left w:sz="1.6000000000001364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</w:tr>
      <w:tr>
        <w:trPr>
          <w:trHeight w:hRule="exact" w:val="858"/>
        </w:trPr>
        <w:tc>
          <w:tcPr>
            <w:tcW w:type="dxa" w:w="4106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158" w:lineRule="exact" w:before="0" w:after="0"/>
              <w:ind w:left="46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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comparer la structure d’un os</w:t>
            </w:r>
          </w:p>
          <w:p>
            <w:pPr>
              <w:autoSpaceDN w:val="0"/>
              <w:autoSpaceDE w:val="0"/>
              <w:widowControl/>
              <w:spacing w:line="218" w:lineRule="exact" w:before="56" w:after="0"/>
              <w:ind w:left="826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long en croissance et d’un os</w:t>
            </w:r>
          </w:p>
          <w:p>
            <w:pPr>
              <w:autoSpaceDN w:val="0"/>
              <w:autoSpaceDE w:val="0"/>
              <w:widowControl/>
              <w:spacing w:line="216" w:lineRule="exact" w:before="60" w:after="0"/>
              <w:ind w:left="826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long ayant fini sa croissance</w:t>
            </w:r>
          </w:p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1.6000000000001364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352"/>
            <w:vMerge/>
            <w:tcBorders>
              <w:left w:sz="1.6000000000001364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</w:tr>
    </w:tbl>
    <w:p>
      <w:pPr>
        <w:autoSpaceDN w:val="0"/>
        <w:autoSpaceDE w:val="0"/>
        <w:widowControl/>
        <w:spacing w:line="140" w:lineRule="exact" w:before="594" w:after="0"/>
        <w:ind w:left="0" w:right="0" w:firstLine="0"/>
        <w:jc w:val="center"/>
      </w:pPr>
      <w:r>
        <w:rPr>
          <w:spacing w:val="-10"/>
          <w:rFonts w:ascii="Calibri" w:hAnsi="Calibri" w:eastAsia="Calibri"/>
          <w:color w:val="000000"/>
          <w:sz w:val="22"/>
        </w:rPr>
        <w:t>44</w:t>
      </w:r>
    </w:p>
    <w:p>
      <w:pPr>
        <w:sectPr>
          <w:pgSz w:w="12240" w:h="15840"/>
          <w:pgMar w:top="240" w:right="240" w:bottom="148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5575300</wp:posOffset>
            </wp:positionH>
            <wp:positionV relativeFrom="page">
              <wp:posOffset>5443220</wp:posOffset>
            </wp:positionV>
            <wp:extent cx="650239" cy="17525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50239" cy="17525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717550</wp:posOffset>
            </wp:positionH>
            <wp:positionV relativeFrom="page">
              <wp:posOffset>5626100</wp:posOffset>
            </wp:positionV>
            <wp:extent cx="6403340" cy="17526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6403340" cy="17526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4695190</wp:posOffset>
            </wp:positionH>
            <wp:positionV relativeFrom="page">
              <wp:posOffset>8534400</wp:posOffset>
            </wp:positionV>
            <wp:extent cx="5080" cy="63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080" cy="63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5505450</wp:posOffset>
            </wp:positionH>
            <wp:positionV relativeFrom="page">
              <wp:posOffset>8534400</wp:posOffset>
            </wp:positionV>
            <wp:extent cx="6350" cy="63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350" cy="63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6225540</wp:posOffset>
            </wp:positionH>
            <wp:positionV relativeFrom="page">
              <wp:posOffset>8534400</wp:posOffset>
            </wp:positionV>
            <wp:extent cx="6350" cy="63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350" cy="63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7123430</wp:posOffset>
            </wp:positionH>
            <wp:positionV relativeFrom="page">
              <wp:posOffset>8534400</wp:posOffset>
            </wp:positionV>
            <wp:extent cx="5079" cy="63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079" cy="63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76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82" w:type="dxa"/>
      </w:tblPr>
      <w:tblGrid>
        <w:gridCol w:w="4106" w:type="dxa"/>
        <w:gridCol w:w="2270" w:type="dxa"/>
        <w:gridCol w:w="1278" w:type="dxa"/>
        <w:gridCol w:w="1131" w:type="dxa"/>
        <w:gridCol w:w="1414" w:type="dxa"/>
      </w:tblGrid>
      <w:tr>
        <w:trPr>
          <w:trHeight w:hRule="exact" w:val="1134"/>
        </w:trPr>
        <w:tc>
          <w:tcPr>
            <w:tcW w:type="dxa" w:w="4106"/>
            <w:tcBorders>
              <w:left w:sz="2.0" w:val="single" w:color="000000"/>
              <w:top w:sz="2.0" w:val="single" w:color="000000"/>
              <w:right w:sz="2.0" w:val="single" w:color="000000"/>
              <w:bottom w:sz="1.6000000000000227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164" w:lineRule="exact" w:before="0" w:after="0"/>
              <w:ind w:left="46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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expliquer les modes de</w:t>
            </w:r>
          </w:p>
          <w:p>
            <w:pPr>
              <w:autoSpaceDN w:val="0"/>
              <w:autoSpaceDE w:val="0"/>
              <w:widowControl/>
              <w:spacing w:line="218" w:lineRule="exact" w:before="54" w:after="0"/>
              <w:ind w:left="826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croissance d’un os long,</w:t>
            </w:r>
          </w:p>
          <w:p>
            <w:pPr>
              <w:autoSpaceDN w:val="0"/>
              <w:autoSpaceDE w:val="0"/>
              <w:widowControl/>
              <w:spacing w:line="216" w:lineRule="exact" w:before="62" w:after="0"/>
              <w:ind w:left="826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croissance en épaisseur, en</w:t>
            </w:r>
          </w:p>
          <w:p>
            <w:pPr>
              <w:autoSpaceDN w:val="0"/>
              <w:autoSpaceDE w:val="0"/>
              <w:widowControl/>
              <w:spacing w:line="216" w:lineRule="exact" w:before="60" w:after="0"/>
              <w:ind w:left="826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longueur</w:t>
            </w:r>
          </w:p>
        </w:tc>
        <w:tc>
          <w:tcPr>
            <w:tcW w:type="dxa" w:w="2270"/>
            <w:vMerge w:val="restart"/>
            <w:tcBorders>
              <w:left w:sz="2.0" w:val="single" w:color="000000"/>
              <w:top w:sz="2.0" w:val="single" w:color="000000"/>
              <w:right w:sz="1.6000000000001364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4198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BIOLOGIE</w:t>
            </w:r>
          </w:p>
        </w:tc>
        <w:tc>
          <w:tcPr>
            <w:tcW w:type="dxa" w:w="1278"/>
            <w:tcBorders>
              <w:left w:sz="1.6000000000001364" w:val="single" w:color="000000"/>
              <w:top w:sz="2.0" w:val="single" w:color="000000"/>
              <w:right w:sz="2.0" w:val="single" w:color="000000"/>
              <w:bottom w:sz="1.6000000000000227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1132"/>
            <w:tcBorders>
              <w:left w:sz="2.0" w:val="single" w:color="000000"/>
              <w:top w:sz="2.0" w:val="single" w:color="000000"/>
              <w:right w:sz="2.0" w:val="single" w:color="000000"/>
              <w:bottom w:sz="1.6000000000000227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336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30/11/20</w:t>
            </w:r>
          </w:p>
        </w:tc>
        <w:tc>
          <w:tcPr>
            <w:tcW w:type="dxa" w:w="1414"/>
            <w:tcBorders>
              <w:left w:sz="2.0" w:val="single" w:color="000000"/>
              <w:top w:sz="2.0" w:val="single" w:color="000000"/>
              <w:right w:sz="1.599999999999909" w:val="single" w:color="000000"/>
              <w:bottom w:sz="1.6000000000000227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334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Novembre</w:t>
            </w:r>
          </w:p>
        </w:tc>
      </w:tr>
      <w:tr>
        <w:trPr>
          <w:trHeight w:hRule="exact" w:val="580"/>
        </w:trPr>
        <w:tc>
          <w:tcPr>
            <w:tcW w:type="dxa" w:w="4106"/>
            <w:tcBorders>
              <w:left w:sz="2.0" w:val="single" w:color="000000"/>
              <w:top w:sz="1.6000000000000227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160" w:lineRule="exact" w:before="0" w:after="0"/>
              <w:ind w:left="46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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déterminer expérimentalement</w:t>
            </w:r>
          </w:p>
          <w:p>
            <w:pPr>
              <w:autoSpaceDN w:val="0"/>
              <w:autoSpaceDE w:val="0"/>
              <w:widowControl/>
              <w:spacing w:line="218" w:lineRule="exact" w:before="54" w:after="0"/>
              <w:ind w:left="826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la composition chimique d’un os</w:t>
            </w:r>
          </w:p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1.6000000000001364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1278"/>
            <w:vMerge w:val="restart"/>
            <w:tcBorders>
              <w:left w:sz="1.6000000000001364" w:val="single" w:color="000000"/>
              <w:top w:sz="1.6000000000000227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2920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2</w:t>
            </w:r>
          </w:p>
        </w:tc>
        <w:tc>
          <w:tcPr>
            <w:tcW w:type="dxa" w:w="1132"/>
            <w:vMerge w:val="restart"/>
            <w:tcBorders>
              <w:left w:sz="2.0" w:val="single" w:color="000000"/>
              <w:top w:sz="1.6000000000000227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3060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07/12/20</w:t>
            </w:r>
          </w:p>
        </w:tc>
        <w:tc>
          <w:tcPr>
            <w:tcW w:type="dxa" w:w="1414"/>
            <w:vMerge w:val="restart"/>
            <w:tcBorders>
              <w:left w:sz="2.0" w:val="single" w:color="000000"/>
              <w:top w:sz="1.6000000000000227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3062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Décembre</w:t>
            </w:r>
          </w:p>
        </w:tc>
      </w:tr>
      <w:tr>
        <w:trPr>
          <w:trHeight w:hRule="exact" w:val="852"/>
        </w:trPr>
        <w:tc>
          <w:tcPr>
            <w:tcW w:type="dxa" w:w="4106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158" w:lineRule="exact" w:before="0" w:after="0"/>
              <w:ind w:left="46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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déterminer les causes</w:t>
            </w:r>
          </w:p>
          <w:p>
            <w:pPr>
              <w:autoSpaceDN w:val="0"/>
              <w:autoSpaceDE w:val="0"/>
              <w:widowControl/>
              <w:spacing w:line="216" w:lineRule="exact" w:before="108" w:after="0"/>
              <w:ind w:left="826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susceptibles de provoquer une</w:t>
            </w:r>
          </w:p>
          <w:p>
            <w:pPr>
              <w:autoSpaceDN w:val="0"/>
              <w:autoSpaceDE w:val="0"/>
              <w:widowControl/>
              <w:spacing w:line="166" w:lineRule="exact" w:before="60" w:after="0"/>
              <w:ind w:left="826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fracture</w:t>
            </w:r>
          </w:p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1.6000000000001364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352"/>
            <w:vMerge/>
            <w:tcBorders>
              <w:left w:sz="1.6000000000001364" w:val="single" w:color="000000"/>
              <w:top w:sz="1.6000000000000227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352"/>
            <w:vMerge/>
            <w:tcBorders>
              <w:left w:sz="2.0" w:val="single" w:color="000000"/>
              <w:top w:sz="1.6000000000000227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352"/>
            <w:vMerge/>
            <w:tcBorders>
              <w:left w:sz="2.0" w:val="single" w:color="000000"/>
              <w:top w:sz="1.6000000000000227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</w:tr>
      <w:tr>
        <w:trPr>
          <w:trHeight w:hRule="exact" w:val="580"/>
        </w:trPr>
        <w:tc>
          <w:tcPr>
            <w:tcW w:type="dxa" w:w="4106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164" w:lineRule="exact" w:before="0" w:after="0"/>
              <w:ind w:left="46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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appliquer les conduites à tenir en</w:t>
            </w:r>
          </w:p>
          <w:p>
            <w:pPr>
              <w:autoSpaceDN w:val="0"/>
              <w:autoSpaceDE w:val="0"/>
              <w:widowControl/>
              <w:spacing w:line="168" w:lineRule="exact" w:before="56" w:after="0"/>
              <w:ind w:left="826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cas de fractures</w:t>
            </w:r>
          </w:p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1.6000000000001364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352"/>
            <w:vMerge/>
            <w:tcBorders>
              <w:left w:sz="1.6000000000001364" w:val="single" w:color="000000"/>
              <w:top w:sz="1.6000000000000227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352"/>
            <w:vMerge/>
            <w:tcBorders>
              <w:left w:sz="2.0" w:val="single" w:color="000000"/>
              <w:top w:sz="1.6000000000000227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352"/>
            <w:vMerge/>
            <w:tcBorders>
              <w:left w:sz="2.0" w:val="single" w:color="000000"/>
              <w:top w:sz="1.6000000000000227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</w:tr>
      <w:tr>
        <w:trPr>
          <w:trHeight w:hRule="exact" w:val="1410"/>
        </w:trPr>
        <w:tc>
          <w:tcPr>
            <w:tcW w:type="dxa" w:w="4106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278" w:lineRule="exact" w:before="0" w:after="0"/>
              <w:ind w:left="466" w:right="432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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 xml:space="preserve">décrire le squelette comme </w:t>
            </w:r>
            <w:r>
              <w:br/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 xml:space="preserve">soutien des organes mous, </w:t>
            </w:r>
            <w:r>
              <w:br/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 xml:space="preserve">support des mouvements de </w:t>
            </w:r>
            <w:r>
              <w:br/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 xml:space="preserve">l’organisme et protecteur des </w:t>
            </w:r>
            <w:r>
              <w:br/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organes internes.</w:t>
            </w:r>
          </w:p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1.6000000000001364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352"/>
            <w:vMerge/>
            <w:tcBorders>
              <w:left w:sz="1.6000000000001364" w:val="single" w:color="000000"/>
              <w:top w:sz="1.6000000000000227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352"/>
            <w:vMerge/>
            <w:tcBorders>
              <w:left w:sz="2.0" w:val="single" w:color="000000"/>
              <w:top w:sz="1.6000000000000227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352"/>
            <w:vMerge/>
            <w:tcBorders>
              <w:left w:sz="2.0" w:val="single" w:color="000000"/>
              <w:top w:sz="1.6000000000000227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</w:tr>
      <w:tr>
        <w:trPr>
          <w:trHeight w:hRule="exact" w:val="576"/>
        </w:trPr>
        <w:tc>
          <w:tcPr>
            <w:tcW w:type="dxa" w:w="4106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158" w:lineRule="exact" w:before="0" w:after="0"/>
              <w:ind w:left="46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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distinguer les trois parties du</w:t>
            </w:r>
          </w:p>
          <w:p>
            <w:pPr>
              <w:autoSpaceDN w:val="0"/>
              <w:autoSpaceDE w:val="0"/>
              <w:widowControl/>
              <w:spacing w:line="216" w:lineRule="exact" w:before="58" w:after="0"/>
              <w:ind w:left="826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squelette</w:t>
            </w:r>
          </w:p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1.6000000000001364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352"/>
            <w:vMerge/>
            <w:tcBorders>
              <w:left w:sz="1.6000000000001364" w:val="single" w:color="000000"/>
              <w:top w:sz="1.6000000000000227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352"/>
            <w:vMerge/>
            <w:tcBorders>
              <w:left w:sz="2.0" w:val="single" w:color="000000"/>
              <w:top w:sz="1.6000000000000227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352"/>
            <w:vMerge/>
            <w:tcBorders>
              <w:left w:sz="2.0" w:val="single" w:color="000000"/>
              <w:top w:sz="1.6000000000000227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</w:tr>
      <w:tr>
        <w:trPr>
          <w:trHeight w:hRule="exact" w:val="580"/>
        </w:trPr>
        <w:tc>
          <w:tcPr>
            <w:tcW w:type="dxa" w:w="4106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162" w:lineRule="exact" w:before="0" w:after="0"/>
              <w:ind w:left="46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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identifier sur chaque partie les</w:t>
            </w:r>
          </w:p>
          <w:p>
            <w:pPr>
              <w:autoSpaceDN w:val="0"/>
              <w:autoSpaceDE w:val="0"/>
              <w:widowControl/>
              <w:spacing w:line="216" w:lineRule="exact" w:before="60" w:after="0"/>
              <w:ind w:left="826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principales composantes</w:t>
            </w:r>
          </w:p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1.6000000000001364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352"/>
            <w:vMerge/>
            <w:tcBorders>
              <w:left w:sz="1.6000000000001364" w:val="single" w:color="000000"/>
              <w:top w:sz="1.6000000000000227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352"/>
            <w:vMerge/>
            <w:tcBorders>
              <w:left w:sz="2.0" w:val="single" w:color="000000"/>
              <w:top w:sz="1.6000000000000227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352"/>
            <w:vMerge/>
            <w:tcBorders>
              <w:left w:sz="2.0" w:val="single" w:color="000000"/>
              <w:top w:sz="1.6000000000000227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</w:tr>
      <w:tr>
        <w:trPr>
          <w:trHeight w:hRule="exact" w:val="580"/>
        </w:trPr>
        <w:tc>
          <w:tcPr>
            <w:tcW w:type="dxa" w:w="4106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162" w:lineRule="exact" w:before="0" w:after="0"/>
              <w:ind w:left="46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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décrire la forme, la disposition</w:t>
            </w:r>
          </w:p>
          <w:p>
            <w:pPr>
              <w:autoSpaceDN w:val="0"/>
              <w:autoSpaceDE w:val="0"/>
              <w:widowControl/>
              <w:spacing w:line="170" w:lineRule="exact" w:before="54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et le mode d’union des os</w:t>
            </w:r>
          </w:p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1.6000000000001364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352"/>
            <w:vMerge/>
            <w:tcBorders>
              <w:left w:sz="1.6000000000001364" w:val="single" w:color="000000"/>
              <w:top w:sz="1.6000000000000227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352"/>
            <w:vMerge/>
            <w:tcBorders>
              <w:left w:sz="2.0" w:val="single" w:color="000000"/>
              <w:top w:sz="1.6000000000000227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352"/>
            <w:vMerge/>
            <w:tcBorders>
              <w:left w:sz="2.0" w:val="single" w:color="000000"/>
              <w:top w:sz="1.6000000000000227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</w:tr>
      <w:tr>
        <w:trPr>
          <w:trHeight w:hRule="exact" w:val="856"/>
        </w:trPr>
        <w:tc>
          <w:tcPr>
            <w:tcW w:type="dxa" w:w="4106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158" w:lineRule="exact" w:before="0" w:after="0"/>
              <w:ind w:left="46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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comparer l’organisation osseuse</w:t>
            </w:r>
          </w:p>
          <w:p>
            <w:pPr>
              <w:autoSpaceDN w:val="0"/>
              <w:autoSpaceDE w:val="0"/>
              <w:widowControl/>
              <w:spacing w:line="216" w:lineRule="exact" w:before="58" w:after="0"/>
              <w:ind w:left="826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du membre supérieur à celui du</w:t>
            </w:r>
          </w:p>
          <w:p>
            <w:pPr>
              <w:autoSpaceDN w:val="0"/>
              <w:autoSpaceDE w:val="0"/>
              <w:widowControl/>
              <w:spacing w:line="166" w:lineRule="exact" w:before="60" w:after="0"/>
              <w:ind w:left="826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membre inférieur</w:t>
            </w:r>
          </w:p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1.6000000000001364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352"/>
            <w:vMerge/>
            <w:tcBorders>
              <w:left w:sz="1.6000000000001364" w:val="single" w:color="000000"/>
              <w:top w:sz="1.6000000000000227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352"/>
            <w:vMerge/>
            <w:tcBorders>
              <w:left w:sz="2.0" w:val="single" w:color="000000"/>
              <w:top w:sz="1.6000000000000227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352"/>
            <w:vMerge/>
            <w:tcBorders>
              <w:left w:sz="2.0" w:val="single" w:color="000000"/>
              <w:top w:sz="1.6000000000000227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</w:tr>
      <w:tr>
        <w:trPr>
          <w:trHeight w:hRule="exact" w:val="284"/>
        </w:trPr>
        <w:tc>
          <w:tcPr>
            <w:tcW w:type="dxa" w:w="7654"/>
            <w:gridSpan w:val="3"/>
            <w:tcBorders>
              <w:top w:sz="2.0" w:val="single" w:color="000000"/>
              <w:right w:sz="2.0" w:val="single" w:color="000000"/>
              <w:bottom w:sz="2.0" w:val="single" w:color="000000"/>
            </w:tcBorders>
            <w:shd w:fill="eaf0dd"/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56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EVALUATION</w:t>
            </w:r>
          </w:p>
        </w:tc>
        <w:tc>
          <w:tcPr>
            <w:tcW w:type="dxa" w:w="1132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56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14/12/20</w:t>
            </w:r>
          </w:p>
        </w:tc>
        <w:tc>
          <w:tcPr>
            <w:tcW w:type="dxa" w:w="2352"/>
            <w:vMerge/>
            <w:tcBorders>
              <w:left w:sz="2.0" w:val="single" w:color="000000"/>
              <w:top w:sz="1.6000000000000227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</w:tr>
      <w:tr>
        <w:trPr>
          <w:trHeight w:hRule="exact" w:val="290"/>
        </w:trPr>
        <w:tc>
          <w:tcPr>
            <w:tcW w:type="dxa" w:w="10200"/>
            <w:gridSpan w:val="5"/>
            <w:tcBorders>
              <w:top w:sz="2.0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60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VACANCES : 19/12/20 au 03/01/21</w:t>
            </w:r>
          </w:p>
        </w:tc>
      </w:tr>
      <w:tr>
        <w:trPr>
          <w:trHeight w:hRule="exact" w:val="854"/>
        </w:trPr>
        <w:tc>
          <w:tcPr>
            <w:tcW w:type="dxa" w:w="4106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158" w:lineRule="exact" w:before="0" w:after="0"/>
              <w:ind w:left="46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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expliquer la mobilité et la</w:t>
            </w:r>
          </w:p>
          <w:p>
            <w:pPr>
              <w:autoSpaceDN w:val="0"/>
              <w:autoSpaceDE w:val="0"/>
              <w:widowControl/>
              <w:spacing w:line="216" w:lineRule="exact" w:before="58" w:after="0"/>
              <w:ind w:left="826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résistance de chaque</w:t>
            </w:r>
          </w:p>
          <w:p>
            <w:pPr>
              <w:autoSpaceDN w:val="0"/>
              <w:autoSpaceDE w:val="0"/>
              <w:widowControl/>
              <w:spacing w:line="190" w:lineRule="exact" w:before="86" w:after="0"/>
              <w:ind w:left="826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composante</w:t>
            </w:r>
          </w:p>
        </w:tc>
        <w:tc>
          <w:tcPr>
            <w:tcW w:type="dxa" w:w="2270"/>
            <w:vMerge w:val="restart"/>
            <w:tcBorders>
              <w:left w:sz="2.0" w:val="single" w:color="000000"/>
              <w:top w:sz="2.0" w:val="single" w:color="000000"/>
              <w:right w:sz="1.6000000000001364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3180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BIOLOGIE</w:t>
            </w:r>
          </w:p>
        </w:tc>
        <w:tc>
          <w:tcPr>
            <w:tcW w:type="dxa" w:w="1278"/>
            <w:vMerge w:val="restart"/>
            <w:tcBorders>
              <w:left w:sz="1.6000000000001364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2352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2</w:t>
            </w:r>
          </w:p>
        </w:tc>
        <w:tc>
          <w:tcPr>
            <w:tcW w:type="dxa" w:w="1132"/>
            <w:vMerge w:val="restart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2352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04/01/21</w:t>
            </w:r>
          </w:p>
        </w:tc>
        <w:tc>
          <w:tcPr>
            <w:tcW w:type="dxa" w:w="1414"/>
            <w:vMerge w:val="restart"/>
            <w:tcBorders>
              <w:left w:sz="2.0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2350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Janvier</w:t>
            </w:r>
          </w:p>
        </w:tc>
      </w:tr>
      <w:tr>
        <w:trPr>
          <w:trHeight w:hRule="exact" w:val="576"/>
        </w:trPr>
        <w:tc>
          <w:tcPr>
            <w:tcW w:type="dxa" w:w="4106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160" w:lineRule="exact" w:before="0" w:after="0"/>
              <w:ind w:left="46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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donner les fonctions de chaque</w:t>
            </w:r>
          </w:p>
          <w:p>
            <w:pPr>
              <w:autoSpaceDN w:val="0"/>
              <w:autoSpaceDE w:val="0"/>
              <w:widowControl/>
              <w:spacing w:line="190" w:lineRule="exact" w:before="82" w:after="0"/>
              <w:ind w:left="826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composante</w:t>
            </w:r>
          </w:p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1.6000000000001364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352"/>
            <w:vMerge/>
            <w:tcBorders>
              <w:left w:sz="1.6000000000001364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</w:tr>
      <w:tr>
        <w:trPr>
          <w:trHeight w:hRule="exact" w:val="858"/>
        </w:trPr>
        <w:tc>
          <w:tcPr>
            <w:tcW w:type="dxa" w:w="4106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160" w:lineRule="exact" w:before="0" w:after="0"/>
              <w:ind w:left="46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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expliquer la nécessité de</w:t>
            </w:r>
          </w:p>
          <w:p>
            <w:pPr>
              <w:autoSpaceDN w:val="0"/>
              <w:autoSpaceDE w:val="0"/>
              <w:widowControl/>
              <w:spacing w:line="220" w:lineRule="exact" w:before="56" w:after="0"/>
              <w:ind w:left="826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l’hygiène du squelette et décrire</w:t>
            </w:r>
          </w:p>
          <w:p>
            <w:pPr>
              <w:autoSpaceDN w:val="0"/>
              <w:autoSpaceDE w:val="0"/>
              <w:widowControl/>
              <w:spacing w:line="216" w:lineRule="exact" w:before="60" w:after="0"/>
              <w:ind w:left="826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quelques mesures à prendre</w:t>
            </w:r>
          </w:p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1.6000000000001364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352"/>
            <w:vMerge/>
            <w:tcBorders>
              <w:left w:sz="1.6000000000001364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</w:tr>
      <w:tr>
        <w:trPr>
          <w:trHeight w:hRule="exact" w:val="854"/>
        </w:trPr>
        <w:tc>
          <w:tcPr>
            <w:tcW w:type="dxa" w:w="4106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160" w:lineRule="exact" w:before="0" w:after="0"/>
              <w:ind w:left="46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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nommer et expliquer les</w:t>
            </w:r>
          </w:p>
          <w:p>
            <w:pPr>
              <w:autoSpaceDN w:val="0"/>
              <w:autoSpaceDE w:val="0"/>
              <w:widowControl/>
              <w:spacing w:line="218" w:lineRule="exact" w:before="56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avantages de l’hygiène du</w:t>
            </w:r>
          </w:p>
          <w:p>
            <w:pPr>
              <w:autoSpaceDN w:val="0"/>
              <w:autoSpaceDE w:val="0"/>
              <w:widowControl/>
              <w:spacing w:line="216" w:lineRule="exact" w:before="60" w:after="0"/>
              <w:ind w:left="826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squelette</w:t>
            </w:r>
          </w:p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1.6000000000001364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352"/>
            <w:vMerge/>
            <w:tcBorders>
              <w:left w:sz="1.6000000000001364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</w:tr>
      <w:tr>
        <w:trPr>
          <w:trHeight w:hRule="exact" w:val="578"/>
        </w:trPr>
        <w:tc>
          <w:tcPr>
            <w:tcW w:type="dxa" w:w="4106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162" w:lineRule="exact" w:before="0" w:after="0"/>
              <w:ind w:left="46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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étudier un cas de déformation du</w:t>
            </w:r>
          </w:p>
          <w:p>
            <w:pPr>
              <w:autoSpaceDN w:val="0"/>
              <w:autoSpaceDE w:val="0"/>
              <w:widowControl/>
              <w:spacing w:line="216" w:lineRule="exact" w:before="106" w:after="0"/>
              <w:ind w:left="826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squelette</w:t>
            </w:r>
          </w:p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1.6000000000001364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352"/>
            <w:vMerge/>
            <w:tcBorders>
              <w:left w:sz="1.6000000000001364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</w:tr>
      <w:tr>
        <w:trPr>
          <w:trHeight w:hRule="exact" w:val="582"/>
        </w:trPr>
        <w:tc>
          <w:tcPr>
            <w:tcW w:type="dxa" w:w="4106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160" w:lineRule="exact" w:before="0" w:after="0"/>
              <w:ind w:left="46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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citer les éléments qui donnent au</w:t>
            </w:r>
          </w:p>
          <w:p>
            <w:pPr>
              <w:autoSpaceDN w:val="0"/>
              <w:autoSpaceDE w:val="0"/>
              <w:widowControl/>
              <w:spacing w:line="216" w:lineRule="exact" w:before="60" w:after="0"/>
              <w:ind w:left="826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squelette sa solidité</w:t>
            </w:r>
          </w:p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1.6000000000001364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352"/>
            <w:vMerge/>
            <w:tcBorders>
              <w:left w:sz="1.6000000000001364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</w:tr>
      <w:tr>
        <w:trPr>
          <w:trHeight w:hRule="exact" w:val="578"/>
        </w:trPr>
        <w:tc>
          <w:tcPr>
            <w:tcW w:type="dxa" w:w="4106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160" w:lineRule="exact" w:before="0" w:after="0"/>
              <w:ind w:left="46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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appliquer la conduite à tenir en</w:t>
            </w:r>
          </w:p>
          <w:p>
            <w:pPr>
              <w:autoSpaceDN w:val="0"/>
              <w:autoSpaceDE w:val="0"/>
              <w:widowControl/>
              <w:spacing w:line="170" w:lineRule="exact" w:before="56" w:after="0"/>
              <w:ind w:left="826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cas d’entorse et de luxation</w:t>
            </w:r>
          </w:p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1.6000000000001364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352"/>
            <w:vMerge/>
            <w:tcBorders>
              <w:left w:sz="1.6000000000001364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</w:tr>
    </w:tbl>
    <w:p>
      <w:pPr>
        <w:autoSpaceDN w:val="0"/>
        <w:autoSpaceDE w:val="0"/>
        <w:widowControl/>
        <w:spacing w:line="142" w:lineRule="exact" w:before="190" w:after="0"/>
        <w:ind w:left="0" w:right="0" w:firstLine="0"/>
        <w:jc w:val="center"/>
      </w:pPr>
      <w:r>
        <w:rPr>
          <w:spacing w:val="-10"/>
          <w:rFonts w:ascii="Calibri" w:hAnsi="Calibri" w:eastAsia="Calibri"/>
          <w:color w:val="000000"/>
          <w:sz w:val="22"/>
        </w:rPr>
        <w:t>45</w:t>
      </w:r>
    </w:p>
    <w:p>
      <w:pPr>
        <w:sectPr>
          <w:pgSz w:w="12240" w:h="15840"/>
          <w:pgMar w:top="240" w:right="240" w:bottom="148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76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82" w:type="dxa"/>
      </w:tblPr>
      <w:tblGrid>
        <w:gridCol w:w="4106" w:type="dxa"/>
        <w:gridCol w:w="2270" w:type="dxa"/>
        <w:gridCol w:w="1278" w:type="dxa"/>
        <w:gridCol w:w="1131" w:type="dxa"/>
        <w:gridCol w:w="1414" w:type="dxa"/>
      </w:tblGrid>
      <w:tr>
        <w:trPr>
          <w:trHeight w:hRule="exact" w:val="582"/>
        </w:trPr>
        <w:tc>
          <w:tcPr>
            <w:tcW w:type="dxa" w:w="4106"/>
            <w:tcBorders>
              <w:left w:sz="2.0" w:val="single" w:color="000000"/>
              <w:top w:sz="2.0" w:val="single" w:color="000000"/>
              <w:right w:sz="2.0" w:val="single" w:color="000000"/>
              <w:bottom w:sz="1.599999999999966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164" w:lineRule="exact" w:before="0" w:after="0"/>
              <w:ind w:left="46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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assurer les formes normales et</w:t>
            </w:r>
          </w:p>
          <w:p>
            <w:pPr>
              <w:autoSpaceDN w:val="0"/>
              <w:autoSpaceDE w:val="0"/>
              <w:widowControl/>
              <w:spacing w:line="216" w:lineRule="exact" w:before="108" w:after="0"/>
              <w:ind w:left="826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harmonieuses du squelette</w:t>
            </w:r>
          </w:p>
        </w:tc>
        <w:tc>
          <w:tcPr>
            <w:tcW w:type="dxa" w:w="2270"/>
            <w:vMerge w:val="restart"/>
            <w:tcBorders>
              <w:left w:sz="2.0" w:val="single" w:color="000000"/>
              <w:top w:sz="2.0" w:val="single" w:color="000000"/>
              <w:right w:sz="1.6000000000001364" w:val="single" w:color="000000"/>
              <w:bottom w:sz="1.599999999999909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5578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BIOLOGIE</w:t>
            </w:r>
          </w:p>
        </w:tc>
        <w:tc>
          <w:tcPr>
            <w:tcW w:type="dxa" w:w="1278"/>
            <w:vMerge w:val="restart"/>
            <w:tcBorders>
              <w:left w:sz="1.6000000000001364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1132"/>
            <w:vMerge w:val="restart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648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04/01/21</w:t>
            </w:r>
          </w:p>
        </w:tc>
        <w:tc>
          <w:tcPr>
            <w:tcW w:type="dxa" w:w="1414"/>
            <w:vMerge w:val="restart"/>
            <w:tcBorders>
              <w:left w:sz="2.0" w:val="single" w:color="000000"/>
              <w:top w:sz="2.0" w:val="single" w:color="000000"/>
              <w:right w:sz="1.599999999999909" w:val="single" w:color="000000"/>
              <w:bottom w:sz="1.599999999999909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7234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Janvier</w:t>
            </w:r>
          </w:p>
        </w:tc>
      </w:tr>
      <w:tr>
        <w:trPr>
          <w:trHeight w:hRule="exact" w:val="854"/>
        </w:trPr>
        <w:tc>
          <w:tcPr>
            <w:tcW w:type="dxa" w:w="4106"/>
            <w:tcBorders>
              <w:left w:sz="2.0" w:val="single" w:color="000000"/>
              <w:top w:sz="1.599999999999966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160" w:lineRule="exact" w:before="0" w:after="0"/>
              <w:ind w:left="46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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associer la forme et les</w:t>
            </w:r>
          </w:p>
          <w:p>
            <w:pPr>
              <w:autoSpaceDN w:val="0"/>
              <w:autoSpaceDE w:val="0"/>
              <w:widowControl/>
              <w:spacing w:line="216" w:lineRule="exact" w:before="108" w:after="0"/>
              <w:ind w:left="826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propriétés des muscles à leur</w:t>
            </w:r>
          </w:p>
          <w:p>
            <w:pPr>
              <w:autoSpaceDN w:val="0"/>
              <w:autoSpaceDE w:val="0"/>
              <w:widowControl/>
              <w:spacing w:line="166" w:lineRule="exact" w:before="60" w:after="0"/>
              <w:ind w:left="826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fonctionnement</w:t>
            </w:r>
          </w:p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1.6000000000001364" w:val="single" w:color="000000"/>
              <w:bottom w:sz="1.599999999999909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352"/>
            <w:vMerge/>
            <w:tcBorders>
              <w:left w:sz="1.6000000000001364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1.599999999999909" w:val="single" w:color="000000"/>
              <w:bottom w:sz="1.599999999999909" w:val="single" w:color="000000"/>
            </w:tcBorders>
            <w:tcMar>
              <w:left w:w="0" w:type="dxa"/>
              <w:right w:w="0" w:type="dxa"/>
            </w:tcMar>
          </w:tcPr>
          <w:p/>
        </w:tc>
      </w:tr>
      <w:tr>
        <w:trPr>
          <w:trHeight w:hRule="exact" w:val="856"/>
        </w:trPr>
        <w:tc>
          <w:tcPr>
            <w:tcW w:type="dxa" w:w="4106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282" w:lineRule="exact" w:before="0" w:after="0"/>
              <w:ind w:left="46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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 xml:space="preserve">localiser expérimentalement le </w:t>
            </w:r>
            <w:r>
              <w:br/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muscle responsable de la flexion</w:t>
            </w:r>
          </w:p>
          <w:p>
            <w:pPr>
              <w:autoSpaceDN w:val="0"/>
              <w:autoSpaceDE w:val="0"/>
              <w:widowControl/>
              <w:spacing w:line="170" w:lineRule="exact" w:before="58" w:after="0"/>
              <w:ind w:left="826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de l’avant-bras</w:t>
            </w:r>
          </w:p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1.6000000000001364" w:val="single" w:color="000000"/>
              <w:bottom w:sz="1.599999999999909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1278"/>
            <w:vMerge w:val="restart"/>
            <w:tcBorders>
              <w:left w:sz="1.6000000000001364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2770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2</w:t>
            </w:r>
          </w:p>
        </w:tc>
        <w:tc>
          <w:tcPr>
            <w:tcW w:type="dxa" w:w="1132"/>
            <w:vMerge w:val="restart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2770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11/01/21</w:t>
            </w:r>
          </w:p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1.599999999999909" w:val="single" w:color="000000"/>
              <w:bottom w:sz="1.599999999999909" w:val="single" w:color="000000"/>
            </w:tcBorders>
            <w:tcMar>
              <w:left w:w="0" w:type="dxa"/>
              <w:right w:w="0" w:type="dxa"/>
            </w:tcMar>
          </w:tcPr>
          <w:p/>
        </w:tc>
      </w:tr>
      <w:tr>
        <w:trPr>
          <w:trHeight w:hRule="exact" w:val="854"/>
        </w:trPr>
        <w:tc>
          <w:tcPr>
            <w:tcW w:type="dxa" w:w="4106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162" w:lineRule="exact" w:before="0" w:after="0"/>
              <w:ind w:left="46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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localiser expérimentalement le</w:t>
            </w:r>
          </w:p>
          <w:p>
            <w:pPr>
              <w:autoSpaceDN w:val="0"/>
              <w:autoSpaceDE w:val="0"/>
              <w:widowControl/>
              <w:spacing w:line="216" w:lineRule="exact" w:before="56" w:after="0"/>
              <w:ind w:left="826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muscle responsable de</w:t>
            </w:r>
          </w:p>
          <w:p>
            <w:pPr>
              <w:autoSpaceDN w:val="0"/>
              <w:autoSpaceDE w:val="0"/>
              <w:widowControl/>
              <w:spacing w:line="170" w:lineRule="exact" w:before="58" w:after="0"/>
              <w:ind w:left="826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l’abduction du bras.</w:t>
            </w:r>
          </w:p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1.6000000000001364" w:val="single" w:color="000000"/>
              <w:bottom w:sz="1.599999999999909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352"/>
            <w:vMerge/>
            <w:tcBorders>
              <w:left w:sz="1.6000000000001364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1.599999999999909" w:val="single" w:color="000000"/>
              <w:bottom w:sz="1.599999999999909" w:val="single" w:color="000000"/>
            </w:tcBorders>
            <w:tcMar>
              <w:left w:w="0" w:type="dxa"/>
              <w:right w:w="0" w:type="dxa"/>
            </w:tcMar>
          </w:tcPr>
          <w:p/>
        </w:tc>
      </w:tr>
      <w:tr>
        <w:trPr>
          <w:trHeight w:hRule="exact" w:val="1132"/>
        </w:trPr>
        <w:tc>
          <w:tcPr>
            <w:tcW w:type="dxa" w:w="4106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160" w:lineRule="exact" w:before="0" w:after="0"/>
              <w:ind w:left="46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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définir les changements</w:t>
            </w:r>
          </w:p>
          <w:p>
            <w:pPr>
              <w:autoSpaceDN w:val="0"/>
              <w:autoSpaceDE w:val="0"/>
              <w:widowControl/>
              <w:spacing w:line="216" w:lineRule="exact" w:before="58" w:after="0"/>
              <w:ind w:left="826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observables visuellement que</w:t>
            </w:r>
          </w:p>
          <w:p>
            <w:pPr>
              <w:autoSpaceDN w:val="0"/>
              <w:autoSpaceDE w:val="0"/>
              <w:widowControl/>
              <w:spacing w:line="166" w:lineRule="exact" w:before="60" w:after="0"/>
              <w:ind w:left="826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subissent les muscles lors de</w:t>
            </w:r>
          </w:p>
          <w:p>
            <w:pPr>
              <w:autoSpaceDN w:val="0"/>
              <w:autoSpaceDE w:val="0"/>
              <w:widowControl/>
              <w:spacing w:line="166" w:lineRule="exact" w:before="110" w:after="0"/>
              <w:ind w:left="826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leur contraction</w:t>
            </w:r>
          </w:p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1.6000000000001364" w:val="single" w:color="000000"/>
              <w:bottom w:sz="1.599999999999909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352"/>
            <w:vMerge/>
            <w:tcBorders>
              <w:left w:sz="1.6000000000001364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1.599999999999909" w:val="single" w:color="000000"/>
              <w:bottom w:sz="1.599999999999909" w:val="single" w:color="000000"/>
            </w:tcBorders>
            <w:tcMar>
              <w:left w:w="0" w:type="dxa"/>
              <w:right w:w="0" w:type="dxa"/>
            </w:tcMar>
          </w:tcPr>
          <w:p/>
        </w:tc>
      </w:tr>
      <w:tr>
        <w:trPr>
          <w:trHeight w:hRule="exact" w:val="580"/>
        </w:trPr>
        <w:tc>
          <w:tcPr>
            <w:tcW w:type="dxa" w:w="4106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160" w:lineRule="exact" w:before="0" w:after="0"/>
              <w:ind w:left="46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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identifier sur un muscle ses</w:t>
            </w:r>
          </w:p>
          <w:p>
            <w:pPr>
              <w:autoSpaceDN w:val="0"/>
              <w:autoSpaceDE w:val="0"/>
              <w:widowControl/>
              <w:spacing w:line="216" w:lineRule="exact" w:before="108" w:after="0"/>
              <w:ind w:left="826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différentes parties</w:t>
            </w:r>
          </w:p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1.6000000000001364" w:val="single" w:color="000000"/>
              <w:bottom w:sz="1.599999999999909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352"/>
            <w:vMerge/>
            <w:tcBorders>
              <w:left w:sz="1.6000000000001364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1.599999999999909" w:val="single" w:color="000000"/>
              <w:bottom w:sz="1.599999999999909" w:val="single" w:color="000000"/>
            </w:tcBorders>
            <w:tcMar>
              <w:left w:w="0" w:type="dxa"/>
              <w:right w:w="0" w:type="dxa"/>
            </w:tcMar>
          </w:tcPr>
          <w:p/>
        </w:tc>
      </w:tr>
      <w:tr>
        <w:trPr>
          <w:trHeight w:hRule="exact" w:val="854"/>
        </w:trPr>
        <w:tc>
          <w:tcPr>
            <w:tcW w:type="dxa" w:w="4106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160" w:lineRule="exact" w:before="0" w:after="0"/>
              <w:ind w:left="46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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localiser sur une coupe</w:t>
            </w:r>
          </w:p>
          <w:p>
            <w:pPr>
              <w:autoSpaceDN w:val="0"/>
              <w:autoSpaceDE w:val="0"/>
              <w:widowControl/>
              <w:spacing w:line="166" w:lineRule="exact" w:before="60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transversale de muscle les</w:t>
            </w:r>
          </w:p>
          <w:p>
            <w:pPr>
              <w:autoSpaceDN w:val="0"/>
              <w:autoSpaceDE w:val="0"/>
              <w:widowControl/>
              <w:spacing w:line="216" w:lineRule="exact" w:before="110" w:after="0"/>
              <w:ind w:left="826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différentes composantes</w:t>
            </w:r>
          </w:p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1.6000000000001364" w:val="single" w:color="000000"/>
              <w:bottom w:sz="1.599999999999909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352"/>
            <w:vMerge/>
            <w:tcBorders>
              <w:left w:sz="1.6000000000001364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1.599999999999909" w:val="single" w:color="000000"/>
              <w:bottom w:sz="1.599999999999909" w:val="single" w:color="000000"/>
            </w:tcBorders>
            <w:tcMar>
              <w:left w:w="0" w:type="dxa"/>
              <w:right w:w="0" w:type="dxa"/>
            </w:tcMar>
          </w:tcPr>
          <w:p/>
        </w:tc>
      </w:tr>
      <w:tr>
        <w:trPr>
          <w:trHeight w:hRule="exact" w:val="856"/>
        </w:trPr>
        <w:tc>
          <w:tcPr>
            <w:tcW w:type="dxa" w:w="4106"/>
            <w:tcBorders>
              <w:left w:sz="2.0" w:val="single" w:color="000000"/>
              <w:top w:sz="2.0" w:val="single" w:color="000000"/>
              <w:right w:sz="2.0" w:val="single" w:color="000000"/>
              <w:bottom w:sz="1.6000000000001364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160" w:lineRule="exact" w:before="0" w:after="0"/>
              <w:ind w:left="46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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démontrer à l’aide d’un schéma</w:t>
            </w:r>
          </w:p>
          <w:p>
            <w:pPr>
              <w:autoSpaceDN w:val="0"/>
              <w:autoSpaceDE w:val="0"/>
              <w:widowControl/>
              <w:spacing w:line="166" w:lineRule="exact" w:before="106" w:after="0"/>
              <w:ind w:left="826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la contraction musculaire et le</w:t>
            </w:r>
          </w:p>
          <w:p>
            <w:pPr>
              <w:autoSpaceDN w:val="0"/>
              <w:autoSpaceDE w:val="0"/>
              <w:widowControl/>
              <w:spacing w:line="216" w:lineRule="exact" w:before="110" w:after="0"/>
              <w:ind w:left="826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mouvement correspondant</w:t>
            </w:r>
          </w:p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1.6000000000001364" w:val="single" w:color="000000"/>
              <w:bottom w:sz="1.599999999999909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352"/>
            <w:vMerge/>
            <w:tcBorders>
              <w:left w:sz="1.6000000000001364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1.599999999999909" w:val="single" w:color="000000"/>
              <w:bottom w:sz="1.599999999999909" w:val="single" w:color="000000"/>
            </w:tcBorders>
            <w:tcMar>
              <w:left w:w="0" w:type="dxa"/>
              <w:right w:w="0" w:type="dxa"/>
            </w:tcMar>
          </w:tcPr>
          <w:p/>
        </w:tc>
      </w:tr>
      <w:tr>
        <w:trPr>
          <w:trHeight w:hRule="exact" w:val="580"/>
        </w:trPr>
        <w:tc>
          <w:tcPr>
            <w:tcW w:type="dxa" w:w="4106"/>
            <w:tcBorders>
              <w:left w:sz="2.0" w:val="single" w:color="000000"/>
              <w:top w:sz="1.6000000000001364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160" w:lineRule="exact" w:before="0" w:after="0"/>
              <w:ind w:left="46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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démontrer que la fixation du</w:t>
            </w:r>
          </w:p>
          <w:p>
            <w:pPr>
              <w:autoSpaceDN w:val="0"/>
              <w:autoSpaceDE w:val="0"/>
              <w:widowControl/>
              <w:spacing w:line="170" w:lineRule="exact" w:before="56" w:after="0"/>
              <w:ind w:left="826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muscle sur l’os est essentielle</w:t>
            </w:r>
          </w:p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1.6000000000001364" w:val="single" w:color="000000"/>
              <w:bottom w:sz="1.599999999999909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352"/>
            <w:vMerge/>
            <w:tcBorders>
              <w:left w:sz="1.6000000000001364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1.599999999999909" w:val="single" w:color="000000"/>
              <w:bottom w:sz="1.599999999999909" w:val="single" w:color="000000"/>
            </w:tcBorders>
            <w:tcMar>
              <w:left w:w="0" w:type="dxa"/>
              <w:right w:w="0" w:type="dxa"/>
            </w:tcMar>
          </w:tcPr>
          <w:p/>
        </w:tc>
      </w:tr>
      <w:tr>
        <w:trPr>
          <w:trHeight w:hRule="exact" w:val="580"/>
        </w:trPr>
        <w:tc>
          <w:tcPr>
            <w:tcW w:type="dxa" w:w="4106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156" w:lineRule="exact" w:before="0" w:after="0"/>
              <w:ind w:left="46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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démontrer l’effet antagoniste du</w:t>
            </w:r>
          </w:p>
          <w:p>
            <w:pPr>
              <w:autoSpaceDN w:val="0"/>
              <w:autoSpaceDE w:val="0"/>
              <w:widowControl/>
              <w:spacing w:line="216" w:lineRule="exact" w:before="62" w:after="0"/>
              <w:ind w:left="826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biceps et du triceps</w:t>
            </w:r>
          </w:p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1.6000000000001364" w:val="single" w:color="000000"/>
              <w:bottom w:sz="1.599999999999909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1278"/>
            <w:vMerge w:val="restart"/>
            <w:tcBorders>
              <w:left w:sz="1.6000000000001364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2354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2</w:t>
            </w:r>
          </w:p>
        </w:tc>
        <w:tc>
          <w:tcPr>
            <w:tcW w:type="dxa" w:w="1132"/>
            <w:vMerge w:val="restart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2354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18/01/21</w:t>
            </w:r>
          </w:p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1.599999999999909" w:val="single" w:color="000000"/>
              <w:bottom w:sz="1.599999999999909" w:val="single" w:color="000000"/>
            </w:tcBorders>
            <w:tcMar>
              <w:left w:w="0" w:type="dxa"/>
              <w:right w:w="0" w:type="dxa"/>
            </w:tcMar>
          </w:tcPr>
          <w:p/>
        </w:tc>
      </w:tr>
      <w:tr>
        <w:trPr>
          <w:trHeight w:hRule="exact" w:val="304"/>
        </w:trPr>
        <w:tc>
          <w:tcPr>
            <w:tcW w:type="dxa" w:w="4106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158" w:lineRule="exact" w:before="0" w:after="0"/>
              <w:ind w:left="46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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définir l’élasticité musculaire</w:t>
            </w:r>
          </w:p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1.6000000000001364" w:val="single" w:color="000000"/>
              <w:bottom w:sz="1.599999999999909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352"/>
            <w:vMerge/>
            <w:tcBorders>
              <w:left w:sz="1.6000000000001364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1.599999999999909" w:val="single" w:color="000000"/>
              <w:bottom w:sz="1.599999999999909" w:val="single" w:color="000000"/>
            </w:tcBorders>
            <w:tcMar>
              <w:left w:w="0" w:type="dxa"/>
              <w:right w:w="0" w:type="dxa"/>
            </w:tcMar>
          </w:tcPr>
          <w:p/>
        </w:tc>
      </w:tr>
      <w:tr>
        <w:trPr>
          <w:trHeight w:hRule="exact" w:val="852"/>
        </w:trPr>
        <w:tc>
          <w:tcPr>
            <w:tcW w:type="dxa" w:w="4106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158" w:lineRule="exact" w:before="0" w:after="0"/>
              <w:ind w:left="46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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déterminer les mesures à</w:t>
            </w:r>
          </w:p>
          <w:p>
            <w:pPr>
              <w:autoSpaceDN w:val="0"/>
              <w:autoSpaceDE w:val="0"/>
              <w:widowControl/>
              <w:spacing w:line="216" w:lineRule="exact" w:before="108" w:after="0"/>
              <w:ind w:left="826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prendre pour le bon</w:t>
            </w:r>
          </w:p>
          <w:p>
            <w:pPr>
              <w:autoSpaceDN w:val="0"/>
              <w:autoSpaceDE w:val="0"/>
              <w:widowControl/>
              <w:spacing w:line="166" w:lineRule="exact" w:before="60" w:after="0"/>
              <w:ind w:left="826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fonctionnement des muscles</w:t>
            </w:r>
          </w:p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1.6000000000001364" w:val="single" w:color="000000"/>
              <w:bottom w:sz="1.599999999999909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352"/>
            <w:vMerge/>
            <w:tcBorders>
              <w:left w:sz="1.6000000000001364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1.599999999999909" w:val="single" w:color="000000"/>
              <w:bottom w:sz="1.599999999999909" w:val="single" w:color="000000"/>
            </w:tcBorders>
            <w:tcMar>
              <w:left w:w="0" w:type="dxa"/>
              <w:right w:w="0" w:type="dxa"/>
            </w:tcMar>
          </w:tcPr>
          <w:p/>
        </w:tc>
      </w:tr>
      <w:tr>
        <w:trPr>
          <w:trHeight w:hRule="exact" w:val="580"/>
        </w:trPr>
        <w:tc>
          <w:tcPr>
            <w:tcW w:type="dxa" w:w="4106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160" w:lineRule="exact" w:before="0" w:after="0"/>
              <w:ind w:left="46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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identifier deux causes de la</w:t>
            </w:r>
          </w:p>
          <w:p>
            <w:pPr>
              <w:autoSpaceDN w:val="0"/>
              <w:autoSpaceDE w:val="0"/>
              <w:widowControl/>
              <w:spacing w:line="216" w:lineRule="exact" w:before="110" w:after="0"/>
              <w:ind w:left="826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fatigue musculaire</w:t>
            </w:r>
          </w:p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1.6000000000001364" w:val="single" w:color="000000"/>
              <w:bottom w:sz="1.599999999999909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352"/>
            <w:vMerge/>
            <w:tcBorders>
              <w:left w:sz="1.6000000000001364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1.599999999999909" w:val="single" w:color="000000"/>
              <w:bottom w:sz="1.599999999999909" w:val="single" w:color="000000"/>
            </w:tcBorders>
            <w:tcMar>
              <w:left w:w="0" w:type="dxa"/>
              <w:right w:w="0" w:type="dxa"/>
            </w:tcMar>
          </w:tcPr>
          <w:p/>
        </w:tc>
      </w:tr>
      <w:tr>
        <w:trPr>
          <w:trHeight w:hRule="exact" w:val="856"/>
        </w:trPr>
        <w:tc>
          <w:tcPr>
            <w:tcW w:type="dxa" w:w="4106"/>
            <w:tcBorders>
              <w:left w:sz="2.0" w:val="single" w:color="000000"/>
              <w:top w:sz="2.0" w:val="single" w:color="000000"/>
              <w:right w:sz="2.0" w:val="single" w:color="000000"/>
              <w:bottom w:sz="1.6000000000003638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160" w:lineRule="exact" w:before="0" w:after="0"/>
              <w:ind w:left="46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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choisir quatre moyens pour</w:t>
            </w:r>
          </w:p>
          <w:p>
            <w:pPr>
              <w:autoSpaceDN w:val="0"/>
              <w:autoSpaceDE w:val="0"/>
              <w:widowControl/>
              <w:spacing w:line="166" w:lineRule="exact" w:before="58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accroître la résistance à la</w:t>
            </w:r>
          </w:p>
          <w:p>
            <w:pPr>
              <w:autoSpaceDN w:val="0"/>
              <w:autoSpaceDE w:val="0"/>
              <w:widowControl/>
              <w:spacing w:line="216" w:lineRule="exact" w:before="110" w:after="0"/>
              <w:ind w:left="826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fatigue musculaire</w:t>
            </w:r>
          </w:p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1.6000000000001364" w:val="single" w:color="000000"/>
              <w:bottom w:sz="1.599999999999909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352"/>
            <w:vMerge/>
            <w:tcBorders>
              <w:left w:sz="1.6000000000001364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1.599999999999909" w:val="single" w:color="000000"/>
              <w:bottom w:sz="1.599999999999909" w:val="single" w:color="000000"/>
            </w:tcBorders>
            <w:tcMar>
              <w:left w:w="0" w:type="dxa"/>
              <w:right w:w="0" w:type="dxa"/>
            </w:tcMar>
          </w:tcPr>
          <w:p/>
        </w:tc>
      </w:tr>
      <w:tr>
        <w:trPr>
          <w:trHeight w:hRule="exact" w:val="856"/>
        </w:trPr>
        <w:tc>
          <w:tcPr>
            <w:tcW w:type="dxa" w:w="4106"/>
            <w:tcBorders>
              <w:left w:sz="2.0" w:val="single" w:color="000000"/>
              <w:top w:sz="1.6000000000003638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158" w:lineRule="exact" w:before="0" w:after="0"/>
              <w:ind w:left="46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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décrire la structure d’une dent et</w:t>
            </w:r>
          </w:p>
          <w:p>
            <w:pPr>
              <w:autoSpaceDN w:val="0"/>
              <w:autoSpaceDE w:val="0"/>
              <w:widowControl/>
              <w:spacing w:line="166" w:lineRule="exact" w:before="106" w:after="0"/>
              <w:ind w:left="826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établir la formule dentaire de</w:t>
            </w:r>
          </w:p>
          <w:p>
            <w:pPr>
              <w:autoSpaceDN w:val="0"/>
              <w:autoSpaceDE w:val="0"/>
              <w:widowControl/>
              <w:spacing w:line="170" w:lineRule="exact" w:before="108" w:after="0"/>
              <w:ind w:left="826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l’homme</w:t>
            </w:r>
          </w:p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1.6000000000001364" w:val="single" w:color="000000"/>
              <w:bottom w:sz="1.599999999999909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352"/>
            <w:vMerge/>
            <w:tcBorders>
              <w:left w:sz="1.6000000000001364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1.599999999999909" w:val="single" w:color="000000"/>
              <w:bottom w:sz="1.599999999999909" w:val="single" w:color="000000"/>
            </w:tcBorders>
            <w:tcMar>
              <w:left w:w="0" w:type="dxa"/>
              <w:right w:w="0" w:type="dxa"/>
            </w:tcMar>
          </w:tcPr>
          <w:p/>
        </w:tc>
      </w:tr>
      <w:tr>
        <w:trPr>
          <w:trHeight w:hRule="exact" w:val="854"/>
        </w:trPr>
        <w:tc>
          <w:tcPr>
            <w:tcW w:type="dxa" w:w="4106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158" w:lineRule="exact" w:before="0" w:after="0"/>
              <w:ind w:left="46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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donner une définition simple du</w:t>
            </w:r>
          </w:p>
          <w:p>
            <w:pPr>
              <w:autoSpaceDN w:val="0"/>
              <w:autoSpaceDE w:val="0"/>
              <w:widowControl/>
              <w:spacing w:line="218" w:lineRule="exact" w:before="60" w:after="0"/>
              <w:ind w:left="826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mot « dent » organe dur</w:t>
            </w:r>
          </w:p>
          <w:p>
            <w:pPr>
              <w:autoSpaceDN w:val="0"/>
              <w:autoSpaceDE w:val="0"/>
              <w:widowControl/>
              <w:spacing w:line="168" w:lineRule="exact" w:before="58" w:after="0"/>
              <w:ind w:left="826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enchâssé dans la mâchoire</w:t>
            </w:r>
          </w:p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1.6000000000001364" w:val="single" w:color="000000"/>
              <w:bottom w:sz="1.599999999999909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352"/>
            <w:vMerge/>
            <w:tcBorders>
              <w:left w:sz="1.6000000000001364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1.599999999999909" w:val="single" w:color="000000"/>
              <w:bottom w:sz="1.599999999999909" w:val="single" w:color="000000"/>
            </w:tcBorders>
            <w:tcMar>
              <w:left w:w="0" w:type="dxa"/>
              <w:right w:w="0" w:type="dxa"/>
            </w:tcMar>
          </w:tcPr>
          <w:p/>
        </w:tc>
      </w:tr>
      <w:tr>
        <w:trPr>
          <w:trHeight w:hRule="exact" w:val="304"/>
        </w:trPr>
        <w:tc>
          <w:tcPr>
            <w:tcW w:type="dxa" w:w="4106"/>
            <w:tcBorders>
              <w:left w:sz="2.0" w:val="single" w:color="000000"/>
              <w:top w:sz="2.0" w:val="single" w:color="000000"/>
              <w:right w:sz="2.0" w:val="single" w:color="000000"/>
              <w:bottom w:sz="1.599999999999909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156" w:lineRule="exact" w:before="0" w:after="0"/>
              <w:ind w:left="46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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localiser une dent chez l’homme</w:t>
            </w:r>
          </w:p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1.6000000000001364" w:val="single" w:color="000000"/>
              <w:bottom w:sz="1.599999999999909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1278"/>
            <w:tcBorders>
              <w:left w:sz="1.6000000000001364" w:val="single" w:color="000000"/>
              <w:top w:sz="2.0" w:val="single" w:color="000000"/>
              <w:right w:sz="2.0" w:val="single" w:color="000000"/>
              <w:bottom w:sz="1.599999999999909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66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2</w:t>
            </w:r>
          </w:p>
        </w:tc>
        <w:tc>
          <w:tcPr>
            <w:tcW w:type="dxa" w:w="1132"/>
            <w:tcBorders>
              <w:left w:sz="2.0" w:val="single" w:color="000000"/>
              <w:top w:sz="2.0" w:val="single" w:color="000000"/>
              <w:right w:sz="2.0" w:val="single" w:color="000000"/>
              <w:bottom w:sz="1.599999999999909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62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25/01/21</w:t>
            </w:r>
          </w:p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1.599999999999909" w:val="single" w:color="000000"/>
              <w:bottom w:sz="1.599999999999909" w:val="single" w:color="000000"/>
            </w:tcBorders>
            <w:tcMar>
              <w:left w:w="0" w:type="dxa"/>
              <w:right w:w="0" w:type="dxa"/>
            </w:tcMar>
          </w:tcPr>
          <w:p/>
        </w:tc>
      </w:tr>
    </w:tbl>
    <w:p>
      <w:pPr>
        <w:autoSpaceDN w:val="0"/>
        <w:autoSpaceDE w:val="0"/>
        <w:widowControl/>
        <w:spacing w:line="144" w:lineRule="exact" w:before="456" w:after="0"/>
        <w:ind w:left="0" w:right="0" w:firstLine="0"/>
        <w:jc w:val="center"/>
      </w:pPr>
      <w:r>
        <w:rPr>
          <w:spacing w:val="-10"/>
          <w:rFonts w:ascii="Calibri" w:hAnsi="Calibri" w:eastAsia="Calibri"/>
          <w:color w:val="000000"/>
          <w:sz w:val="22"/>
        </w:rPr>
        <w:t>46</w:t>
      </w:r>
    </w:p>
    <w:p>
      <w:pPr>
        <w:sectPr>
          <w:pgSz w:w="12240" w:h="15840"/>
          <w:pgMar w:top="240" w:right="240" w:bottom="148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4695190</wp:posOffset>
            </wp:positionH>
            <wp:positionV relativeFrom="page">
              <wp:posOffset>7978140</wp:posOffset>
            </wp:positionV>
            <wp:extent cx="5080" cy="63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080" cy="63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5505450</wp:posOffset>
            </wp:positionH>
            <wp:positionV relativeFrom="page">
              <wp:posOffset>7978140</wp:posOffset>
            </wp:positionV>
            <wp:extent cx="6350" cy="63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350" cy="63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6225540</wp:posOffset>
            </wp:positionH>
            <wp:positionV relativeFrom="page">
              <wp:posOffset>7978140</wp:posOffset>
            </wp:positionV>
            <wp:extent cx="6350" cy="63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350" cy="63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7123430</wp:posOffset>
            </wp:positionH>
            <wp:positionV relativeFrom="page">
              <wp:posOffset>7978140</wp:posOffset>
            </wp:positionV>
            <wp:extent cx="5079" cy="63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079" cy="63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76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82" w:type="dxa"/>
      </w:tblPr>
      <w:tblGrid>
        <w:gridCol w:w="4106" w:type="dxa"/>
        <w:gridCol w:w="2270" w:type="dxa"/>
        <w:gridCol w:w="1278" w:type="dxa"/>
        <w:gridCol w:w="1131" w:type="dxa"/>
        <w:gridCol w:w="1414" w:type="dxa"/>
      </w:tblGrid>
      <w:tr>
        <w:trPr>
          <w:trHeight w:hRule="exact" w:val="582"/>
        </w:trPr>
        <w:tc>
          <w:tcPr>
            <w:tcW w:type="dxa" w:w="4106"/>
            <w:tcBorders>
              <w:left w:sz="2.0" w:val="single" w:color="000000"/>
              <w:top w:sz="2.0" w:val="single" w:color="000000"/>
              <w:right w:sz="2.0" w:val="single" w:color="000000"/>
              <w:bottom w:sz="1.599999999999966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164" w:lineRule="exact" w:before="0" w:after="0"/>
              <w:ind w:left="46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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distinguer les deux principales</w:t>
            </w:r>
          </w:p>
          <w:p>
            <w:pPr>
              <w:autoSpaceDN w:val="0"/>
              <w:autoSpaceDE w:val="0"/>
              <w:widowControl/>
              <w:spacing w:line="216" w:lineRule="exact" w:before="58" w:after="0"/>
              <w:ind w:left="826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parties de la dent</w:t>
            </w:r>
          </w:p>
        </w:tc>
        <w:tc>
          <w:tcPr>
            <w:tcW w:type="dxa" w:w="2270"/>
            <w:vMerge w:val="restart"/>
            <w:tcBorders>
              <w:left w:sz="2.0" w:val="single" w:color="000000"/>
              <w:top w:sz="2.0" w:val="single" w:color="000000"/>
              <w:right w:sz="1.6000000000001364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7510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BIOLOGIE</w:t>
            </w:r>
          </w:p>
        </w:tc>
        <w:tc>
          <w:tcPr>
            <w:tcW w:type="dxa" w:w="1278"/>
            <w:vMerge w:val="restart"/>
            <w:tcBorders>
              <w:left w:sz="1.6000000000001364" w:val="single" w:color="000000"/>
              <w:top w:sz="2.0" w:val="single" w:color="000000"/>
              <w:right w:sz="2.0" w:val="single" w:color="000000"/>
              <w:bottom w:sz="1.599999999999909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1132"/>
            <w:vMerge w:val="restart"/>
            <w:tcBorders>
              <w:left w:sz="2.0" w:val="single" w:color="000000"/>
              <w:top w:sz="2.0" w:val="single" w:color="000000"/>
              <w:right w:sz="2.0" w:val="single" w:color="000000"/>
              <w:bottom w:sz="1.599999999999909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1714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25/01/21</w:t>
            </w:r>
          </w:p>
        </w:tc>
        <w:tc>
          <w:tcPr>
            <w:tcW w:type="dxa" w:w="1414"/>
            <w:vMerge w:val="restart"/>
            <w:tcBorders>
              <w:left w:sz="2.0" w:val="single" w:color="000000"/>
              <w:top w:sz="2.0" w:val="single" w:color="000000"/>
              <w:right w:sz="1.599999999999909" w:val="single" w:color="000000"/>
              <w:bottom w:sz="1.599999999999909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1714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Janvier</w:t>
            </w:r>
          </w:p>
        </w:tc>
      </w:tr>
      <w:tr>
        <w:trPr>
          <w:trHeight w:hRule="exact" w:val="580"/>
        </w:trPr>
        <w:tc>
          <w:tcPr>
            <w:tcW w:type="dxa" w:w="4106"/>
            <w:tcBorders>
              <w:left w:sz="2.0" w:val="single" w:color="000000"/>
              <w:top w:sz="1.599999999999966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160" w:lineRule="exact" w:before="0" w:after="0"/>
              <w:ind w:left="46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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identifier sur une coupe les</w:t>
            </w:r>
          </w:p>
          <w:p>
            <w:pPr>
              <w:autoSpaceDN w:val="0"/>
              <w:autoSpaceDE w:val="0"/>
              <w:widowControl/>
              <w:spacing w:line="166" w:lineRule="exact" w:before="58" w:after="0"/>
              <w:ind w:left="826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éléments constitutifs de la dent</w:t>
            </w:r>
          </w:p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1.6000000000001364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352"/>
            <w:vMerge/>
            <w:tcBorders>
              <w:left w:sz="1.6000000000001364" w:val="single" w:color="000000"/>
              <w:top w:sz="2.0" w:val="single" w:color="000000"/>
              <w:right w:sz="2.0" w:val="single" w:color="000000"/>
              <w:bottom w:sz="1.599999999999909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2.0" w:val="single" w:color="000000"/>
              <w:bottom w:sz="1.599999999999909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1.599999999999909" w:val="single" w:color="000000"/>
              <w:bottom w:sz="1.599999999999909" w:val="single" w:color="000000"/>
            </w:tcBorders>
            <w:tcMar>
              <w:left w:w="0" w:type="dxa"/>
              <w:right w:w="0" w:type="dxa"/>
            </w:tcMar>
          </w:tcPr>
          <w:p/>
        </w:tc>
      </w:tr>
      <w:tr>
        <w:trPr>
          <w:trHeight w:hRule="exact" w:val="576"/>
        </w:trPr>
        <w:tc>
          <w:tcPr>
            <w:tcW w:type="dxa" w:w="4106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158" w:lineRule="exact" w:before="0" w:after="0"/>
              <w:ind w:left="46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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dresser la liste des différents</w:t>
            </w:r>
          </w:p>
          <w:p>
            <w:pPr>
              <w:autoSpaceDN w:val="0"/>
              <w:autoSpaceDE w:val="0"/>
              <w:widowControl/>
              <w:spacing w:line="216" w:lineRule="exact" w:before="108" w:after="0"/>
              <w:ind w:left="826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types de dents</w:t>
            </w:r>
          </w:p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1.6000000000001364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352"/>
            <w:vMerge/>
            <w:tcBorders>
              <w:left w:sz="1.6000000000001364" w:val="single" w:color="000000"/>
              <w:top w:sz="2.0" w:val="single" w:color="000000"/>
              <w:right w:sz="2.0" w:val="single" w:color="000000"/>
              <w:bottom w:sz="1.599999999999909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2.0" w:val="single" w:color="000000"/>
              <w:bottom w:sz="1.599999999999909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1.599999999999909" w:val="single" w:color="000000"/>
              <w:bottom w:sz="1.599999999999909" w:val="single" w:color="000000"/>
            </w:tcBorders>
            <w:tcMar>
              <w:left w:w="0" w:type="dxa"/>
              <w:right w:w="0" w:type="dxa"/>
            </w:tcMar>
          </w:tcPr>
          <w:p/>
        </w:tc>
      </w:tr>
      <w:tr>
        <w:trPr>
          <w:trHeight w:hRule="exact" w:val="858"/>
        </w:trPr>
        <w:tc>
          <w:tcPr>
            <w:tcW w:type="dxa" w:w="4106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164" w:lineRule="exact" w:before="0" w:after="0"/>
              <w:ind w:left="46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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situer sur la mâchoire chaque</w:t>
            </w:r>
          </w:p>
          <w:p>
            <w:pPr>
              <w:autoSpaceDN w:val="0"/>
              <w:autoSpaceDE w:val="0"/>
              <w:widowControl/>
              <w:spacing w:line="218" w:lineRule="exact" w:before="56" w:after="0"/>
              <w:ind w:left="826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type de dent et décrire leur</w:t>
            </w:r>
          </w:p>
          <w:p>
            <w:pPr>
              <w:autoSpaceDN w:val="0"/>
              <w:autoSpaceDE w:val="0"/>
              <w:widowControl/>
              <w:spacing w:line="168" w:lineRule="exact" w:before="58" w:after="0"/>
              <w:ind w:left="826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forme</w:t>
            </w:r>
          </w:p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1.6000000000001364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352"/>
            <w:vMerge/>
            <w:tcBorders>
              <w:left w:sz="1.6000000000001364" w:val="single" w:color="000000"/>
              <w:top w:sz="2.0" w:val="single" w:color="000000"/>
              <w:right w:sz="2.0" w:val="single" w:color="000000"/>
              <w:bottom w:sz="1.599999999999909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2.0" w:val="single" w:color="000000"/>
              <w:bottom w:sz="1.599999999999909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1.599999999999909" w:val="single" w:color="000000"/>
              <w:bottom w:sz="1.599999999999909" w:val="single" w:color="000000"/>
            </w:tcBorders>
            <w:tcMar>
              <w:left w:w="0" w:type="dxa"/>
              <w:right w:w="0" w:type="dxa"/>
            </w:tcMar>
          </w:tcPr>
          <w:p/>
        </w:tc>
      </w:tr>
      <w:tr>
        <w:trPr>
          <w:trHeight w:hRule="exact" w:val="854"/>
        </w:trPr>
        <w:tc>
          <w:tcPr>
            <w:tcW w:type="dxa" w:w="4106"/>
            <w:tcBorders>
              <w:left w:sz="2.0" w:val="single" w:color="000000"/>
              <w:top w:sz="2.0" w:val="single" w:color="000000"/>
              <w:right w:sz="2.0" w:val="single" w:color="000000"/>
              <w:bottom w:sz="1.599999999999909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158" w:lineRule="exact" w:before="0" w:after="0"/>
              <w:ind w:left="46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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établir la formule dentaire :</w:t>
            </w:r>
          </w:p>
          <w:p>
            <w:pPr>
              <w:autoSpaceDN w:val="0"/>
              <w:autoSpaceDE w:val="0"/>
              <w:widowControl/>
              <w:spacing w:line="170" w:lineRule="exact" w:before="104" w:after="0"/>
              <w:ind w:left="826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- d’un enfant</w:t>
            </w:r>
          </w:p>
          <w:p>
            <w:pPr>
              <w:autoSpaceDN w:val="0"/>
              <w:autoSpaceDE w:val="0"/>
              <w:widowControl/>
              <w:spacing w:line="170" w:lineRule="exact" w:before="106" w:after="0"/>
              <w:ind w:left="826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- d’un adulte</w:t>
            </w:r>
          </w:p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1.6000000000001364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352"/>
            <w:vMerge/>
            <w:tcBorders>
              <w:left w:sz="1.6000000000001364" w:val="single" w:color="000000"/>
              <w:top w:sz="2.0" w:val="single" w:color="000000"/>
              <w:right w:sz="2.0" w:val="single" w:color="000000"/>
              <w:bottom w:sz="1.599999999999909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2.0" w:val="single" w:color="000000"/>
              <w:bottom w:sz="1.599999999999909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1.599999999999909" w:val="single" w:color="000000"/>
              <w:bottom w:sz="1.599999999999909" w:val="single" w:color="000000"/>
            </w:tcBorders>
            <w:tcMar>
              <w:left w:w="0" w:type="dxa"/>
              <w:right w:w="0" w:type="dxa"/>
            </w:tcMar>
          </w:tcPr>
          <w:p/>
        </w:tc>
      </w:tr>
      <w:tr>
        <w:trPr>
          <w:trHeight w:hRule="exact" w:val="1132"/>
        </w:trPr>
        <w:tc>
          <w:tcPr>
            <w:tcW w:type="dxa" w:w="4106"/>
            <w:tcBorders>
              <w:left w:sz="2.0" w:val="single" w:color="000000"/>
              <w:top w:sz="1.599999999999909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278" w:lineRule="exact" w:before="0" w:after="0"/>
              <w:ind w:left="466" w:right="144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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 xml:space="preserve">indiquer à partir de sa structure </w:t>
            </w:r>
            <w:r>
              <w:br/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 xml:space="preserve">le rôle de chaque type de dent et 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 xml:space="preserve">décrire quelques règles </w:t>
            </w:r>
            <w:r>
              <w:br/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d’hygiène</w:t>
            </w:r>
          </w:p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1.6000000000001364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1278"/>
            <w:vMerge w:val="restart"/>
            <w:tcBorders>
              <w:left w:sz="1.6000000000001364" w:val="single" w:color="000000"/>
              <w:top w:sz="1.599999999999909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2770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2</w:t>
            </w:r>
          </w:p>
        </w:tc>
        <w:tc>
          <w:tcPr>
            <w:tcW w:type="dxa" w:w="1132"/>
            <w:vMerge w:val="restart"/>
            <w:tcBorders>
              <w:left w:sz="2.0" w:val="single" w:color="000000"/>
              <w:top w:sz="1.599999999999909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770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01/02/21</w:t>
            </w:r>
          </w:p>
        </w:tc>
        <w:tc>
          <w:tcPr>
            <w:tcW w:type="dxa" w:w="1414"/>
            <w:vMerge w:val="restart"/>
            <w:tcBorders>
              <w:left w:sz="2.0" w:val="single" w:color="000000"/>
              <w:top w:sz="1.599999999999909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4188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Février</w:t>
            </w:r>
          </w:p>
        </w:tc>
      </w:tr>
      <w:tr>
        <w:trPr>
          <w:trHeight w:hRule="exact" w:val="580"/>
        </w:trPr>
        <w:tc>
          <w:tcPr>
            <w:tcW w:type="dxa" w:w="4106"/>
            <w:tcBorders>
              <w:left w:sz="2.0" w:val="single" w:color="000000"/>
              <w:top w:sz="2.0" w:val="single" w:color="000000"/>
              <w:right w:sz="2.0" w:val="single" w:color="000000"/>
              <w:bottom w:sz="1.6000000000001364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160" w:lineRule="exact" w:before="0" w:after="0"/>
              <w:ind w:left="46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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dresser une liste des activités des</w:t>
            </w:r>
          </w:p>
          <w:p>
            <w:pPr>
              <w:autoSpaceDN w:val="0"/>
              <w:autoSpaceDE w:val="0"/>
              <w:widowControl/>
              <w:spacing w:line="166" w:lineRule="exact" w:before="110" w:after="0"/>
              <w:ind w:left="826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dents</w:t>
            </w:r>
          </w:p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1.6000000000001364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352"/>
            <w:vMerge/>
            <w:tcBorders>
              <w:left w:sz="1.6000000000001364" w:val="single" w:color="000000"/>
              <w:top w:sz="1.599999999999909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352"/>
            <w:vMerge/>
            <w:tcBorders>
              <w:left w:sz="2.0" w:val="single" w:color="000000"/>
              <w:top w:sz="1.599999999999909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352"/>
            <w:vMerge/>
            <w:tcBorders>
              <w:left w:sz="2.0" w:val="single" w:color="000000"/>
              <w:top w:sz="1.599999999999909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</w:tr>
      <w:tr>
        <w:trPr>
          <w:trHeight w:hRule="exact" w:val="856"/>
        </w:trPr>
        <w:tc>
          <w:tcPr>
            <w:tcW w:type="dxa" w:w="4106"/>
            <w:tcBorders>
              <w:left w:sz="2.0" w:val="single" w:color="000000"/>
              <w:top w:sz="1.6000000000001364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160" w:lineRule="exact" w:before="0" w:after="0"/>
              <w:ind w:left="46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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déduire de ces activités les rôles</w:t>
            </w:r>
          </w:p>
          <w:p>
            <w:pPr>
              <w:autoSpaceDN w:val="0"/>
              <w:autoSpaceDE w:val="0"/>
              <w:widowControl/>
              <w:spacing w:line="216" w:lineRule="exact" w:before="106" w:after="0"/>
              <w:ind w:left="826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respectifs de chaque type de</w:t>
            </w:r>
          </w:p>
          <w:p>
            <w:pPr>
              <w:autoSpaceDN w:val="0"/>
              <w:autoSpaceDE w:val="0"/>
              <w:widowControl/>
              <w:spacing w:line="166" w:lineRule="exact" w:before="60" w:after="0"/>
              <w:ind w:left="826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dent</w:t>
            </w:r>
          </w:p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1.6000000000001364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352"/>
            <w:vMerge/>
            <w:tcBorders>
              <w:left w:sz="1.6000000000001364" w:val="single" w:color="000000"/>
              <w:top w:sz="1.599999999999909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352"/>
            <w:vMerge/>
            <w:tcBorders>
              <w:left w:sz="2.0" w:val="single" w:color="000000"/>
              <w:top w:sz="1.599999999999909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352"/>
            <w:vMerge/>
            <w:tcBorders>
              <w:left w:sz="2.0" w:val="single" w:color="000000"/>
              <w:top w:sz="1.599999999999909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</w:tr>
      <w:tr>
        <w:trPr>
          <w:trHeight w:hRule="exact" w:val="300"/>
        </w:trPr>
        <w:tc>
          <w:tcPr>
            <w:tcW w:type="dxa" w:w="4106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158" w:lineRule="exact" w:before="0" w:after="0"/>
              <w:ind w:left="46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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définir une dent non saine</w:t>
            </w:r>
          </w:p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1.6000000000001364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352"/>
            <w:vMerge/>
            <w:tcBorders>
              <w:left w:sz="1.6000000000001364" w:val="single" w:color="000000"/>
              <w:top w:sz="1.599999999999909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352"/>
            <w:vMerge/>
            <w:tcBorders>
              <w:left w:sz="2.0" w:val="single" w:color="000000"/>
              <w:top w:sz="1.599999999999909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352"/>
            <w:vMerge/>
            <w:tcBorders>
              <w:left w:sz="2.0" w:val="single" w:color="000000"/>
              <w:top w:sz="1.599999999999909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</w:tr>
      <w:tr>
        <w:trPr>
          <w:trHeight w:hRule="exact" w:val="580"/>
        </w:trPr>
        <w:tc>
          <w:tcPr>
            <w:tcW w:type="dxa" w:w="4106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160" w:lineRule="exact" w:before="0" w:after="0"/>
              <w:ind w:left="46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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identifier la partie détruite en</w:t>
            </w:r>
          </w:p>
          <w:p>
            <w:pPr>
              <w:autoSpaceDN w:val="0"/>
              <w:autoSpaceDE w:val="0"/>
              <w:widowControl/>
              <w:spacing w:line="216" w:lineRule="exact" w:before="60" w:after="0"/>
              <w:ind w:left="826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premier sur une dent</w:t>
            </w:r>
          </w:p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1.6000000000001364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352"/>
            <w:vMerge/>
            <w:tcBorders>
              <w:left w:sz="1.6000000000001364" w:val="single" w:color="000000"/>
              <w:top w:sz="1.599999999999909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352"/>
            <w:vMerge/>
            <w:tcBorders>
              <w:left w:sz="2.0" w:val="single" w:color="000000"/>
              <w:top w:sz="1.599999999999909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352"/>
            <w:vMerge/>
            <w:tcBorders>
              <w:left w:sz="2.0" w:val="single" w:color="000000"/>
              <w:top w:sz="1.599999999999909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</w:tr>
      <w:tr>
        <w:trPr>
          <w:trHeight w:hRule="exact" w:val="580"/>
        </w:trPr>
        <w:tc>
          <w:tcPr>
            <w:tcW w:type="dxa" w:w="4106"/>
            <w:tcBorders>
              <w:left w:sz="2.0" w:val="single" w:color="000000"/>
              <w:top w:sz="2.0" w:val="single" w:color="000000"/>
              <w:right w:sz="2.0" w:val="single" w:color="000000"/>
              <w:bottom w:sz="1.6000000000001364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160" w:lineRule="exact" w:before="0" w:after="0"/>
              <w:ind w:left="46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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appliquer les mesures d’hygiène</w:t>
            </w:r>
          </w:p>
          <w:p>
            <w:pPr>
              <w:autoSpaceDN w:val="0"/>
              <w:autoSpaceDE w:val="0"/>
              <w:widowControl/>
              <w:spacing w:line="166" w:lineRule="exact" w:before="58" w:after="0"/>
              <w:ind w:left="826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des dents</w:t>
            </w:r>
          </w:p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1.6000000000001364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352"/>
            <w:vMerge/>
            <w:tcBorders>
              <w:left w:sz="1.6000000000001364" w:val="single" w:color="000000"/>
              <w:top w:sz="1.599999999999909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352"/>
            <w:vMerge/>
            <w:tcBorders>
              <w:left w:sz="2.0" w:val="single" w:color="000000"/>
              <w:top w:sz="1.599999999999909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352"/>
            <w:vMerge/>
            <w:tcBorders>
              <w:left w:sz="2.0" w:val="single" w:color="000000"/>
              <w:top w:sz="1.599999999999909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</w:tr>
      <w:tr>
        <w:trPr>
          <w:trHeight w:hRule="exact" w:val="1682"/>
        </w:trPr>
        <w:tc>
          <w:tcPr>
            <w:tcW w:type="dxa" w:w="4106"/>
            <w:tcBorders>
              <w:left w:sz="2.0" w:val="single" w:color="000000"/>
              <w:top w:sz="1.6000000000001364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278" w:lineRule="exact" w:before="0" w:after="0"/>
              <w:ind w:left="466" w:right="144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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 xml:space="preserve">développer une meilleure </w:t>
            </w:r>
            <w:r>
              <w:br/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 xml:space="preserve">compréhension de cette étape </w:t>
            </w:r>
            <w:r>
              <w:br/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 xml:space="preserve">capitale du développement de </w:t>
            </w:r>
            <w:r>
              <w:br/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 xml:space="preserve">l’être humain appelée puberté et 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 xml:space="preserve">vivre ce développement sans </w:t>
            </w:r>
            <w:r>
              <w:br/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inquiétude ni peur</w:t>
            </w:r>
          </w:p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1.6000000000001364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352"/>
            <w:vMerge/>
            <w:tcBorders>
              <w:left w:sz="1.6000000000001364" w:val="single" w:color="000000"/>
              <w:top w:sz="1.599999999999909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352"/>
            <w:vMerge/>
            <w:tcBorders>
              <w:left w:sz="2.0" w:val="single" w:color="000000"/>
              <w:top w:sz="1.599999999999909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352"/>
            <w:vMerge/>
            <w:tcBorders>
              <w:left w:sz="2.0" w:val="single" w:color="000000"/>
              <w:top w:sz="1.599999999999909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</w:tr>
      <w:tr>
        <w:trPr>
          <w:trHeight w:hRule="exact" w:val="858"/>
        </w:trPr>
        <w:tc>
          <w:tcPr>
            <w:tcW w:type="dxa" w:w="4106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160" w:lineRule="exact" w:before="0" w:after="0"/>
              <w:ind w:left="46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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identifier les transformations</w:t>
            </w:r>
          </w:p>
          <w:p>
            <w:pPr>
              <w:autoSpaceDN w:val="0"/>
              <w:autoSpaceDE w:val="0"/>
              <w:widowControl/>
              <w:spacing w:line="216" w:lineRule="exact" w:before="108" w:after="0"/>
              <w:ind w:left="826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externes du corps de la fille et</w:t>
            </w:r>
          </w:p>
          <w:p>
            <w:pPr>
              <w:autoSpaceDN w:val="0"/>
              <w:autoSpaceDE w:val="0"/>
              <w:widowControl/>
              <w:spacing w:line="216" w:lineRule="exact" w:before="60" w:after="0"/>
              <w:ind w:left="826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du garçon à la puberté</w:t>
            </w:r>
          </w:p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1.6000000000001364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1278"/>
            <w:vMerge w:val="restart"/>
            <w:tcBorders>
              <w:left w:sz="1.6000000000001364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1474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2</w:t>
            </w:r>
          </w:p>
        </w:tc>
        <w:tc>
          <w:tcPr>
            <w:tcW w:type="dxa" w:w="1132"/>
            <w:vMerge w:val="restart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1474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08/02/21</w:t>
            </w:r>
          </w:p>
        </w:tc>
        <w:tc>
          <w:tcPr>
            <w:tcW w:type="dxa" w:w="2352"/>
            <w:vMerge/>
            <w:tcBorders>
              <w:left w:sz="2.0" w:val="single" w:color="000000"/>
              <w:top w:sz="1.599999999999909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</w:tr>
      <w:tr>
        <w:trPr>
          <w:trHeight w:hRule="exact" w:val="1132"/>
        </w:trPr>
        <w:tc>
          <w:tcPr>
            <w:tcW w:type="dxa" w:w="4106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278" w:lineRule="exact" w:before="0" w:after="0"/>
              <w:ind w:left="46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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 xml:space="preserve">relier ces changements corporels 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 xml:space="preserve">aux capacités physiologiques </w:t>
            </w:r>
            <w:r>
              <w:br/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 xml:space="preserve">acquises par la fille et par le </w:t>
            </w:r>
            <w:r>
              <w:br/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garçon de procréer</w:t>
            </w:r>
          </w:p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1.6000000000001364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352"/>
            <w:vMerge/>
            <w:tcBorders>
              <w:left w:sz="1.6000000000001364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352"/>
            <w:vMerge/>
            <w:tcBorders>
              <w:left w:sz="2.0" w:val="single" w:color="000000"/>
              <w:top w:sz="1.599999999999909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</w:tr>
      <w:tr>
        <w:trPr>
          <w:trHeight w:hRule="exact" w:val="1130"/>
        </w:trPr>
        <w:tc>
          <w:tcPr>
            <w:tcW w:type="dxa" w:w="4106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278" w:lineRule="exact" w:before="0" w:after="0"/>
              <w:ind w:left="466" w:right="288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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 xml:space="preserve">expliquer et appliquer la </w:t>
            </w:r>
            <w:r>
              <w:br/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 xml:space="preserve">nécessité de prendre soin de </w:t>
            </w:r>
            <w:r>
              <w:br/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 xml:space="preserve">toutes les parties de son corps </w:t>
            </w:r>
            <w:r>
              <w:br/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pour son propre bien-être (en</w:t>
            </w:r>
          </w:p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1.6000000000001364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352"/>
            <w:vMerge/>
            <w:tcBorders>
              <w:left w:sz="1.6000000000001364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352"/>
            <w:vMerge/>
            <w:tcBorders>
              <w:left w:sz="2.0" w:val="single" w:color="000000"/>
              <w:top w:sz="1.599999999999909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</w:tr>
    </w:tbl>
    <w:p>
      <w:pPr>
        <w:autoSpaceDN w:val="0"/>
        <w:autoSpaceDE w:val="0"/>
        <w:widowControl/>
        <w:spacing w:line="140" w:lineRule="exact" w:before="512" w:after="0"/>
        <w:ind w:left="0" w:right="0" w:firstLine="0"/>
        <w:jc w:val="center"/>
      </w:pPr>
      <w:r>
        <w:rPr>
          <w:spacing w:val="-10"/>
          <w:rFonts w:ascii="Calibri" w:hAnsi="Calibri" w:eastAsia="Calibri"/>
          <w:color w:val="000000"/>
          <w:sz w:val="22"/>
        </w:rPr>
        <w:t>47</w:t>
      </w:r>
    </w:p>
    <w:p>
      <w:pPr>
        <w:sectPr>
          <w:pgSz w:w="12240" w:h="15840"/>
          <w:pgMar w:top="240" w:right="240" w:bottom="148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5575300</wp:posOffset>
            </wp:positionH>
            <wp:positionV relativeFrom="page">
              <wp:posOffset>7255509</wp:posOffset>
            </wp:positionV>
            <wp:extent cx="650239" cy="17526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50239" cy="17526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717550</wp:posOffset>
            </wp:positionH>
            <wp:positionV relativeFrom="page">
              <wp:posOffset>7438390</wp:posOffset>
            </wp:positionV>
            <wp:extent cx="6403340" cy="17525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6403340" cy="17525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76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84" w:type="dxa"/>
      </w:tblPr>
      <w:tblGrid>
        <w:gridCol w:w="4104" w:type="dxa"/>
        <w:gridCol w:w="2270" w:type="dxa"/>
        <w:gridCol w:w="1278" w:type="dxa"/>
        <w:gridCol w:w="1131" w:type="dxa"/>
        <w:gridCol w:w="1414" w:type="dxa"/>
      </w:tblGrid>
      <w:tr>
        <w:trPr>
          <w:trHeight w:hRule="exact" w:val="564"/>
        </w:trPr>
        <w:tc>
          <w:tcPr>
            <w:tcW w:type="dxa" w:w="4104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824" w:right="144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particulier des organes génitaux</w:t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à la puberté)</w:t>
            </w:r>
          </w:p>
        </w:tc>
        <w:tc>
          <w:tcPr>
            <w:tcW w:type="dxa" w:w="2270"/>
            <w:vMerge w:val="restart"/>
            <w:tcBorders>
              <w:left w:sz="2.0" w:val="single" w:color="000000"/>
              <w:top w:sz="2.0" w:val="single" w:color="000000"/>
              <w:right w:sz="1.6000000000001364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1402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2"/>
              </w:rPr>
              <w:t>BIOLOGIE</w:t>
            </w:r>
          </w:p>
        </w:tc>
        <w:tc>
          <w:tcPr>
            <w:tcW w:type="dxa" w:w="1278"/>
            <w:vMerge w:val="restart"/>
            <w:tcBorders>
              <w:left w:sz="1.6000000000001364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1132"/>
            <w:vMerge w:val="restart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1528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08/02/21</w:t>
            </w:r>
          </w:p>
        </w:tc>
        <w:tc>
          <w:tcPr>
            <w:tcW w:type="dxa" w:w="1414"/>
            <w:vMerge w:val="restart"/>
            <w:tcBorders>
              <w:left w:sz="2.0" w:val="single" w:color="000000"/>
              <w:top w:sz="2.0" w:val="single" w:color="000000"/>
              <w:right w:sz="1.599999999999909" w:val="single" w:color="000000"/>
              <w:bottom w:sz="1.599999999999909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2000" w:after="0"/>
              <w:ind w:left="292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Février</w:t>
            </w:r>
          </w:p>
        </w:tc>
      </w:tr>
      <w:tr>
        <w:trPr>
          <w:trHeight w:hRule="exact" w:val="1132"/>
        </w:trPr>
        <w:tc>
          <w:tcPr>
            <w:tcW w:type="dxa" w:w="4104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824" w:val="left"/>
              </w:tabs>
              <w:autoSpaceDE w:val="0"/>
              <w:widowControl/>
              <w:spacing w:line="162" w:lineRule="exact" w:before="0" w:after="0"/>
              <w:ind w:left="464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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relier la propriété des organes</w:t>
            </w:r>
          </w:p>
          <w:p>
            <w:pPr>
              <w:autoSpaceDN w:val="0"/>
              <w:autoSpaceDE w:val="0"/>
              <w:widowControl/>
              <w:spacing w:line="218" w:lineRule="exact" w:before="56" w:after="0"/>
              <w:ind w:left="824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génitaux à la fonction de</w:t>
            </w:r>
          </w:p>
          <w:p>
            <w:pPr>
              <w:autoSpaceDN w:val="0"/>
              <w:autoSpaceDE w:val="0"/>
              <w:widowControl/>
              <w:spacing w:line="216" w:lineRule="exact" w:before="58" w:after="0"/>
              <w:ind w:left="824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production assurant le</w:t>
            </w:r>
          </w:p>
          <w:p>
            <w:pPr>
              <w:autoSpaceDN w:val="0"/>
              <w:autoSpaceDE w:val="0"/>
              <w:widowControl/>
              <w:spacing w:line="168" w:lineRule="exact" w:before="60" w:after="0"/>
              <w:ind w:left="824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renouvellement de la vie</w:t>
            </w:r>
          </w:p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1.6000000000001364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352"/>
            <w:vMerge/>
            <w:tcBorders>
              <w:left w:sz="1.6000000000001364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1.599999999999909" w:val="single" w:color="000000"/>
              <w:bottom w:sz="1.599999999999909" w:val="single" w:color="000000"/>
            </w:tcBorders>
            <w:tcMar>
              <w:left w:w="0" w:type="dxa"/>
              <w:right w:w="0" w:type="dxa"/>
            </w:tcMar>
          </w:tcPr>
          <w:p/>
        </w:tc>
      </w:tr>
      <w:tr>
        <w:trPr>
          <w:trHeight w:hRule="exact" w:val="578"/>
        </w:trPr>
        <w:tc>
          <w:tcPr>
            <w:tcW w:type="dxa" w:w="4104"/>
            <w:tcBorders>
              <w:left w:sz="2.0" w:val="single" w:color="000000"/>
              <w:top w:sz="2.0" w:val="single" w:color="000000"/>
              <w:right w:sz="2.0" w:val="single" w:color="000000"/>
              <w:bottom w:sz="1.6000000000000227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824" w:val="left"/>
              </w:tabs>
              <w:autoSpaceDE w:val="0"/>
              <w:widowControl/>
              <w:spacing w:line="154" w:lineRule="exact" w:before="0" w:after="0"/>
              <w:ind w:left="464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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appliquer les règles d’hygiène</w:t>
            </w:r>
          </w:p>
          <w:p>
            <w:pPr>
              <w:autoSpaceDN w:val="0"/>
              <w:autoSpaceDE w:val="0"/>
              <w:widowControl/>
              <w:spacing w:line="216" w:lineRule="exact" w:before="58" w:after="0"/>
              <w:ind w:left="824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des organes génitaux</w:t>
            </w:r>
          </w:p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1.6000000000001364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352"/>
            <w:vMerge/>
            <w:tcBorders>
              <w:left w:sz="1.6000000000001364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1.599999999999909" w:val="single" w:color="000000"/>
              <w:bottom w:sz="1.599999999999909" w:val="single" w:color="000000"/>
            </w:tcBorders>
            <w:tcMar>
              <w:left w:w="0" w:type="dxa"/>
              <w:right w:w="0" w:type="dxa"/>
            </w:tcMar>
          </w:tcPr>
          <w:p/>
        </w:tc>
      </w:tr>
      <w:tr>
        <w:trPr>
          <w:trHeight w:hRule="exact" w:val="858"/>
        </w:trPr>
        <w:tc>
          <w:tcPr>
            <w:tcW w:type="dxa" w:w="4104"/>
            <w:tcBorders>
              <w:left w:sz="2.0" w:val="single" w:color="000000"/>
              <w:top w:sz="1.6000000000000227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824" w:val="left"/>
              </w:tabs>
              <w:autoSpaceDE w:val="0"/>
              <w:widowControl/>
              <w:spacing w:line="158" w:lineRule="exact" w:before="0" w:after="0"/>
              <w:ind w:left="464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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comprendre l’hygiène sexuelle</w:t>
            </w:r>
          </w:p>
          <w:p>
            <w:pPr>
              <w:autoSpaceDN w:val="0"/>
              <w:autoSpaceDE w:val="0"/>
              <w:widowControl/>
              <w:spacing w:line="216" w:lineRule="exact" w:before="60" w:after="0"/>
              <w:ind w:left="824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comme partie intégrante de</w:t>
            </w:r>
          </w:p>
          <w:p>
            <w:pPr>
              <w:autoSpaceDN w:val="0"/>
              <w:autoSpaceDE w:val="0"/>
              <w:widowControl/>
              <w:spacing w:line="218" w:lineRule="exact" w:before="58" w:after="0"/>
              <w:ind w:left="824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l’hygiène corporelle</w:t>
            </w:r>
          </w:p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1.6000000000001364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352"/>
            <w:vMerge/>
            <w:tcBorders>
              <w:left w:sz="1.6000000000001364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1.599999999999909" w:val="single" w:color="000000"/>
              <w:bottom w:sz="1.599999999999909" w:val="single" w:color="000000"/>
            </w:tcBorders>
            <w:tcMar>
              <w:left w:w="0" w:type="dxa"/>
              <w:right w:w="0" w:type="dxa"/>
            </w:tcMar>
          </w:tcPr>
          <w:p/>
        </w:tc>
      </w:tr>
      <w:tr>
        <w:trPr>
          <w:trHeight w:hRule="exact" w:val="854"/>
        </w:trPr>
        <w:tc>
          <w:tcPr>
            <w:tcW w:type="dxa" w:w="4104"/>
            <w:tcBorders>
              <w:left w:sz="2.0" w:val="single" w:color="000000"/>
              <w:top w:sz="2.0" w:val="single" w:color="000000"/>
              <w:right w:sz="2.0" w:val="single" w:color="000000"/>
              <w:bottom w:sz="1.599999999999909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824" w:val="left"/>
              </w:tabs>
              <w:autoSpaceDE w:val="0"/>
              <w:widowControl/>
              <w:spacing w:line="158" w:lineRule="exact" w:before="0" w:after="0"/>
              <w:ind w:left="464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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établir le rapport entre régime</w:t>
            </w:r>
          </w:p>
          <w:p>
            <w:pPr>
              <w:autoSpaceDN w:val="0"/>
              <w:autoSpaceDE w:val="0"/>
              <w:widowControl/>
              <w:spacing w:line="166" w:lineRule="exact" w:before="58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alimentaire et structure de</w:t>
            </w:r>
          </w:p>
          <w:p>
            <w:pPr>
              <w:autoSpaceDN w:val="0"/>
              <w:autoSpaceDE w:val="0"/>
              <w:widowControl/>
              <w:spacing w:line="218" w:lineRule="exact" w:before="106" w:after="0"/>
              <w:ind w:left="824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l’appareil digestif de l’animal</w:t>
            </w:r>
          </w:p>
        </w:tc>
        <w:tc>
          <w:tcPr>
            <w:tcW w:type="dxa" w:w="2270"/>
            <w:vMerge w:val="restart"/>
            <w:tcBorders>
              <w:left w:sz="2.0" w:val="single" w:color="000000"/>
              <w:top w:sz="2.0" w:val="single" w:color="000000"/>
              <w:right w:sz="1.6000000000001364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1528" w:after="0"/>
              <w:ind w:left="288" w:right="288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2"/>
              </w:rPr>
              <w:t xml:space="preserve">LES ANIMAUX </w:t>
            </w:r>
            <w:r>
              <w:br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2"/>
              </w:rPr>
              <w:t>VERTEBRES</w:t>
            </w:r>
          </w:p>
        </w:tc>
        <w:tc>
          <w:tcPr>
            <w:tcW w:type="dxa" w:w="1278"/>
            <w:vMerge w:val="restart"/>
            <w:tcBorders>
              <w:left w:sz="1.6000000000001364" w:val="single" w:color="000000"/>
              <w:top w:sz="2.0" w:val="single" w:color="000000"/>
              <w:right w:sz="2.0" w:val="single" w:color="000000"/>
              <w:bottom w:sz="1.599999999999909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630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2</w:t>
            </w:r>
          </w:p>
        </w:tc>
        <w:tc>
          <w:tcPr>
            <w:tcW w:type="dxa" w:w="1132"/>
            <w:vMerge w:val="restart"/>
            <w:tcBorders>
              <w:left w:sz="2.0" w:val="single" w:color="000000"/>
              <w:top w:sz="2.0" w:val="single" w:color="000000"/>
              <w:right w:sz="2.0" w:val="single" w:color="000000"/>
              <w:bottom w:sz="1.599999999999909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626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15/02/21</w:t>
            </w:r>
          </w:p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1.599999999999909" w:val="single" w:color="000000"/>
              <w:bottom w:sz="1.599999999999909" w:val="single" w:color="000000"/>
            </w:tcBorders>
            <w:tcMar>
              <w:left w:w="0" w:type="dxa"/>
              <w:right w:w="0" w:type="dxa"/>
            </w:tcMar>
          </w:tcPr>
          <w:p/>
        </w:tc>
      </w:tr>
      <w:tr>
        <w:trPr>
          <w:trHeight w:hRule="exact" w:val="578"/>
        </w:trPr>
        <w:tc>
          <w:tcPr>
            <w:tcW w:type="dxa" w:w="4104"/>
            <w:tcBorders>
              <w:left w:sz="2.0" w:val="single" w:color="000000"/>
              <w:top w:sz="1.599999999999909" w:val="single" w:color="000000"/>
              <w:right w:sz="2.0" w:val="single" w:color="000000"/>
              <w:bottom w:sz="1.599999999999909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824" w:val="left"/>
              </w:tabs>
              <w:autoSpaceDE w:val="0"/>
              <w:widowControl/>
              <w:spacing w:line="158" w:lineRule="exact" w:before="0" w:after="0"/>
              <w:ind w:left="464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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définir ce qu’on entend par</w:t>
            </w:r>
          </w:p>
          <w:p>
            <w:pPr>
              <w:autoSpaceDN w:val="0"/>
              <w:autoSpaceDE w:val="0"/>
              <w:widowControl/>
              <w:spacing w:line="216" w:lineRule="exact" w:before="58" w:after="0"/>
              <w:ind w:left="824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régime alimentaire</w:t>
            </w:r>
          </w:p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1.6000000000001364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352"/>
            <w:vMerge/>
            <w:tcBorders>
              <w:left w:sz="1.6000000000001364" w:val="single" w:color="000000"/>
              <w:top w:sz="2.0" w:val="single" w:color="000000"/>
              <w:right w:sz="2.0" w:val="single" w:color="000000"/>
              <w:bottom w:sz="1.599999999999909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2.0" w:val="single" w:color="000000"/>
              <w:bottom w:sz="1.599999999999909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1.599999999999909" w:val="single" w:color="000000"/>
              <w:bottom w:sz="1.599999999999909" w:val="single" w:color="000000"/>
            </w:tcBorders>
            <w:tcMar>
              <w:left w:w="0" w:type="dxa"/>
              <w:right w:w="0" w:type="dxa"/>
            </w:tcMar>
          </w:tcPr>
          <w:p/>
        </w:tc>
      </w:tr>
      <w:tr>
        <w:trPr>
          <w:trHeight w:hRule="exact" w:val="854"/>
        </w:trPr>
        <w:tc>
          <w:tcPr>
            <w:tcW w:type="dxa" w:w="4104"/>
            <w:tcBorders>
              <w:left w:sz="2.0" w:val="single" w:color="000000"/>
              <w:top w:sz="1.599999999999909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824" w:val="left"/>
              </w:tabs>
              <w:autoSpaceDE w:val="0"/>
              <w:widowControl/>
              <w:spacing w:line="160" w:lineRule="exact" w:before="0" w:after="0"/>
              <w:ind w:left="464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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distinguer les différentes</w:t>
            </w:r>
          </w:p>
          <w:p>
            <w:pPr>
              <w:autoSpaceDN w:val="0"/>
              <w:autoSpaceDE w:val="0"/>
              <w:widowControl/>
              <w:spacing w:line="166" w:lineRule="exact" w:before="58" w:after="0"/>
              <w:ind w:left="824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manières de consommer les</w:t>
            </w:r>
          </w:p>
          <w:p>
            <w:pPr>
              <w:autoSpaceDN w:val="0"/>
              <w:autoSpaceDE w:val="0"/>
              <w:widowControl/>
              <w:spacing w:line="166" w:lineRule="exact" w:before="110" w:after="0"/>
              <w:ind w:left="824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aliments</w:t>
            </w:r>
          </w:p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1.6000000000001364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1278"/>
            <w:vMerge w:val="restart"/>
            <w:tcBorders>
              <w:left w:sz="1.6000000000001364" w:val="single" w:color="000000"/>
              <w:top w:sz="1.599999999999909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744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2</w:t>
            </w:r>
          </w:p>
        </w:tc>
        <w:tc>
          <w:tcPr>
            <w:tcW w:type="dxa" w:w="1132"/>
            <w:vMerge w:val="restart"/>
            <w:tcBorders>
              <w:left w:sz="2.0" w:val="single" w:color="000000"/>
              <w:top w:sz="1.599999999999909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744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01/03/21</w:t>
            </w:r>
          </w:p>
        </w:tc>
        <w:tc>
          <w:tcPr>
            <w:tcW w:type="dxa" w:w="1414"/>
            <w:vMerge w:val="restart"/>
            <w:tcBorders>
              <w:left w:sz="2.0" w:val="single" w:color="000000"/>
              <w:top w:sz="1.599999999999909" w:val="single" w:color="000000"/>
              <w:right w:sz="1.599999999999909" w:val="single" w:color="000000"/>
              <w:bottom w:sz="1.599999999999909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2780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Mars</w:t>
            </w:r>
          </w:p>
        </w:tc>
      </w:tr>
      <w:tr>
        <w:trPr>
          <w:trHeight w:hRule="exact" w:val="804"/>
        </w:trPr>
        <w:tc>
          <w:tcPr>
            <w:tcW w:type="dxa" w:w="4104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824" w:val="left"/>
              </w:tabs>
              <w:autoSpaceDE w:val="0"/>
              <w:widowControl/>
              <w:spacing w:line="216" w:lineRule="exact" w:before="56" w:after="0"/>
              <w:ind w:left="464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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expliquer le pourquoi de ces</w:t>
            </w:r>
          </w:p>
          <w:p>
            <w:pPr>
              <w:autoSpaceDN w:val="0"/>
              <w:autoSpaceDE w:val="0"/>
              <w:widowControl/>
              <w:spacing w:line="166" w:lineRule="exact" w:before="58" w:after="0"/>
              <w:ind w:left="824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différentes manières</w:t>
            </w:r>
          </w:p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1.6000000000001364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352"/>
            <w:vMerge/>
            <w:tcBorders>
              <w:left w:sz="1.6000000000001364" w:val="single" w:color="000000"/>
              <w:top w:sz="1.599999999999909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352"/>
            <w:vMerge/>
            <w:tcBorders>
              <w:left w:sz="2.0" w:val="single" w:color="000000"/>
              <w:top w:sz="1.599999999999909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352"/>
            <w:vMerge/>
            <w:tcBorders>
              <w:left w:sz="2.0" w:val="single" w:color="000000"/>
              <w:top w:sz="1.599999999999909" w:val="single" w:color="000000"/>
              <w:right w:sz="1.599999999999909" w:val="single" w:color="000000"/>
              <w:bottom w:sz="1.599999999999909" w:val="single" w:color="000000"/>
            </w:tcBorders>
            <w:tcMar>
              <w:left w:w="0" w:type="dxa"/>
              <w:right w:w="0" w:type="dxa"/>
            </w:tcMar>
          </w:tcPr>
          <w:p/>
        </w:tc>
      </w:tr>
      <w:tr>
        <w:trPr>
          <w:trHeight w:hRule="exact" w:val="580"/>
        </w:trPr>
        <w:tc>
          <w:tcPr>
            <w:tcW w:type="dxa" w:w="4104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824" w:val="left"/>
              </w:tabs>
              <w:autoSpaceDE w:val="0"/>
              <w:widowControl/>
              <w:spacing w:line="160" w:lineRule="exact" w:before="0" w:after="0"/>
              <w:ind w:left="464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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retracer le trajet de la nourriture</w:t>
            </w:r>
          </w:p>
          <w:p>
            <w:pPr>
              <w:autoSpaceDN w:val="0"/>
              <w:autoSpaceDE w:val="0"/>
              <w:widowControl/>
              <w:spacing w:line="216" w:lineRule="exact" w:before="58" w:after="0"/>
              <w:ind w:left="824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dans le tube digestif</w:t>
            </w:r>
          </w:p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1.6000000000001364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1278"/>
            <w:tcBorders>
              <w:left w:sz="1.6000000000001364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204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2</w:t>
            </w:r>
          </w:p>
        </w:tc>
        <w:tc>
          <w:tcPr>
            <w:tcW w:type="dxa" w:w="1132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204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08/03/21</w:t>
            </w:r>
          </w:p>
        </w:tc>
        <w:tc>
          <w:tcPr>
            <w:tcW w:type="dxa" w:w="2352"/>
            <w:vMerge/>
            <w:tcBorders>
              <w:left w:sz="2.0" w:val="single" w:color="000000"/>
              <w:top w:sz="1.599999999999909" w:val="single" w:color="000000"/>
              <w:right w:sz="1.599999999999909" w:val="single" w:color="000000"/>
              <w:bottom w:sz="1.599999999999909" w:val="single" w:color="000000"/>
            </w:tcBorders>
            <w:tcMar>
              <w:left w:w="0" w:type="dxa"/>
              <w:right w:w="0" w:type="dxa"/>
            </w:tcMar>
          </w:tcPr>
          <w:p/>
        </w:tc>
      </w:tr>
      <w:tr>
        <w:trPr>
          <w:trHeight w:hRule="exact" w:val="1132"/>
        </w:trPr>
        <w:tc>
          <w:tcPr>
            <w:tcW w:type="dxa" w:w="4104"/>
            <w:tcBorders>
              <w:left w:sz="2.0" w:val="single" w:color="000000"/>
              <w:top w:sz="2.0" w:val="single" w:color="000000"/>
              <w:right w:sz="2.0" w:val="single" w:color="000000"/>
              <w:bottom w:sz="1.599999999999909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824" w:val="left"/>
              </w:tabs>
              <w:autoSpaceDE w:val="0"/>
              <w:widowControl/>
              <w:spacing w:line="162" w:lineRule="exact" w:before="0" w:after="0"/>
              <w:ind w:left="464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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caractériser les différentes</w:t>
            </w:r>
          </w:p>
          <w:p>
            <w:pPr>
              <w:autoSpaceDN w:val="0"/>
              <w:autoSpaceDE w:val="0"/>
              <w:widowControl/>
              <w:spacing w:line="220" w:lineRule="exact" w:before="104" w:after="0"/>
              <w:ind w:left="824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parties de l’appareil végétatif</w:t>
            </w:r>
          </w:p>
          <w:p>
            <w:pPr>
              <w:autoSpaceDN w:val="0"/>
              <w:autoSpaceDE w:val="0"/>
              <w:widowControl/>
              <w:spacing w:line="220" w:lineRule="exact" w:before="56" w:after="0"/>
              <w:ind w:left="824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d’une plante monocotylédone et</w:t>
            </w:r>
          </w:p>
          <w:p>
            <w:pPr>
              <w:autoSpaceDN w:val="0"/>
              <w:autoSpaceDE w:val="0"/>
              <w:widowControl/>
              <w:spacing w:line="216" w:lineRule="exact" w:before="60" w:after="0"/>
              <w:ind w:left="824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leurs rôles respectifs</w:t>
            </w:r>
          </w:p>
        </w:tc>
        <w:tc>
          <w:tcPr>
            <w:tcW w:type="dxa" w:w="2270"/>
            <w:vMerge w:val="restart"/>
            <w:tcBorders>
              <w:left w:sz="2.0" w:val="single" w:color="000000"/>
              <w:top w:sz="2.0" w:val="single" w:color="000000"/>
              <w:right w:sz="1.6000000000001364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906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2"/>
              </w:rPr>
              <w:t xml:space="preserve">VEGETAUX </w:t>
            </w:r>
            <w:r>
              <w:br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2"/>
              </w:rPr>
              <w:t xml:space="preserve">MONOCOTYLEDONES </w:t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2"/>
              </w:rPr>
              <w:t xml:space="preserve">ET </w:t>
            </w:r>
            <w:r>
              <w:br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2"/>
              </w:rPr>
              <w:t>DICOTYLEDONES</w:t>
            </w:r>
          </w:p>
        </w:tc>
        <w:tc>
          <w:tcPr>
            <w:tcW w:type="dxa" w:w="1278"/>
            <w:vMerge w:val="restart"/>
            <w:tcBorders>
              <w:left w:sz="1.6000000000001364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920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2</w:t>
            </w:r>
          </w:p>
        </w:tc>
        <w:tc>
          <w:tcPr>
            <w:tcW w:type="dxa" w:w="1132"/>
            <w:vMerge w:val="restart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1056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15/03/21</w:t>
            </w:r>
          </w:p>
        </w:tc>
        <w:tc>
          <w:tcPr>
            <w:tcW w:type="dxa" w:w="2352"/>
            <w:vMerge/>
            <w:tcBorders>
              <w:left w:sz="2.0" w:val="single" w:color="000000"/>
              <w:top w:sz="1.599999999999909" w:val="single" w:color="000000"/>
              <w:right w:sz="1.599999999999909" w:val="single" w:color="000000"/>
              <w:bottom w:sz="1.599999999999909" w:val="single" w:color="000000"/>
            </w:tcBorders>
            <w:tcMar>
              <w:left w:w="0" w:type="dxa"/>
              <w:right w:w="0" w:type="dxa"/>
            </w:tcMar>
          </w:tcPr>
          <w:p/>
        </w:tc>
      </w:tr>
      <w:tr>
        <w:trPr>
          <w:trHeight w:hRule="exact" w:val="854"/>
        </w:trPr>
        <w:tc>
          <w:tcPr>
            <w:tcW w:type="dxa" w:w="4104"/>
            <w:tcBorders>
              <w:left w:sz="2.0" w:val="single" w:color="000000"/>
              <w:top w:sz="1.599999999999909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824" w:val="left"/>
              </w:tabs>
              <w:autoSpaceDE w:val="0"/>
              <w:widowControl/>
              <w:spacing w:line="158" w:lineRule="exact" w:before="0" w:after="0"/>
              <w:ind w:left="464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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identifier à partir d’un plant les</w:t>
            </w:r>
          </w:p>
          <w:p>
            <w:pPr>
              <w:autoSpaceDN w:val="0"/>
              <w:autoSpaceDE w:val="0"/>
              <w:widowControl/>
              <w:spacing w:line="218" w:lineRule="exact" w:before="56" w:after="0"/>
              <w:ind w:left="824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différentes parties de l’appareil</w:t>
            </w:r>
          </w:p>
          <w:p>
            <w:pPr>
              <w:autoSpaceDN w:val="0"/>
              <w:autoSpaceDE w:val="0"/>
              <w:widowControl/>
              <w:spacing w:line="216" w:lineRule="exact" w:before="60" w:after="0"/>
              <w:ind w:left="824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végétatif</w:t>
            </w:r>
          </w:p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1.6000000000001364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352"/>
            <w:vMerge/>
            <w:tcBorders>
              <w:left w:sz="1.6000000000001364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352"/>
            <w:vMerge/>
            <w:tcBorders>
              <w:left w:sz="2.0" w:val="single" w:color="000000"/>
              <w:top w:sz="1.599999999999909" w:val="single" w:color="000000"/>
              <w:right w:sz="1.599999999999909" w:val="single" w:color="000000"/>
              <w:bottom w:sz="1.599999999999909" w:val="single" w:color="000000"/>
            </w:tcBorders>
            <w:tcMar>
              <w:left w:w="0" w:type="dxa"/>
              <w:right w:w="0" w:type="dxa"/>
            </w:tcMar>
          </w:tcPr>
          <w:p/>
        </w:tc>
      </w:tr>
      <w:tr>
        <w:trPr>
          <w:trHeight w:hRule="exact" w:val="302"/>
        </w:trPr>
        <w:tc>
          <w:tcPr>
            <w:tcW w:type="dxa" w:w="4104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824" w:val="left"/>
              </w:tabs>
              <w:autoSpaceDE w:val="0"/>
              <w:widowControl/>
              <w:spacing w:line="160" w:lineRule="exact" w:before="0" w:after="0"/>
              <w:ind w:left="464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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décrire et comparer les racines</w:t>
            </w:r>
          </w:p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1.6000000000001364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352"/>
            <w:vMerge/>
            <w:tcBorders>
              <w:left w:sz="1.6000000000001364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352"/>
            <w:vMerge/>
            <w:tcBorders>
              <w:left w:sz="2.0" w:val="single" w:color="000000"/>
              <w:top w:sz="1.599999999999909" w:val="single" w:color="000000"/>
              <w:right w:sz="1.599999999999909" w:val="single" w:color="000000"/>
              <w:bottom w:sz="1.599999999999909" w:val="single" w:color="000000"/>
            </w:tcBorders>
            <w:tcMar>
              <w:left w:w="0" w:type="dxa"/>
              <w:right w:w="0" w:type="dxa"/>
            </w:tcMar>
          </w:tcPr>
          <w:p/>
        </w:tc>
      </w:tr>
      <w:tr>
        <w:trPr>
          <w:trHeight w:hRule="exact" w:val="306"/>
        </w:trPr>
        <w:tc>
          <w:tcPr>
            <w:tcW w:type="dxa" w:w="4104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824" w:val="left"/>
              </w:tabs>
              <w:autoSpaceDE w:val="0"/>
              <w:widowControl/>
              <w:spacing w:line="162" w:lineRule="exact" w:before="0" w:after="0"/>
              <w:ind w:left="464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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décrire une tige</w:t>
            </w:r>
          </w:p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1.6000000000001364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1278"/>
            <w:vMerge w:val="restart"/>
            <w:tcBorders>
              <w:left w:sz="1.6000000000001364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370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2</w:t>
            </w:r>
          </w:p>
        </w:tc>
        <w:tc>
          <w:tcPr>
            <w:tcW w:type="dxa" w:w="1132"/>
            <w:vMerge w:val="restart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370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22/03/21</w:t>
            </w:r>
          </w:p>
        </w:tc>
        <w:tc>
          <w:tcPr>
            <w:tcW w:type="dxa" w:w="2352"/>
            <w:vMerge/>
            <w:tcBorders>
              <w:left w:sz="2.0" w:val="single" w:color="000000"/>
              <w:top w:sz="1.599999999999909" w:val="single" w:color="000000"/>
              <w:right w:sz="1.599999999999909" w:val="single" w:color="000000"/>
              <w:bottom w:sz="1.599999999999909" w:val="single" w:color="000000"/>
            </w:tcBorders>
            <w:tcMar>
              <w:left w:w="0" w:type="dxa"/>
              <w:right w:w="0" w:type="dxa"/>
            </w:tcMar>
          </w:tcPr>
          <w:p/>
        </w:tc>
      </w:tr>
      <w:tr>
        <w:trPr>
          <w:trHeight w:hRule="exact" w:val="302"/>
        </w:trPr>
        <w:tc>
          <w:tcPr>
            <w:tcW w:type="dxa" w:w="4104"/>
            <w:tcBorders>
              <w:left w:sz="2.0" w:val="single" w:color="000000"/>
              <w:top w:sz="2.0" w:val="single" w:color="000000"/>
              <w:right w:sz="2.0" w:val="single" w:color="000000"/>
              <w:bottom w:sz="1.599999999999909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824" w:val="left"/>
              </w:tabs>
              <w:autoSpaceDE w:val="0"/>
              <w:widowControl/>
              <w:spacing w:line="160" w:lineRule="exact" w:before="0" w:after="0"/>
              <w:ind w:left="464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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comprendre le rôle de la tige</w:t>
            </w:r>
          </w:p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1.6000000000001364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352"/>
            <w:vMerge/>
            <w:tcBorders>
              <w:left w:sz="1.6000000000001364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352"/>
            <w:vMerge/>
            <w:tcBorders>
              <w:left w:sz="2.0" w:val="single" w:color="000000"/>
              <w:top w:sz="1.599999999999909" w:val="single" w:color="000000"/>
              <w:right w:sz="1.599999999999909" w:val="single" w:color="000000"/>
              <w:bottom w:sz="1.599999999999909" w:val="single" w:color="000000"/>
            </w:tcBorders>
            <w:tcMar>
              <w:left w:w="0" w:type="dxa"/>
              <w:right w:w="0" w:type="dxa"/>
            </w:tcMar>
          </w:tcPr>
          <w:p/>
        </w:tc>
      </w:tr>
      <w:tr>
        <w:trPr>
          <w:trHeight w:hRule="exact" w:val="302"/>
        </w:trPr>
        <w:tc>
          <w:tcPr>
            <w:tcW w:type="dxa" w:w="4104"/>
            <w:tcBorders>
              <w:left w:sz="2.0" w:val="single" w:color="000000"/>
              <w:top w:sz="1.599999999999909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824" w:val="left"/>
              </w:tabs>
              <w:autoSpaceDE w:val="0"/>
              <w:widowControl/>
              <w:spacing w:line="160" w:lineRule="exact" w:before="0" w:after="0"/>
              <w:ind w:left="464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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décrire la feuille du riz</w:t>
            </w:r>
          </w:p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1.6000000000001364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352"/>
            <w:vMerge/>
            <w:tcBorders>
              <w:left w:sz="1.6000000000001364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352"/>
            <w:vMerge/>
            <w:tcBorders>
              <w:left w:sz="2.0" w:val="single" w:color="000000"/>
              <w:top w:sz="1.599999999999909" w:val="single" w:color="000000"/>
              <w:right w:sz="1.599999999999909" w:val="single" w:color="000000"/>
              <w:bottom w:sz="1.599999999999909" w:val="single" w:color="000000"/>
            </w:tcBorders>
            <w:tcMar>
              <w:left w:w="0" w:type="dxa"/>
              <w:right w:w="0" w:type="dxa"/>
            </w:tcMar>
          </w:tcPr>
          <w:p/>
        </w:tc>
      </w:tr>
      <w:tr>
        <w:trPr>
          <w:trHeight w:hRule="exact" w:val="286"/>
        </w:trPr>
        <w:tc>
          <w:tcPr>
            <w:tcW w:type="dxa" w:w="7652"/>
            <w:gridSpan w:val="3"/>
            <w:tcBorders>
              <w:top w:sz="2.0" w:val="single" w:color="000000"/>
              <w:right w:sz="2.0" w:val="single" w:color="000000"/>
              <w:bottom w:sz="1.599999999999909" w:val="single" w:color="000000"/>
            </w:tcBorders>
            <w:shd w:fill="eaf0dd"/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58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EVALUATION</w:t>
            </w:r>
          </w:p>
        </w:tc>
        <w:tc>
          <w:tcPr>
            <w:tcW w:type="dxa" w:w="1132"/>
            <w:tcBorders>
              <w:left w:sz="2.0" w:val="single" w:color="000000"/>
              <w:top w:sz="2.0" w:val="single" w:color="000000"/>
              <w:right w:sz="2.0" w:val="single" w:color="000000"/>
              <w:bottom w:sz="1.599999999999909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58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29/03/21</w:t>
            </w:r>
          </w:p>
        </w:tc>
        <w:tc>
          <w:tcPr>
            <w:tcW w:type="dxa" w:w="2352"/>
            <w:vMerge/>
            <w:tcBorders>
              <w:left w:sz="2.0" w:val="single" w:color="000000"/>
              <w:top w:sz="1.599999999999909" w:val="single" w:color="000000"/>
              <w:right w:sz="1.599999999999909" w:val="single" w:color="000000"/>
              <w:bottom w:sz="1.599999999999909" w:val="single" w:color="000000"/>
            </w:tcBorders>
            <w:tcMar>
              <w:left w:w="0" w:type="dxa"/>
              <w:right w:w="0" w:type="dxa"/>
            </w:tcMar>
          </w:tcPr>
          <w:p/>
        </w:tc>
      </w:tr>
      <w:tr>
        <w:trPr>
          <w:trHeight w:hRule="exact" w:val="290"/>
        </w:trPr>
        <w:tc>
          <w:tcPr>
            <w:tcW w:type="dxa" w:w="10198"/>
            <w:gridSpan w:val="5"/>
            <w:tcBorders>
              <w:top w:sz="1.599999999999909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60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VACANCES : 03/04/21 au 11/04/21</w:t>
            </w:r>
          </w:p>
        </w:tc>
      </w:tr>
      <w:tr>
        <w:trPr>
          <w:trHeight w:hRule="exact" w:val="302"/>
        </w:trPr>
        <w:tc>
          <w:tcPr>
            <w:tcW w:type="dxa" w:w="4104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824" w:val="left"/>
              </w:tabs>
              <w:autoSpaceDE w:val="0"/>
              <w:widowControl/>
              <w:spacing w:line="158" w:lineRule="exact" w:before="0" w:after="0"/>
              <w:ind w:left="464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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comprendre le rôle de la feuille</w:t>
            </w:r>
          </w:p>
        </w:tc>
        <w:tc>
          <w:tcPr>
            <w:tcW w:type="dxa" w:w="2270"/>
            <w:vMerge w:val="restart"/>
            <w:tcBorders>
              <w:left w:sz="2.0" w:val="single" w:color="000000"/>
              <w:top w:sz="2.0" w:val="single" w:color="000000"/>
              <w:right w:sz="1.6000000000001364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34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2"/>
              </w:rPr>
              <w:t xml:space="preserve">VEGETAUX </w:t>
            </w:r>
            <w:r>
              <w:br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2"/>
              </w:rPr>
              <w:t xml:space="preserve">MONOCOTYLEDONES </w:t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2"/>
              </w:rPr>
              <w:t xml:space="preserve">ET </w:t>
            </w:r>
            <w:r>
              <w:br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2"/>
              </w:rPr>
              <w:t>DICOTYLEDONES</w:t>
            </w:r>
          </w:p>
        </w:tc>
        <w:tc>
          <w:tcPr>
            <w:tcW w:type="dxa" w:w="1278"/>
            <w:vMerge w:val="restart"/>
            <w:tcBorders>
              <w:left w:sz="1.6000000000001364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780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2</w:t>
            </w:r>
          </w:p>
        </w:tc>
        <w:tc>
          <w:tcPr>
            <w:tcW w:type="dxa" w:w="1132"/>
            <w:vMerge w:val="restart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780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12/04/21</w:t>
            </w:r>
          </w:p>
        </w:tc>
        <w:tc>
          <w:tcPr>
            <w:tcW w:type="dxa" w:w="1414"/>
            <w:vMerge w:val="restart"/>
            <w:tcBorders>
              <w:left w:sz="2.0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502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Avril</w:t>
            </w:r>
          </w:p>
        </w:tc>
      </w:tr>
      <w:tr>
        <w:trPr>
          <w:trHeight w:hRule="exact" w:val="852"/>
        </w:trPr>
        <w:tc>
          <w:tcPr>
            <w:tcW w:type="dxa" w:w="4104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824" w:val="left"/>
              </w:tabs>
              <w:autoSpaceDE w:val="0"/>
              <w:widowControl/>
              <w:spacing w:line="280" w:lineRule="exact" w:before="0" w:after="0"/>
              <w:ind w:left="464" w:right="144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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 xml:space="preserve">indiquer de façon simple la </w:t>
            </w:r>
            <w:r>
              <w:br/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 xml:space="preserve">réaction générale de </w:t>
            </w:r>
            <w:r>
              <w:br/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l’assimilation chlorophyllienne</w:t>
            </w:r>
          </w:p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1.6000000000001364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352"/>
            <w:vMerge/>
            <w:tcBorders>
              <w:left w:sz="1.6000000000001364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</w:tr>
      <w:tr>
        <w:trPr>
          <w:trHeight w:hRule="exact" w:val="582"/>
        </w:trPr>
        <w:tc>
          <w:tcPr>
            <w:tcW w:type="dxa" w:w="4104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824" w:val="left"/>
              </w:tabs>
              <w:autoSpaceDE w:val="0"/>
              <w:widowControl/>
              <w:spacing w:line="156" w:lineRule="exact" w:before="0" w:after="0"/>
              <w:ind w:left="464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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décrire l’appareil reproducteur</w:t>
            </w:r>
          </w:p>
          <w:p>
            <w:pPr>
              <w:autoSpaceDN w:val="0"/>
              <w:autoSpaceDE w:val="0"/>
              <w:widowControl/>
              <w:spacing w:line="216" w:lineRule="exact" w:before="62" w:after="0"/>
              <w:ind w:left="824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pour dégager son rôle</w:t>
            </w:r>
          </w:p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1.6000000000001364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352"/>
            <w:vMerge/>
            <w:tcBorders>
              <w:left w:sz="1.6000000000001364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</w:tr>
    </w:tbl>
    <w:p>
      <w:pPr>
        <w:autoSpaceDN w:val="0"/>
        <w:autoSpaceDE w:val="0"/>
        <w:widowControl/>
        <w:spacing w:line="144" w:lineRule="exact" w:before="478" w:after="0"/>
        <w:ind w:left="0" w:right="0" w:firstLine="0"/>
        <w:jc w:val="center"/>
      </w:pPr>
      <w:r>
        <w:rPr>
          <w:spacing w:val="-10"/>
          <w:rFonts w:ascii="Calibri" w:hAnsi="Calibri" w:eastAsia="Calibri"/>
          <w:color w:val="000000"/>
          <w:sz w:val="22"/>
        </w:rPr>
        <w:t>48</w:t>
      </w:r>
    </w:p>
    <w:p>
      <w:pPr>
        <w:sectPr>
          <w:pgSz w:w="12240" w:h="15840"/>
          <w:pgMar w:top="240" w:right="240" w:bottom="148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76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82" w:type="dxa"/>
      </w:tblPr>
      <w:tblGrid>
        <w:gridCol w:w="4106" w:type="dxa"/>
        <w:gridCol w:w="2270" w:type="dxa"/>
        <w:gridCol w:w="1278" w:type="dxa"/>
        <w:gridCol w:w="1131" w:type="dxa"/>
        <w:gridCol w:w="1414" w:type="dxa"/>
      </w:tblGrid>
      <w:tr>
        <w:trPr>
          <w:trHeight w:hRule="exact" w:val="582"/>
        </w:trPr>
        <w:tc>
          <w:tcPr>
            <w:tcW w:type="dxa" w:w="4106"/>
            <w:tcBorders>
              <w:left w:sz="2.0" w:val="single" w:color="000000"/>
              <w:top w:sz="2.0" w:val="single" w:color="000000"/>
              <w:right w:sz="2.0" w:val="single" w:color="000000"/>
              <w:bottom w:sz="1.599999999999966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164" w:lineRule="exact" w:before="0" w:after="0"/>
              <w:ind w:left="46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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décrire une fleur de riz et ses</w:t>
            </w:r>
          </w:p>
          <w:p>
            <w:pPr>
              <w:autoSpaceDN w:val="0"/>
              <w:autoSpaceDE w:val="0"/>
              <w:widowControl/>
              <w:spacing w:line="216" w:lineRule="exact" w:before="108" w:after="0"/>
              <w:ind w:left="826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organes reproducteurs</w:t>
            </w:r>
          </w:p>
        </w:tc>
        <w:tc>
          <w:tcPr>
            <w:tcW w:type="dxa" w:w="2270"/>
            <w:vMerge w:val="restart"/>
            <w:tcBorders>
              <w:left w:sz="2.0" w:val="single" w:color="000000"/>
              <w:top w:sz="2.0" w:val="single" w:color="000000"/>
              <w:right w:sz="1.6000000000001364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4644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2"/>
              </w:rPr>
              <w:t xml:space="preserve">VEGETAUX </w:t>
            </w:r>
            <w:r>
              <w:br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2"/>
              </w:rPr>
              <w:t xml:space="preserve">MONOCOTYLEDONES </w:t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2"/>
              </w:rPr>
              <w:t xml:space="preserve">ET </w:t>
            </w:r>
            <w:r>
              <w:br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2"/>
              </w:rPr>
              <w:t>DICOTYLEDONES</w:t>
            </w:r>
          </w:p>
        </w:tc>
        <w:tc>
          <w:tcPr>
            <w:tcW w:type="dxa" w:w="1278"/>
            <w:vMerge w:val="restart"/>
            <w:tcBorders>
              <w:left w:sz="1.6000000000001364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060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2</w:t>
            </w:r>
          </w:p>
        </w:tc>
        <w:tc>
          <w:tcPr>
            <w:tcW w:type="dxa" w:w="1132"/>
            <w:vMerge w:val="restart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1060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19/04/21</w:t>
            </w:r>
          </w:p>
        </w:tc>
        <w:tc>
          <w:tcPr>
            <w:tcW w:type="dxa" w:w="1414"/>
            <w:vMerge w:val="restart"/>
            <w:tcBorders>
              <w:left w:sz="2.0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1876" w:after="0"/>
              <w:ind w:left="336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Avril</w:t>
            </w:r>
          </w:p>
        </w:tc>
      </w:tr>
      <w:tr>
        <w:trPr>
          <w:trHeight w:hRule="exact" w:val="854"/>
        </w:trPr>
        <w:tc>
          <w:tcPr>
            <w:tcW w:type="dxa" w:w="4106"/>
            <w:tcBorders>
              <w:left w:sz="2.0" w:val="single" w:color="000000"/>
              <w:top w:sz="1.599999999999966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160" w:lineRule="exact" w:before="0" w:after="0"/>
              <w:ind w:left="46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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définir les phénomènes</w:t>
            </w:r>
          </w:p>
          <w:p>
            <w:pPr>
              <w:autoSpaceDN w:val="0"/>
              <w:autoSpaceDE w:val="0"/>
              <w:widowControl/>
              <w:spacing w:line="216" w:lineRule="exact" w:before="58" w:after="0"/>
              <w:ind w:left="826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indispensables à la formation du</w:t>
            </w:r>
          </w:p>
          <w:p>
            <w:pPr>
              <w:autoSpaceDN w:val="0"/>
              <w:autoSpaceDE w:val="0"/>
              <w:widowControl/>
              <w:spacing w:line="166" w:lineRule="exact" w:before="60" w:after="0"/>
              <w:ind w:left="826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fruit</w:t>
            </w:r>
          </w:p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1.6000000000001364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352"/>
            <w:vMerge/>
            <w:tcBorders>
              <w:left w:sz="1.6000000000001364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</w:tr>
      <w:tr>
        <w:trPr>
          <w:trHeight w:hRule="exact" w:val="856"/>
        </w:trPr>
        <w:tc>
          <w:tcPr>
            <w:tcW w:type="dxa" w:w="4106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160" w:lineRule="exact" w:before="0" w:after="0"/>
              <w:ind w:left="46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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décrire les différentes parties de</w:t>
            </w:r>
          </w:p>
          <w:p>
            <w:pPr>
              <w:autoSpaceDN w:val="0"/>
              <w:autoSpaceDE w:val="0"/>
              <w:widowControl/>
              <w:spacing w:line="218" w:lineRule="exact" w:before="56" w:after="0"/>
              <w:ind w:left="826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l’appareil végétatif et leurs rôles</w:t>
            </w:r>
          </w:p>
          <w:p>
            <w:pPr>
              <w:autoSpaceDN w:val="0"/>
              <w:autoSpaceDE w:val="0"/>
              <w:widowControl/>
              <w:spacing w:line="216" w:lineRule="exact" w:before="60" w:after="0"/>
              <w:ind w:left="826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respectifs</w:t>
            </w:r>
          </w:p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1.6000000000001364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352"/>
            <w:vMerge/>
            <w:tcBorders>
              <w:left w:sz="1.6000000000001364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</w:tr>
      <w:tr>
        <w:trPr>
          <w:trHeight w:hRule="exact" w:val="854"/>
        </w:trPr>
        <w:tc>
          <w:tcPr>
            <w:tcW w:type="dxa" w:w="4106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158" w:lineRule="exact" w:before="0" w:after="0"/>
              <w:ind w:left="46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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identifier à partir d’un plant les</w:t>
            </w:r>
          </w:p>
          <w:p>
            <w:pPr>
              <w:autoSpaceDN w:val="0"/>
              <w:autoSpaceDE w:val="0"/>
              <w:widowControl/>
              <w:spacing w:line="218" w:lineRule="exact" w:before="56" w:after="0"/>
              <w:ind w:left="826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différentes parties de l’appareil</w:t>
            </w:r>
          </w:p>
          <w:p>
            <w:pPr>
              <w:autoSpaceDN w:val="0"/>
              <w:autoSpaceDE w:val="0"/>
              <w:widowControl/>
              <w:spacing w:line="218" w:lineRule="exact" w:before="60" w:after="0"/>
              <w:ind w:left="826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végétatif du haricot par exemple</w:t>
            </w:r>
          </w:p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1.6000000000001364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1278"/>
            <w:vMerge w:val="restart"/>
            <w:tcBorders>
              <w:left w:sz="1.6000000000001364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644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2</w:t>
            </w:r>
          </w:p>
        </w:tc>
        <w:tc>
          <w:tcPr>
            <w:tcW w:type="dxa" w:w="1132"/>
            <w:vMerge w:val="restart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642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26/04/21</w:t>
            </w:r>
          </w:p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</w:tr>
      <w:tr>
        <w:trPr>
          <w:trHeight w:hRule="exact" w:val="304"/>
        </w:trPr>
        <w:tc>
          <w:tcPr>
            <w:tcW w:type="dxa" w:w="4106"/>
            <w:tcBorders>
              <w:left w:sz="2.0" w:val="single" w:color="000000"/>
              <w:top w:sz="2.0" w:val="single" w:color="000000"/>
              <w:right w:sz="2.0" w:val="single" w:color="000000"/>
              <w:bottom w:sz="1.599999999999909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160" w:lineRule="exact" w:before="0" w:after="0"/>
              <w:ind w:left="46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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décrire une racine</w:t>
            </w:r>
          </w:p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1.6000000000001364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352"/>
            <w:vMerge/>
            <w:tcBorders>
              <w:left w:sz="1.6000000000001364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</w:tr>
      <w:tr>
        <w:trPr>
          <w:trHeight w:hRule="exact" w:val="302"/>
        </w:trPr>
        <w:tc>
          <w:tcPr>
            <w:tcW w:type="dxa" w:w="4106"/>
            <w:tcBorders>
              <w:left w:sz="2.0" w:val="single" w:color="000000"/>
              <w:top w:sz="1.599999999999909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160" w:lineRule="exact" w:before="0" w:after="0"/>
              <w:ind w:left="46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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comprendre les rôles des racines</w:t>
            </w:r>
          </w:p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1.6000000000001364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352"/>
            <w:vMerge/>
            <w:tcBorders>
              <w:left w:sz="1.6000000000001364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</w:tr>
      <w:tr>
        <w:trPr>
          <w:trHeight w:hRule="exact" w:val="306"/>
        </w:trPr>
        <w:tc>
          <w:tcPr>
            <w:tcW w:type="dxa" w:w="4106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162" w:lineRule="exact" w:before="0" w:after="0"/>
              <w:ind w:left="46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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décrire une tige</w:t>
            </w:r>
          </w:p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1.6000000000001364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1278"/>
            <w:vMerge w:val="restart"/>
            <w:tcBorders>
              <w:left w:sz="1.6000000000001364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370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2</w:t>
            </w:r>
          </w:p>
        </w:tc>
        <w:tc>
          <w:tcPr>
            <w:tcW w:type="dxa" w:w="1132"/>
            <w:vMerge w:val="restart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366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03/05/21</w:t>
            </w:r>
          </w:p>
        </w:tc>
        <w:tc>
          <w:tcPr>
            <w:tcW w:type="dxa" w:w="1414"/>
            <w:vMerge w:val="restart"/>
            <w:tcBorders>
              <w:left w:sz="2.0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3234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Mai</w:t>
            </w:r>
          </w:p>
        </w:tc>
      </w:tr>
      <w:tr>
        <w:trPr>
          <w:trHeight w:hRule="exact" w:val="302"/>
        </w:trPr>
        <w:tc>
          <w:tcPr>
            <w:tcW w:type="dxa" w:w="4106"/>
            <w:tcBorders>
              <w:left w:sz="2.0" w:val="single" w:color="000000"/>
              <w:top w:sz="2.0" w:val="single" w:color="000000"/>
              <w:right w:sz="2.0" w:val="single" w:color="000000"/>
              <w:bottom w:sz="1.599999999999909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160" w:lineRule="exact" w:before="0" w:after="0"/>
              <w:ind w:left="46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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énumérer les rôles de la tige</w:t>
            </w:r>
          </w:p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1.6000000000001364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352"/>
            <w:vMerge/>
            <w:tcBorders>
              <w:left w:sz="1.6000000000001364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</w:tr>
      <w:tr>
        <w:trPr>
          <w:trHeight w:hRule="exact" w:val="302"/>
        </w:trPr>
        <w:tc>
          <w:tcPr>
            <w:tcW w:type="dxa" w:w="4106"/>
            <w:tcBorders>
              <w:left w:sz="2.0" w:val="single" w:color="000000"/>
              <w:top w:sz="1.599999999999909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160" w:lineRule="exact" w:before="0" w:after="0"/>
              <w:ind w:left="46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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décrire une feuille de haricot</w:t>
            </w:r>
          </w:p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1.6000000000001364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352"/>
            <w:vMerge/>
            <w:tcBorders>
              <w:left w:sz="1.6000000000001364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</w:tr>
      <w:tr>
        <w:trPr>
          <w:trHeight w:hRule="exact" w:val="306"/>
        </w:trPr>
        <w:tc>
          <w:tcPr>
            <w:tcW w:type="dxa" w:w="4106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160" w:lineRule="exact" w:before="0" w:after="0"/>
              <w:ind w:left="46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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comprendre le rôle d’une feuille</w:t>
            </w:r>
          </w:p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1.6000000000001364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1278"/>
            <w:vMerge w:val="restart"/>
            <w:tcBorders>
              <w:left w:sz="1.6000000000001364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922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2</w:t>
            </w:r>
          </w:p>
        </w:tc>
        <w:tc>
          <w:tcPr>
            <w:tcW w:type="dxa" w:w="1132"/>
            <w:vMerge w:val="restart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918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10/05/21</w:t>
            </w:r>
          </w:p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</w:tr>
      <w:tr>
        <w:trPr>
          <w:trHeight w:hRule="exact" w:val="854"/>
        </w:trPr>
        <w:tc>
          <w:tcPr>
            <w:tcW w:type="dxa" w:w="4106"/>
            <w:tcBorders>
              <w:left w:sz="2.0" w:val="single" w:color="000000"/>
              <w:top w:sz="2.0" w:val="single" w:color="000000"/>
              <w:right w:sz="2.0" w:val="single" w:color="000000"/>
              <w:bottom w:sz="1.6000000000001364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158" w:lineRule="exact" w:before="0" w:after="0"/>
              <w:ind w:left="46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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décrire les différentes parties de</w:t>
            </w:r>
          </w:p>
          <w:p>
            <w:pPr>
              <w:autoSpaceDN w:val="0"/>
              <w:autoSpaceDE w:val="0"/>
              <w:widowControl/>
              <w:spacing w:line="218" w:lineRule="exact" w:before="54" w:after="0"/>
              <w:ind w:left="826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l’appareil reproducteur et leurs</w:t>
            </w:r>
          </w:p>
          <w:p>
            <w:pPr>
              <w:autoSpaceDN w:val="0"/>
              <w:autoSpaceDE w:val="0"/>
              <w:widowControl/>
              <w:spacing w:line="216" w:lineRule="exact" w:before="62" w:after="0"/>
              <w:ind w:left="826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rôles respectifs</w:t>
            </w:r>
          </w:p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1.6000000000001364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352"/>
            <w:vMerge/>
            <w:tcBorders>
              <w:left w:sz="1.6000000000001364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</w:tr>
      <w:tr>
        <w:trPr>
          <w:trHeight w:hRule="exact" w:val="856"/>
        </w:trPr>
        <w:tc>
          <w:tcPr>
            <w:tcW w:type="dxa" w:w="4106"/>
            <w:tcBorders>
              <w:left w:sz="2.0" w:val="single" w:color="000000"/>
              <w:top w:sz="1.6000000000001364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160" w:lineRule="exact" w:before="0" w:after="0"/>
              <w:ind w:left="46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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identifier les éléments de</w:t>
            </w:r>
          </w:p>
          <w:p>
            <w:pPr>
              <w:autoSpaceDN w:val="0"/>
              <w:autoSpaceDE w:val="0"/>
              <w:widowControl/>
              <w:spacing w:line="218" w:lineRule="exact" w:before="104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l’appareil reproducteur du</w:t>
            </w:r>
          </w:p>
          <w:p>
            <w:pPr>
              <w:autoSpaceDN w:val="0"/>
              <w:autoSpaceDE w:val="0"/>
              <w:widowControl/>
              <w:spacing w:line="166" w:lineRule="exact" w:before="62" w:after="0"/>
              <w:ind w:left="826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haricot</w:t>
            </w:r>
          </w:p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1.6000000000001364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352"/>
            <w:vMerge/>
            <w:tcBorders>
              <w:left w:sz="1.6000000000001364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</w:tr>
      <w:tr>
        <w:trPr>
          <w:trHeight w:hRule="exact" w:val="580"/>
        </w:trPr>
        <w:tc>
          <w:tcPr>
            <w:tcW w:type="dxa" w:w="4106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156" w:lineRule="exact" w:before="0" w:after="0"/>
              <w:ind w:left="46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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définir le rôle d’une fleur dans la</w:t>
            </w:r>
          </w:p>
          <w:p>
            <w:pPr>
              <w:autoSpaceDN w:val="0"/>
              <w:autoSpaceDE w:val="0"/>
              <w:widowControl/>
              <w:spacing w:line="218" w:lineRule="exact" w:before="106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reproduction d’une plante</w:t>
            </w:r>
          </w:p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1.6000000000001364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1278"/>
            <w:tcBorders>
              <w:left w:sz="1.6000000000001364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204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2</w:t>
            </w:r>
          </w:p>
        </w:tc>
        <w:tc>
          <w:tcPr>
            <w:tcW w:type="dxa" w:w="1132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202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17/05/21</w:t>
            </w:r>
          </w:p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</w:tr>
      <w:tr>
        <w:trPr>
          <w:trHeight w:hRule="exact" w:val="1700"/>
        </w:trPr>
        <w:tc>
          <w:tcPr>
            <w:tcW w:type="dxa" w:w="4106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282" w:lineRule="exact" w:before="0" w:after="0"/>
              <w:ind w:left="46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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 xml:space="preserve">expliquer d’une manière simple 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les phénomènes indispensables à</w:t>
            </w:r>
          </w:p>
          <w:p>
            <w:pPr>
              <w:autoSpaceDN w:val="0"/>
              <w:autoSpaceDE w:val="0"/>
              <w:widowControl/>
              <w:spacing w:line="166" w:lineRule="exact" w:before="60" w:after="0"/>
              <w:ind w:left="826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la fructification</w:t>
            </w:r>
          </w:p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298" w:lineRule="exact" w:before="0" w:after="0"/>
              <w:ind w:left="466" w:right="144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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 xml:space="preserve">différencier les caractéristiques </w:t>
            </w:r>
            <w:r>
              <w:br/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 xml:space="preserve">d’un dicotylédone de celles d’un 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monocotylédone</w:t>
            </w:r>
          </w:p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1.6000000000001364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1278"/>
            <w:tcBorders>
              <w:left w:sz="1.6000000000001364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762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2</w:t>
            </w:r>
          </w:p>
        </w:tc>
        <w:tc>
          <w:tcPr>
            <w:tcW w:type="dxa" w:w="1132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758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24/05/21</w:t>
            </w:r>
          </w:p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</w:tr>
      <w:tr>
        <w:trPr>
          <w:trHeight w:hRule="exact" w:val="578"/>
        </w:trPr>
        <w:tc>
          <w:tcPr>
            <w:tcW w:type="dxa" w:w="4106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158" w:lineRule="exact" w:before="0" w:after="0"/>
              <w:ind w:left="46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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donner une définition simple de</w:t>
            </w:r>
          </w:p>
          <w:p>
            <w:pPr>
              <w:autoSpaceDN w:val="0"/>
              <w:autoSpaceDE w:val="0"/>
              <w:widowControl/>
              <w:spacing w:line="166" w:lineRule="exact" w:before="58" w:after="0"/>
              <w:ind w:left="826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la classification</w:t>
            </w:r>
          </w:p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1.6000000000001364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1278"/>
            <w:vMerge w:val="restart"/>
            <w:tcBorders>
              <w:left w:sz="1.6000000000001364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632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2</w:t>
            </w:r>
          </w:p>
        </w:tc>
        <w:tc>
          <w:tcPr>
            <w:tcW w:type="dxa" w:w="1132"/>
            <w:vMerge w:val="restart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628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31/05/21</w:t>
            </w:r>
          </w:p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</w:tr>
      <w:tr>
        <w:trPr>
          <w:trHeight w:hRule="exact" w:val="856"/>
        </w:trPr>
        <w:tc>
          <w:tcPr>
            <w:tcW w:type="dxa" w:w="4106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160" w:lineRule="exact" w:before="0" w:after="0"/>
              <w:ind w:left="46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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comparer des plantes</w:t>
            </w:r>
          </w:p>
          <w:p>
            <w:pPr>
              <w:autoSpaceDN w:val="0"/>
              <w:autoSpaceDE w:val="0"/>
              <w:widowControl/>
              <w:spacing w:line="216" w:lineRule="exact" w:before="58" w:after="0"/>
              <w:ind w:left="826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monocotylédones avec des</w:t>
            </w:r>
          </w:p>
          <w:p>
            <w:pPr>
              <w:autoSpaceDN w:val="0"/>
              <w:autoSpaceDE w:val="0"/>
              <w:widowControl/>
              <w:spacing w:line="216" w:lineRule="exact" w:before="60" w:after="0"/>
              <w:ind w:left="826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plantes dicotylédones</w:t>
            </w:r>
          </w:p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1.6000000000001364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352"/>
            <w:vMerge/>
            <w:tcBorders>
              <w:left w:sz="1.6000000000001364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</w:tr>
      <w:tr>
        <w:trPr>
          <w:trHeight w:hRule="exact" w:val="1130"/>
        </w:trPr>
        <w:tc>
          <w:tcPr>
            <w:tcW w:type="dxa" w:w="4106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160" w:lineRule="exact" w:before="0" w:after="0"/>
              <w:ind w:left="46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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découvrir à partir des</w:t>
            </w:r>
          </w:p>
          <w:p>
            <w:pPr>
              <w:autoSpaceDN w:val="0"/>
              <w:autoSpaceDE w:val="0"/>
              <w:widowControl/>
              <w:spacing w:line="198" w:lineRule="exact" w:before="58" w:after="0"/>
              <w:ind w:left="826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observations sur terrain,</w:t>
            </w:r>
          </w:p>
          <w:p>
            <w:pPr>
              <w:autoSpaceDN w:val="0"/>
              <w:autoSpaceDE w:val="0"/>
              <w:widowControl/>
              <w:spacing w:line="170" w:lineRule="exact" w:before="76" w:after="0"/>
              <w:ind w:left="826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l’existence de différents</w:t>
            </w:r>
          </w:p>
          <w:p>
            <w:pPr>
              <w:autoSpaceDN w:val="0"/>
              <w:autoSpaceDE w:val="0"/>
              <w:widowControl/>
              <w:spacing w:line="166" w:lineRule="exact" w:before="108" w:after="0"/>
              <w:ind w:left="826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horizons du sol</w:t>
            </w:r>
          </w:p>
        </w:tc>
        <w:tc>
          <w:tcPr>
            <w:tcW w:type="dxa" w:w="2270"/>
            <w:vMerge w:val="restart"/>
            <w:tcBorders>
              <w:left w:sz="2.0" w:val="single" w:color="000000"/>
              <w:top w:sz="2.0" w:val="single" w:color="000000"/>
              <w:right w:sz="1.6000000000001364" w:val="single" w:color="000000"/>
              <w:bottom w:sz="1.599999999999909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286" w:after="0"/>
              <w:ind w:left="576" w:right="576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2"/>
              </w:rPr>
              <w:t xml:space="preserve">GEOLOGIE </w:t>
            </w:r>
            <w:r>
              <w:br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2"/>
              </w:rPr>
              <w:t>LE SOL</w:t>
            </w:r>
          </w:p>
        </w:tc>
        <w:tc>
          <w:tcPr>
            <w:tcW w:type="dxa" w:w="1278"/>
            <w:vMerge w:val="restart"/>
            <w:tcBorders>
              <w:left w:sz="1.6000000000001364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770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2</w:t>
            </w:r>
          </w:p>
        </w:tc>
        <w:tc>
          <w:tcPr>
            <w:tcW w:type="dxa" w:w="1132"/>
            <w:vMerge w:val="restart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628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07/06/21</w:t>
            </w:r>
          </w:p>
        </w:tc>
        <w:tc>
          <w:tcPr>
            <w:tcW w:type="dxa" w:w="1414"/>
            <w:vMerge w:val="restart"/>
            <w:tcBorders>
              <w:left w:sz="2.0" w:val="single" w:color="000000"/>
              <w:top w:sz="2.0" w:val="single" w:color="000000"/>
              <w:right w:sz="1.599999999999909" w:val="single" w:color="000000"/>
              <w:bottom w:sz="1.599999999999909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1472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Juin</w:t>
            </w:r>
          </w:p>
        </w:tc>
      </w:tr>
      <w:tr>
        <w:trPr>
          <w:trHeight w:hRule="exact" w:val="578"/>
        </w:trPr>
        <w:tc>
          <w:tcPr>
            <w:tcW w:type="dxa" w:w="4106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160" w:lineRule="exact" w:before="0" w:after="0"/>
              <w:ind w:left="46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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nommer les différents horizons</w:t>
            </w:r>
          </w:p>
          <w:p>
            <w:pPr>
              <w:autoSpaceDN w:val="0"/>
              <w:autoSpaceDE w:val="0"/>
              <w:widowControl/>
              <w:spacing w:line="166" w:lineRule="exact" w:before="106" w:after="0"/>
              <w:ind w:left="826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du sol</w:t>
            </w:r>
          </w:p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1.6000000000001364" w:val="single" w:color="000000"/>
              <w:bottom w:sz="1.599999999999909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352"/>
            <w:vMerge/>
            <w:tcBorders>
              <w:left w:sz="1.6000000000001364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1.599999999999909" w:val="single" w:color="000000"/>
              <w:bottom w:sz="1.599999999999909" w:val="single" w:color="000000"/>
            </w:tcBorders>
            <w:tcMar>
              <w:left w:w="0" w:type="dxa"/>
              <w:right w:w="0" w:type="dxa"/>
            </w:tcMar>
          </w:tcPr>
          <w:p/>
        </w:tc>
      </w:tr>
      <w:tr>
        <w:trPr>
          <w:trHeight w:hRule="exact" w:val="582"/>
        </w:trPr>
        <w:tc>
          <w:tcPr>
            <w:tcW w:type="dxa" w:w="4106"/>
            <w:tcBorders>
              <w:left w:sz="2.0" w:val="single" w:color="000000"/>
              <w:top w:sz="2.0" w:val="single" w:color="000000"/>
              <w:right w:sz="2.0" w:val="single" w:color="000000"/>
              <w:bottom w:sz="1.599999999999909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162" w:lineRule="exact" w:before="0" w:after="0"/>
              <w:ind w:left="46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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reconnaître les caractéristiques</w:t>
            </w:r>
          </w:p>
          <w:p>
            <w:pPr>
              <w:autoSpaceDN w:val="0"/>
              <w:autoSpaceDE w:val="0"/>
              <w:widowControl/>
              <w:spacing w:line="170" w:lineRule="exact" w:before="54" w:after="0"/>
              <w:ind w:left="826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d’un sol arable</w:t>
            </w:r>
          </w:p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1.6000000000001364" w:val="single" w:color="000000"/>
              <w:bottom w:sz="1.599999999999909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1278"/>
            <w:tcBorders>
              <w:left w:sz="1.6000000000001364" w:val="single" w:color="000000"/>
              <w:top w:sz="2.0" w:val="single" w:color="000000"/>
              <w:right w:sz="2.0" w:val="single" w:color="000000"/>
              <w:bottom w:sz="1.599999999999909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206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2</w:t>
            </w:r>
          </w:p>
        </w:tc>
        <w:tc>
          <w:tcPr>
            <w:tcW w:type="dxa" w:w="1132"/>
            <w:tcBorders>
              <w:left w:sz="2.0" w:val="single" w:color="000000"/>
              <w:top w:sz="2.0" w:val="single" w:color="000000"/>
              <w:right w:sz="2.0" w:val="single" w:color="000000"/>
              <w:bottom w:sz="1.599999999999909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66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14/06/21</w:t>
            </w:r>
          </w:p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1.599999999999909" w:val="single" w:color="000000"/>
              <w:bottom w:sz="1.599999999999909" w:val="single" w:color="000000"/>
            </w:tcBorders>
            <w:tcMar>
              <w:left w:w="0" w:type="dxa"/>
              <w:right w:w="0" w:type="dxa"/>
            </w:tcMar>
          </w:tcPr>
          <w:p/>
        </w:tc>
      </w:tr>
    </w:tbl>
    <w:p>
      <w:pPr>
        <w:autoSpaceDN w:val="0"/>
        <w:autoSpaceDE w:val="0"/>
        <w:widowControl/>
        <w:spacing w:line="144" w:lineRule="exact" w:before="108" w:after="0"/>
        <w:ind w:left="0" w:right="0" w:firstLine="0"/>
        <w:jc w:val="center"/>
      </w:pPr>
      <w:r>
        <w:rPr>
          <w:spacing w:val="-10"/>
          <w:rFonts w:ascii="Calibri" w:hAnsi="Calibri" w:eastAsia="Calibri"/>
          <w:color w:val="000000"/>
          <w:sz w:val="22"/>
        </w:rPr>
        <w:t>49</w:t>
      </w:r>
    </w:p>
    <w:p>
      <w:pPr>
        <w:sectPr>
          <w:pgSz w:w="12240" w:h="15840"/>
          <w:pgMar w:top="240" w:right="240" w:bottom="148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5575300</wp:posOffset>
            </wp:positionH>
            <wp:positionV relativeFrom="page">
              <wp:posOffset>4013200</wp:posOffset>
            </wp:positionV>
            <wp:extent cx="650239" cy="17526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50239" cy="17526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5575300</wp:posOffset>
            </wp:positionH>
            <wp:positionV relativeFrom="page">
              <wp:posOffset>4194810</wp:posOffset>
            </wp:positionV>
            <wp:extent cx="650239" cy="17526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50239" cy="17526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76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00" w:type="dxa"/>
      </w:tblPr>
      <w:tblGrid>
        <w:gridCol w:w="4087" w:type="dxa"/>
        <w:gridCol w:w="2270" w:type="dxa"/>
        <w:gridCol w:w="1278" w:type="dxa"/>
        <w:gridCol w:w="1131" w:type="dxa"/>
        <w:gridCol w:w="1414" w:type="dxa"/>
      </w:tblGrid>
      <w:tr>
        <w:trPr>
          <w:trHeight w:hRule="exact" w:val="582"/>
        </w:trPr>
        <w:tc>
          <w:tcPr>
            <w:tcW w:type="dxa" w:w="4088"/>
            <w:tcBorders>
              <w:left w:sz="2.0" w:val="single" w:color="000000"/>
              <w:top w:sz="2.0" w:val="single" w:color="000000"/>
              <w:right w:sz="2.0" w:val="single" w:color="000000"/>
              <w:bottom w:sz="1.599999999999966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808" w:val="left"/>
              </w:tabs>
              <w:autoSpaceDE w:val="0"/>
              <w:widowControl/>
              <w:spacing w:line="164" w:lineRule="exact" w:before="0" w:after="0"/>
              <w:ind w:left="448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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expliquer le rôle des racines</w:t>
            </w:r>
          </w:p>
          <w:p>
            <w:pPr>
              <w:autoSpaceDN w:val="0"/>
              <w:autoSpaceDE w:val="0"/>
              <w:widowControl/>
              <w:spacing w:line="166" w:lineRule="exact" w:before="58" w:after="0"/>
              <w:ind w:left="808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dans la conservation du sol</w:t>
            </w:r>
          </w:p>
        </w:tc>
        <w:tc>
          <w:tcPr>
            <w:tcW w:type="dxa" w:w="2270"/>
            <w:vMerge w:val="restart"/>
            <w:tcBorders>
              <w:left w:sz="2.0" w:val="single" w:color="000000"/>
              <w:top w:sz="2.0" w:val="single" w:color="000000"/>
              <w:right w:sz="1.6000000000001364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226" w:after="0"/>
              <w:ind w:left="432" w:right="432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 xml:space="preserve">GEOLOGIE </w:t>
            </w:r>
            <w:r>
              <w:br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LE SOL</w:t>
            </w:r>
          </w:p>
        </w:tc>
        <w:tc>
          <w:tcPr>
            <w:tcW w:type="dxa" w:w="1278"/>
            <w:vMerge w:val="restart"/>
            <w:tcBorders>
              <w:left w:sz="1.6000000000001364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1132"/>
            <w:vMerge w:val="restart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334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14/06/21</w:t>
            </w:r>
          </w:p>
        </w:tc>
        <w:tc>
          <w:tcPr>
            <w:tcW w:type="dxa" w:w="1414"/>
            <w:vMerge w:val="restart"/>
            <w:tcBorders>
              <w:left w:sz="2.0" w:val="single" w:color="000000"/>
              <w:top w:sz="2.0" w:val="single" w:color="000000"/>
              <w:right w:sz="1.599999999999909" w:val="single" w:color="000000"/>
              <w:bottom w:sz="1.6000000000000227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1162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Juin</w:t>
            </w:r>
          </w:p>
        </w:tc>
      </w:tr>
      <w:tr>
        <w:trPr>
          <w:trHeight w:hRule="exact" w:val="580"/>
        </w:trPr>
        <w:tc>
          <w:tcPr>
            <w:tcW w:type="dxa" w:w="4088"/>
            <w:tcBorders>
              <w:left w:sz="2.0" w:val="single" w:color="000000"/>
              <w:top w:sz="1.599999999999966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808" w:val="left"/>
              </w:tabs>
              <w:autoSpaceDE w:val="0"/>
              <w:widowControl/>
              <w:spacing w:line="160" w:lineRule="exact" w:before="0" w:after="0"/>
              <w:ind w:left="448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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distinguer les 4 types de sols à</w:t>
            </w:r>
          </w:p>
          <w:p>
            <w:pPr>
              <w:autoSpaceDN w:val="0"/>
              <w:autoSpaceDE w:val="0"/>
              <w:widowControl/>
              <w:spacing w:line="216" w:lineRule="exact" w:before="58" w:after="0"/>
              <w:ind w:left="808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Madagascar</w:t>
            </w:r>
          </w:p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1.6000000000001364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352"/>
            <w:vMerge/>
            <w:tcBorders>
              <w:left w:sz="1.6000000000001364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1.599999999999909" w:val="single" w:color="000000"/>
              <w:bottom w:sz="1.6000000000000227" w:val="single" w:color="000000"/>
            </w:tcBorders>
            <w:tcMar>
              <w:left w:w="0" w:type="dxa"/>
              <w:right w:w="0" w:type="dxa"/>
            </w:tcMar>
          </w:tcPr>
          <w:p/>
        </w:tc>
      </w:tr>
      <w:tr>
        <w:trPr>
          <w:trHeight w:hRule="exact" w:val="576"/>
        </w:trPr>
        <w:tc>
          <w:tcPr>
            <w:tcW w:type="dxa" w:w="4088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808" w:val="left"/>
              </w:tabs>
              <w:autoSpaceDE w:val="0"/>
              <w:widowControl/>
              <w:spacing w:line="156" w:lineRule="exact" w:before="0" w:after="0"/>
              <w:ind w:left="448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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montrer l’importance de l’eau</w:t>
            </w:r>
          </w:p>
          <w:p>
            <w:pPr>
              <w:autoSpaceDN w:val="0"/>
              <w:autoSpaceDE w:val="0"/>
              <w:widowControl/>
              <w:spacing w:line="170" w:lineRule="exact" w:before="56" w:after="0"/>
              <w:ind w:left="808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dans la vie de l’homme</w:t>
            </w:r>
          </w:p>
        </w:tc>
        <w:tc>
          <w:tcPr>
            <w:tcW w:type="dxa" w:w="2270"/>
            <w:vMerge w:val="restart"/>
            <w:tcBorders>
              <w:left w:sz="2.0" w:val="single" w:color="000000"/>
              <w:top w:sz="2.0" w:val="single" w:color="000000"/>
              <w:right w:sz="1.6000000000001364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1360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L’EAU</w:t>
            </w:r>
          </w:p>
        </w:tc>
        <w:tc>
          <w:tcPr>
            <w:tcW w:type="dxa" w:w="1278"/>
            <w:vMerge w:val="restart"/>
            <w:tcBorders>
              <w:left w:sz="1.6000000000001364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492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2</w:t>
            </w:r>
          </w:p>
        </w:tc>
        <w:tc>
          <w:tcPr>
            <w:tcW w:type="dxa" w:w="1132"/>
            <w:vMerge w:val="restart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490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21/06/21</w:t>
            </w:r>
          </w:p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1.599999999999909" w:val="single" w:color="000000"/>
              <w:bottom w:sz="1.6000000000000227" w:val="single" w:color="000000"/>
            </w:tcBorders>
            <w:tcMar>
              <w:left w:w="0" w:type="dxa"/>
              <w:right w:w="0" w:type="dxa"/>
            </w:tcMar>
          </w:tcPr>
          <w:p/>
        </w:tc>
      </w:tr>
      <w:tr>
        <w:trPr>
          <w:trHeight w:hRule="exact" w:val="580"/>
        </w:trPr>
        <w:tc>
          <w:tcPr>
            <w:tcW w:type="dxa" w:w="4088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808" w:val="left"/>
              </w:tabs>
              <w:autoSpaceDE w:val="0"/>
              <w:widowControl/>
              <w:spacing w:line="164" w:lineRule="exact" w:before="0" w:after="0"/>
              <w:ind w:left="448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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identifier les besoins en eau de</w:t>
            </w:r>
          </w:p>
          <w:p>
            <w:pPr>
              <w:autoSpaceDN w:val="0"/>
              <w:autoSpaceDE w:val="0"/>
              <w:widowControl/>
              <w:spacing w:line="170" w:lineRule="exact" w:before="104" w:after="0"/>
              <w:ind w:left="808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l’homme</w:t>
            </w:r>
          </w:p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1.6000000000001364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352"/>
            <w:vMerge/>
            <w:tcBorders>
              <w:left w:sz="1.6000000000001364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1.599999999999909" w:val="single" w:color="000000"/>
              <w:bottom w:sz="1.6000000000000227" w:val="single" w:color="000000"/>
            </w:tcBorders>
            <w:tcMar>
              <w:left w:w="0" w:type="dxa"/>
              <w:right w:w="0" w:type="dxa"/>
            </w:tcMar>
          </w:tcPr>
          <w:p/>
        </w:tc>
      </w:tr>
      <w:tr>
        <w:trPr>
          <w:trHeight w:hRule="exact" w:val="856"/>
        </w:trPr>
        <w:tc>
          <w:tcPr>
            <w:tcW w:type="dxa" w:w="4088"/>
            <w:tcBorders>
              <w:left w:sz="2.0" w:val="single" w:color="000000"/>
              <w:top w:sz="2.0" w:val="single" w:color="000000"/>
              <w:right w:sz="2.0" w:val="single" w:color="000000"/>
              <w:bottom w:sz="1.6000000000000227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808" w:val="left"/>
              </w:tabs>
              <w:autoSpaceDE w:val="0"/>
              <w:widowControl/>
              <w:spacing w:line="160" w:lineRule="exact" w:before="0" w:after="0"/>
              <w:ind w:left="448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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comprendre les moyens et les</w:t>
            </w:r>
          </w:p>
          <w:p>
            <w:pPr>
              <w:autoSpaceDN w:val="0"/>
              <w:autoSpaceDE w:val="0"/>
              <w:widowControl/>
              <w:spacing w:line="166" w:lineRule="exact" w:before="58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méthodes de recherche et</w:t>
            </w:r>
          </w:p>
          <w:p>
            <w:pPr>
              <w:autoSpaceDN w:val="0"/>
              <w:autoSpaceDE w:val="0"/>
              <w:widowControl/>
              <w:spacing w:line="218" w:lineRule="exact" w:before="106" w:after="0"/>
              <w:ind w:left="808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captage de l’eau</w:t>
            </w:r>
          </w:p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1.6000000000001364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1278"/>
            <w:tcBorders>
              <w:left w:sz="1.6000000000001364" w:val="single" w:color="000000"/>
              <w:top w:sz="2.0" w:val="single" w:color="000000"/>
              <w:right w:sz="2.0" w:val="single" w:color="000000"/>
              <w:bottom w:sz="1.6000000000000227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342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2</w:t>
            </w:r>
          </w:p>
        </w:tc>
        <w:tc>
          <w:tcPr>
            <w:tcW w:type="dxa" w:w="1132"/>
            <w:tcBorders>
              <w:left w:sz="2.0" w:val="single" w:color="000000"/>
              <w:top w:sz="2.0" w:val="single" w:color="000000"/>
              <w:right w:sz="2.0" w:val="single" w:color="000000"/>
              <w:bottom w:sz="1.6000000000000227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340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28/06/21</w:t>
            </w:r>
          </w:p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1.599999999999909" w:val="single" w:color="000000"/>
              <w:bottom w:sz="1.6000000000000227" w:val="single" w:color="000000"/>
            </w:tcBorders>
            <w:tcMar>
              <w:left w:w="0" w:type="dxa"/>
              <w:right w:w="0" w:type="dxa"/>
            </w:tcMar>
          </w:tcPr>
          <w:p/>
        </w:tc>
      </w:tr>
      <w:tr>
        <w:trPr>
          <w:trHeight w:hRule="exact" w:val="578"/>
        </w:trPr>
        <w:tc>
          <w:tcPr>
            <w:tcW w:type="dxa" w:w="4088"/>
            <w:tcBorders>
              <w:left w:sz="2.0" w:val="single" w:color="000000"/>
              <w:top w:sz="1.6000000000000227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808" w:val="left"/>
              </w:tabs>
              <w:autoSpaceDE w:val="0"/>
              <w:widowControl/>
              <w:spacing w:line="160" w:lineRule="exact" w:before="0" w:after="0"/>
              <w:ind w:left="448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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identifier les différents types de</w:t>
            </w:r>
          </w:p>
          <w:p>
            <w:pPr>
              <w:autoSpaceDN w:val="0"/>
              <w:autoSpaceDE w:val="0"/>
              <w:widowControl/>
              <w:spacing w:line="216" w:lineRule="exact" w:before="58" w:after="0"/>
              <w:ind w:left="808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pollution des eaux</w:t>
            </w:r>
          </w:p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1.6000000000001364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1278"/>
            <w:vMerge w:val="restart"/>
            <w:tcBorders>
              <w:left w:sz="1.6000000000001364" w:val="single" w:color="000000"/>
              <w:top w:sz="1.6000000000000227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54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2</w:t>
            </w:r>
          </w:p>
        </w:tc>
        <w:tc>
          <w:tcPr>
            <w:tcW w:type="dxa" w:w="1132"/>
            <w:vMerge w:val="restart"/>
            <w:tcBorders>
              <w:left w:sz="2.0" w:val="single" w:color="000000"/>
              <w:top w:sz="1.6000000000000227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352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05/07/21</w:t>
            </w:r>
          </w:p>
        </w:tc>
        <w:tc>
          <w:tcPr>
            <w:tcW w:type="dxa" w:w="1414"/>
            <w:vMerge w:val="restart"/>
            <w:tcBorders>
              <w:left w:sz="2.0" w:val="single" w:color="000000"/>
              <w:top w:sz="1.6000000000000227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922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Juillet</w:t>
            </w:r>
          </w:p>
        </w:tc>
      </w:tr>
      <w:tr>
        <w:trPr>
          <w:trHeight w:hRule="exact" w:val="306"/>
        </w:trPr>
        <w:tc>
          <w:tcPr>
            <w:tcW w:type="dxa" w:w="4088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808" w:val="left"/>
              </w:tabs>
              <w:autoSpaceDE w:val="0"/>
              <w:widowControl/>
              <w:spacing w:line="158" w:lineRule="exact" w:before="0" w:after="0"/>
              <w:ind w:left="448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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expliquer le cycle de l’eau</w:t>
            </w:r>
          </w:p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1.6000000000001364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352"/>
            <w:vMerge/>
            <w:tcBorders>
              <w:left w:sz="1.6000000000001364" w:val="single" w:color="000000"/>
              <w:top w:sz="1.6000000000000227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352"/>
            <w:vMerge/>
            <w:tcBorders>
              <w:left w:sz="2.0" w:val="single" w:color="000000"/>
              <w:top w:sz="1.6000000000000227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352"/>
            <w:vMerge/>
            <w:tcBorders>
              <w:left w:sz="2.0" w:val="single" w:color="000000"/>
              <w:top w:sz="1.6000000000000227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</w:tr>
      <w:tr>
        <w:trPr>
          <w:trHeight w:hRule="exact" w:val="838"/>
        </w:trPr>
        <w:tc>
          <w:tcPr>
            <w:tcW w:type="dxa" w:w="4088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808" w:val="left"/>
              </w:tabs>
              <w:autoSpaceDE w:val="0"/>
              <w:widowControl/>
              <w:spacing w:line="166" w:lineRule="exact" w:before="260" w:after="0"/>
              <w:ind w:left="448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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définir une chaîne alimentaire.</w:t>
            </w:r>
          </w:p>
        </w:tc>
        <w:tc>
          <w:tcPr>
            <w:tcW w:type="dxa" w:w="2270"/>
            <w:tcBorders>
              <w:left w:sz="2.0" w:val="single" w:color="000000"/>
              <w:top w:sz="2.0" w:val="single" w:color="000000"/>
              <w:right w:sz="1.6000000000001364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58" w:lineRule="exact" w:before="0" w:after="0"/>
              <w:ind w:left="288" w:right="288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 xml:space="preserve">NOTION DE </w:t>
            </w:r>
            <w:r>
              <w:br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 xml:space="preserve">CHAINE </w:t>
            </w:r>
            <w:r>
              <w:br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ALIMENTAIRE</w:t>
            </w:r>
          </w:p>
        </w:tc>
        <w:tc>
          <w:tcPr>
            <w:tcW w:type="dxa" w:w="1278"/>
            <w:tcBorders>
              <w:left w:sz="1.6000000000001364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332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2</w:t>
            </w:r>
          </w:p>
        </w:tc>
        <w:tc>
          <w:tcPr>
            <w:tcW w:type="dxa" w:w="1132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332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12/07/21</w:t>
            </w:r>
          </w:p>
        </w:tc>
        <w:tc>
          <w:tcPr>
            <w:tcW w:type="dxa" w:w="2352"/>
            <w:vMerge/>
            <w:tcBorders>
              <w:left w:sz="2.0" w:val="single" w:color="000000"/>
              <w:top w:sz="1.6000000000000227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</w:tr>
      <w:tr>
        <w:trPr>
          <w:trHeight w:hRule="exact" w:val="286"/>
        </w:trPr>
        <w:tc>
          <w:tcPr>
            <w:tcW w:type="dxa" w:w="7636"/>
            <w:gridSpan w:val="3"/>
            <w:tcBorders>
              <w:top w:sz="2.0" w:val="single" w:color="000000"/>
              <w:right w:sz="2.0" w:val="single" w:color="000000"/>
              <w:bottom w:sz="2.0" w:val="single" w:color="000000"/>
            </w:tcBorders>
            <w:shd w:fill="eaf0dd"/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56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REVISION GENERALE</w:t>
            </w:r>
          </w:p>
        </w:tc>
        <w:tc>
          <w:tcPr>
            <w:tcW w:type="dxa" w:w="1132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56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19/07/21</w:t>
            </w:r>
          </w:p>
        </w:tc>
        <w:tc>
          <w:tcPr>
            <w:tcW w:type="dxa" w:w="2352"/>
            <w:vMerge/>
            <w:tcBorders>
              <w:left w:sz="2.0" w:val="single" w:color="000000"/>
              <w:top w:sz="1.6000000000000227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</w:tr>
      <w:tr>
        <w:trPr>
          <w:trHeight w:hRule="exact" w:val="286"/>
        </w:trPr>
        <w:tc>
          <w:tcPr>
            <w:tcW w:type="dxa" w:w="7636"/>
            <w:gridSpan w:val="3"/>
            <w:tcBorders>
              <w:top w:sz="2.0" w:val="single" w:color="000000"/>
              <w:right w:sz="2.0" w:val="single" w:color="000000"/>
              <w:bottom w:sz="2.0" w:val="single" w:color="000000"/>
            </w:tcBorders>
            <w:shd w:fill="eaf0dd"/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56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EVALUATION</w:t>
            </w:r>
          </w:p>
        </w:tc>
        <w:tc>
          <w:tcPr>
            <w:tcW w:type="dxa" w:w="1132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54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26/07/21</w:t>
            </w:r>
          </w:p>
        </w:tc>
        <w:tc>
          <w:tcPr>
            <w:tcW w:type="dxa" w:w="2352"/>
            <w:vMerge/>
            <w:tcBorders>
              <w:left w:sz="2.0" w:val="single" w:color="000000"/>
              <w:top w:sz="1.6000000000000227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</w:tr>
    </w:tbl>
    <w:p>
      <w:pPr>
        <w:autoSpaceDN w:val="0"/>
        <w:autoSpaceDE w:val="0"/>
        <w:widowControl/>
        <w:spacing w:line="144" w:lineRule="exact" w:before="7322" w:after="0"/>
        <w:ind w:left="0" w:right="0" w:firstLine="0"/>
        <w:jc w:val="center"/>
      </w:pPr>
      <w:r>
        <w:rPr>
          <w:spacing w:val="-10"/>
          <w:rFonts w:ascii="Calibri" w:hAnsi="Calibri" w:eastAsia="Calibri"/>
          <w:color w:val="000000"/>
          <w:sz w:val="22"/>
        </w:rPr>
        <w:t>50</w:t>
      </w:r>
    </w:p>
    <w:p>
      <w:pPr>
        <w:sectPr>
          <w:pgSz w:w="12240" w:h="15840"/>
          <w:pgMar w:top="240" w:right="240" w:bottom="148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5609590</wp:posOffset>
            </wp:positionH>
            <wp:positionV relativeFrom="page">
              <wp:posOffset>2868930</wp:posOffset>
            </wp:positionV>
            <wp:extent cx="648970" cy="17525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48970" cy="17525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751840</wp:posOffset>
            </wp:positionH>
            <wp:positionV relativeFrom="page">
              <wp:posOffset>3050540</wp:posOffset>
            </wp:positionV>
            <wp:extent cx="6336030" cy="17526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6336030" cy="17526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5609590</wp:posOffset>
            </wp:positionH>
            <wp:positionV relativeFrom="page">
              <wp:posOffset>5229860</wp:posOffset>
            </wp:positionV>
            <wp:extent cx="648970" cy="17526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48970" cy="17526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751840</wp:posOffset>
            </wp:positionH>
            <wp:positionV relativeFrom="page">
              <wp:posOffset>5411470</wp:posOffset>
            </wp:positionV>
            <wp:extent cx="6336030" cy="17525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6336030" cy="17525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140" w:after="0"/>
        <w:ind w:left="0" w:right="0"/>
      </w:pPr>
    </w:p>
    <w:p>
      <w:pPr>
        <w:autoSpaceDN w:val="0"/>
        <w:autoSpaceDE w:val="0"/>
        <w:widowControl/>
        <w:spacing w:line="244" w:lineRule="exact" w:before="0" w:after="0"/>
        <w:ind w:left="0" w:right="0" w:firstLine="0"/>
        <w:jc w:val="center"/>
      </w:pPr>
      <w:r>
        <w:rPr>
          <w:spacing w:val="-10"/>
          <w:rFonts w:ascii="Times New Roman,Bold" w:hAnsi="Times New Roman,Bold" w:eastAsia="Times New Roman,Bold"/>
          <w:b/>
          <w:color w:val="000000"/>
          <w:sz w:val="28"/>
        </w:rPr>
        <w:t>EDUCATION PHYSIQUE ET SPORTIVE</w:t>
      </w:r>
    </w:p>
    <w:p>
      <w:pPr>
        <w:autoSpaceDN w:val="0"/>
        <w:autoSpaceDE w:val="0"/>
        <w:widowControl/>
        <w:spacing w:line="166" w:lineRule="exact" w:before="518" w:after="0"/>
        <w:ind w:left="1176" w:right="0" w:firstLine="0"/>
        <w:jc w:val="left"/>
      </w:pPr>
      <w:r>
        <w:rPr>
          <w:spacing w:val="-10"/>
          <w:rFonts w:ascii="Times New Roman" w:hAnsi="Times New Roman" w:eastAsia="Times New Roman"/>
          <w:color w:val="000000"/>
          <w:sz w:val="24"/>
        </w:rPr>
        <w:t>DUREE D’UNE SEANCE : 2 heures</w:t>
      </w:r>
    </w:p>
    <w:p>
      <w:pPr>
        <w:autoSpaceDN w:val="0"/>
        <w:autoSpaceDE w:val="0"/>
        <w:widowControl/>
        <w:spacing w:line="166" w:lineRule="exact" w:before="110" w:after="60"/>
        <w:ind w:left="1176" w:right="0" w:firstLine="0"/>
        <w:jc w:val="left"/>
      </w:pPr>
      <w:r>
        <w:rPr>
          <w:spacing w:val="-10"/>
          <w:rFonts w:ascii="Times New Roman" w:hAnsi="Times New Roman" w:eastAsia="Times New Roman"/>
          <w:color w:val="000000"/>
          <w:sz w:val="24"/>
        </w:rPr>
        <w:t>NOMBRE DE SEANCE PAR SEMAINE : 1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36" w:type="dxa"/>
      </w:tblPr>
      <w:tblGrid>
        <w:gridCol w:w="4106" w:type="dxa"/>
        <w:gridCol w:w="2270" w:type="dxa"/>
        <w:gridCol w:w="1275" w:type="dxa"/>
        <w:gridCol w:w="1134" w:type="dxa"/>
        <w:gridCol w:w="1305" w:type="dxa"/>
      </w:tblGrid>
      <w:tr>
        <w:trPr>
          <w:trHeight w:hRule="exact" w:val="838"/>
        </w:trPr>
        <w:tc>
          <w:tcPr>
            <w:tcW w:type="dxa" w:w="4106"/>
            <w:tcBorders>
              <w:left w:sz="2.0" w:val="single" w:color="000000"/>
              <w:top w:sz="1.6000000000000227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78" w:lineRule="exact" w:before="134" w:after="0"/>
              <w:ind w:left="288" w:right="288" w:firstLine="0"/>
              <w:jc w:val="center"/>
            </w:pPr>
            <w:r>
              <w:rPr>
                <w:spacing w:val="-10"/>
                <w:rFonts w:ascii="Times New Roman,Bold" w:hAnsi="Times New Roman,Bold" w:eastAsia="Times New Roman,Bold"/>
                <w:b/>
                <w:color w:val="000000"/>
                <w:sz w:val="24"/>
              </w:rPr>
              <w:t xml:space="preserve">Objectifs spécifiques </w:t>
            </w:r>
            <w:r>
              <w:br/>
            </w:r>
            <w:r>
              <w:rPr>
                <w:spacing w:val="-10"/>
                <w:rFonts w:ascii="Times New Roman,Bold" w:hAnsi="Times New Roman,Bold" w:eastAsia="Times New Roman,Bold"/>
                <w:b/>
                <w:color w:val="000000"/>
                <w:sz w:val="24"/>
              </w:rPr>
              <w:t>L’élève doit être capable de (d’) :</w:t>
            </w:r>
          </w:p>
        </w:tc>
        <w:tc>
          <w:tcPr>
            <w:tcW w:type="dxa" w:w="2270"/>
            <w:tcBorders>
              <w:left w:sz="2.0" w:val="single" w:color="000000"/>
              <w:top w:sz="1.6000000000000227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52" w:after="0"/>
              <w:ind w:left="0" w:right="0" w:firstLine="0"/>
              <w:jc w:val="center"/>
            </w:pPr>
            <w:r>
              <w:rPr>
                <w:spacing w:val="-10"/>
                <w:rFonts w:ascii="Times New Roman,Bold" w:hAnsi="Times New Roman,Bold" w:eastAsia="Times New Roman,Bold"/>
                <w:b/>
                <w:color w:val="000000"/>
                <w:sz w:val="24"/>
              </w:rPr>
              <w:t>Référence dans le</w:t>
            </w:r>
          </w:p>
          <w:p>
            <w:pPr>
              <w:autoSpaceDN w:val="0"/>
              <w:autoSpaceDE w:val="0"/>
              <w:widowControl/>
              <w:spacing w:line="266" w:lineRule="exact" w:before="58" w:after="0"/>
              <w:ind w:left="144" w:right="144" w:firstLine="0"/>
              <w:jc w:val="center"/>
            </w:pPr>
            <w:r>
              <w:rPr>
                <w:spacing w:val="-10"/>
                <w:rFonts w:ascii="Times New Roman,Bold" w:hAnsi="Times New Roman,Bold" w:eastAsia="Times New Roman,Bold"/>
                <w:b/>
                <w:color w:val="000000"/>
                <w:sz w:val="24"/>
              </w:rPr>
              <w:t xml:space="preserve">Programme </w:t>
            </w:r>
            <w:r>
              <w:br/>
            </w:r>
            <w:r>
              <w:rPr>
                <w:spacing w:val="-10"/>
                <w:rFonts w:ascii="Times New Roman,Bold" w:hAnsi="Times New Roman,Bold" w:eastAsia="Times New Roman,Bold"/>
                <w:b/>
                <w:color w:val="000000"/>
                <w:sz w:val="24"/>
              </w:rPr>
              <w:t>scolaire (Thèmes)</w:t>
            </w:r>
          </w:p>
        </w:tc>
        <w:tc>
          <w:tcPr>
            <w:tcW w:type="dxa" w:w="1276"/>
            <w:tcBorders>
              <w:left w:sz="2.0" w:val="single" w:color="000000"/>
              <w:top w:sz="1.6000000000000227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74" w:lineRule="exact" w:before="94" w:after="0"/>
              <w:ind w:left="144" w:right="144" w:firstLine="0"/>
              <w:jc w:val="center"/>
            </w:pPr>
            <w:r>
              <w:rPr>
                <w:spacing w:val="-10"/>
                <w:rFonts w:ascii="Times New Roman,Bold" w:hAnsi="Times New Roman,Bold" w:eastAsia="Times New Roman,Bold"/>
                <w:b/>
                <w:color w:val="000000"/>
                <w:sz w:val="24"/>
              </w:rPr>
              <w:t xml:space="preserve">Nombre </w:t>
            </w:r>
            <w:r>
              <w:rPr>
                <w:spacing w:val="-10"/>
                <w:rFonts w:ascii="Times New Roman,Bold" w:hAnsi="Times New Roman,Bold" w:eastAsia="Times New Roman,Bold"/>
                <w:b/>
                <w:color w:val="000000"/>
                <w:sz w:val="24"/>
              </w:rPr>
              <w:t>de séance</w:t>
            </w:r>
          </w:p>
        </w:tc>
        <w:tc>
          <w:tcPr>
            <w:tcW w:type="dxa" w:w="1134"/>
            <w:tcBorders>
              <w:left w:sz="2.0" w:val="single" w:color="000000"/>
              <w:top w:sz="1.6000000000000227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334" w:after="0"/>
              <w:ind w:left="0" w:right="0" w:firstLine="0"/>
              <w:jc w:val="center"/>
            </w:pPr>
            <w:r>
              <w:rPr>
                <w:spacing w:val="-10"/>
                <w:rFonts w:ascii="Times New Roman,Bold" w:hAnsi="Times New Roman,Bold" w:eastAsia="Times New Roman,Bold"/>
                <w:b/>
                <w:color w:val="000000"/>
                <w:sz w:val="24"/>
              </w:rPr>
              <w:t>Semaine</w:t>
            </w:r>
          </w:p>
        </w:tc>
        <w:tc>
          <w:tcPr>
            <w:tcW w:type="dxa" w:w="1306"/>
            <w:tcBorders>
              <w:left w:sz="2.0" w:val="single" w:color="000000"/>
              <w:top w:sz="1.6000000000000227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334" w:after="0"/>
              <w:ind w:left="0" w:right="0" w:firstLine="0"/>
              <w:jc w:val="center"/>
            </w:pPr>
            <w:r>
              <w:rPr>
                <w:spacing w:val="-10"/>
                <w:rFonts w:ascii="Times New Roman,Bold" w:hAnsi="Times New Roman,Bold" w:eastAsia="Times New Roman,Bold"/>
                <w:b/>
                <w:color w:val="000000"/>
                <w:sz w:val="24"/>
              </w:rPr>
              <w:t>Mois</w:t>
            </w:r>
          </w:p>
        </w:tc>
      </w:tr>
      <w:tr>
        <w:trPr>
          <w:trHeight w:hRule="exact" w:val="284"/>
        </w:trPr>
        <w:tc>
          <w:tcPr>
            <w:tcW w:type="dxa" w:w="4106"/>
            <w:vMerge w:val="restart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154" w:lineRule="exact" w:before="16" w:after="0"/>
              <w:ind w:left="46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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2"/>
              </w:rPr>
              <w:t>coordonner les mouvements des</w:t>
            </w:r>
          </w:p>
          <w:p>
            <w:pPr>
              <w:autoSpaceDN w:val="0"/>
              <w:autoSpaceDE w:val="0"/>
              <w:widowControl/>
              <w:spacing w:line="198" w:lineRule="exact" w:before="102" w:after="0"/>
              <w:ind w:left="826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2"/>
              </w:rPr>
              <w:t>bras et des jambes</w:t>
            </w:r>
          </w:p>
        </w:tc>
        <w:tc>
          <w:tcPr>
            <w:tcW w:type="dxa" w:w="2270"/>
            <w:vMerge w:val="restart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386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2"/>
              </w:rPr>
              <w:t>NATATION</w:t>
            </w:r>
          </w:p>
        </w:tc>
        <w:tc>
          <w:tcPr>
            <w:tcW w:type="dxa" w:w="1276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56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1</w:t>
            </w:r>
          </w:p>
        </w:tc>
        <w:tc>
          <w:tcPr>
            <w:tcW w:type="dxa" w:w="1134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56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23/11/20</w:t>
            </w:r>
          </w:p>
        </w:tc>
        <w:tc>
          <w:tcPr>
            <w:tcW w:type="dxa" w:w="1306"/>
            <w:vMerge w:val="restart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198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Novembre</w:t>
            </w:r>
          </w:p>
        </w:tc>
      </w:tr>
      <w:tr>
        <w:trPr>
          <w:trHeight w:hRule="exact" w:val="288"/>
        </w:trPr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1276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58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1</w:t>
            </w:r>
          </w:p>
        </w:tc>
        <w:tc>
          <w:tcPr>
            <w:tcW w:type="dxa" w:w="1134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58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30/11/20</w:t>
            </w:r>
          </w:p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</w:tr>
      <w:tr>
        <w:trPr>
          <w:trHeight w:hRule="exact" w:val="358"/>
        </w:trPr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1276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92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1</w:t>
            </w:r>
          </w:p>
        </w:tc>
        <w:tc>
          <w:tcPr>
            <w:tcW w:type="dxa" w:w="1134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58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07/12/21</w:t>
            </w:r>
          </w:p>
        </w:tc>
        <w:tc>
          <w:tcPr>
            <w:tcW w:type="dxa" w:w="1306"/>
            <w:vMerge w:val="restart"/>
            <w:tcBorders>
              <w:left w:sz="2.0" w:val="single" w:color="000000"/>
              <w:top w:sz="2.0" w:val="single" w:color="000000"/>
              <w:right w:sz="2.0" w:val="single" w:color="000000"/>
              <w:bottom w:sz="1.6000000000000227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56" w:after="0"/>
              <w:ind w:left="106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Décembre</w:t>
            </w:r>
          </w:p>
        </w:tc>
      </w:tr>
      <w:tr>
        <w:trPr>
          <w:trHeight w:hRule="exact" w:val="284"/>
        </w:trPr>
        <w:tc>
          <w:tcPr>
            <w:tcW w:type="dxa" w:w="7652"/>
            <w:gridSpan w:val="3"/>
            <w:tcBorders>
              <w:top w:sz="2.0" w:val="single" w:color="000000"/>
              <w:right w:sz="2.0" w:val="single" w:color="000000"/>
              <w:bottom w:sz="1.6000000000000227" w:val="single" w:color="000000"/>
            </w:tcBorders>
            <w:shd w:fill="eaf0dd"/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54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EVALUATION</w:t>
            </w:r>
          </w:p>
        </w:tc>
        <w:tc>
          <w:tcPr>
            <w:tcW w:type="dxa" w:w="1134"/>
            <w:tcBorders>
              <w:left w:sz="2.0" w:val="single" w:color="000000"/>
              <w:top w:sz="2.0" w:val="single" w:color="000000"/>
              <w:right w:sz="2.0" w:val="single" w:color="000000"/>
              <w:bottom w:sz="1.6000000000000227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54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14/12/20</w:t>
            </w:r>
          </w:p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2.0" w:val="single" w:color="000000"/>
              <w:bottom w:sz="1.6000000000000227" w:val="single" w:color="000000"/>
            </w:tcBorders>
            <w:tcMar>
              <w:left w:w="0" w:type="dxa"/>
              <w:right w:w="0" w:type="dxa"/>
            </w:tcMar>
          </w:tcPr>
          <w:p/>
        </w:tc>
      </w:tr>
      <w:tr>
        <w:trPr>
          <w:trHeight w:hRule="exact" w:val="286"/>
        </w:trPr>
        <w:tc>
          <w:tcPr>
            <w:tcW w:type="dxa" w:w="10092"/>
            <w:gridSpan w:val="5"/>
            <w:tcBorders>
              <w:top w:sz="1.6000000000000227" w:val="single" w:color="000000"/>
              <w:right w:sz="2.0" w:val="single" w:color="000000"/>
              <w:bottom w:sz="1.6000000000000227" w:val="single" w:color="000000"/>
            </w:tcBorders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56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VACANCES : 19/12/20 au 03/01/21</w:t>
            </w:r>
          </w:p>
        </w:tc>
      </w:tr>
      <w:tr>
        <w:trPr>
          <w:trHeight w:hRule="exact" w:val="284"/>
        </w:trPr>
        <w:tc>
          <w:tcPr>
            <w:tcW w:type="dxa" w:w="4106"/>
            <w:vMerge w:val="restart"/>
            <w:tcBorders>
              <w:left w:sz="2.0" w:val="single" w:color="000000"/>
              <w:top w:sz="1.6000000000000227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200" w:lineRule="exact" w:before="110" w:after="0"/>
              <w:ind w:left="46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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2"/>
              </w:rPr>
              <w:t>enchaîner trois styles de nage</w:t>
            </w:r>
          </w:p>
        </w:tc>
        <w:tc>
          <w:tcPr>
            <w:tcW w:type="dxa" w:w="2270"/>
            <w:vMerge w:val="restart"/>
            <w:tcBorders>
              <w:left w:sz="2.0" w:val="single" w:color="000000"/>
              <w:top w:sz="1.6000000000000227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636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2"/>
              </w:rPr>
              <w:t>NATATION</w:t>
            </w:r>
          </w:p>
        </w:tc>
        <w:tc>
          <w:tcPr>
            <w:tcW w:type="dxa" w:w="1276"/>
            <w:tcBorders>
              <w:left w:sz="2.0" w:val="single" w:color="000000"/>
              <w:top w:sz="1.6000000000000227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56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1</w:t>
            </w:r>
          </w:p>
        </w:tc>
        <w:tc>
          <w:tcPr>
            <w:tcW w:type="dxa" w:w="1134"/>
            <w:tcBorders>
              <w:left w:sz="2.0" w:val="single" w:color="000000"/>
              <w:top w:sz="1.6000000000000227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56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04/01/21</w:t>
            </w:r>
          </w:p>
        </w:tc>
        <w:tc>
          <w:tcPr>
            <w:tcW w:type="dxa" w:w="1306"/>
            <w:vMerge w:val="restart"/>
            <w:tcBorders>
              <w:left w:sz="2.0" w:val="single" w:color="000000"/>
              <w:top w:sz="1.6000000000000227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484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Janvier</w:t>
            </w:r>
          </w:p>
        </w:tc>
      </w:tr>
      <w:tr>
        <w:trPr>
          <w:trHeight w:hRule="exact" w:val="288"/>
        </w:trPr>
        <w:tc>
          <w:tcPr>
            <w:tcW w:type="dxa" w:w="2352"/>
            <w:vMerge/>
            <w:tcBorders>
              <w:left w:sz="2.0" w:val="single" w:color="000000"/>
              <w:top w:sz="1.6000000000000227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352"/>
            <w:vMerge/>
            <w:tcBorders>
              <w:left w:sz="2.0" w:val="single" w:color="000000"/>
              <w:top w:sz="1.6000000000000227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1276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58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1</w:t>
            </w:r>
          </w:p>
        </w:tc>
        <w:tc>
          <w:tcPr>
            <w:tcW w:type="dxa" w:w="1134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58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11/01/21</w:t>
            </w:r>
          </w:p>
        </w:tc>
        <w:tc>
          <w:tcPr>
            <w:tcW w:type="dxa" w:w="2352"/>
            <w:vMerge/>
            <w:tcBorders>
              <w:left w:sz="2.0" w:val="single" w:color="000000"/>
              <w:top w:sz="1.6000000000000227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</w:tr>
      <w:tr>
        <w:trPr>
          <w:trHeight w:hRule="exact" w:val="286"/>
        </w:trPr>
        <w:tc>
          <w:tcPr>
            <w:tcW w:type="dxa" w:w="4106"/>
            <w:vMerge w:val="restart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172" w:lineRule="exact" w:before="0" w:after="0"/>
              <w:ind w:left="46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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2"/>
              </w:rPr>
              <w:t>récupérer un objet au fond de l’eau</w:t>
            </w:r>
          </w:p>
          <w:p>
            <w:pPr>
              <w:autoSpaceDN w:val="0"/>
              <w:autoSpaceDE w:val="0"/>
              <w:widowControl/>
              <w:spacing w:line="154" w:lineRule="exact" w:before="52" w:after="0"/>
              <w:ind w:left="826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2"/>
              </w:rPr>
              <w:t>et le traîner sur 10m</w:t>
            </w:r>
          </w:p>
        </w:tc>
        <w:tc>
          <w:tcPr>
            <w:tcW w:type="dxa" w:w="2352"/>
            <w:vMerge/>
            <w:tcBorders>
              <w:left w:sz="2.0" w:val="single" w:color="000000"/>
              <w:top w:sz="1.6000000000000227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1276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58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1</w:t>
            </w:r>
          </w:p>
        </w:tc>
        <w:tc>
          <w:tcPr>
            <w:tcW w:type="dxa" w:w="1134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58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18/01/21</w:t>
            </w:r>
          </w:p>
        </w:tc>
        <w:tc>
          <w:tcPr>
            <w:tcW w:type="dxa" w:w="2352"/>
            <w:vMerge/>
            <w:tcBorders>
              <w:left w:sz="2.0" w:val="single" w:color="000000"/>
              <w:top w:sz="1.6000000000000227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</w:tr>
      <w:tr>
        <w:trPr>
          <w:trHeight w:hRule="exact" w:val="286"/>
        </w:trPr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352"/>
            <w:vMerge/>
            <w:tcBorders>
              <w:left w:sz="2.0" w:val="single" w:color="000000"/>
              <w:top w:sz="1.6000000000000227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1276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58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1</w:t>
            </w:r>
          </w:p>
        </w:tc>
        <w:tc>
          <w:tcPr>
            <w:tcW w:type="dxa" w:w="1134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56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25/01/21</w:t>
            </w:r>
          </w:p>
        </w:tc>
        <w:tc>
          <w:tcPr>
            <w:tcW w:type="dxa" w:w="2352"/>
            <w:vMerge/>
            <w:tcBorders>
              <w:left w:sz="2.0" w:val="single" w:color="000000"/>
              <w:top w:sz="1.6000000000000227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</w:tr>
      <w:tr>
        <w:trPr>
          <w:trHeight w:hRule="exact" w:val="288"/>
        </w:trPr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352"/>
            <w:vMerge/>
            <w:tcBorders>
              <w:left w:sz="2.0" w:val="single" w:color="000000"/>
              <w:top w:sz="1.6000000000000227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1276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58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1</w:t>
            </w:r>
          </w:p>
        </w:tc>
        <w:tc>
          <w:tcPr>
            <w:tcW w:type="dxa" w:w="1134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58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01/02/21</w:t>
            </w:r>
          </w:p>
        </w:tc>
        <w:tc>
          <w:tcPr>
            <w:tcW w:type="dxa" w:w="1306"/>
            <w:vMerge w:val="restart"/>
            <w:tcBorders>
              <w:left w:sz="2.0" w:val="single" w:color="000000"/>
              <w:top w:sz="2.0" w:val="single" w:color="000000"/>
              <w:right w:sz="2.0" w:val="single" w:color="000000"/>
              <w:bottom w:sz="1.599999999999909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342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Février</w:t>
            </w:r>
          </w:p>
        </w:tc>
      </w:tr>
      <w:tr>
        <w:trPr>
          <w:trHeight w:hRule="exact" w:val="284"/>
        </w:trPr>
        <w:tc>
          <w:tcPr>
            <w:tcW w:type="dxa" w:w="4106"/>
            <w:vMerge w:val="restart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154" w:lineRule="exact" w:before="44" w:after="0"/>
              <w:ind w:left="46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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2"/>
              </w:rPr>
              <w:t>renverser et immobiliser un</w:t>
            </w:r>
          </w:p>
          <w:p>
            <w:pPr>
              <w:autoSpaceDN w:val="0"/>
              <w:autoSpaceDE w:val="0"/>
              <w:widowControl/>
              <w:spacing w:line="154" w:lineRule="exact" w:before="98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2"/>
              </w:rPr>
              <w:t>adversaire se trouvant dans</w:t>
            </w:r>
          </w:p>
          <w:p>
            <w:pPr>
              <w:autoSpaceDN w:val="0"/>
              <w:autoSpaceDE w:val="0"/>
              <w:widowControl/>
              <w:spacing w:line="200" w:lineRule="exact" w:before="100" w:after="0"/>
              <w:ind w:left="826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2"/>
              </w:rPr>
              <w:t>différentes positions</w:t>
            </w:r>
          </w:p>
        </w:tc>
        <w:tc>
          <w:tcPr>
            <w:tcW w:type="dxa" w:w="2270"/>
            <w:vMerge w:val="restart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770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JUDO</w:t>
            </w:r>
          </w:p>
        </w:tc>
        <w:tc>
          <w:tcPr>
            <w:tcW w:type="dxa" w:w="1276"/>
            <w:tcBorders>
              <w:left w:sz="2.0" w:val="single" w:color="000000"/>
              <w:top w:sz="2.0" w:val="single" w:color="000000"/>
              <w:right w:sz="2.0" w:val="single" w:color="000000"/>
              <w:bottom w:sz="1.599999999999909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56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1</w:t>
            </w:r>
          </w:p>
        </w:tc>
        <w:tc>
          <w:tcPr>
            <w:tcW w:type="dxa" w:w="1134"/>
            <w:tcBorders>
              <w:left w:sz="2.0" w:val="single" w:color="000000"/>
              <w:top w:sz="2.0" w:val="single" w:color="000000"/>
              <w:right w:sz="2.0" w:val="single" w:color="000000"/>
              <w:bottom w:sz="1.599999999999909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56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08/02/21</w:t>
            </w:r>
          </w:p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2.0" w:val="single" w:color="000000"/>
              <w:bottom w:sz="1.599999999999909" w:val="single" w:color="000000"/>
            </w:tcBorders>
            <w:tcMar>
              <w:left w:w="0" w:type="dxa"/>
              <w:right w:w="0" w:type="dxa"/>
            </w:tcMar>
          </w:tcPr>
          <w:p/>
        </w:tc>
      </w:tr>
      <w:tr>
        <w:trPr>
          <w:trHeight w:hRule="exact" w:val="286"/>
        </w:trPr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1276"/>
            <w:tcBorders>
              <w:left w:sz="2.0" w:val="single" w:color="000000"/>
              <w:top w:sz="1.599999999999909" w:val="single" w:color="000000"/>
              <w:right w:sz="2.0" w:val="single" w:color="000000"/>
              <w:bottom w:sz="1.599999999999909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56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1</w:t>
            </w:r>
          </w:p>
        </w:tc>
        <w:tc>
          <w:tcPr>
            <w:tcW w:type="dxa" w:w="1134"/>
            <w:tcBorders>
              <w:left w:sz="2.0" w:val="single" w:color="000000"/>
              <w:top w:sz="1.599999999999909" w:val="single" w:color="000000"/>
              <w:right w:sz="2.0" w:val="single" w:color="000000"/>
              <w:bottom w:sz="1.599999999999909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54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15/02/21</w:t>
            </w:r>
          </w:p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2.0" w:val="single" w:color="000000"/>
              <w:bottom w:sz="1.599999999999909" w:val="single" w:color="000000"/>
            </w:tcBorders>
            <w:tcMar>
              <w:left w:w="0" w:type="dxa"/>
              <w:right w:w="0" w:type="dxa"/>
            </w:tcMar>
          </w:tcPr>
          <w:p/>
        </w:tc>
      </w:tr>
      <w:tr>
        <w:trPr>
          <w:trHeight w:hRule="exact" w:val="286"/>
        </w:trPr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1276"/>
            <w:tcBorders>
              <w:left w:sz="2.0" w:val="single" w:color="000000"/>
              <w:top w:sz="1.599999999999909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56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1</w:t>
            </w:r>
          </w:p>
        </w:tc>
        <w:tc>
          <w:tcPr>
            <w:tcW w:type="dxa" w:w="1134"/>
            <w:tcBorders>
              <w:left w:sz="2.0" w:val="single" w:color="000000"/>
              <w:top w:sz="1.599999999999909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56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01/03/21</w:t>
            </w:r>
          </w:p>
        </w:tc>
        <w:tc>
          <w:tcPr>
            <w:tcW w:type="dxa" w:w="1306"/>
            <w:vMerge w:val="restart"/>
            <w:tcBorders>
              <w:left w:sz="2.0" w:val="single" w:color="000000"/>
              <w:top w:sz="1.599999999999909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634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Mars</w:t>
            </w:r>
          </w:p>
        </w:tc>
      </w:tr>
      <w:tr>
        <w:trPr>
          <w:trHeight w:hRule="exact" w:val="286"/>
        </w:trPr>
        <w:tc>
          <w:tcPr>
            <w:tcW w:type="dxa" w:w="4106"/>
            <w:vMerge w:val="restart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170" w:lineRule="exact" w:before="0" w:after="0"/>
              <w:ind w:left="46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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2"/>
              </w:rPr>
              <w:t>déséquilibrer un adversaire et</w:t>
            </w:r>
          </w:p>
          <w:p>
            <w:pPr>
              <w:autoSpaceDN w:val="0"/>
              <w:autoSpaceDE w:val="0"/>
              <w:widowControl/>
              <w:spacing w:line="156" w:lineRule="exact" w:before="52" w:after="0"/>
              <w:ind w:left="826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2"/>
              </w:rPr>
              <w:t>l’amener au sol</w:t>
            </w:r>
          </w:p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1276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56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1</w:t>
            </w:r>
          </w:p>
        </w:tc>
        <w:tc>
          <w:tcPr>
            <w:tcW w:type="dxa" w:w="1134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56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08/03/21</w:t>
            </w:r>
          </w:p>
        </w:tc>
        <w:tc>
          <w:tcPr>
            <w:tcW w:type="dxa" w:w="2352"/>
            <w:vMerge/>
            <w:tcBorders>
              <w:left w:sz="2.0" w:val="single" w:color="000000"/>
              <w:top w:sz="1.599999999999909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</w:tr>
      <w:tr>
        <w:trPr>
          <w:trHeight w:hRule="exact" w:val="286"/>
        </w:trPr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1276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58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1</w:t>
            </w:r>
          </w:p>
        </w:tc>
        <w:tc>
          <w:tcPr>
            <w:tcW w:type="dxa" w:w="1134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56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15/03/21</w:t>
            </w:r>
          </w:p>
        </w:tc>
        <w:tc>
          <w:tcPr>
            <w:tcW w:type="dxa" w:w="2352"/>
            <w:vMerge/>
            <w:tcBorders>
              <w:left w:sz="2.0" w:val="single" w:color="000000"/>
              <w:top w:sz="1.599999999999909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</w:tr>
      <w:tr>
        <w:trPr>
          <w:trHeight w:hRule="exact" w:val="288"/>
        </w:trPr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1276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58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1</w:t>
            </w:r>
          </w:p>
        </w:tc>
        <w:tc>
          <w:tcPr>
            <w:tcW w:type="dxa" w:w="1134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58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22/03/21</w:t>
            </w:r>
          </w:p>
        </w:tc>
        <w:tc>
          <w:tcPr>
            <w:tcW w:type="dxa" w:w="2352"/>
            <w:vMerge/>
            <w:tcBorders>
              <w:left w:sz="2.0" w:val="single" w:color="000000"/>
              <w:top w:sz="1.599999999999909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</w:tr>
      <w:tr>
        <w:trPr>
          <w:trHeight w:hRule="exact" w:val="286"/>
        </w:trPr>
        <w:tc>
          <w:tcPr>
            <w:tcW w:type="dxa" w:w="7652"/>
            <w:gridSpan w:val="3"/>
            <w:tcBorders>
              <w:top w:sz="2.0" w:val="single" w:color="000000"/>
              <w:right w:sz="2.0" w:val="single" w:color="000000"/>
              <w:bottom w:sz="2.0" w:val="single" w:color="000000"/>
            </w:tcBorders>
            <w:shd w:fill="eaf0dd"/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56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EVALUATION</w:t>
            </w:r>
          </w:p>
        </w:tc>
        <w:tc>
          <w:tcPr>
            <w:tcW w:type="dxa" w:w="1134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56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29/03/21</w:t>
            </w:r>
          </w:p>
        </w:tc>
        <w:tc>
          <w:tcPr>
            <w:tcW w:type="dxa" w:w="2352"/>
            <w:vMerge/>
            <w:tcBorders>
              <w:left w:sz="2.0" w:val="single" w:color="000000"/>
              <w:top w:sz="1.599999999999909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</w:tr>
      <w:tr>
        <w:trPr>
          <w:trHeight w:hRule="exact" w:val="284"/>
        </w:trPr>
        <w:tc>
          <w:tcPr>
            <w:tcW w:type="dxa" w:w="10092"/>
            <w:gridSpan w:val="5"/>
            <w:tcBorders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56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VACANCES : 03/04/21 au 11/04/21</w:t>
            </w:r>
          </w:p>
        </w:tc>
      </w:tr>
      <w:tr>
        <w:trPr>
          <w:trHeight w:hRule="exact" w:val="286"/>
        </w:trPr>
        <w:tc>
          <w:tcPr>
            <w:tcW w:type="dxa" w:w="4106"/>
            <w:vMerge w:val="restart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158" w:lineRule="exact" w:before="12" w:after="0"/>
              <w:ind w:left="46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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2"/>
              </w:rPr>
              <w:t>maintenir l’immobilisation de</w:t>
            </w:r>
          </w:p>
          <w:p>
            <w:pPr>
              <w:autoSpaceDN w:val="0"/>
              <w:autoSpaceDE w:val="0"/>
              <w:widowControl/>
              <w:spacing w:line="200" w:lineRule="exact" w:before="98" w:after="0"/>
              <w:ind w:left="826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2"/>
              </w:rPr>
              <w:t>l’adversaire le plus longtemps</w:t>
            </w:r>
          </w:p>
          <w:p>
            <w:pPr>
              <w:autoSpaceDN w:val="0"/>
              <w:autoSpaceDE w:val="0"/>
              <w:widowControl/>
              <w:spacing w:line="198" w:lineRule="exact" w:before="54" w:after="0"/>
              <w:ind w:left="826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2"/>
              </w:rPr>
              <w:t>possible</w:t>
            </w:r>
          </w:p>
        </w:tc>
        <w:tc>
          <w:tcPr>
            <w:tcW w:type="dxa" w:w="2270"/>
            <w:vMerge w:val="restart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316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JUDO</w:t>
            </w:r>
          </w:p>
        </w:tc>
        <w:tc>
          <w:tcPr>
            <w:tcW w:type="dxa" w:w="1276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56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1</w:t>
            </w:r>
          </w:p>
        </w:tc>
        <w:tc>
          <w:tcPr>
            <w:tcW w:type="dxa" w:w="1134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56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12/04/21</w:t>
            </w:r>
          </w:p>
        </w:tc>
        <w:tc>
          <w:tcPr>
            <w:tcW w:type="dxa" w:w="1306"/>
            <w:vMerge w:val="restart"/>
            <w:tcBorders>
              <w:left w:sz="2.0" w:val="single" w:color="000000"/>
              <w:top w:sz="2.0" w:val="single" w:color="000000"/>
              <w:right w:sz="2.0" w:val="single" w:color="000000"/>
              <w:bottom w:sz="1.599999999999909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458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Avril</w:t>
            </w:r>
          </w:p>
        </w:tc>
      </w:tr>
      <w:tr>
        <w:trPr>
          <w:trHeight w:hRule="exact" w:val="520"/>
        </w:trPr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1276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174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1</w:t>
            </w:r>
          </w:p>
        </w:tc>
        <w:tc>
          <w:tcPr>
            <w:tcW w:type="dxa" w:w="1134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174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19/04/21</w:t>
            </w:r>
          </w:p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2.0" w:val="single" w:color="000000"/>
              <w:bottom w:sz="1.599999999999909" w:val="single" w:color="000000"/>
            </w:tcBorders>
            <w:tcMar>
              <w:left w:w="0" w:type="dxa"/>
              <w:right w:w="0" w:type="dxa"/>
            </w:tcMar>
          </w:tcPr>
          <w:p/>
        </w:tc>
      </w:tr>
      <w:tr>
        <w:trPr>
          <w:trHeight w:hRule="exact" w:val="286"/>
        </w:trPr>
        <w:tc>
          <w:tcPr>
            <w:tcW w:type="dxa" w:w="4106"/>
            <w:vMerge w:val="restart"/>
            <w:tcBorders>
              <w:left w:sz="2.0" w:val="single" w:color="000000"/>
              <w:top w:sz="2.0" w:val="single" w:color="000000"/>
              <w:right w:sz="2.0" w:val="single" w:color="000000"/>
              <w:bottom w:sz="1.599999999999909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200" w:lineRule="exact" w:before="108" w:after="0"/>
              <w:ind w:left="46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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2"/>
              </w:rPr>
              <w:t>identifier son équipe</w:t>
            </w:r>
          </w:p>
        </w:tc>
        <w:tc>
          <w:tcPr>
            <w:tcW w:type="dxa" w:w="2270"/>
            <w:vMerge w:val="restart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2110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BASKET-BALL</w:t>
            </w:r>
          </w:p>
        </w:tc>
        <w:tc>
          <w:tcPr>
            <w:tcW w:type="dxa" w:w="1276"/>
            <w:tcBorders>
              <w:left w:sz="2.0" w:val="single" w:color="000000"/>
              <w:top w:sz="2.0" w:val="single" w:color="000000"/>
              <w:right w:sz="2.0" w:val="single" w:color="000000"/>
              <w:bottom w:sz="1.599999999999909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58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1</w:t>
            </w:r>
          </w:p>
        </w:tc>
        <w:tc>
          <w:tcPr>
            <w:tcW w:type="dxa" w:w="1134"/>
            <w:tcBorders>
              <w:left w:sz="2.0" w:val="single" w:color="000000"/>
              <w:top w:sz="2.0" w:val="single" w:color="000000"/>
              <w:right w:sz="2.0" w:val="single" w:color="000000"/>
              <w:bottom w:sz="1.599999999999909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56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26/04/21</w:t>
            </w:r>
          </w:p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2.0" w:val="single" w:color="000000"/>
              <w:bottom w:sz="1.599999999999909" w:val="single" w:color="000000"/>
            </w:tcBorders>
            <w:tcMar>
              <w:left w:w="0" w:type="dxa"/>
              <w:right w:w="0" w:type="dxa"/>
            </w:tcMar>
          </w:tcPr>
          <w:p/>
        </w:tc>
      </w:tr>
      <w:tr>
        <w:trPr>
          <w:trHeight w:hRule="exact" w:val="286"/>
        </w:trPr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2.0" w:val="single" w:color="000000"/>
              <w:bottom w:sz="1.599999999999909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1276"/>
            <w:tcBorders>
              <w:left w:sz="2.0" w:val="single" w:color="000000"/>
              <w:top w:sz="1.599999999999909" w:val="single" w:color="000000"/>
              <w:right w:sz="2.0" w:val="single" w:color="000000"/>
              <w:bottom w:sz="1.599999999999909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56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1</w:t>
            </w:r>
          </w:p>
        </w:tc>
        <w:tc>
          <w:tcPr>
            <w:tcW w:type="dxa" w:w="1134"/>
            <w:tcBorders>
              <w:left w:sz="2.0" w:val="single" w:color="000000"/>
              <w:top w:sz="1.599999999999909" w:val="single" w:color="000000"/>
              <w:right w:sz="2.0" w:val="single" w:color="000000"/>
              <w:bottom w:sz="1.599999999999909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54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03/05/21</w:t>
            </w:r>
          </w:p>
        </w:tc>
        <w:tc>
          <w:tcPr>
            <w:tcW w:type="dxa" w:w="1306"/>
            <w:vMerge w:val="restart"/>
            <w:tcBorders>
              <w:left w:sz="2.0" w:val="single" w:color="000000"/>
              <w:top w:sz="1.599999999999909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998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Mai</w:t>
            </w:r>
          </w:p>
        </w:tc>
      </w:tr>
      <w:tr>
        <w:trPr>
          <w:trHeight w:hRule="exact" w:val="552"/>
        </w:trPr>
        <w:tc>
          <w:tcPr>
            <w:tcW w:type="dxa" w:w="4106"/>
            <w:tcBorders>
              <w:left w:sz="2.0" w:val="single" w:color="000000"/>
              <w:top w:sz="1.599999999999909" w:val="single" w:color="000000"/>
              <w:right w:sz="2.0" w:val="single" w:color="000000"/>
              <w:bottom w:sz="1.599999999999909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172" w:lineRule="exact" w:before="0" w:after="0"/>
              <w:ind w:left="46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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2"/>
              </w:rPr>
              <w:t>localiser et occuper les différents</w:t>
            </w:r>
          </w:p>
          <w:p>
            <w:pPr>
              <w:autoSpaceDN w:val="0"/>
              <w:autoSpaceDE w:val="0"/>
              <w:widowControl/>
              <w:spacing w:line="200" w:lineRule="exact" w:before="52" w:after="0"/>
              <w:ind w:left="826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2"/>
              </w:rPr>
              <w:t>domaines du jeu</w:t>
            </w:r>
          </w:p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1276"/>
            <w:tcBorders>
              <w:left w:sz="2.0" w:val="single" w:color="000000"/>
              <w:top w:sz="1.599999999999909" w:val="single" w:color="000000"/>
              <w:right w:sz="2.0" w:val="single" w:color="000000"/>
              <w:bottom w:sz="1.599999999999909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188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1</w:t>
            </w:r>
          </w:p>
        </w:tc>
        <w:tc>
          <w:tcPr>
            <w:tcW w:type="dxa" w:w="1134"/>
            <w:tcBorders>
              <w:left w:sz="2.0" w:val="single" w:color="000000"/>
              <w:top w:sz="1.599999999999909" w:val="single" w:color="000000"/>
              <w:right w:sz="2.0" w:val="single" w:color="000000"/>
              <w:bottom w:sz="1.599999999999909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186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10/05/21</w:t>
            </w:r>
          </w:p>
        </w:tc>
        <w:tc>
          <w:tcPr>
            <w:tcW w:type="dxa" w:w="2352"/>
            <w:vMerge/>
            <w:tcBorders>
              <w:left w:sz="2.0" w:val="single" w:color="000000"/>
              <w:top w:sz="1.599999999999909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</w:tr>
      <w:tr>
        <w:trPr>
          <w:trHeight w:hRule="exact" w:val="552"/>
        </w:trPr>
        <w:tc>
          <w:tcPr>
            <w:tcW w:type="dxa" w:w="4106"/>
            <w:tcBorders>
              <w:left w:sz="2.0" w:val="single" w:color="000000"/>
              <w:top w:sz="1.599999999999909" w:val="single" w:color="000000"/>
              <w:right w:sz="2.0" w:val="single" w:color="000000"/>
              <w:bottom w:sz="1.599999999999909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172" w:lineRule="exact" w:before="0" w:after="0"/>
              <w:ind w:left="46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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2"/>
              </w:rPr>
              <w:t>structurer la formation du jeu</w:t>
            </w:r>
          </w:p>
          <w:p>
            <w:pPr>
              <w:autoSpaceDN w:val="0"/>
              <w:autoSpaceDE w:val="0"/>
              <w:widowControl/>
              <w:spacing w:line="200" w:lineRule="exact" w:before="52" w:after="0"/>
              <w:ind w:left="826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2"/>
              </w:rPr>
              <w:t>adoptée</w:t>
            </w:r>
          </w:p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1276"/>
            <w:tcBorders>
              <w:left w:sz="2.0" w:val="single" w:color="000000"/>
              <w:top w:sz="1.599999999999909" w:val="single" w:color="000000"/>
              <w:right w:sz="2.0" w:val="single" w:color="000000"/>
              <w:bottom w:sz="1.599999999999909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188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1</w:t>
            </w:r>
          </w:p>
        </w:tc>
        <w:tc>
          <w:tcPr>
            <w:tcW w:type="dxa" w:w="1134"/>
            <w:tcBorders>
              <w:left w:sz="2.0" w:val="single" w:color="000000"/>
              <w:top w:sz="1.599999999999909" w:val="single" w:color="000000"/>
              <w:right w:sz="2.0" w:val="single" w:color="000000"/>
              <w:bottom w:sz="1.599999999999909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186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17/05/21</w:t>
            </w:r>
          </w:p>
        </w:tc>
        <w:tc>
          <w:tcPr>
            <w:tcW w:type="dxa" w:w="2352"/>
            <w:vMerge/>
            <w:tcBorders>
              <w:left w:sz="2.0" w:val="single" w:color="000000"/>
              <w:top w:sz="1.599999999999909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</w:tr>
      <w:tr>
        <w:trPr>
          <w:trHeight w:hRule="exact" w:val="392"/>
        </w:trPr>
        <w:tc>
          <w:tcPr>
            <w:tcW w:type="dxa" w:w="4106"/>
            <w:vMerge w:val="restart"/>
            <w:tcBorders>
              <w:left w:sz="2.0" w:val="single" w:color="000000"/>
              <w:top w:sz="1.599999999999909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202" w:lineRule="exact" w:before="84" w:after="0"/>
              <w:ind w:left="46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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2"/>
              </w:rPr>
              <w:t>s’identifier par rapport à ses</w:t>
            </w:r>
          </w:p>
          <w:p>
            <w:pPr>
              <w:autoSpaceDN w:val="0"/>
              <w:autoSpaceDE w:val="0"/>
              <w:widowControl/>
              <w:spacing w:line="198" w:lineRule="exact" w:before="54" w:after="0"/>
              <w:ind w:left="826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2"/>
              </w:rPr>
              <w:t>coéquipiers</w:t>
            </w:r>
          </w:p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1276"/>
            <w:tcBorders>
              <w:left w:sz="2.0" w:val="single" w:color="000000"/>
              <w:top w:sz="1.599999999999909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110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1</w:t>
            </w:r>
          </w:p>
        </w:tc>
        <w:tc>
          <w:tcPr>
            <w:tcW w:type="dxa" w:w="1134"/>
            <w:tcBorders>
              <w:left w:sz="2.0" w:val="single" w:color="000000"/>
              <w:top w:sz="1.599999999999909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106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24/05/21</w:t>
            </w:r>
          </w:p>
        </w:tc>
        <w:tc>
          <w:tcPr>
            <w:tcW w:type="dxa" w:w="2352"/>
            <w:vMerge/>
            <w:tcBorders>
              <w:left w:sz="2.0" w:val="single" w:color="000000"/>
              <w:top w:sz="1.599999999999909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</w:tr>
      <w:tr>
        <w:trPr>
          <w:trHeight w:hRule="exact" w:val="394"/>
        </w:trPr>
        <w:tc>
          <w:tcPr>
            <w:tcW w:type="dxa" w:w="2352"/>
            <w:vMerge/>
            <w:tcBorders>
              <w:left w:sz="2.0" w:val="single" w:color="000000"/>
              <w:top w:sz="1.599999999999909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1276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112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1</w:t>
            </w:r>
          </w:p>
        </w:tc>
        <w:tc>
          <w:tcPr>
            <w:tcW w:type="dxa" w:w="1134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108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31/05/21</w:t>
            </w:r>
          </w:p>
        </w:tc>
        <w:tc>
          <w:tcPr>
            <w:tcW w:type="dxa" w:w="2352"/>
            <w:vMerge/>
            <w:tcBorders>
              <w:left w:sz="2.0" w:val="single" w:color="000000"/>
              <w:top w:sz="1.599999999999909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</w:tr>
      <w:tr>
        <w:trPr>
          <w:trHeight w:hRule="exact" w:val="550"/>
        </w:trPr>
        <w:tc>
          <w:tcPr>
            <w:tcW w:type="dxa" w:w="4106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172" w:lineRule="exact" w:before="0" w:after="0"/>
              <w:ind w:left="46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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2"/>
              </w:rPr>
              <w:t>progresser en ligne et placer ses</w:t>
            </w:r>
          </w:p>
          <w:p>
            <w:pPr>
              <w:autoSpaceDN w:val="0"/>
              <w:autoSpaceDE w:val="0"/>
              <w:widowControl/>
              <w:spacing w:line="154" w:lineRule="exact" w:before="54" w:after="0"/>
              <w:ind w:left="826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2"/>
              </w:rPr>
              <w:t>balles</w:t>
            </w:r>
          </w:p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1276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190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1</w:t>
            </w:r>
          </w:p>
        </w:tc>
        <w:tc>
          <w:tcPr>
            <w:tcW w:type="dxa" w:w="1134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188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07/06/21</w:t>
            </w:r>
          </w:p>
        </w:tc>
        <w:tc>
          <w:tcPr>
            <w:tcW w:type="dxa" w:w="1306"/>
            <w:vMerge w:val="restart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740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Juin</w:t>
            </w:r>
          </w:p>
          <w:p>
            <w:pPr>
              <w:autoSpaceDN w:val="0"/>
              <w:autoSpaceDE w:val="0"/>
              <w:widowControl/>
              <w:spacing w:line="168" w:lineRule="exact" w:before="550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Juin</w:t>
            </w:r>
          </w:p>
        </w:tc>
      </w:tr>
      <w:tr>
        <w:trPr>
          <w:trHeight w:hRule="exact" w:val="804"/>
        </w:trPr>
        <w:tc>
          <w:tcPr>
            <w:tcW w:type="dxa" w:w="4106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154" w:lineRule="exact" w:before="20" w:after="0"/>
              <w:ind w:left="46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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2"/>
              </w:rPr>
              <w:t>orienter ses actions et ses</w:t>
            </w:r>
          </w:p>
          <w:p>
            <w:pPr>
              <w:autoSpaceDN w:val="0"/>
              <w:autoSpaceDE w:val="0"/>
              <w:widowControl/>
              <w:spacing w:line="200" w:lineRule="exact" w:before="100" w:after="0"/>
              <w:ind w:left="826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2"/>
              </w:rPr>
              <w:t>déplacements vers le but et se</w:t>
            </w:r>
          </w:p>
          <w:p>
            <w:pPr>
              <w:autoSpaceDN w:val="0"/>
              <w:autoSpaceDE w:val="0"/>
              <w:widowControl/>
              <w:spacing w:line="200" w:lineRule="exact" w:before="50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2"/>
              </w:rPr>
              <w:t>positionner en fin d’attaque</w:t>
            </w:r>
          </w:p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1276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16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1</w:t>
            </w:r>
          </w:p>
        </w:tc>
        <w:tc>
          <w:tcPr>
            <w:tcW w:type="dxa" w:w="1134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454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14/06/21</w:t>
            </w:r>
          </w:p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</w:tr>
      <w:tr>
        <w:trPr>
          <w:trHeight w:hRule="exact" w:val="300"/>
        </w:trPr>
        <w:tc>
          <w:tcPr>
            <w:tcW w:type="dxa" w:w="4106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154" w:lineRule="exact" w:before="20" w:after="0"/>
              <w:ind w:left="46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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2"/>
              </w:rPr>
              <w:t>réaliser un et une entraide</w:t>
            </w:r>
          </w:p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1276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4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1</w:t>
            </w:r>
          </w:p>
        </w:tc>
        <w:tc>
          <w:tcPr>
            <w:tcW w:type="dxa" w:w="1134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64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21/06/21</w:t>
            </w:r>
          </w:p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</w:tr>
    </w:tbl>
    <w:p>
      <w:pPr>
        <w:autoSpaceDN w:val="0"/>
        <w:autoSpaceDE w:val="0"/>
        <w:widowControl/>
        <w:spacing w:line="142" w:lineRule="exact" w:before="488" w:after="0"/>
        <w:ind w:left="0" w:right="0" w:firstLine="0"/>
        <w:jc w:val="center"/>
      </w:pPr>
      <w:r>
        <w:rPr>
          <w:spacing w:val="-10"/>
          <w:rFonts w:ascii="Calibri" w:hAnsi="Calibri" w:eastAsia="Calibri"/>
          <w:color w:val="000000"/>
          <w:sz w:val="22"/>
        </w:rPr>
        <w:t>51</w:t>
      </w:r>
    </w:p>
    <w:p>
      <w:pPr>
        <w:sectPr>
          <w:pgSz w:w="12240" w:h="15840"/>
          <w:pgMar w:top="240" w:right="240" w:bottom="148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5609590</wp:posOffset>
            </wp:positionH>
            <wp:positionV relativeFrom="page">
              <wp:posOffset>2317750</wp:posOffset>
            </wp:positionV>
            <wp:extent cx="648970" cy="17526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48970" cy="17526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76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50" w:type="dxa"/>
      </w:tblPr>
      <w:tblGrid>
        <w:gridCol w:w="4092" w:type="dxa"/>
        <w:gridCol w:w="2270" w:type="dxa"/>
        <w:gridCol w:w="1275" w:type="dxa"/>
        <w:gridCol w:w="1134" w:type="dxa"/>
        <w:gridCol w:w="1305" w:type="dxa"/>
      </w:tblGrid>
      <w:tr>
        <w:trPr>
          <w:trHeight w:hRule="exact" w:val="850"/>
        </w:trPr>
        <w:tc>
          <w:tcPr>
            <w:tcW w:type="dxa" w:w="4092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812" w:val="left"/>
              </w:tabs>
              <w:autoSpaceDE w:val="0"/>
              <w:widowControl/>
              <w:spacing w:line="196" w:lineRule="exact" w:before="0" w:after="0"/>
              <w:ind w:left="452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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2"/>
              </w:rPr>
              <w:t>défendre seul son camp et sauver</w:t>
            </w:r>
          </w:p>
          <w:p>
            <w:pPr>
              <w:autoSpaceDN w:val="0"/>
              <w:autoSpaceDE w:val="0"/>
              <w:widowControl/>
              <w:spacing w:line="200" w:lineRule="exact" w:before="56" w:after="0"/>
              <w:ind w:left="812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2"/>
              </w:rPr>
              <w:t>des buts ou repousser une attaque</w:t>
            </w:r>
          </w:p>
          <w:p>
            <w:pPr>
              <w:autoSpaceDN w:val="0"/>
              <w:autoSpaceDE w:val="0"/>
              <w:widowControl/>
              <w:spacing w:line="200" w:lineRule="exact" w:before="52" w:after="0"/>
              <w:ind w:left="812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2"/>
              </w:rPr>
              <w:t>par ses interventions</w:t>
            </w:r>
          </w:p>
        </w:tc>
        <w:tc>
          <w:tcPr>
            <w:tcW w:type="dxa" w:w="2270"/>
            <w:vMerge w:val="restart"/>
            <w:tcBorders>
              <w:left w:sz="2.0" w:val="single" w:color="000000"/>
              <w:top w:sz="2.0" w:val="single" w:color="000000"/>
              <w:right w:sz="2.0" w:val="single" w:color="000000"/>
              <w:bottom w:sz="1.6000000000000227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1164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BASKET-BALL</w:t>
            </w:r>
          </w:p>
        </w:tc>
        <w:tc>
          <w:tcPr>
            <w:tcW w:type="dxa" w:w="1276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338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1</w:t>
            </w:r>
          </w:p>
        </w:tc>
        <w:tc>
          <w:tcPr>
            <w:tcW w:type="dxa" w:w="1134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336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28/06/21</w:t>
            </w:r>
          </w:p>
        </w:tc>
        <w:tc>
          <w:tcPr>
            <w:tcW w:type="dxa" w:w="1306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</w:tr>
      <w:tr>
        <w:trPr>
          <w:trHeight w:hRule="exact" w:val="804"/>
        </w:trPr>
        <w:tc>
          <w:tcPr>
            <w:tcW w:type="dxa" w:w="4092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812" w:val="left"/>
              </w:tabs>
              <w:autoSpaceDE w:val="0"/>
              <w:widowControl/>
              <w:spacing w:line="172" w:lineRule="exact" w:before="0" w:after="0"/>
              <w:ind w:left="452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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2"/>
              </w:rPr>
              <w:t>réagir dans la bonne direction</w:t>
            </w:r>
          </w:p>
          <w:p>
            <w:pPr>
              <w:autoSpaceDN w:val="0"/>
              <w:autoSpaceDE w:val="0"/>
              <w:widowControl/>
              <w:spacing w:line="200" w:lineRule="exact" w:before="52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2"/>
              </w:rPr>
              <w:t>suivant qu’il est attaquant ou</w:t>
            </w:r>
          </w:p>
          <w:p>
            <w:pPr>
              <w:autoSpaceDN w:val="0"/>
              <w:autoSpaceDE w:val="0"/>
              <w:widowControl/>
              <w:spacing w:line="154" w:lineRule="exact" w:before="56" w:after="0"/>
              <w:ind w:left="812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2"/>
              </w:rPr>
              <w:t>défenseur</w:t>
            </w:r>
          </w:p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2.0" w:val="single" w:color="000000"/>
              <w:bottom w:sz="1.6000000000000227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1276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314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1</w:t>
            </w:r>
          </w:p>
        </w:tc>
        <w:tc>
          <w:tcPr>
            <w:tcW w:type="dxa" w:w="1134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312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05/07/21</w:t>
            </w:r>
          </w:p>
        </w:tc>
        <w:tc>
          <w:tcPr>
            <w:tcW w:type="dxa" w:w="1306"/>
            <w:vMerge w:val="restart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742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Juillet</w:t>
            </w:r>
          </w:p>
        </w:tc>
      </w:tr>
      <w:tr>
        <w:trPr>
          <w:trHeight w:hRule="exact" w:val="284"/>
        </w:trPr>
        <w:tc>
          <w:tcPr>
            <w:tcW w:type="dxa" w:w="4092"/>
            <w:vMerge w:val="restart"/>
            <w:tcBorders>
              <w:left w:sz="2.0" w:val="single" w:color="000000"/>
              <w:top w:sz="2.0" w:val="single" w:color="000000"/>
              <w:right w:sz="2.0" w:val="single" w:color="000000"/>
              <w:bottom w:sz="1.6000000000000227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812" w:val="left"/>
              </w:tabs>
              <w:autoSpaceDE w:val="0"/>
              <w:widowControl/>
              <w:spacing w:line="200" w:lineRule="exact" w:before="108" w:after="0"/>
              <w:ind w:left="452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4"/>
              </w:rPr>
              <w:t>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2"/>
              </w:rPr>
              <w:t>exploiter un surnombre</w:t>
            </w:r>
          </w:p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2.0" w:val="single" w:color="000000"/>
              <w:bottom w:sz="1.6000000000000227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1276"/>
            <w:tcBorders>
              <w:left w:sz="2.0" w:val="single" w:color="000000"/>
              <w:top w:sz="2.0" w:val="single" w:color="000000"/>
              <w:right w:sz="2.0" w:val="single" w:color="000000"/>
              <w:bottom w:sz="1.6000000000000227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54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1</w:t>
            </w:r>
          </w:p>
        </w:tc>
        <w:tc>
          <w:tcPr>
            <w:tcW w:type="dxa" w:w="1134"/>
            <w:tcBorders>
              <w:left w:sz="2.0" w:val="single" w:color="000000"/>
              <w:top w:sz="2.0" w:val="single" w:color="000000"/>
              <w:right w:sz="2.0" w:val="single" w:color="000000"/>
              <w:bottom w:sz="1.6000000000000227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54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12/07/21</w:t>
            </w:r>
          </w:p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</w:tr>
      <w:tr>
        <w:trPr>
          <w:trHeight w:hRule="exact" w:val="288"/>
        </w:trPr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2.0" w:val="single" w:color="000000"/>
              <w:bottom w:sz="1.6000000000000227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2.0" w:val="single" w:color="000000"/>
              <w:bottom w:sz="1.6000000000000227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1276"/>
            <w:tcBorders>
              <w:left w:sz="2.0" w:val="single" w:color="000000"/>
              <w:top w:sz="1.6000000000000227" w:val="single" w:color="000000"/>
              <w:right w:sz="2.0" w:val="single" w:color="000000"/>
              <w:bottom w:sz="1.6000000000000227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58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1</w:t>
            </w:r>
          </w:p>
        </w:tc>
        <w:tc>
          <w:tcPr>
            <w:tcW w:type="dxa" w:w="1134"/>
            <w:tcBorders>
              <w:left w:sz="2.0" w:val="single" w:color="000000"/>
              <w:top w:sz="1.6000000000000227" w:val="single" w:color="000000"/>
              <w:right w:sz="2.0" w:val="single" w:color="000000"/>
              <w:bottom w:sz="1.6000000000000227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58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19/07/21</w:t>
            </w:r>
          </w:p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</w:tr>
      <w:tr>
        <w:trPr>
          <w:trHeight w:hRule="exact" w:val="286"/>
        </w:trPr>
        <w:tc>
          <w:tcPr>
            <w:tcW w:type="dxa" w:w="7638"/>
            <w:gridSpan w:val="3"/>
            <w:tcBorders>
              <w:top w:sz="1.6000000000000227" w:val="single" w:color="000000"/>
              <w:right w:sz="2.0" w:val="single" w:color="000000"/>
              <w:bottom w:sz="2.0" w:val="single" w:color="000000"/>
            </w:tcBorders>
            <w:shd w:fill="eaf0dd"/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56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EVALUATION</w:t>
            </w:r>
          </w:p>
        </w:tc>
        <w:tc>
          <w:tcPr>
            <w:tcW w:type="dxa" w:w="1134"/>
            <w:tcBorders>
              <w:left w:sz="2.0" w:val="single" w:color="000000"/>
              <w:top w:sz="1.6000000000000227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54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26/07/21</w:t>
            </w:r>
          </w:p>
        </w:tc>
        <w:tc>
          <w:tcPr>
            <w:tcW w:type="dxa" w:w="2352"/>
            <w:vMerge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</w:tr>
    </w:tbl>
    <w:p>
      <w:pPr>
        <w:autoSpaceDN w:val="0"/>
        <w:autoSpaceDE w:val="0"/>
        <w:widowControl/>
        <w:spacing w:line="144" w:lineRule="exact" w:before="10278" w:after="0"/>
        <w:ind w:left="0" w:right="0" w:firstLine="0"/>
        <w:jc w:val="center"/>
      </w:pPr>
      <w:r>
        <w:rPr>
          <w:spacing w:val="-10"/>
          <w:rFonts w:ascii="Calibri" w:hAnsi="Calibri" w:eastAsia="Calibri"/>
          <w:color w:val="000000"/>
          <w:sz w:val="22"/>
        </w:rPr>
        <w:t>52</w:t>
      </w:r>
    </w:p>
    <w:p>
      <w:pPr>
        <w:sectPr>
          <w:pgSz w:w="12240" w:h="15840"/>
          <w:pgMar w:top="240" w:right="240" w:bottom="148" w:left="240" w:header="720" w:footer="720" w:gutter="0"/>
          <w:cols/>
          <w:docGrid w:linePitch="360"/>
        </w:sectPr>
      </w:pPr>
    </w:p>
    <w:p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615950</wp:posOffset>
            </wp:positionV>
            <wp:extent cx="7562850" cy="9982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7562850" cy="9982200"/>
                    </a:xfrm>
                    <a:prstGeom prst="rect"/>
                  </pic:spPr>
                </pic:pic>
              </a:graphicData>
            </a:graphic>
          </wp:anchor>
        </w:drawing>
      </w:r>
    </w:p>
    <w:sectPr w:rsidR="00FC693F" w:rsidRPr="0006063C" w:rsidSect="00034616">
      <w:pgSz w:w="11906" w:h="16838"/>
      <w:pgMar w:top="240" w:right="240" w:bottom="240" w:left="2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hyperlink" Target="#page=7&amp;zoom=100,68,71" TargetMode="External"/><Relationship Id="rId17" Type="http://schemas.openxmlformats.org/officeDocument/2006/relationships/hyperlink" Target="#page=11&amp;zoom=100,68,71" TargetMode="External"/><Relationship Id="rId18" Type="http://schemas.openxmlformats.org/officeDocument/2006/relationships/hyperlink" Target="#page=16&amp;zoom=100,68,71" TargetMode="External"/><Relationship Id="rId19" Type="http://schemas.openxmlformats.org/officeDocument/2006/relationships/hyperlink" Target="#page=18&amp;zoom=100,68,71" TargetMode="External"/><Relationship Id="rId20" Type="http://schemas.openxmlformats.org/officeDocument/2006/relationships/hyperlink" Target="#page=21&amp;zoom=100,68,71" TargetMode="External"/><Relationship Id="rId21" Type="http://schemas.openxmlformats.org/officeDocument/2006/relationships/hyperlink" Target="#page=26&amp;zoom=100,68,71" TargetMode="External"/><Relationship Id="rId22" Type="http://schemas.openxmlformats.org/officeDocument/2006/relationships/hyperlink" Target="#page=41&amp;zoom=100,68,71" TargetMode="External"/><Relationship Id="rId23" Type="http://schemas.openxmlformats.org/officeDocument/2006/relationships/hyperlink" Target="#page=46&amp;zoom=100,68,71" TargetMode="External"/><Relationship Id="rId24" Type="http://schemas.openxmlformats.org/officeDocument/2006/relationships/hyperlink" Target="#page=53&amp;zoom=100,68,71" TargetMode="External"/><Relationship Id="rId25" Type="http://schemas.openxmlformats.org/officeDocument/2006/relationships/image" Target="media/image8.png"/><Relationship Id="rId26" Type="http://schemas.openxmlformats.org/officeDocument/2006/relationships/image" Target="media/image9.png"/><Relationship Id="rId27" Type="http://schemas.openxmlformats.org/officeDocument/2006/relationships/image" Target="media/image10.png"/><Relationship Id="rId28" Type="http://schemas.openxmlformats.org/officeDocument/2006/relationships/image" Target="media/image11.png"/><Relationship Id="rId29" Type="http://schemas.openxmlformats.org/officeDocument/2006/relationships/image" Target="media/image12.png"/><Relationship Id="rId30" Type="http://schemas.openxmlformats.org/officeDocument/2006/relationships/image" Target="media/image13.png"/><Relationship Id="rId31" Type="http://schemas.openxmlformats.org/officeDocument/2006/relationships/image" Target="media/image14.png"/><Relationship Id="rId32" Type="http://schemas.openxmlformats.org/officeDocument/2006/relationships/image" Target="media/image15.png"/><Relationship Id="rId33" Type="http://schemas.openxmlformats.org/officeDocument/2006/relationships/image" Target="media/image16.png"/><Relationship Id="rId34" Type="http://schemas.openxmlformats.org/officeDocument/2006/relationships/image" Target="media/image17.png"/><Relationship Id="rId35" Type="http://schemas.openxmlformats.org/officeDocument/2006/relationships/image" Target="media/image18.png"/><Relationship Id="rId36" Type="http://schemas.openxmlformats.org/officeDocument/2006/relationships/image" Target="media/image19.png"/><Relationship Id="rId37" Type="http://schemas.openxmlformats.org/officeDocument/2006/relationships/image" Target="media/image20.png"/><Relationship Id="rId38" Type="http://schemas.openxmlformats.org/officeDocument/2006/relationships/image" Target="media/image21.png"/><Relationship Id="rId39" Type="http://schemas.openxmlformats.org/officeDocument/2006/relationships/image" Target="media/image22.png"/><Relationship Id="rId40" Type="http://schemas.openxmlformats.org/officeDocument/2006/relationships/image" Target="media/image23.png"/><Relationship Id="rId41" Type="http://schemas.openxmlformats.org/officeDocument/2006/relationships/image" Target="media/image24.png"/><Relationship Id="rId42" Type="http://schemas.openxmlformats.org/officeDocument/2006/relationships/image" Target="media/image25.png"/><Relationship Id="rId43" Type="http://schemas.openxmlformats.org/officeDocument/2006/relationships/image" Target="media/image26.png"/><Relationship Id="rId44" Type="http://schemas.openxmlformats.org/officeDocument/2006/relationships/image" Target="media/image27.png"/><Relationship Id="rId45" Type="http://schemas.openxmlformats.org/officeDocument/2006/relationships/image" Target="media/image28.png"/><Relationship Id="rId46" Type="http://schemas.openxmlformats.org/officeDocument/2006/relationships/image" Target="media/image29.png"/><Relationship Id="rId47" Type="http://schemas.openxmlformats.org/officeDocument/2006/relationships/image" Target="media/image30.png"/><Relationship Id="rId48" Type="http://schemas.openxmlformats.org/officeDocument/2006/relationships/image" Target="media/image31.png"/><Relationship Id="rId49" Type="http://schemas.openxmlformats.org/officeDocument/2006/relationships/image" Target="media/image32.png"/><Relationship Id="rId50" Type="http://schemas.openxmlformats.org/officeDocument/2006/relationships/image" Target="media/image33.png"/><Relationship Id="rId51" Type="http://schemas.openxmlformats.org/officeDocument/2006/relationships/image" Target="media/image34.png"/><Relationship Id="rId52" Type="http://schemas.openxmlformats.org/officeDocument/2006/relationships/image" Target="media/image35.png"/><Relationship Id="rId53" Type="http://schemas.openxmlformats.org/officeDocument/2006/relationships/image" Target="media/image36.png"/><Relationship Id="rId54" Type="http://schemas.openxmlformats.org/officeDocument/2006/relationships/image" Target="media/image37.png"/><Relationship Id="rId55" Type="http://schemas.openxmlformats.org/officeDocument/2006/relationships/image" Target="media/image38.png"/><Relationship Id="rId56" Type="http://schemas.openxmlformats.org/officeDocument/2006/relationships/image" Target="media/image39.png"/><Relationship Id="rId57" Type="http://schemas.openxmlformats.org/officeDocument/2006/relationships/image" Target="media/image4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
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T5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8h 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4h (240 min) : Fanehoan-kevitra am-bava 20 min × 3 ; Vakiteny, Fiasan’ny teny, Asa an-tsoratra 30 min × 2 chacun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15 – 8h 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Algèbre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Nombre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Mesure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5h (300 min) : CO, CE, PO, Lecture-Fluidité 45 min × 1 chacune ; Production écrite, Fonct. de la langue 30 min × 2 chacune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45 – 9h 15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Asa an-tsoratra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6h (360 min) = 30 min × 12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15 – 9h 45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Asa an-tsoratra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Opération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Trait. de données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3h (180 min) = 45 min × 4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45 – 10h 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05 – 10h 25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30 min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25 – 11h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Sciences et Technologie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(60 min) = 30 min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10 – 11h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30 min (90 min) = 30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40 – 12h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Tantara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Géographie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20 min (80 min) = 20 min × 4 (Arts visuels, Musique, Danse, Arts dramatiques)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10 – 12h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Géométrie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Mesure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Mathématiques – Géométrie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45 min × 2 + 30 min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40 – 13h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Arts visuels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Musique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Anglais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Danse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 – Arts dramatiques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</w:r>
          </w:p>
        </w:tc>
        <w:tc>
          <w:tcPr>
            <w:tcW w:type="dxa" w:w="1644"/>
            <w:vAlign w:val="center"/>
            <w:shd w:val="clear" w:color="auto" w:fill="FFF0C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  <w:shd w:val="clear" w:color="auto" w:fill="FFF0C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  <w:shd w:val="clear" w:color="auto" w:fill="FFF0C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  <w:shd w:val="clear" w:color="auto" w:fill="FFF0C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  <w:shd w:val="clear" w:color="auto" w:fill="FFF0C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40 min (100 min) = 20 min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  <w:br/>
              <w:t>27h 30 min (1650 min)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
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
      <w:pPr>
        <w:jc w:val="center"/>
      </w:pPr>
      <w:r>
        <w:rPr>
          <w:rFonts w:ascii="Times New Roman" w:hAnsi="Times New Roman"/>
          <w:b/>
          <w:color w:val="C00000"/>
          <w:sz w:val="60"/>
        </w:rPr>
        <w:t>MATHÉMATIQUES</w:t>
      </w:r>
    </w:p>
    <w:p>
      <w:pPr>
        <w:jc w:val="center"/>
      </w:pPr>
      <w:r>
        <w:rPr>
          <w:rFonts w:ascii="Times New Roman" w:hAnsi="Times New Roman"/>
          <w:b/>
          <w:color w:val="1F4E79"/>
          <w:sz w:val="40"/>
        </w:rPr>
        <w:t>Kilasy faha-10 (Kajy)</w:t>
      </w:r>
    </w:p>
    <w:p>
      <w:pPr>
        <w:jc w:val="center"/>
      </w:pPr>
      <w:r>
        <w:rPr>
          <w:rFonts w:ascii="Times New Roman" w:hAnsi="Times New Roman"/>
          <w:b w:val="0"/>
          <w:sz w:val="28"/>
        </w:rPr>
        <w:t>Manuel J-Lab Éditions — conforme au programme officiel</w:t>
      </w:r>
    </w:p>
    <w:p>
      <w:pPr>
        <w:jc w:val="center"/>
      </w:pPr>
      <w:r>
        <w:rPr>
          <w:rFonts w:ascii="Times New Roman" w:hAnsi="Times New Roman"/>
          <w:b w:val="0"/>
          <w:sz w:val="24"/>
        </w:rPr>
        <w:t>Version V1</w:t>
      </w:r>
    </w:p>
    <w:p>
      <w:r>
        <w:br w:type="page"/>
      </w:r>
    </w:p>
    <w:p>
      <w:pPr>
        <w:jc w:val="center"/>
      </w:pPr>
      <w:r>
        <w:rPr>
          <w:rFonts w:ascii="Times New Roman" w:hAnsi="Times New Roman"/>
          <w:b/>
          <w:color w:val="C00000"/>
          <w:sz w:val="36"/>
        </w:rPr>
        <w:t>AVANT-PROPOS</w:t>
      </w:r>
    </w:p>
    <w:p>
      <w:r>
        <w:rPr>
          <w:rFonts w:ascii="Times New Roman" w:hAnsi="Times New Roman"/>
          <w:b w:val="0"/>
          <w:sz w:val="28"/>
        </w:rPr>
        <w:t>Ce manuel de mathématiques pour la classe de 10e (Kajy) transforme le programme officiel malgache en séances directement utilisables par l'enseignant. Il suit la progression des nombres, des opérations, de la géométrie, des mesures et de la monnaie telle que définie par le programme officiel FRA.</w:t>
      </w:r>
    </w:p>
    <w:p>
      <w:r>
        <w:rPr>
          <w:rFonts w:ascii="Times New Roman" w:hAnsi="Times New Roman"/>
          <w:b w:val="0"/>
          <w:sz w:val="28"/>
        </w:rPr>
        <w:t>Chaque sous-thème comporte une fiche de préparation complète pour l'enseignant, suivie d'une page de leçon illustrée pour les élèves, puis d'exercices notés sur 20 points avec leur corrigé. Certaines fiches couvrent plusieurs séances du programme portant sur le même objectif : l'enseignant les adapte alors à chaque semaine, comme indiqué dans le tableau des paliers de chaque fiche concernée.</w:t>
      </w:r>
    </w:p>
    <w:p>
      <w:r>
        <w:rPr>
          <w:rFonts w:ascii="Times New Roman" w:hAnsi="Times New Roman"/>
          <w:b w:val="0"/>
          <w:sz w:val="28"/>
        </w:rPr>
        <w:t>Le vocabulaire malgache est limité à l'encadré VOAMBOLANA de chaque leçon, et provient uniquement des termes du programme officiel ou de termes confirmés avec l'enseignante référente du projet.</w:t>
      </w:r>
    </w:p>
    <w:p>
      <w:r>
        <w:br w:type="page"/>
      </w:r>
    </w:p>
    <w:p>
      <w:pPr>
        <w:jc w:val="center"/>
      </w:pPr>
      <w:r>
        <w:rPr>
          <w:rFonts w:ascii="Times New Roman" w:hAnsi="Times New Roman"/>
          <w:b/>
          <w:color w:val="C00000"/>
          <w:sz w:val="36"/>
        </w:rPr>
        <w:t>COMMENT UTILISER CE MANUEL</w:t>
      </w:r>
    </w:p>
    <w:p>
      <w:r>
        <w:rPr>
          <w:rFonts w:ascii="Times New Roman" w:hAnsi="Times New Roman"/>
          <w:b w:val="0"/>
          <w:sz w:val="28"/>
        </w:rPr>
        <w:t>L'enseignant suit la fiche de préparation et utilise les supports indiqués dans la colonne « Support et Matériel ». La page LEÇON est présentée aux élèves avec ses schémas et exemples. Les exercices d'Application et d'Évaluation de la fiche sont des exercices de classe ; seuls les exercices placés après la leçon, dans la section EXERCICES, sont notés sur 20 points.</w:t>
      </w:r>
    </w:p>
    <w:p>
      <w:r>
        <w:rPr>
          <w:rFonts w:ascii="Times New Roman" w:hAnsi="Times New Roman"/>
          <w:b w:val="0"/>
          <w:sz w:val="28"/>
        </w:rPr>
        <w:t>Pour les fiches réutilisables (couvrant plusieurs séances), un tableau des paliers indique la semaine et la borne numérique visée : l'enseignant choisit alors, dans les exercices d'Application et d'Évaluation, le bloc correspondant au palier de la semaine en cours.</w:t>
      </w:r>
    </w:p>
    <w:p>
      <w:r>
        <w:rPr>
          <w:rFonts w:ascii="Times New Roman" w:hAnsi="Times New Roman"/>
          <w:b w:val="0"/>
          <w:sz w:val="28"/>
        </w:rPr>
        <w:t>Les outils visuels D/U (dizaine/unité), C/D/U (centaine/dizaine/unité) et M/C/D/U (millier/centaine/dizaine/unité) sont rassemblés en annexe pour référence rapide.</w:t>
      </w:r>
    </w:p>
    <w:p>
      <w:r>
        <w:br w:type="page"/>
      </w:r>
    </w:p>
    <w:p>
      <w:pPr>
        <w:jc w:val="center"/>
      </w:pPr>
      <w:r>
        <w:rPr>
          <w:rFonts w:ascii="Times New Roman" w:hAnsi="Times New Roman"/>
          <w:b/>
          <w:color w:val="C00000"/>
          <w:sz w:val="36"/>
        </w:rPr>
        <w:t>SOMMAIRE</w:t>
      </w:r>
    </w:p>
    <w:p>
      <w:r>
        <w:rPr>
          <w:rFonts w:ascii="Times New Roman" w:hAnsi="Times New Roman"/>
          <w:b/>
          <w:sz w:val="28"/>
        </w:rPr>
        <w:t>PARTIE 1 — NUMÉRATION</w:t>
      </w:r>
    </w:p>
    <w:p>
      <w:r>
        <w:rPr>
          <w:rFonts w:ascii="Times New Roman" w:hAnsi="Times New Roman"/>
          <w:b/>
          <w:sz w:val="28"/>
        </w:rPr>
        <w:t>PARTIE 2 — ADDITION ET SOUSTRACTION</w:t>
      </w:r>
    </w:p>
    <w:p>
      <w:r>
        <w:rPr>
          <w:rFonts w:ascii="Times New Roman" w:hAnsi="Times New Roman"/>
          <w:b/>
          <w:sz w:val="28"/>
        </w:rPr>
        <w:t>PARTIE 3 — MULTIPLICATION ET DIVISION</w:t>
      </w:r>
    </w:p>
    <w:p>
      <w:r>
        <w:rPr>
          <w:rFonts w:ascii="Times New Roman" w:hAnsi="Times New Roman"/>
          <w:b/>
          <w:sz w:val="28"/>
        </w:rPr>
        <w:t>PARTIE 4 — GÉOMÉTRIE</w:t>
      </w:r>
    </w:p>
    <w:p>
      <w:r>
        <w:rPr>
          <w:rFonts w:ascii="Times New Roman" w:hAnsi="Times New Roman"/>
          <w:b/>
          <w:sz w:val="28"/>
        </w:rPr>
        <w:t>PARTIE 5 — MESURES</w:t>
      </w:r>
    </w:p>
    <w:p>
      <w:r>
        <w:rPr>
          <w:rFonts w:ascii="Times New Roman" w:hAnsi="Times New Roman"/>
          <w:b/>
          <w:sz w:val="28"/>
        </w:rPr>
        <w:t>PARTIE 6 — MONNAIE</w:t>
      </w:r>
    </w:p>
    <w:p>
      <w:r>
        <w:br w:type="page"/>
      </w:r>
    </w:p>
    <w:p>
      <w:pPr>
        <w:jc w:val="center"/>
      </w:pPr>
      <w:r>
        <w:rPr>
          <w:rFonts w:ascii="Times New Roman" w:hAnsi="Times New Roman"/>
          <w:b/>
          <w:color w:val="C00000"/>
          <w:sz w:val="36"/>
        </w:rPr>
        <w:t>ANNEXE — Tableaux de numération</w:t>
      </w:r>
    </w:p>
    <w:p>
      <w:r>
        <w:rPr>
          <w:rFonts w:ascii="Times New Roman" w:hAnsi="Times New Roman"/>
          <w:b w:val="0"/>
          <w:sz w:val="28"/>
        </w:rPr>
        <w:t>Ces trois tableaux résument les outils de décomposition des nombres utilisés tout au long du manuel : D/U (nombres jusqu'à 100), C/D/U (jusqu'à 1000), M/C/D/U (jusqu'à 10 000).</w:t>
      </w:r>
    </w:p>
    <w:p>
      <w:pPr>
        <w:jc w:val="center"/>
      </w:pPr>
      <w:r>
        <w:drawing>
          <wp:inline xmlns:a="http://schemas.openxmlformats.org/drawingml/2006/main" xmlns:pic="http://schemas.openxmlformats.org/drawingml/2006/picture">
            <wp:extent cx="3240000" cy="2430000"/>
            <wp:docPr id="1" name="Picture 1"/>
            <wp:cNvGraphicFramePr>
              <a:graphicFrameLocks noChangeAspect="1"/>
            </wp:cNvGraphicFramePr>
            <a:graphic>
              <a:graphicData uri="http://schemas.openxmlformats.org/drawingml/2006/picture">
                <pic:pic>
                  <pic:nvPicPr>
                    <pic:cNvPr id="0" name="DU-FA-47.png"/>
                    <pic:cNvPicPr/>
                  </pic:nvPicPr>
                  <pic:blipFill>
                    <a:blip r:embed="rId9"/>
                    <a:stretch>
                      <a:fillRect/>
                    </a:stretch>
                  </pic:blipFill>
                  <pic:spPr>
                    <a:xfrm>
                      <a:off x="0" y="0"/>
                      <a:ext cx="3240000" cy="2430000"/>
                    </a:xfrm>
                    <a:prstGeom prst="rect"/>
                  </pic:spPr>
                </pic:pic>
              </a:graphicData>
            </a:graphic>
          </wp:inline>
        </w:drawing>
      </w:r>
    </w:p>
    <w:p>
      <w:pPr>
        <w:jc w:val="center"/>
      </w:pPr>
      <w:r>
        <w:rPr>
          <w:rFonts w:ascii="Times New Roman" w:hAnsi="Times New Roman"/>
          <w:b w:val="0"/>
          <w:sz w:val="22"/>
        </w:rPr>
        <w:t>D/U — exemple : 47 = 4 dizaines et 7 unités</w:t>
      </w:r>
    </w:p>
    <w:p/>
    <w:p>
      <w:pPr>
        <w:jc w:val="center"/>
      </w:pPr>
      <w:r>
        <w:drawing>
          <wp:inline xmlns:a="http://schemas.openxmlformats.org/drawingml/2006/main" xmlns:pic="http://schemas.openxmlformats.org/drawingml/2006/picture">
            <wp:extent cx="3240000" cy="1901739"/>
            <wp:docPr id="2" name="Picture 2"/>
            <wp:cNvGraphicFramePr>
              <a:graphicFrameLocks noChangeAspect="1"/>
            </wp:cNvGraphicFramePr>
            <a:graphic>
              <a:graphicData uri="http://schemas.openxmlformats.org/drawingml/2006/picture">
                <pic:pic>
                  <pic:nvPicPr>
                    <pic:cNvPr id="0" name="CDU-348.png"/>
                    <pic:cNvPicPr/>
                  </pic:nvPicPr>
                  <pic:blipFill>
                    <a:blip r:embed="rId10"/>
                    <a:stretch>
                      <a:fillRect/>
                    </a:stretch>
                  </pic:blipFill>
                  <pic:spPr>
                    <a:xfrm>
                      <a:off x="0" y="0"/>
                      <a:ext cx="3240000" cy="1901739"/>
                    </a:xfrm>
                    <a:prstGeom prst="rect"/>
                  </pic:spPr>
                </pic:pic>
              </a:graphicData>
            </a:graphic>
          </wp:inline>
        </w:drawing>
      </w:r>
    </w:p>
    <w:p>
      <w:pPr>
        <w:jc w:val="center"/>
      </w:pPr>
      <w:r>
        <w:rPr>
          <w:rFonts w:ascii="Times New Roman" w:hAnsi="Times New Roman"/>
          <w:b w:val="0"/>
          <w:sz w:val="22"/>
        </w:rPr>
        <w:t>C/D/U — exemple : 348 = 3 centaines, 4 dizaines et 8 unités</w:t>
      </w:r>
    </w:p>
    <w:p/>
    <w:p>
      <w:pPr>
        <w:jc w:val="center"/>
      </w:pPr>
      <w:r>
        <w:drawing>
          <wp:inline xmlns:a="http://schemas.openxmlformats.org/drawingml/2006/main" xmlns:pic="http://schemas.openxmlformats.org/drawingml/2006/picture">
            <wp:extent cx="3240000" cy="1562143"/>
            <wp:docPr id="3" name="Picture 3"/>
            <wp:cNvGraphicFramePr>
              <a:graphicFrameLocks noChangeAspect="1"/>
            </wp:cNvGraphicFramePr>
            <a:graphic>
              <a:graphicData uri="http://schemas.openxmlformats.org/drawingml/2006/picture">
                <pic:pic>
                  <pic:nvPicPr>
                    <pic:cNvPr id="0" name="MCDU-3456.png"/>
                    <pic:cNvPicPr/>
                  </pic:nvPicPr>
                  <pic:blipFill>
                    <a:blip r:embed="rId11"/>
                    <a:stretch>
                      <a:fillRect/>
                    </a:stretch>
                  </pic:blipFill>
                  <pic:spPr>
                    <a:xfrm>
                      <a:off x="0" y="0"/>
                      <a:ext cx="3240000" cy="1562143"/>
                    </a:xfrm>
                    <a:prstGeom prst="rect"/>
                  </pic:spPr>
                </pic:pic>
              </a:graphicData>
            </a:graphic>
          </wp:inline>
        </w:drawing>
      </w:r>
    </w:p>
    <w:p>
      <w:pPr>
        <w:jc w:val="center"/>
      </w:pPr>
      <w:r>
        <w:rPr>
          <w:rFonts w:ascii="Times New Roman" w:hAnsi="Times New Roman"/>
          <w:b w:val="0"/>
          <w:sz w:val="22"/>
        </w:rPr>
        <w:t>M/C/D/U — exemple : 3456 = 3 milliers, 4 centaines, 5 dizaines et 6 unités</w:t>
      </w:r>
    </w:p>
    <w:p/>
    <w:p>
      <w:r>
        <w:br w:type="page"/>
      </w:r>
    </w:p>
    <w:p>
      <w:pPr>
        <w:jc w:val="center"/>
      </w:pPr>
      <w:r>
        <w:rPr>
          <w:rFonts w:ascii="Times New Roman" w:hAnsi="Times New Roman"/>
          <w:b/>
          <w:color w:val="1F4E79"/>
          <w:sz w:val="40"/>
        </w:rPr>
        <w:t>PARTIE 1 — NUMÉRATION</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couvre les 7 séances du programme portant sur cet objectif — voir le tableau des paliers ci-dessous.</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Numération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Compter, lire et écrire les nombres de 0 à 100</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8 (paliers 20, 20, 50, 70, 90, 100, 100, 100)</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Collections d'objets groupables par dix, bande numérique, tableau F/A</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80"/>
      </w:pPr>
    </w:p>
    <w:p>
      <w:pPr>
        <w:spacing w:after="40" w:before="0"/>
      </w:pPr>
      <w:r>
        <w:rPr>
          <w:rFonts w:ascii="Times New Roman" w:cs="Times New Roman" w:eastAsia="Times New Roman" w:hAnsi="Times New Roman"/>
          <w:b/>
          <w:bCs/>
          <w:i w:val="false"/>
          <w:iCs w:val="false"/>
          <w:color w:val="000000"/>
          <w:sz w:val="24"/>
          <w:szCs w:val="24"/>
        </w:rPr>
        <w:t xml:space="preserve">Tableau des paliers (progression réelle du programme) :</w:t>
      </w:r>
    </w:p>
    <w:tbl>
      <w:tblPr>
        <w:tblW w:type="pct" w:w="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pct" w:w="30%"/>
            <w:gridSpan w:val="1"/>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Semaine</w:t>
            </w:r>
          </w:p>
        </w:tc>
        <w:tc>
          <w:tcPr>
            <w:tcW w:type="pct" w:w="70%"/>
            <w:gridSpan w:val="1"/>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Borne visée</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20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2</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20 (consolidation)</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4</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50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5</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70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6</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90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7</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8</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100 (consolidation)</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9</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100 (consolidation)</w:t>
            </w:r>
          </w:p>
        </w:tc>
      </w:tr>
    </w:tbl>
    <w:p>
      <w:pPr>
        <w:spacing w:after="120" w:before="80"/>
      </w:pPr>
      <w:r>
        <w:rPr>
          <w:rFonts w:ascii="Times New Roman" w:cs="Times New Roman" w:eastAsia="Times New Roman" w:hAnsi="Times New Roman"/>
          <w:b w:val="false"/>
          <w:bCs w:val="false"/>
          <w:i/>
          <w:iCs/>
          <w:color w:val="000000"/>
          <w:sz w:val="24"/>
          <w:szCs w:val="24"/>
        </w:rPr>
        <w:t xml:space="preserve">Cette fiche est réutilisable pour les 7 séances du programme portant sur ce même objectif (Semaine 1 : jusqu'à 20 — Semaine 2 : jusqu'à 20, consolidation — Semaine 4 : jusqu'à 50 — Semaine 5 : jusqu'à 70 — Semaine 6 : jusqu'à 90 — Semaines 7, 8 et 9 : jusqu'à 100 (avec consolidation). L'enseignant choisit dans les exercices Application/Évaluation le bloc correspondant au palier de la semaine en cours.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Compte de 0 à 10 à voix haute.</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nombre vient juste après 9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0, 1, 2, 3, 4, 5, 6, 7, 8, 9, 10.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nombre 10 vient juste après 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Aina range ses billes par paquets de dix. Elle a 4 paquets complets et 7 billes seules. Combien de billes a-t-elle en tout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Elle a 47 billes en tout.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 « Compter, lire et écrire les nombres de 0 à 100 », en utilisant le tableau D (dizaines) et U (unités).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et observez bien ce tableau : le nombre 47 est décomposé en dizaines (D) et unités (U).</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D/U, collections d'objets par paquets de dix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 nombre 47 a combien de dizaines ? Combien d'unités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nombre juste avant 100 ?</w:t>
            </w:r>
          </w:p>
          <w:p>
            <w:pPr>
              <w:spacing w:after="50" w:before="0"/>
            </w:pPr>
            <w:r>
              <w:rPr>
                <w:rFonts w:ascii="Times New Roman" w:cs="Times New Roman" w:eastAsia="Times New Roman" w:hAnsi="Times New Roman"/>
                <w:b w:val="false"/>
                <w:bCs w:val="false"/>
                <w:i w:val="false"/>
                <w:iCs w:val="false"/>
                <w:color w:val="000000"/>
                <w:sz w:val="24"/>
                <w:szCs w:val="24"/>
              </w:rPr>
              <w:t xml:space="preserve">Range ces nombres du plus petit au plus grand : 90, 20, 70, 50.</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dizaines y a-t-il dans le nombre 100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Le nombre 47 a 4 dizaines et 7 unités.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nombre juste avant 100 est 99.</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20, 50, 70, 90.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y a 10 dizaines dans 100.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F/A, bande numérique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lire et écrire un nombre jusqu'à 100, je compte d'abord le nombre de dizaines (D), puis le nombre d'unités (U) qui restent, et je les assemble : D dizaines et U unités.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20 (semaines 1-2)</w:t>
            </w:r>
          </w:p>
          <w:p>
            <w:pPr>
              <w:spacing w:after="20" w:before="0"/>
            </w:pPr>
            <w:r>
              <w:rPr>
                <w:rFonts w:ascii="Times New Roman" w:cs="Times New Roman" w:eastAsia="Times New Roman" w:hAnsi="Times New Roman"/>
                <w:b/>
                <w:bCs/>
                <w:i w:val="false"/>
                <w:iCs w:val="false"/>
                <w:color w:val="000000"/>
                <w:sz w:val="24"/>
                <w:szCs w:val="24"/>
              </w:rPr>
              <w:t xml:space="preserve">Écris en lettres les nombres suivants.</w:t>
            </w:r>
          </w:p>
          <w:p>
            <w:pPr>
              <w:spacing w:after="15" w:before="0"/>
            </w:pPr>
            <w:r>
              <w:rPr>
                <w:rFonts w:ascii="Times New Roman" w:cs="Times New Roman" w:eastAsia="Times New Roman" w:hAnsi="Times New Roman"/>
                <w:b w:val="false"/>
                <w:bCs w:val="false"/>
                <w:i w:val="false"/>
                <w:iCs w:val="false"/>
                <w:color w:val="000000"/>
                <w:sz w:val="24"/>
                <w:szCs w:val="24"/>
              </w:rPr>
              <w:t xml:space="preserve">1) 8</w:t>
            </w:r>
          </w:p>
          <w:p>
            <w:pPr>
              <w:spacing w:after="15" w:before="0"/>
            </w:pPr>
            <w:r>
              <w:rPr>
                <w:rFonts w:ascii="Times New Roman" w:cs="Times New Roman" w:eastAsia="Times New Roman" w:hAnsi="Times New Roman"/>
                <w:b w:val="false"/>
                <w:bCs w:val="false"/>
                <w:i w:val="false"/>
                <w:iCs w:val="false"/>
                <w:color w:val="000000"/>
                <w:sz w:val="24"/>
                <w:szCs w:val="24"/>
              </w:rPr>
              <w:t xml:space="preserve">2) 14</w:t>
            </w:r>
          </w:p>
          <w:p>
            <w:pPr>
              <w:spacing w:after="15" w:before="0"/>
            </w:pPr>
            <w:r>
              <w:rPr>
                <w:rFonts w:ascii="Times New Roman" w:cs="Times New Roman" w:eastAsia="Times New Roman" w:hAnsi="Times New Roman"/>
                <w:b w:val="false"/>
                <w:bCs w:val="false"/>
                <w:i w:val="false"/>
                <w:iCs w:val="false"/>
                <w:color w:val="000000"/>
                <w:sz w:val="24"/>
                <w:szCs w:val="24"/>
              </w:rPr>
              <w:t xml:space="preserve">3) 17</w:t>
            </w:r>
          </w:p>
          <w:p>
            <w:pPr>
              <w:spacing w:after="15" w:before="0"/>
            </w:pPr>
            <w:r>
              <w:rPr>
                <w:rFonts w:ascii="Times New Roman" w:cs="Times New Roman" w:eastAsia="Times New Roman" w:hAnsi="Times New Roman"/>
                <w:b w:val="false"/>
                <w:bCs w:val="false"/>
                <w:i w:val="false"/>
                <w:iCs w:val="false"/>
                <w:color w:val="000000"/>
                <w:sz w:val="24"/>
                <w:szCs w:val="24"/>
              </w:rPr>
              <w:t xml:space="preserve">4) 20</w:t>
            </w:r>
          </w:p>
          <w:p>
            <w:pPr>
              <w:spacing w:after="15" w:before="60"/>
            </w:pPr>
            <w:r>
              <w:rPr>
                <w:rFonts w:ascii="Times New Roman" w:cs="Times New Roman" w:eastAsia="Times New Roman" w:hAnsi="Times New Roman"/>
                <w:b/>
                <w:bCs/>
                <w:i/>
                <w:iCs/>
                <w:color w:val="1F4E79"/>
                <w:sz w:val="24"/>
                <w:szCs w:val="24"/>
              </w:rPr>
              <w:t xml:space="preserve">Palier 50 (semaine 4)</w:t>
            </w:r>
          </w:p>
          <w:p>
            <w:pPr>
              <w:spacing w:after="20" w:before="0"/>
            </w:pPr>
            <w:r>
              <w:rPr>
                <w:rFonts w:ascii="Times New Roman" w:cs="Times New Roman" w:eastAsia="Times New Roman" w:hAnsi="Times New Roman"/>
                <w:b/>
                <w:bCs/>
                <w:i w:val="false"/>
                <w:iCs w:val="false"/>
                <w:color w:val="000000"/>
                <w:sz w:val="24"/>
                <w:szCs w:val="24"/>
              </w:rPr>
              <w:t xml:space="preserve">Décompose en dizaines (D) et unités (U).</w:t>
            </w:r>
          </w:p>
          <w:p>
            <w:pPr>
              <w:spacing w:after="20" w:before="0"/>
            </w:pPr>
            <w:r>
              <w:rPr>
                <w:rFonts w:ascii="Times New Roman" w:cs="Times New Roman" w:eastAsia="Times New Roman" w:hAnsi="Times New Roman"/>
                <w:b w:val="false"/>
                <w:bCs w:val="false"/>
                <w:i w:val="false"/>
                <w:iCs w:val="false"/>
                <w:color w:val="000000"/>
                <w:sz w:val="24"/>
                <w:szCs w:val="24"/>
              </w:rPr>
              <w:t xml:space="preserve">34 ; 47 ; 22 ; 50</w:t>
            </w:r>
          </w:p>
          <w:p>
            <w:pPr>
              <w:spacing w:after="15" w:before="60"/>
            </w:pPr>
            <w:r>
              <w:rPr>
                <w:rFonts w:ascii="Times New Roman" w:cs="Times New Roman" w:eastAsia="Times New Roman" w:hAnsi="Times New Roman"/>
                <w:b/>
                <w:bCs/>
                <w:i/>
                <w:iCs/>
                <w:color w:val="1F4E79"/>
                <w:sz w:val="24"/>
                <w:szCs w:val="24"/>
              </w:rPr>
              <w:t xml:space="preserve">Palier 70 (semaine 5)</w:t>
            </w:r>
          </w:p>
          <w:p>
            <w:pPr>
              <w:spacing w:after="20" w:before="0"/>
            </w:pPr>
            <w:r>
              <w:rPr>
                <w:rFonts w:ascii="Times New Roman" w:cs="Times New Roman" w:eastAsia="Times New Roman" w:hAnsi="Times New Roman"/>
                <w:b/>
                <w:bCs/>
                <w:i w:val="false"/>
                <w:iCs w:val="false"/>
                <w:color w:val="000000"/>
                <w:sz w:val="24"/>
                <w:szCs w:val="24"/>
              </w:rPr>
              <w:t xml:space="preserve">Complète la suite jusqu'à 70.</w:t>
            </w:r>
          </w:p>
          <w:p>
            <w:pPr>
              <w:spacing w:after="15" w:before="0"/>
            </w:pPr>
            <w:r>
              <w:rPr>
                <w:rFonts w:ascii="Times New Roman" w:cs="Times New Roman" w:eastAsia="Times New Roman" w:hAnsi="Times New Roman"/>
                <w:b w:val="false"/>
                <w:bCs w:val="false"/>
                <w:i w:val="false"/>
                <w:iCs w:val="false"/>
                <w:color w:val="000000"/>
                <w:sz w:val="24"/>
                <w:szCs w:val="24"/>
              </w:rPr>
              <w:t xml:space="preserve">1) 61, 62, __, 64, 65</w:t>
            </w:r>
          </w:p>
          <w:p>
            <w:pPr>
              <w:spacing w:after="15" w:before="0"/>
            </w:pPr>
            <w:r>
              <w:rPr>
                <w:rFonts w:ascii="Times New Roman" w:cs="Times New Roman" w:eastAsia="Times New Roman" w:hAnsi="Times New Roman"/>
                <w:b w:val="false"/>
                <w:bCs w:val="false"/>
                <w:i w:val="false"/>
                <w:iCs w:val="false"/>
                <w:color w:val="000000"/>
                <w:sz w:val="24"/>
                <w:szCs w:val="24"/>
              </w:rPr>
              <w:t xml:space="preserve">2) 66, __, 68, 69, 70</w:t>
            </w:r>
          </w:p>
          <w:p>
            <w:pPr>
              <w:spacing w:after="15" w:before="0"/>
            </w:pPr>
            <w:r>
              <w:rPr>
                <w:rFonts w:ascii="Times New Roman" w:cs="Times New Roman" w:eastAsia="Times New Roman" w:hAnsi="Times New Roman"/>
                <w:b w:val="false"/>
                <w:bCs w:val="false"/>
                <w:i w:val="false"/>
                <w:iCs w:val="false"/>
                <w:color w:val="000000"/>
                <w:sz w:val="24"/>
                <w:szCs w:val="24"/>
              </w:rPr>
              <w:t xml:space="preserve">3) __, 61, 62, 63, 64</w:t>
            </w:r>
          </w:p>
          <w:p>
            <w:pPr>
              <w:spacing w:after="15" w:before="0"/>
            </w:pPr>
            <w:r>
              <w:rPr>
                <w:rFonts w:ascii="Times New Roman" w:cs="Times New Roman" w:eastAsia="Times New Roman" w:hAnsi="Times New Roman"/>
                <w:b w:val="false"/>
                <w:bCs w:val="false"/>
                <w:i w:val="false"/>
                <w:iCs w:val="false"/>
                <w:color w:val="000000"/>
                <w:sz w:val="24"/>
                <w:szCs w:val="24"/>
              </w:rPr>
              <w:t xml:space="preserve">4) 58, 59, __, __</w:t>
            </w:r>
          </w:p>
          <w:p>
            <w:pPr>
              <w:spacing w:after="15" w:before="60"/>
            </w:pPr>
            <w:r>
              <w:rPr>
                <w:rFonts w:ascii="Times New Roman" w:cs="Times New Roman" w:eastAsia="Times New Roman" w:hAnsi="Times New Roman"/>
                <w:b/>
                <w:bCs/>
                <w:i/>
                <w:iCs/>
                <w:color w:val="1F4E79"/>
                <w:sz w:val="24"/>
                <w:szCs w:val="24"/>
              </w:rPr>
              <w:t xml:space="preserve">Palier 90 (semaine 6)</w:t>
            </w:r>
          </w:p>
          <w:p>
            <w:pPr>
              <w:spacing w:after="20" w:before="0"/>
            </w:pPr>
            <w:r>
              <w:rPr>
                <w:rFonts w:ascii="Times New Roman" w:cs="Times New Roman" w:eastAsia="Times New Roman" w:hAnsi="Times New Roman"/>
                <w:b/>
                <w:bCs/>
                <w:i w:val="false"/>
                <w:iCs w:val="false"/>
                <w:color w:val="000000"/>
                <w:sz w:val="24"/>
                <w:szCs w:val="24"/>
              </w:rPr>
              <w:t xml:space="preserve">Range ces nombres du plus petit au plus grand.</w:t>
            </w:r>
          </w:p>
          <w:p>
            <w:pPr>
              <w:spacing w:after="15" w:before="0"/>
            </w:pPr>
            <w:r>
              <w:rPr>
                <w:rFonts w:ascii="Times New Roman" w:cs="Times New Roman" w:eastAsia="Times New Roman" w:hAnsi="Times New Roman"/>
                <w:b w:val="false"/>
                <w:bCs w:val="false"/>
                <w:i w:val="false"/>
                <w:iCs w:val="false"/>
                <w:color w:val="000000"/>
                <w:sz w:val="24"/>
                <w:szCs w:val="24"/>
              </w:rPr>
              <w:t xml:space="preserve">1) 90, 72, 85, 68</w:t>
            </w:r>
          </w:p>
          <w:p>
            <w:pPr>
              <w:spacing w:after="15" w:before="0"/>
            </w:pPr>
            <w:r>
              <w:rPr>
                <w:rFonts w:ascii="Times New Roman" w:cs="Times New Roman" w:eastAsia="Times New Roman" w:hAnsi="Times New Roman"/>
                <w:b w:val="false"/>
                <w:bCs w:val="false"/>
                <w:i w:val="false"/>
                <w:iCs w:val="false"/>
                <w:color w:val="000000"/>
                <w:sz w:val="24"/>
                <w:szCs w:val="24"/>
              </w:rPr>
              <w:t xml:space="preserve">2) 77, 90, 81, 79</w:t>
            </w:r>
          </w:p>
          <w:p>
            <w:pPr>
              <w:spacing w:after="15" w:before="0"/>
            </w:pPr>
            <w:r>
              <w:rPr>
                <w:rFonts w:ascii="Times New Roman" w:cs="Times New Roman" w:eastAsia="Times New Roman" w:hAnsi="Times New Roman"/>
                <w:b w:val="false"/>
                <w:bCs w:val="false"/>
                <w:i w:val="false"/>
                <w:iCs w:val="false"/>
                <w:color w:val="000000"/>
                <w:sz w:val="24"/>
                <w:szCs w:val="24"/>
              </w:rPr>
              <w:t xml:space="preserve">3) 88, 76, 90, 83</w:t>
            </w:r>
          </w:p>
          <w:p>
            <w:pPr>
              <w:spacing w:after="15" w:before="0"/>
            </w:pPr>
            <w:r>
              <w:rPr>
                <w:rFonts w:ascii="Times New Roman" w:cs="Times New Roman" w:eastAsia="Times New Roman" w:hAnsi="Times New Roman"/>
                <w:b w:val="false"/>
                <w:bCs w:val="false"/>
                <w:i w:val="false"/>
                <w:iCs w:val="false"/>
                <w:color w:val="000000"/>
                <w:sz w:val="24"/>
                <w:szCs w:val="24"/>
              </w:rPr>
              <w:t xml:space="preserve">4) 70, 90, 75, 80</w:t>
            </w:r>
          </w:p>
          <w:p>
            <w:pPr>
              <w:spacing w:after="15" w:before="60"/>
            </w:pPr>
            <w:r>
              <w:rPr>
                <w:rFonts w:ascii="Times New Roman" w:cs="Times New Roman" w:eastAsia="Times New Roman" w:hAnsi="Times New Roman"/>
                <w:b/>
                <w:bCs/>
                <w:i/>
                <w:iCs/>
                <w:color w:val="1F4E79"/>
                <w:sz w:val="24"/>
                <w:szCs w:val="24"/>
              </w:rPr>
              <w:t xml:space="preserve">Palier 100 (semaines 7-8)</w:t>
            </w:r>
          </w:p>
          <w:p>
            <w:pPr>
              <w:spacing w:after="20" w:before="0"/>
            </w:pPr>
            <w:r>
              <w:rPr>
                <w:rFonts w:ascii="Times New Roman" w:cs="Times New Roman" w:eastAsia="Times New Roman" w:hAnsi="Times New Roman"/>
                <w:b/>
                <w:bCs/>
                <w:i w:val="false"/>
                <w:iCs w:val="false"/>
                <w:color w:val="000000"/>
                <w:sz w:val="24"/>
                <w:szCs w:val="24"/>
              </w:rPr>
              <w:t xml:space="preserve">Réponds à chaque question.</w:t>
            </w:r>
          </w:p>
          <w:p>
            <w:pPr>
              <w:spacing w:after="15" w:before="0"/>
            </w:pPr>
            <w:r>
              <w:rPr>
                <w:rFonts w:ascii="Times New Roman" w:cs="Times New Roman" w:eastAsia="Times New Roman" w:hAnsi="Times New Roman"/>
                <w:b w:val="false"/>
                <w:bCs w:val="false"/>
                <w:i w:val="false"/>
                <w:iCs w:val="false"/>
                <w:color w:val="000000"/>
                <w:sz w:val="24"/>
                <w:szCs w:val="24"/>
              </w:rPr>
              <w:t xml:space="preserve">1) Quel nombre vient juste avant 100 ?</w:t>
            </w:r>
          </w:p>
          <w:p>
            <w:pPr>
              <w:spacing w:after="15" w:before="0"/>
            </w:pPr>
            <w:r>
              <w:rPr>
                <w:rFonts w:ascii="Times New Roman" w:cs="Times New Roman" w:eastAsia="Times New Roman" w:hAnsi="Times New Roman"/>
                <w:b w:val="false"/>
                <w:bCs w:val="false"/>
                <w:i w:val="false"/>
                <w:iCs w:val="false"/>
                <w:color w:val="000000"/>
                <w:sz w:val="24"/>
                <w:szCs w:val="24"/>
              </w:rPr>
              <w:t xml:space="preserve">2) Quel nombre vient juste après 98 ?</w:t>
            </w:r>
          </w:p>
          <w:p>
            <w:pPr>
              <w:spacing w:after="15" w:before="0"/>
            </w:pPr>
            <w:r>
              <w:rPr>
                <w:rFonts w:ascii="Times New Roman" w:cs="Times New Roman" w:eastAsia="Times New Roman" w:hAnsi="Times New Roman"/>
                <w:b w:val="false"/>
                <w:bCs w:val="false"/>
                <w:i w:val="false"/>
                <w:iCs w:val="false"/>
                <w:color w:val="000000"/>
                <w:sz w:val="24"/>
                <w:szCs w:val="24"/>
              </w:rPr>
              <w:t xml:space="preserve">3) Écris en chiffres : quatre-vingt-dix-neuf.</w:t>
            </w:r>
          </w:p>
          <w:p>
            <w:pPr>
              <w:spacing w:after="15" w:before="0"/>
            </w:pPr>
            <w:r>
              <w:rPr>
                <w:rFonts w:ascii="Times New Roman" w:cs="Times New Roman" w:eastAsia="Times New Roman" w:hAnsi="Times New Roman"/>
                <w:b w:val="false"/>
                <w:bCs w:val="false"/>
                <w:i w:val="false"/>
                <w:iCs w:val="false"/>
                <w:color w:val="000000"/>
                <w:sz w:val="24"/>
                <w:szCs w:val="24"/>
              </w:rPr>
              <w:t xml:space="preserve">4) Écris en lettres : 100.</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20 (semaines 1-2)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huit</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quatorze</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dix-sept</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vingt</w:t>
            </w:r>
          </w:p>
          <w:p>
            <w:pPr>
              <w:spacing w:after="15" w:before="60"/>
            </w:pPr>
            <w:r>
              <w:rPr>
                <w:rFonts w:ascii="Times New Roman" w:cs="Times New Roman" w:eastAsia="Times New Roman" w:hAnsi="Times New Roman"/>
                <w:b/>
                <w:bCs/>
                <w:i/>
                <w:iCs/>
                <w:color w:val="1F4E79"/>
                <w:sz w:val="24"/>
                <w:szCs w:val="24"/>
              </w:rPr>
              <w:t xml:space="preserve">Palier 50 (semaine 4) — R.A. :</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pct" w:w="40%"/>
                  <w:gridSpan w:val="1"/>
                  <w:shd w:fill="EAEAEA"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N°</w:t>
                  </w:r>
                </w:p>
              </w:tc>
              <w:tc>
                <w:tcPr>
                  <w:tcW w:type="pct" w:w="30%"/>
                  <w:gridSpan w:val="1"/>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w:t>
                  </w:r>
                </w:p>
              </w:tc>
              <w:tc>
                <w:tcPr>
                  <w:tcW w:type="pct" w:w="30%"/>
                  <w:gridSpan w:val="1"/>
                  <w:shd w:fill="FDEBF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7</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2</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r>
          </w:tbl>
          <w:p>
            <w:pPr>
              <w:spacing w:after="15" w:before="60"/>
            </w:pPr>
            <w:r>
              <w:rPr>
                <w:rFonts w:ascii="Times New Roman" w:cs="Times New Roman" w:eastAsia="Times New Roman" w:hAnsi="Times New Roman"/>
                <w:b/>
                <w:bCs/>
                <w:i/>
                <w:iCs/>
                <w:color w:val="1F4E79"/>
                <w:sz w:val="24"/>
                <w:szCs w:val="24"/>
              </w:rPr>
              <w:t xml:space="preserve">Palier 70 (semaine 5)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63</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67</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60</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60, 61</w:t>
            </w:r>
          </w:p>
          <w:p>
            <w:pPr>
              <w:spacing w:after="15" w:before="60"/>
            </w:pPr>
            <w:r>
              <w:rPr>
                <w:rFonts w:ascii="Times New Roman" w:cs="Times New Roman" w:eastAsia="Times New Roman" w:hAnsi="Times New Roman"/>
                <w:b/>
                <w:bCs/>
                <w:i/>
                <w:iCs/>
                <w:color w:val="1F4E79"/>
                <w:sz w:val="24"/>
                <w:szCs w:val="24"/>
              </w:rPr>
              <w:t xml:space="preserve">Palier 90 (semaine 6)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68, 72, 85, 90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77, 79, 81, 90</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76, 83, 88, 90</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70, 75, 80, 90</w:t>
            </w:r>
          </w:p>
          <w:p>
            <w:pPr>
              <w:spacing w:after="15" w:before="60"/>
            </w:pPr>
            <w:r>
              <w:rPr>
                <w:rFonts w:ascii="Times New Roman" w:cs="Times New Roman" w:eastAsia="Times New Roman" w:hAnsi="Times New Roman"/>
                <w:b/>
                <w:bCs/>
                <w:i/>
                <w:iCs/>
                <w:color w:val="1F4E79"/>
                <w:sz w:val="24"/>
                <w:szCs w:val="24"/>
              </w:rPr>
              <w:t xml:space="preserve">Palier 100 (semaines 7-8)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99</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99</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99</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cent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 tableau D/U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20</w:t>
            </w:r>
          </w:p>
          <w:p>
            <w:pPr>
              <w:spacing w:after="20" w:before="0"/>
            </w:pPr>
            <w:r>
              <w:rPr>
                <w:rFonts w:ascii="Times New Roman" w:cs="Times New Roman" w:eastAsia="Times New Roman" w:hAnsi="Times New Roman"/>
                <w:b/>
                <w:bCs/>
                <w:i w:val="false"/>
                <w:iCs w:val="false"/>
                <w:color w:val="000000"/>
                <w:sz w:val="24"/>
                <w:szCs w:val="24"/>
              </w:rPr>
              <w:t xml:space="preserve">Entoure le nombre qui correspond à la quantité.</w:t>
            </w:r>
          </w:p>
          <w:p>
            <w:pPr>
              <w:spacing w:after="15" w:before="0"/>
            </w:pPr>
            <w:r>
              <w:rPr>
                <w:rFonts w:ascii="Times New Roman" w:cs="Times New Roman" w:eastAsia="Times New Roman" w:hAnsi="Times New Roman"/>
                <w:b w:val="false"/>
                <w:bCs w:val="false"/>
                <w:i w:val="false"/>
                <w:iCs w:val="false"/>
                <w:color w:val="000000"/>
                <w:sz w:val="24"/>
                <w:szCs w:val="24"/>
              </w:rPr>
              <w:t xml:space="preserve">1) Treize bâtonnets : A) 12  B) 13  C) 14</w:t>
            </w:r>
          </w:p>
          <w:p>
            <w:pPr>
              <w:spacing w:after="15" w:before="0"/>
            </w:pPr>
            <w:r>
              <w:rPr>
                <w:rFonts w:ascii="Times New Roman" w:cs="Times New Roman" w:eastAsia="Times New Roman" w:hAnsi="Times New Roman"/>
                <w:b w:val="false"/>
                <w:bCs w:val="false"/>
                <w:i w:val="false"/>
                <w:iCs w:val="false"/>
                <w:color w:val="000000"/>
                <w:sz w:val="24"/>
                <w:szCs w:val="24"/>
              </w:rPr>
              <w:t xml:space="preserve">2) Dix-neuf bâtonnets : A) 18  B) 19  C) 20</w:t>
            </w:r>
          </w:p>
          <w:p>
            <w:pPr>
              <w:spacing w:after="15" w:before="60"/>
            </w:pPr>
            <w:r>
              <w:rPr>
                <w:rFonts w:ascii="Times New Roman" w:cs="Times New Roman" w:eastAsia="Times New Roman" w:hAnsi="Times New Roman"/>
                <w:b/>
                <w:bCs/>
                <w:i/>
                <w:iCs/>
                <w:color w:val="1F4E79"/>
                <w:sz w:val="24"/>
                <w:szCs w:val="24"/>
              </w:rPr>
              <w:t xml:space="preserve">Palier 50</w:t>
            </w:r>
          </w:p>
          <w:p>
            <w:pPr>
              <w:spacing w:after="20" w:before="0"/>
            </w:pPr>
            <w:r>
              <w:rPr>
                <w:rFonts w:ascii="Times New Roman" w:cs="Times New Roman" w:eastAsia="Times New Roman" w:hAnsi="Times New Roman"/>
                <w:b/>
                <w:bCs/>
                <w:i w:val="false"/>
                <w:iCs w:val="false"/>
                <w:color w:val="000000"/>
                <w:sz w:val="24"/>
                <w:szCs w:val="24"/>
              </w:rPr>
              <w:t xml:space="preserve">Décompose en dizaines (D) et unités (U).</w:t>
            </w:r>
          </w:p>
          <w:p>
            <w:pPr>
              <w:spacing w:after="20" w:before="0"/>
            </w:pPr>
            <w:r>
              <w:rPr>
                <w:rFonts w:ascii="Times New Roman" w:cs="Times New Roman" w:eastAsia="Times New Roman" w:hAnsi="Times New Roman"/>
                <w:b w:val="false"/>
                <w:bCs w:val="false"/>
                <w:i w:val="false"/>
                <w:iCs w:val="false"/>
                <w:color w:val="000000"/>
                <w:sz w:val="24"/>
                <w:szCs w:val="24"/>
              </w:rPr>
              <w:t xml:space="preserve">28 ; 45</w:t>
            </w:r>
          </w:p>
          <w:p>
            <w:pPr>
              <w:spacing w:after="15" w:before="60"/>
            </w:pPr>
            <w:r>
              <w:rPr>
                <w:rFonts w:ascii="Times New Roman" w:cs="Times New Roman" w:eastAsia="Times New Roman" w:hAnsi="Times New Roman"/>
                <w:b/>
                <w:bCs/>
                <w:i/>
                <w:iCs/>
                <w:color w:val="1F4E79"/>
                <w:sz w:val="24"/>
                <w:szCs w:val="24"/>
              </w:rPr>
              <w:t xml:space="preserve">Palier 70</w:t>
            </w:r>
          </w:p>
          <w:p>
            <w:pPr>
              <w:spacing w:after="20" w:before="0"/>
            </w:pPr>
            <w:r>
              <w:rPr>
                <w:rFonts w:ascii="Times New Roman" w:cs="Times New Roman" w:eastAsia="Times New Roman" w:hAnsi="Times New Roman"/>
                <w:b/>
                <w:bCs/>
                <w:i w:val="false"/>
                <w:iCs w:val="false"/>
                <w:color w:val="000000"/>
                <w:sz w:val="24"/>
                <w:szCs w:val="24"/>
              </w:rPr>
              <w:t xml:space="preserve">Complète.</w:t>
            </w:r>
          </w:p>
          <w:p>
            <w:pPr>
              <w:spacing w:after="15" w:before="0"/>
            </w:pPr>
            <w:r>
              <w:rPr>
                <w:rFonts w:ascii="Times New Roman" w:cs="Times New Roman" w:eastAsia="Times New Roman" w:hAnsi="Times New Roman"/>
                <w:b w:val="false"/>
                <w:bCs w:val="false"/>
                <w:i w:val="false"/>
                <w:iCs w:val="false"/>
                <w:color w:val="000000"/>
                <w:sz w:val="24"/>
                <w:szCs w:val="24"/>
              </w:rPr>
              <w:t xml:space="preserve">1) Le nombre juste après 69 est ___.</w:t>
            </w:r>
          </w:p>
          <w:p>
            <w:pPr>
              <w:spacing w:after="15" w:before="0"/>
            </w:pPr>
            <w:r>
              <w:rPr>
                <w:rFonts w:ascii="Times New Roman" w:cs="Times New Roman" w:eastAsia="Times New Roman" w:hAnsi="Times New Roman"/>
                <w:b w:val="false"/>
                <w:bCs w:val="false"/>
                <w:i w:val="false"/>
                <w:iCs w:val="false"/>
                <w:color w:val="000000"/>
                <w:sz w:val="24"/>
                <w:szCs w:val="24"/>
              </w:rPr>
              <w:t xml:space="preserve">2) Le nombre juste avant 70 est ___.</w:t>
            </w:r>
          </w:p>
          <w:p>
            <w:pPr>
              <w:spacing w:after="15" w:before="60"/>
            </w:pPr>
            <w:r>
              <w:rPr>
                <w:rFonts w:ascii="Times New Roman" w:cs="Times New Roman" w:eastAsia="Times New Roman" w:hAnsi="Times New Roman"/>
                <w:b/>
                <w:bCs/>
                <w:i/>
                <w:iCs/>
                <w:color w:val="1F4E79"/>
                <w:sz w:val="24"/>
                <w:szCs w:val="24"/>
              </w:rPr>
              <w:t xml:space="preserve">Palier 90</w:t>
            </w:r>
          </w:p>
          <w:p>
            <w:pPr>
              <w:spacing w:after="20" w:before="0"/>
            </w:pPr>
            <w:r>
              <w:rPr>
                <w:rFonts w:ascii="Times New Roman" w:cs="Times New Roman" w:eastAsia="Times New Roman" w:hAnsi="Times New Roman"/>
                <w:b/>
                <w:bCs/>
                <w:i w:val="false"/>
                <w:iCs w:val="false"/>
                <w:color w:val="000000"/>
                <w:sz w:val="24"/>
                <w:szCs w:val="24"/>
              </w:rPr>
              <w:t xml:space="preserve">Vrai ou faux ?</w:t>
            </w:r>
          </w:p>
          <w:p>
            <w:pPr>
              <w:spacing w:after="15" w:before="0"/>
            </w:pPr>
            <w:r>
              <w:rPr>
                <w:rFonts w:ascii="Times New Roman" w:cs="Times New Roman" w:eastAsia="Times New Roman" w:hAnsi="Times New Roman"/>
                <w:b w:val="false"/>
                <w:bCs w:val="false"/>
                <w:i w:val="false"/>
                <w:iCs w:val="false"/>
                <w:color w:val="000000"/>
                <w:sz w:val="24"/>
                <w:szCs w:val="24"/>
              </w:rPr>
              <w:t xml:space="preserve">1) 85 est plus grand que 90.</w:t>
            </w:r>
          </w:p>
          <w:p>
            <w:pPr>
              <w:spacing w:after="15" w:before="0"/>
            </w:pPr>
            <w:r>
              <w:rPr>
                <w:rFonts w:ascii="Times New Roman" w:cs="Times New Roman" w:eastAsia="Times New Roman" w:hAnsi="Times New Roman"/>
                <w:b w:val="false"/>
                <w:bCs w:val="false"/>
                <w:i w:val="false"/>
                <w:iCs w:val="false"/>
                <w:color w:val="000000"/>
                <w:sz w:val="24"/>
                <w:szCs w:val="24"/>
              </w:rPr>
              <w:t xml:space="preserve">2) 72 est plus petit que 68.</w:t>
            </w:r>
          </w:p>
          <w:p>
            <w:pPr>
              <w:spacing w:after="15" w:before="60"/>
            </w:pPr>
            <w:r>
              <w:rPr>
                <w:rFonts w:ascii="Times New Roman" w:cs="Times New Roman" w:eastAsia="Times New Roman" w:hAnsi="Times New Roman"/>
                <w:b/>
                <w:bCs/>
                <w:i/>
                <w:iCs/>
                <w:color w:val="1F4E79"/>
                <w:sz w:val="24"/>
                <w:szCs w:val="24"/>
              </w:rPr>
              <w:t xml:space="preserve">Palier 100</w:t>
            </w:r>
          </w:p>
          <w:p>
            <w:pPr>
              <w:spacing w:after="20" w:before="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Combien de dizaines dans 100 ?</w:t>
            </w:r>
          </w:p>
          <w:p>
            <w:pPr>
              <w:spacing w:after="15" w:before="0"/>
            </w:pPr>
            <w:r>
              <w:rPr>
                <w:rFonts w:ascii="Times New Roman" w:cs="Times New Roman" w:eastAsia="Times New Roman" w:hAnsi="Times New Roman"/>
                <w:b w:val="false"/>
                <w:bCs w:val="false"/>
                <w:i w:val="false"/>
                <w:iCs w:val="false"/>
                <w:color w:val="000000"/>
                <w:sz w:val="24"/>
                <w:szCs w:val="24"/>
              </w:rPr>
              <w:t xml:space="preserve">2) Écris en chiffres : soixante-treize.</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20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B) 13</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B) 19</w:t>
            </w:r>
          </w:p>
          <w:p>
            <w:pPr>
              <w:spacing w:after="15" w:before="60"/>
            </w:pPr>
            <w:r>
              <w:rPr>
                <w:rFonts w:ascii="Times New Roman" w:cs="Times New Roman" w:eastAsia="Times New Roman" w:hAnsi="Times New Roman"/>
                <w:b/>
                <w:bCs/>
                <w:i/>
                <w:iCs/>
                <w:color w:val="1F4E79"/>
                <w:sz w:val="24"/>
                <w:szCs w:val="24"/>
              </w:rPr>
              <w:t xml:space="preserve">Palier 50 — R.A. :</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pct" w:w="40%"/>
                  <w:gridSpan w:val="1"/>
                  <w:shd w:fill="EAEAEA"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N°</w:t>
                  </w:r>
                </w:p>
              </w:tc>
              <w:tc>
                <w:tcPr>
                  <w:tcW w:type="pct" w:w="30%"/>
                  <w:gridSpan w:val="1"/>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w:t>
                  </w:r>
                </w:p>
              </w:tc>
              <w:tc>
                <w:tcPr>
                  <w:tcW w:type="pct" w:w="30%"/>
                  <w:gridSpan w:val="1"/>
                  <w:shd w:fill="FDEBF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8</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r>
          </w:tbl>
          <w:p>
            <w:pPr>
              <w:spacing w:after="15" w:before="60"/>
            </w:pPr>
            <w:r>
              <w:rPr>
                <w:rFonts w:ascii="Times New Roman" w:cs="Times New Roman" w:eastAsia="Times New Roman" w:hAnsi="Times New Roman"/>
                <w:b/>
                <w:bCs/>
                <w:i/>
                <w:iCs/>
                <w:color w:val="1F4E79"/>
                <w:sz w:val="24"/>
                <w:szCs w:val="24"/>
              </w:rPr>
              <w:t xml:space="preserve">Palier 70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70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69</w:t>
            </w:r>
          </w:p>
          <w:p>
            <w:pPr>
              <w:spacing w:after="15" w:before="60"/>
            </w:pPr>
            <w:r>
              <w:rPr>
                <w:rFonts w:ascii="Times New Roman" w:cs="Times New Roman" w:eastAsia="Times New Roman" w:hAnsi="Times New Roman"/>
                <w:b/>
                <w:bCs/>
                <w:i/>
                <w:iCs/>
                <w:color w:val="1F4E79"/>
                <w:sz w:val="24"/>
                <w:szCs w:val="24"/>
              </w:rPr>
              <w:t xml:space="preserve">Palier 90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Faux — 85 est plus petit que 90.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Faux — 72 est plus grand que 68.</w:t>
            </w:r>
          </w:p>
          <w:p>
            <w:pPr>
              <w:spacing w:after="15" w:before="60"/>
            </w:pPr>
            <w:r>
              <w:rPr>
                <w:rFonts w:ascii="Times New Roman" w:cs="Times New Roman" w:eastAsia="Times New Roman" w:hAnsi="Times New Roman"/>
                <w:b/>
                <w:bCs/>
                <w:i/>
                <w:iCs/>
                <w:color w:val="1F4E79"/>
                <w:sz w:val="24"/>
                <w:szCs w:val="24"/>
              </w:rPr>
              <w:t xml:space="preserve">Palier 100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10 dizaines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73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Les nombres de 0 à 100</w:t>
      </w:r>
    </w:p>
    <w:p>
      <w:pPr>
        <w:spacing w:after="100" w:before="140"/>
      </w:pPr>
      <w:r>
        <w:rPr>
          <w:rFonts w:ascii="Times New Roman" w:cs="Times New Roman" w:eastAsia="Times New Roman" w:hAnsi="Times New Roman"/>
          <w:b/>
          <w:bCs/>
          <w:i w:val="false"/>
          <w:iCs w:val="false"/>
          <w:color w:val="1E7B34"/>
          <w:sz w:val="30"/>
          <w:szCs w:val="30"/>
        </w:rPr>
        <w:t xml:space="preserve">1. Compter, lire et écrire avec le tableau D/U</w:t>
      </w:r>
    </w:p>
    <w:p>
      <w:pPr>
        <w:spacing w:after="80"/>
      </w:pPr>
      <w:r>
        <w:rPr>
          <w:rFonts w:ascii="Times New Roman" w:cs="Times New Roman" w:eastAsia="Times New Roman" w:hAnsi="Times New Roman"/>
          <w:sz w:val="28"/>
          <w:szCs w:val="28"/>
        </w:rPr>
        <w:t xml:space="preserve">Pour compter, lire ou écrire un </w:t>
      </w:r>
      <w:r>
        <w:rPr>
          <w:rFonts w:ascii="Times New Roman" w:cs="Times New Roman" w:eastAsia="Times New Roman" w:hAnsi="Times New Roman"/>
          <w:b/>
          <w:bCs/>
          <w:color w:val="1F4E79"/>
          <w:sz w:val="28"/>
          <w:szCs w:val="28"/>
        </w:rPr>
        <w:t xml:space="preserve">nombre</w:t>
      </w:r>
      <w:r>
        <w:rPr>
          <w:rFonts w:ascii="Times New Roman" w:cs="Times New Roman" w:eastAsia="Times New Roman" w:hAnsi="Times New Roman"/>
          <w:sz w:val="28"/>
          <w:szCs w:val="28"/>
        </w:rPr>
        <w:t xml:space="preserve"> jusqu'à 100, je le décompose en </w:t>
      </w:r>
      <w:r>
        <w:rPr>
          <w:rFonts w:ascii="Times New Roman" w:cs="Times New Roman" w:eastAsia="Times New Roman" w:hAnsi="Times New Roman"/>
          <w:b/>
          <w:bCs/>
          <w:color w:val="1F4E79"/>
          <w:sz w:val="28"/>
          <w:szCs w:val="28"/>
        </w:rPr>
        <w:t xml:space="preserve">dizaines</w:t>
      </w:r>
      <w:r>
        <w:rPr>
          <w:rFonts w:ascii="Times New Roman" w:cs="Times New Roman" w:eastAsia="Times New Roman" w:hAnsi="Times New Roman"/>
          <w:sz w:val="28"/>
          <w:szCs w:val="28"/>
        </w:rPr>
        <w:t xml:space="preserve"> (D) et en </w:t>
      </w:r>
      <w:r>
        <w:rPr>
          <w:rFonts w:ascii="Times New Roman" w:cs="Times New Roman" w:eastAsia="Times New Roman" w:hAnsi="Times New Roman"/>
          <w:b/>
          <w:bCs/>
          <w:color w:val="1F4E79"/>
          <w:sz w:val="28"/>
          <w:szCs w:val="28"/>
        </w:rPr>
        <w:t xml:space="preserve">unités</w:t>
      </w:r>
      <w:r>
        <w:rPr>
          <w:rFonts w:ascii="Times New Roman" w:cs="Times New Roman" w:eastAsia="Times New Roman" w:hAnsi="Times New Roman"/>
          <w:sz w:val="28"/>
          <w:szCs w:val="28"/>
        </w:rPr>
        <w:t xml:space="preserve"> (U). Le </w:t>
      </w:r>
      <w:r>
        <w:rPr>
          <w:rFonts w:ascii="Times New Roman" w:cs="Times New Roman" w:eastAsia="Times New Roman" w:hAnsi="Times New Roman"/>
          <w:b/>
          <w:bCs/>
          <w:color w:val="1F4E79"/>
          <w:sz w:val="28"/>
          <w:szCs w:val="28"/>
        </w:rPr>
        <w:t xml:space="preserve">nombre</w:t>
      </w:r>
      <w:r>
        <w:rPr>
          <w:rFonts w:ascii="Times New Roman" w:cs="Times New Roman" w:eastAsia="Times New Roman" w:hAnsi="Times New Roman"/>
          <w:sz w:val="28"/>
          <w:szCs w:val="28"/>
        </w:rPr>
        <w:t xml:space="preserve"> de </w:t>
      </w:r>
      <w:r>
        <w:rPr>
          <w:rFonts w:ascii="Times New Roman" w:cs="Times New Roman" w:eastAsia="Times New Roman" w:hAnsi="Times New Roman"/>
          <w:b/>
          <w:bCs/>
          <w:color w:val="1F4E79"/>
          <w:sz w:val="28"/>
          <w:szCs w:val="28"/>
        </w:rPr>
        <w:t xml:space="preserve">dizaines</w:t>
      </w:r>
      <w:r>
        <w:rPr>
          <w:rFonts w:ascii="Times New Roman" w:cs="Times New Roman" w:eastAsia="Times New Roman" w:hAnsi="Times New Roman"/>
          <w:sz w:val="28"/>
          <w:szCs w:val="28"/>
        </w:rPr>
        <w:t xml:space="preserve"> dit combien de paquets de dix j'ai ; le </w:t>
      </w:r>
      <w:r>
        <w:rPr>
          <w:rFonts w:ascii="Times New Roman" w:cs="Times New Roman" w:eastAsia="Times New Roman" w:hAnsi="Times New Roman"/>
          <w:b/>
          <w:bCs/>
          <w:color w:val="1F4E79"/>
          <w:sz w:val="28"/>
          <w:szCs w:val="28"/>
        </w:rPr>
        <w:t xml:space="preserve">nombre</w:t>
      </w:r>
      <w:r>
        <w:rPr>
          <w:rFonts w:ascii="Times New Roman" w:cs="Times New Roman" w:eastAsia="Times New Roman" w:hAnsi="Times New Roman"/>
          <w:sz w:val="28"/>
          <w:szCs w:val="28"/>
        </w:rPr>
        <w:t xml:space="preserve"> d'</w:t>
      </w:r>
      <w:r>
        <w:rPr>
          <w:rFonts w:ascii="Times New Roman" w:cs="Times New Roman" w:eastAsia="Times New Roman" w:hAnsi="Times New Roman"/>
          <w:b/>
          <w:bCs/>
          <w:color w:val="1F4E79"/>
          <w:sz w:val="28"/>
          <w:szCs w:val="28"/>
        </w:rPr>
        <w:t xml:space="preserve">unités</w:t>
      </w:r>
      <w:r>
        <w:rPr>
          <w:rFonts w:ascii="Times New Roman" w:cs="Times New Roman" w:eastAsia="Times New Roman" w:hAnsi="Times New Roman"/>
          <w:sz w:val="28"/>
          <w:szCs w:val="28"/>
        </w:rPr>
        <w:t xml:space="preserve"> dit combien il en reste en dehors des paquets.</w:t>
      </w:r>
    </w:p>
    <w:p>
      <w:pPr>
        <w:spacing w:after="100" w:before="140"/>
      </w:pPr>
      <w:r>
        <w:rPr>
          <w:rFonts w:ascii="Times New Roman" w:cs="Times New Roman" w:eastAsia="Times New Roman" w:hAnsi="Times New Roman"/>
          <w:b/>
          <w:bCs/>
          <w:i w:val="false"/>
          <w:iCs w:val="false"/>
          <w:color w:val="1E7B34"/>
          <w:sz w:val="30"/>
          <w:szCs w:val="30"/>
        </w:rPr>
        <w:t xml:space="preserve">2. Exemples à chaque palier</w:t>
      </w:r>
    </w:p>
    <w:p>
      <w:pPr>
        <w:pStyle w:val="ListParagraph"/>
        <w:numPr>
          <w:ilvl w:val="0"/>
          <w:numId w:val="1"/>
        </w:numPr>
        <w:spacing w:after="40"/>
      </w:pPr>
      <w:r>
        <w:rPr>
          <w:rFonts w:ascii="Times New Roman" w:cs="Times New Roman" w:eastAsia="Times New Roman" w:hAnsi="Times New Roman"/>
          <w:sz w:val="28"/>
          <w:szCs w:val="28"/>
        </w:rPr>
        <w:t xml:space="preserve">20 = 2 D et 0 U → vingt</w:t>
      </w:r>
    </w:p>
    <w:p>
      <w:pPr>
        <w:pStyle w:val="ListParagraph"/>
        <w:numPr>
          <w:ilvl w:val="0"/>
          <w:numId w:val="1"/>
        </w:numPr>
        <w:spacing w:after="40"/>
      </w:pPr>
      <w:r>
        <w:rPr>
          <w:rFonts w:ascii="Times New Roman" w:cs="Times New Roman" w:eastAsia="Times New Roman" w:hAnsi="Times New Roman"/>
          <w:sz w:val="28"/>
          <w:szCs w:val="28"/>
        </w:rPr>
        <w:t xml:space="preserve">47 = 4 D et 7 U → quarante-sept</w:t>
      </w:r>
    </w:p>
    <w:p>
      <w:pPr>
        <w:pStyle w:val="ListParagraph"/>
        <w:numPr>
          <w:ilvl w:val="0"/>
          <w:numId w:val="1"/>
        </w:numPr>
        <w:spacing w:after="40"/>
      </w:pPr>
      <w:r>
        <w:rPr>
          <w:rFonts w:ascii="Times New Roman" w:cs="Times New Roman" w:eastAsia="Times New Roman" w:hAnsi="Times New Roman"/>
          <w:sz w:val="28"/>
          <w:szCs w:val="28"/>
        </w:rPr>
        <w:t xml:space="preserve">70 = 7 D et 0 U → soixante-dix</w:t>
      </w:r>
    </w:p>
    <w:p>
      <w:pPr>
        <w:pStyle w:val="ListParagraph"/>
        <w:numPr>
          <w:ilvl w:val="0"/>
          <w:numId w:val="1"/>
        </w:numPr>
        <w:spacing w:after="40"/>
      </w:pPr>
      <w:r>
        <w:rPr>
          <w:rFonts w:ascii="Times New Roman" w:cs="Times New Roman" w:eastAsia="Times New Roman" w:hAnsi="Times New Roman"/>
          <w:sz w:val="28"/>
          <w:szCs w:val="28"/>
        </w:rPr>
        <w:t xml:space="preserve">90 = 9 D et 0 U → quatre-vingt-dix</w:t>
      </w:r>
    </w:p>
    <w:p>
      <w:pPr>
        <w:pStyle w:val="ListParagraph"/>
        <w:numPr>
          <w:ilvl w:val="0"/>
          <w:numId w:val="1"/>
        </w:numPr>
        <w:spacing w:after="40"/>
      </w:pPr>
      <w:r>
        <w:rPr>
          <w:rFonts w:ascii="Times New Roman" w:cs="Times New Roman" w:eastAsia="Times New Roman" w:hAnsi="Times New Roman"/>
          <w:sz w:val="28"/>
          <w:szCs w:val="28"/>
        </w:rPr>
        <w:t xml:space="preserve">100 = 10 D et 0 U → cent</w:t>
      </w:r>
    </w:p>
    <w:p>
      <w:pPr>
        <w:spacing w:after="100" w:before="140"/>
      </w:pPr>
      <w:r>
        <w:rPr>
          <w:rFonts w:ascii="Times New Roman" w:cs="Times New Roman" w:eastAsia="Times New Roman" w:hAnsi="Times New Roman"/>
          <w:b/>
          <w:bCs/>
          <w:i w:val="false"/>
          <w:iCs w:val="false"/>
          <w:color w:val="1E7B34"/>
          <w:sz w:val="30"/>
          <w:szCs w:val="30"/>
        </w:rPr>
        <w:t xml:space="preserve">3. Ordre des nombres</w:t>
      </w:r>
    </w:p>
    <w:p>
      <w:pPr>
        <w:spacing w:after="80"/>
      </w:pPr>
      <w:r>
        <w:rPr>
          <w:rFonts w:ascii="Times New Roman" w:cs="Times New Roman" w:eastAsia="Times New Roman" w:hAnsi="Times New Roman"/>
          <w:sz w:val="28"/>
          <w:szCs w:val="28"/>
        </w:rPr>
        <w:t xml:space="preserve">Un </w:t>
      </w:r>
      <w:r>
        <w:rPr>
          <w:rFonts w:ascii="Times New Roman" w:cs="Times New Roman" w:eastAsia="Times New Roman" w:hAnsi="Times New Roman"/>
          <w:b/>
          <w:bCs/>
          <w:color w:val="1F4E79"/>
          <w:sz w:val="28"/>
          <w:szCs w:val="28"/>
        </w:rPr>
        <w:t xml:space="preserve">nombre</w:t>
      </w:r>
      <w:r>
        <w:rPr>
          <w:rFonts w:ascii="Times New Roman" w:cs="Times New Roman" w:eastAsia="Times New Roman" w:hAnsi="Times New Roman"/>
          <w:sz w:val="28"/>
          <w:szCs w:val="28"/>
        </w:rPr>
        <w:t xml:space="preserve"> avec plus de </w:t>
      </w:r>
      <w:r>
        <w:rPr>
          <w:rFonts w:ascii="Times New Roman" w:cs="Times New Roman" w:eastAsia="Times New Roman" w:hAnsi="Times New Roman"/>
          <w:b/>
          <w:bCs/>
          <w:color w:val="1F4E79"/>
          <w:sz w:val="28"/>
          <w:szCs w:val="28"/>
        </w:rPr>
        <w:t xml:space="preserve">dizaines</w:t>
      </w:r>
      <w:r>
        <w:rPr>
          <w:rFonts w:ascii="Times New Roman" w:cs="Times New Roman" w:eastAsia="Times New Roman" w:hAnsi="Times New Roman"/>
          <w:sz w:val="28"/>
          <w:szCs w:val="28"/>
        </w:rPr>
        <w:t xml:space="preserve"> est toujours plus grand, même si le chiffre des </w:t>
      </w:r>
      <w:r>
        <w:rPr>
          <w:rFonts w:ascii="Times New Roman" w:cs="Times New Roman" w:eastAsia="Times New Roman" w:hAnsi="Times New Roman"/>
          <w:b/>
          <w:bCs/>
          <w:color w:val="1F4E79"/>
          <w:sz w:val="28"/>
          <w:szCs w:val="28"/>
        </w:rPr>
        <w:t xml:space="preserve">unités</w:t>
      </w:r>
      <w:r>
        <w:rPr>
          <w:rFonts w:ascii="Times New Roman" w:cs="Times New Roman" w:eastAsia="Times New Roman" w:hAnsi="Times New Roman"/>
          <w:sz w:val="28"/>
          <w:szCs w:val="28"/>
        </w:rPr>
        <w:t xml:space="preserve"> est petit. Exemple : 70 est plus grand que 68, car 7 </w:t>
      </w:r>
      <w:r>
        <w:rPr>
          <w:rFonts w:ascii="Times New Roman" w:cs="Times New Roman" w:eastAsia="Times New Roman" w:hAnsi="Times New Roman"/>
          <w:b/>
          <w:bCs/>
          <w:color w:val="1F4E79"/>
          <w:sz w:val="28"/>
          <w:szCs w:val="28"/>
        </w:rPr>
        <w:t xml:space="preserve">dizaines</w:t>
      </w:r>
      <w:r>
        <w:rPr>
          <w:rFonts w:ascii="Times New Roman" w:cs="Times New Roman" w:eastAsia="Times New Roman" w:hAnsi="Times New Roman"/>
          <w:sz w:val="28"/>
          <w:szCs w:val="28"/>
        </w:rPr>
        <w:t xml:space="preserve"> est plus que 6 </w:t>
      </w:r>
      <w:r>
        <w:rPr>
          <w:rFonts w:ascii="Times New Roman" w:cs="Times New Roman" w:eastAsia="Times New Roman" w:hAnsi="Times New Roman"/>
          <w:b/>
          <w:bCs/>
          <w:color w:val="1F4E79"/>
          <w:sz w:val="28"/>
          <w:szCs w:val="28"/>
        </w:rPr>
        <w:t xml:space="preserve">dizaines</w:t>
      </w:r>
      <w:r>
        <w:rPr>
          <w:rFonts w:ascii="Times New Roman" w:cs="Times New Roman" w:eastAsia="Times New Roman" w:hAnsi="Times New Roman"/>
          <w:sz w:val="28"/>
          <w:szCs w:val="28"/>
        </w:rPr>
        <w:t xml:space="preserve">.</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Nombre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Isa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Compter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Manisa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Lecture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Famakiana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Écriture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Fanoratana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Dizaine (D / malg. F)</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Ampolony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Unité (U / malg. A)</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Ambiny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 — l'enseignant choisit le bloc correspondant au palier de la semaine</w:t>
      </w:r>
    </w:p>
    <w:p>
      <w:pPr>
        <w:spacing w:after="30" w:before="140"/>
      </w:pPr>
      <w:r>
        <w:rPr>
          <w:rFonts w:ascii="Times New Roman" w:cs="Times New Roman" w:eastAsia="Times New Roman" w:hAnsi="Times New Roman"/>
          <w:b/>
          <w:bCs/>
          <w:i w:val="false"/>
          <w:iCs w:val="false"/>
          <w:color w:val="1F4E79"/>
          <w:sz w:val="30"/>
          <w:szCs w:val="30"/>
        </w:rPr>
        <w:t xml:space="preserve">Exercice 1 — Palier 20 (semaines 1-2) (2 points)</w:t>
      </w:r>
    </w:p>
    <w:p>
      <w:pPr>
        <w:spacing w:after="40" w:before="120"/>
      </w:pPr>
      <w:r>
        <w:rPr>
          <w:rFonts w:ascii="Times New Roman" w:cs="Times New Roman" w:eastAsia="Times New Roman" w:hAnsi="Times New Roman"/>
          <w:b/>
          <w:bCs/>
          <w:i w:val="false"/>
          <w:iCs w:val="false"/>
          <w:color w:val="000000"/>
          <w:sz w:val="30"/>
          <w:szCs w:val="30"/>
        </w:rPr>
        <w:t xml:space="preserve">Écris en lettres les nombres suivants.</w:t>
      </w:r>
    </w:p>
    <w:p>
      <w:pPr>
        <w:spacing w:after="30" w:before="0"/>
      </w:pPr>
      <w:r>
        <w:rPr>
          <w:rFonts w:ascii="Times New Roman" w:cs="Times New Roman" w:eastAsia="Times New Roman" w:hAnsi="Times New Roman"/>
          <w:b w:val="false"/>
          <w:bCs w:val="false"/>
          <w:i w:val="false"/>
          <w:iCs w:val="false"/>
          <w:color w:val="000000"/>
          <w:sz w:val="28"/>
          <w:szCs w:val="28"/>
        </w:rPr>
        <w:t xml:space="preserve">1) 8</w:t>
      </w:r>
    </w:p>
    <w:p>
      <w:pPr>
        <w:spacing w:after="30" w:before="0"/>
      </w:pPr>
      <w:r>
        <w:rPr>
          <w:rFonts w:ascii="Times New Roman" w:cs="Times New Roman" w:eastAsia="Times New Roman" w:hAnsi="Times New Roman"/>
          <w:b w:val="false"/>
          <w:bCs w:val="false"/>
          <w:i w:val="false"/>
          <w:iCs w:val="false"/>
          <w:color w:val="000000"/>
          <w:sz w:val="28"/>
          <w:szCs w:val="28"/>
        </w:rPr>
        <w:t xml:space="preserve">2) 14</w:t>
      </w:r>
    </w:p>
    <w:p>
      <w:pPr>
        <w:spacing w:after="30" w:before="0"/>
      </w:pPr>
      <w:r>
        <w:rPr>
          <w:rFonts w:ascii="Times New Roman" w:cs="Times New Roman" w:eastAsia="Times New Roman" w:hAnsi="Times New Roman"/>
          <w:b w:val="false"/>
          <w:bCs w:val="false"/>
          <w:i w:val="false"/>
          <w:iCs w:val="false"/>
          <w:color w:val="000000"/>
          <w:sz w:val="28"/>
          <w:szCs w:val="28"/>
        </w:rPr>
        <w:t xml:space="preserve">3) 17</w:t>
      </w:r>
    </w:p>
    <w:p>
      <w:pPr>
        <w:spacing w:after="30" w:before="0"/>
      </w:pPr>
      <w:r>
        <w:rPr>
          <w:rFonts w:ascii="Times New Roman" w:cs="Times New Roman" w:eastAsia="Times New Roman" w:hAnsi="Times New Roman"/>
          <w:b w:val="false"/>
          <w:bCs w:val="false"/>
          <w:i w:val="false"/>
          <w:iCs w:val="false"/>
          <w:color w:val="000000"/>
          <w:sz w:val="28"/>
          <w:szCs w:val="28"/>
        </w:rPr>
        <w:t xml:space="preserve">4) 20</w:t>
      </w:r>
    </w:p>
    <w:p>
      <w:pPr>
        <w:spacing w:after="30" w:before="140"/>
      </w:pPr>
      <w:r>
        <w:rPr>
          <w:rFonts w:ascii="Times New Roman" w:cs="Times New Roman" w:eastAsia="Times New Roman" w:hAnsi="Times New Roman"/>
          <w:b/>
          <w:bCs/>
          <w:i w:val="false"/>
          <w:iCs w:val="false"/>
          <w:color w:val="1F4E79"/>
          <w:sz w:val="30"/>
          <w:szCs w:val="30"/>
        </w:rPr>
        <w:t xml:space="preserve">Exercice 2 — Palier 50 (semaine 4) (2 points)</w:t>
      </w:r>
    </w:p>
    <w:p>
      <w:pPr>
        <w:spacing w:after="40" w:before="120"/>
      </w:pPr>
      <w:r>
        <w:rPr>
          <w:rFonts w:ascii="Times New Roman" w:cs="Times New Roman" w:eastAsia="Times New Roman" w:hAnsi="Times New Roman"/>
          <w:b/>
          <w:bCs/>
          <w:i w:val="false"/>
          <w:iCs w:val="false"/>
          <w:color w:val="000000"/>
          <w:sz w:val="30"/>
          <w:szCs w:val="30"/>
        </w:rPr>
        <w:t xml:space="preserve">Décompose en dizaines (D) et unités (U).</w:t>
      </w:r>
    </w:p>
    <w:p>
      <w:pPr>
        <w:spacing w:after="30" w:before="0"/>
      </w:pPr>
      <w:r>
        <w:rPr>
          <w:rFonts w:ascii="Times New Roman" w:cs="Times New Roman" w:eastAsia="Times New Roman" w:hAnsi="Times New Roman"/>
          <w:b w:val="false"/>
          <w:bCs w:val="false"/>
          <w:i w:val="false"/>
          <w:iCs w:val="false"/>
          <w:color w:val="000000"/>
          <w:sz w:val="28"/>
          <w:szCs w:val="28"/>
        </w:rPr>
        <w:t xml:space="preserve">34 ; 47 ; 22 ; 50</w:t>
      </w:r>
    </w:p>
    <w:p>
      <w:pPr>
        <w:spacing w:after="30" w:before="140"/>
      </w:pPr>
      <w:r>
        <w:rPr>
          <w:rFonts w:ascii="Times New Roman" w:cs="Times New Roman" w:eastAsia="Times New Roman" w:hAnsi="Times New Roman"/>
          <w:b/>
          <w:bCs/>
          <w:i w:val="false"/>
          <w:iCs w:val="false"/>
          <w:color w:val="1F4E79"/>
          <w:sz w:val="30"/>
          <w:szCs w:val="30"/>
        </w:rPr>
        <w:t xml:space="preserve">Exercice 3 — Palier 70 (semaine 5) (2 points)</w:t>
      </w:r>
    </w:p>
    <w:p>
      <w:pPr>
        <w:spacing w:after="40" w:before="120"/>
      </w:pPr>
      <w:r>
        <w:rPr>
          <w:rFonts w:ascii="Times New Roman" w:cs="Times New Roman" w:eastAsia="Times New Roman" w:hAnsi="Times New Roman"/>
          <w:b/>
          <w:bCs/>
          <w:i w:val="false"/>
          <w:iCs w:val="false"/>
          <w:color w:val="000000"/>
          <w:sz w:val="30"/>
          <w:szCs w:val="30"/>
        </w:rPr>
        <w:t xml:space="preserve">Complète la suite jusqu'à 70.</w:t>
      </w:r>
    </w:p>
    <w:p>
      <w:pPr>
        <w:spacing w:after="30" w:before="0"/>
      </w:pPr>
      <w:r>
        <w:rPr>
          <w:rFonts w:ascii="Times New Roman" w:cs="Times New Roman" w:eastAsia="Times New Roman" w:hAnsi="Times New Roman"/>
          <w:b w:val="false"/>
          <w:bCs w:val="false"/>
          <w:i w:val="false"/>
          <w:iCs w:val="false"/>
          <w:color w:val="000000"/>
          <w:sz w:val="28"/>
          <w:szCs w:val="28"/>
        </w:rPr>
        <w:t xml:space="preserve">1) 61, 62, __, 64, 65</w:t>
      </w:r>
    </w:p>
    <w:p>
      <w:pPr>
        <w:spacing w:after="30" w:before="0"/>
      </w:pPr>
      <w:r>
        <w:rPr>
          <w:rFonts w:ascii="Times New Roman" w:cs="Times New Roman" w:eastAsia="Times New Roman" w:hAnsi="Times New Roman"/>
          <w:b w:val="false"/>
          <w:bCs w:val="false"/>
          <w:i w:val="false"/>
          <w:iCs w:val="false"/>
          <w:color w:val="000000"/>
          <w:sz w:val="28"/>
          <w:szCs w:val="28"/>
        </w:rPr>
        <w:t xml:space="preserve">2) 66, __, 68, 69, 70</w:t>
      </w:r>
    </w:p>
    <w:p>
      <w:pPr>
        <w:spacing w:after="30" w:before="0"/>
      </w:pPr>
      <w:r>
        <w:rPr>
          <w:rFonts w:ascii="Times New Roman" w:cs="Times New Roman" w:eastAsia="Times New Roman" w:hAnsi="Times New Roman"/>
          <w:b w:val="false"/>
          <w:bCs w:val="false"/>
          <w:i w:val="false"/>
          <w:iCs w:val="false"/>
          <w:color w:val="000000"/>
          <w:sz w:val="28"/>
          <w:szCs w:val="28"/>
        </w:rPr>
        <w:t xml:space="preserve">3) __, 61, 62, 63, 64</w:t>
      </w:r>
    </w:p>
    <w:p>
      <w:pPr>
        <w:spacing w:after="30" w:before="0"/>
      </w:pPr>
      <w:r>
        <w:rPr>
          <w:rFonts w:ascii="Times New Roman" w:cs="Times New Roman" w:eastAsia="Times New Roman" w:hAnsi="Times New Roman"/>
          <w:b w:val="false"/>
          <w:bCs w:val="false"/>
          <w:i w:val="false"/>
          <w:iCs w:val="false"/>
          <w:color w:val="000000"/>
          <w:sz w:val="28"/>
          <w:szCs w:val="28"/>
        </w:rPr>
        <w:t xml:space="preserve">4) 58, 59, __, __</w:t>
      </w:r>
    </w:p>
    <w:p>
      <w:pPr>
        <w:spacing w:after="30" w:before="140"/>
      </w:pPr>
      <w:r>
        <w:rPr>
          <w:rFonts w:ascii="Times New Roman" w:cs="Times New Roman" w:eastAsia="Times New Roman" w:hAnsi="Times New Roman"/>
          <w:b/>
          <w:bCs/>
          <w:i w:val="false"/>
          <w:iCs w:val="false"/>
          <w:color w:val="1F4E79"/>
          <w:sz w:val="30"/>
          <w:szCs w:val="30"/>
        </w:rPr>
        <w:t xml:space="preserve">Exercice 4 — Palier 90 (semaine 6) (2 points)</w:t>
      </w:r>
    </w:p>
    <w:p>
      <w:pPr>
        <w:spacing w:after="40" w:before="120"/>
      </w:pPr>
      <w:r>
        <w:rPr>
          <w:rFonts w:ascii="Times New Roman" w:cs="Times New Roman" w:eastAsia="Times New Roman" w:hAnsi="Times New Roman"/>
          <w:b/>
          <w:bCs/>
          <w:i w:val="false"/>
          <w:iCs w:val="false"/>
          <w:color w:val="000000"/>
          <w:sz w:val="30"/>
          <w:szCs w:val="30"/>
        </w:rPr>
        <w:t xml:space="preserve">Range ces nombres du plus petit au plus grand.</w:t>
      </w:r>
    </w:p>
    <w:p>
      <w:pPr>
        <w:spacing w:after="30" w:before="0"/>
      </w:pPr>
      <w:r>
        <w:rPr>
          <w:rFonts w:ascii="Times New Roman" w:cs="Times New Roman" w:eastAsia="Times New Roman" w:hAnsi="Times New Roman"/>
          <w:b w:val="false"/>
          <w:bCs w:val="false"/>
          <w:i w:val="false"/>
          <w:iCs w:val="false"/>
          <w:color w:val="000000"/>
          <w:sz w:val="28"/>
          <w:szCs w:val="28"/>
        </w:rPr>
        <w:t xml:space="preserve">1) 90, 72, 85, 68</w:t>
      </w:r>
    </w:p>
    <w:p>
      <w:pPr>
        <w:spacing w:after="30" w:before="0"/>
      </w:pPr>
      <w:r>
        <w:rPr>
          <w:rFonts w:ascii="Times New Roman" w:cs="Times New Roman" w:eastAsia="Times New Roman" w:hAnsi="Times New Roman"/>
          <w:b w:val="false"/>
          <w:bCs w:val="false"/>
          <w:i w:val="false"/>
          <w:iCs w:val="false"/>
          <w:color w:val="000000"/>
          <w:sz w:val="28"/>
          <w:szCs w:val="28"/>
        </w:rPr>
        <w:t xml:space="preserve">2) 77, 90, 81, 79</w:t>
      </w:r>
    </w:p>
    <w:p>
      <w:pPr>
        <w:spacing w:after="30" w:before="0"/>
      </w:pPr>
      <w:r>
        <w:rPr>
          <w:rFonts w:ascii="Times New Roman" w:cs="Times New Roman" w:eastAsia="Times New Roman" w:hAnsi="Times New Roman"/>
          <w:b w:val="false"/>
          <w:bCs w:val="false"/>
          <w:i w:val="false"/>
          <w:iCs w:val="false"/>
          <w:color w:val="000000"/>
          <w:sz w:val="28"/>
          <w:szCs w:val="28"/>
        </w:rPr>
        <w:t xml:space="preserve">3) 88, 76, 90, 83</w:t>
      </w:r>
    </w:p>
    <w:p>
      <w:pPr>
        <w:spacing w:after="30" w:before="0"/>
      </w:pPr>
      <w:r>
        <w:rPr>
          <w:rFonts w:ascii="Times New Roman" w:cs="Times New Roman" w:eastAsia="Times New Roman" w:hAnsi="Times New Roman"/>
          <w:b w:val="false"/>
          <w:bCs w:val="false"/>
          <w:i w:val="false"/>
          <w:iCs w:val="false"/>
          <w:color w:val="000000"/>
          <w:sz w:val="28"/>
          <w:szCs w:val="28"/>
        </w:rPr>
        <w:t xml:space="preserve">4) 70, 90, 75, 80</w:t>
      </w:r>
    </w:p>
    <w:p>
      <w:pPr>
        <w:spacing w:after="30" w:before="140"/>
      </w:pPr>
      <w:r>
        <w:rPr>
          <w:rFonts w:ascii="Times New Roman" w:cs="Times New Roman" w:eastAsia="Times New Roman" w:hAnsi="Times New Roman"/>
          <w:b/>
          <w:bCs/>
          <w:i w:val="false"/>
          <w:iCs w:val="false"/>
          <w:color w:val="1F4E79"/>
          <w:sz w:val="30"/>
          <w:szCs w:val="30"/>
        </w:rPr>
        <w:t xml:space="preserve">Exercice 5 — Palier 100 (semaines 7-8) (2 points)</w:t>
      </w:r>
    </w:p>
    <w:p>
      <w:pPr>
        <w:spacing w:after="40" w:before="120"/>
      </w:pPr>
      <w:r>
        <w:rPr>
          <w:rFonts w:ascii="Times New Roman" w:cs="Times New Roman" w:eastAsia="Times New Roman" w:hAnsi="Times New Roman"/>
          <w:b/>
          <w:bCs/>
          <w:i w:val="false"/>
          <w:iCs w:val="false"/>
          <w:color w:val="000000"/>
          <w:sz w:val="30"/>
          <w:szCs w:val="30"/>
        </w:rPr>
        <w:t xml:space="preserve">Réponds à chaque question.</w:t>
      </w:r>
    </w:p>
    <w:p>
      <w:pPr>
        <w:spacing w:after="30" w:before="0"/>
      </w:pPr>
      <w:r>
        <w:rPr>
          <w:rFonts w:ascii="Times New Roman" w:cs="Times New Roman" w:eastAsia="Times New Roman" w:hAnsi="Times New Roman"/>
          <w:b w:val="false"/>
          <w:bCs w:val="false"/>
          <w:i w:val="false"/>
          <w:iCs w:val="false"/>
          <w:color w:val="000000"/>
          <w:sz w:val="28"/>
          <w:szCs w:val="28"/>
        </w:rPr>
        <w:t xml:space="preserve">1) Quel nombre vient juste avant 100 ?</w:t>
      </w:r>
    </w:p>
    <w:p>
      <w:pPr>
        <w:spacing w:after="30" w:before="0"/>
      </w:pPr>
      <w:r>
        <w:rPr>
          <w:rFonts w:ascii="Times New Roman" w:cs="Times New Roman" w:eastAsia="Times New Roman" w:hAnsi="Times New Roman"/>
          <w:b w:val="false"/>
          <w:bCs w:val="false"/>
          <w:i w:val="false"/>
          <w:iCs w:val="false"/>
          <w:color w:val="000000"/>
          <w:sz w:val="28"/>
          <w:szCs w:val="28"/>
        </w:rPr>
        <w:t xml:space="preserve">2) Quel nombre vient juste après 98 ?</w:t>
      </w:r>
    </w:p>
    <w:p>
      <w:pPr>
        <w:spacing w:after="30" w:before="0"/>
      </w:pPr>
      <w:r>
        <w:rPr>
          <w:rFonts w:ascii="Times New Roman" w:cs="Times New Roman" w:eastAsia="Times New Roman" w:hAnsi="Times New Roman"/>
          <w:b w:val="false"/>
          <w:bCs w:val="false"/>
          <w:i w:val="false"/>
          <w:iCs w:val="false"/>
          <w:color w:val="000000"/>
          <w:sz w:val="28"/>
          <w:szCs w:val="28"/>
        </w:rPr>
        <w:t xml:space="preserve">3) Écris en chiffres : quatre-vingt-dix-neuf.</w:t>
      </w:r>
    </w:p>
    <w:p>
      <w:pPr>
        <w:spacing w:after="30" w:before="0"/>
      </w:pPr>
      <w:r>
        <w:rPr>
          <w:rFonts w:ascii="Times New Roman" w:cs="Times New Roman" w:eastAsia="Times New Roman" w:hAnsi="Times New Roman"/>
          <w:b w:val="false"/>
          <w:bCs w:val="false"/>
          <w:i w:val="false"/>
          <w:iCs w:val="false"/>
          <w:color w:val="000000"/>
          <w:sz w:val="28"/>
          <w:szCs w:val="28"/>
        </w:rPr>
        <w:t xml:space="preserve">4) Écris en lettres : 100.</w:t>
      </w:r>
    </w:p>
    <w:p>
      <w:pPr>
        <w:spacing w:after="30" w:before="140"/>
      </w:pPr>
      <w:r>
        <w:rPr>
          <w:rFonts w:ascii="Times New Roman" w:cs="Times New Roman" w:eastAsia="Times New Roman" w:hAnsi="Times New Roman"/>
          <w:b/>
          <w:bCs/>
          <w:i w:val="false"/>
          <w:iCs w:val="false"/>
          <w:color w:val="1F4E79"/>
          <w:sz w:val="30"/>
          <w:szCs w:val="30"/>
        </w:rPr>
        <w:t xml:space="preserve">Exercice 6 — Palier 20 (2 points)</w:t>
      </w:r>
    </w:p>
    <w:p>
      <w:pPr>
        <w:spacing w:after="40" w:before="120"/>
      </w:pPr>
      <w:r>
        <w:rPr>
          <w:rFonts w:ascii="Times New Roman" w:cs="Times New Roman" w:eastAsia="Times New Roman" w:hAnsi="Times New Roman"/>
          <w:b/>
          <w:bCs/>
          <w:i w:val="false"/>
          <w:iCs w:val="false"/>
          <w:color w:val="000000"/>
          <w:sz w:val="30"/>
          <w:szCs w:val="30"/>
        </w:rPr>
        <w:t xml:space="preserve">Entoure le nombre qui correspond à la quantité.</w:t>
      </w:r>
    </w:p>
    <w:p>
      <w:pPr>
        <w:spacing w:after="30" w:before="0"/>
      </w:pPr>
      <w:r>
        <w:rPr>
          <w:rFonts w:ascii="Times New Roman" w:cs="Times New Roman" w:eastAsia="Times New Roman" w:hAnsi="Times New Roman"/>
          <w:b w:val="false"/>
          <w:bCs w:val="false"/>
          <w:i w:val="false"/>
          <w:iCs w:val="false"/>
          <w:color w:val="000000"/>
          <w:sz w:val="28"/>
          <w:szCs w:val="28"/>
        </w:rPr>
        <w:t xml:space="preserve">1) Treize bâtonnets : A) 12  B) 13  C) 14</w:t>
      </w:r>
    </w:p>
    <w:p>
      <w:pPr>
        <w:spacing w:after="30" w:before="0"/>
      </w:pPr>
      <w:r>
        <w:rPr>
          <w:rFonts w:ascii="Times New Roman" w:cs="Times New Roman" w:eastAsia="Times New Roman" w:hAnsi="Times New Roman"/>
          <w:b w:val="false"/>
          <w:bCs w:val="false"/>
          <w:i w:val="false"/>
          <w:iCs w:val="false"/>
          <w:color w:val="000000"/>
          <w:sz w:val="28"/>
          <w:szCs w:val="28"/>
        </w:rPr>
        <w:t xml:space="preserve">2) Dix-neuf bâtonnets : A) 18  B) 19  C) 20</w:t>
      </w:r>
    </w:p>
    <w:p>
      <w:pPr>
        <w:spacing w:after="30" w:before="140"/>
      </w:pPr>
      <w:r>
        <w:rPr>
          <w:rFonts w:ascii="Times New Roman" w:cs="Times New Roman" w:eastAsia="Times New Roman" w:hAnsi="Times New Roman"/>
          <w:b/>
          <w:bCs/>
          <w:i w:val="false"/>
          <w:iCs w:val="false"/>
          <w:color w:val="1F4E79"/>
          <w:sz w:val="30"/>
          <w:szCs w:val="30"/>
        </w:rPr>
        <w:t xml:space="preserve">Exercice 7 — Palier 50 (2 points)</w:t>
      </w:r>
    </w:p>
    <w:p>
      <w:pPr>
        <w:spacing w:after="40" w:before="120"/>
      </w:pPr>
      <w:r>
        <w:rPr>
          <w:rFonts w:ascii="Times New Roman" w:cs="Times New Roman" w:eastAsia="Times New Roman" w:hAnsi="Times New Roman"/>
          <w:b/>
          <w:bCs/>
          <w:i w:val="false"/>
          <w:iCs w:val="false"/>
          <w:color w:val="000000"/>
          <w:sz w:val="30"/>
          <w:szCs w:val="30"/>
        </w:rPr>
        <w:t xml:space="preserve">Décompose en dizaines (D) et unités (U).</w:t>
      </w:r>
    </w:p>
    <w:p>
      <w:pPr>
        <w:spacing w:after="30" w:before="0"/>
      </w:pPr>
      <w:r>
        <w:rPr>
          <w:rFonts w:ascii="Times New Roman" w:cs="Times New Roman" w:eastAsia="Times New Roman" w:hAnsi="Times New Roman"/>
          <w:b w:val="false"/>
          <w:bCs w:val="false"/>
          <w:i w:val="false"/>
          <w:iCs w:val="false"/>
          <w:color w:val="000000"/>
          <w:sz w:val="28"/>
          <w:szCs w:val="28"/>
        </w:rPr>
        <w:t xml:space="preserve">28 ; 45</w:t>
      </w:r>
    </w:p>
    <w:p>
      <w:pPr>
        <w:spacing w:after="30" w:before="140"/>
      </w:pPr>
      <w:r>
        <w:rPr>
          <w:rFonts w:ascii="Times New Roman" w:cs="Times New Roman" w:eastAsia="Times New Roman" w:hAnsi="Times New Roman"/>
          <w:b/>
          <w:bCs/>
          <w:i w:val="false"/>
          <w:iCs w:val="false"/>
          <w:color w:val="1F4E79"/>
          <w:sz w:val="30"/>
          <w:szCs w:val="30"/>
        </w:rPr>
        <w:t xml:space="preserve">Exercice 8 — Palier 70 (2 points)</w:t>
      </w:r>
    </w:p>
    <w:p>
      <w:pPr>
        <w:spacing w:after="40" w:before="120"/>
      </w:pPr>
      <w:r>
        <w:rPr>
          <w:rFonts w:ascii="Times New Roman" w:cs="Times New Roman" w:eastAsia="Times New Roman" w:hAnsi="Times New Roman"/>
          <w:b/>
          <w:bCs/>
          <w:i w:val="false"/>
          <w:iCs w:val="false"/>
          <w:color w:val="000000"/>
          <w:sz w:val="30"/>
          <w:szCs w:val="30"/>
        </w:rPr>
        <w:t xml:space="preserve">Complète.</w:t>
      </w:r>
    </w:p>
    <w:p>
      <w:pPr>
        <w:spacing w:after="30" w:before="0"/>
      </w:pPr>
      <w:r>
        <w:rPr>
          <w:rFonts w:ascii="Times New Roman" w:cs="Times New Roman" w:eastAsia="Times New Roman" w:hAnsi="Times New Roman"/>
          <w:b w:val="false"/>
          <w:bCs w:val="false"/>
          <w:i w:val="false"/>
          <w:iCs w:val="false"/>
          <w:color w:val="000000"/>
          <w:sz w:val="28"/>
          <w:szCs w:val="28"/>
        </w:rPr>
        <w:t xml:space="preserve">1) Le nombre juste après 69 est ___.</w:t>
      </w:r>
    </w:p>
    <w:p>
      <w:pPr>
        <w:spacing w:after="30" w:before="0"/>
      </w:pPr>
      <w:r>
        <w:rPr>
          <w:rFonts w:ascii="Times New Roman" w:cs="Times New Roman" w:eastAsia="Times New Roman" w:hAnsi="Times New Roman"/>
          <w:b w:val="false"/>
          <w:bCs w:val="false"/>
          <w:i w:val="false"/>
          <w:iCs w:val="false"/>
          <w:color w:val="000000"/>
          <w:sz w:val="28"/>
          <w:szCs w:val="28"/>
        </w:rPr>
        <w:t xml:space="preserve">2) Le nombre juste avant 70 est ___.</w:t>
      </w:r>
    </w:p>
    <w:p>
      <w:pPr>
        <w:spacing w:after="30" w:before="140"/>
      </w:pPr>
      <w:r>
        <w:rPr>
          <w:rFonts w:ascii="Times New Roman" w:cs="Times New Roman" w:eastAsia="Times New Roman" w:hAnsi="Times New Roman"/>
          <w:b/>
          <w:bCs/>
          <w:i w:val="false"/>
          <w:iCs w:val="false"/>
          <w:color w:val="1F4E79"/>
          <w:sz w:val="30"/>
          <w:szCs w:val="30"/>
        </w:rPr>
        <w:t xml:space="preserve">Exercice 9 — Palier 90 (2 points)</w:t>
      </w:r>
    </w:p>
    <w:p>
      <w:pPr>
        <w:spacing w:after="40" w:before="120"/>
      </w:pPr>
      <w:r>
        <w:rPr>
          <w:rFonts w:ascii="Times New Roman" w:cs="Times New Roman" w:eastAsia="Times New Roman" w:hAnsi="Times New Roman"/>
          <w:b/>
          <w:bCs/>
          <w:i w:val="false"/>
          <w:iCs w:val="false"/>
          <w:color w:val="000000"/>
          <w:sz w:val="30"/>
          <w:szCs w:val="30"/>
        </w:rPr>
        <w:t xml:space="preserve">Vrai ou faux ?</w:t>
      </w:r>
    </w:p>
    <w:p>
      <w:pPr>
        <w:spacing w:after="30" w:before="0"/>
      </w:pPr>
      <w:r>
        <w:rPr>
          <w:rFonts w:ascii="Times New Roman" w:cs="Times New Roman" w:eastAsia="Times New Roman" w:hAnsi="Times New Roman"/>
          <w:b w:val="false"/>
          <w:bCs w:val="false"/>
          <w:i w:val="false"/>
          <w:iCs w:val="false"/>
          <w:color w:val="000000"/>
          <w:sz w:val="28"/>
          <w:szCs w:val="28"/>
        </w:rPr>
        <w:t xml:space="preserve">1) 85 est plus grand que 90.</w:t>
      </w:r>
    </w:p>
    <w:p>
      <w:pPr>
        <w:spacing w:after="30" w:before="0"/>
      </w:pPr>
      <w:r>
        <w:rPr>
          <w:rFonts w:ascii="Times New Roman" w:cs="Times New Roman" w:eastAsia="Times New Roman" w:hAnsi="Times New Roman"/>
          <w:b w:val="false"/>
          <w:bCs w:val="false"/>
          <w:i w:val="false"/>
          <w:iCs w:val="false"/>
          <w:color w:val="000000"/>
          <w:sz w:val="28"/>
          <w:szCs w:val="28"/>
        </w:rPr>
        <w:t xml:space="preserve">2) 72 est plus petit que 68.</w:t>
      </w:r>
    </w:p>
    <w:p>
      <w:pPr>
        <w:spacing w:after="30" w:before="140"/>
      </w:pPr>
      <w:r>
        <w:rPr>
          <w:rFonts w:ascii="Times New Roman" w:cs="Times New Roman" w:eastAsia="Times New Roman" w:hAnsi="Times New Roman"/>
          <w:b/>
          <w:bCs/>
          <w:i w:val="false"/>
          <w:iCs w:val="false"/>
          <w:color w:val="1F4E79"/>
          <w:sz w:val="30"/>
          <w:szCs w:val="30"/>
        </w:rPr>
        <w:t xml:space="preserve">Exercice 10 — Palier 100 (2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Combien de dizaines dans 100 ?</w:t>
      </w:r>
    </w:p>
    <w:p>
      <w:pPr>
        <w:spacing w:after="30" w:before="0"/>
      </w:pPr>
      <w:r>
        <w:rPr>
          <w:rFonts w:ascii="Times New Roman" w:cs="Times New Roman" w:eastAsia="Times New Roman" w:hAnsi="Times New Roman"/>
          <w:b w:val="false"/>
          <w:bCs w:val="false"/>
          <w:i w:val="false"/>
          <w:iCs w:val="false"/>
          <w:color w:val="000000"/>
          <w:sz w:val="28"/>
          <w:szCs w:val="28"/>
        </w:rPr>
        <w:t xml:space="preserve">2) Écris en chiffres : soixante-treize.</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huit</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quatorze</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dix-sept</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vingt</w:t>
      </w:r>
    </w:p>
    <w:p>
      <w:pPr>
        <w:spacing w:after="40" w:before="100"/>
      </w:pPr>
      <w:r>
        <w:rPr>
          <w:rFonts w:ascii="Times New Roman" w:cs="Times New Roman" w:eastAsia="Times New Roman" w:hAnsi="Times New Roman"/>
          <w:b/>
          <w:bCs/>
          <w:i/>
          <w:iCs/>
          <w:color w:val="000000"/>
          <w:sz w:val="28"/>
          <w:szCs w:val="28"/>
        </w:rPr>
        <w:t xml:space="preserve">Corrigé — Exercice 2</w:t>
      </w:r>
    </w:p>
    <w:tbl>
      <w:tblPr>
        <w:tblW w:type="pct" w:w="7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pct" w:w="34%"/>
            <w:gridSpan w:val="1"/>
            <w:shd w:fill="EAEAEA"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Nombre</w:t>
            </w:r>
          </w:p>
        </w:tc>
        <w:tc>
          <w:tcPr>
            <w:tcW w:type="pct" w:w="33%"/>
            <w:gridSpan w:val="1"/>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w:t>
            </w:r>
          </w:p>
        </w:tc>
        <w:tc>
          <w:tcPr>
            <w:tcW w:type="pct" w:w="33%"/>
            <w:gridSpan w:val="1"/>
            <w:shd w:fill="FDEBF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7</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2</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r>
    </w:tbl>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63</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67</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60</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60, 61</w:t>
      </w:r>
    </w:p>
    <w:p>
      <w:pPr>
        <w:spacing w:after="40" w:before="100"/>
      </w:pPr>
      <w:r>
        <w:rPr>
          <w:rFonts w:ascii="Times New Roman" w:cs="Times New Roman" w:eastAsia="Times New Roman" w:hAnsi="Times New Roman"/>
          <w:b/>
          <w:bCs/>
          <w:i/>
          <w:iCs/>
          <w:color w:val="000000"/>
          <w:sz w:val="28"/>
          <w:szCs w:val="28"/>
        </w:rPr>
        <w:t xml:space="preserve">Corrigé — Exercice 4</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68, 72, 85, 90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77, 79, 81, 90</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76, 83, 88, 90</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70, 75, 80, 90</w:t>
      </w:r>
    </w:p>
    <w:p>
      <w:pPr>
        <w:spacing w:after="40" w:before="100"/>
      </w:pPr>
      <w:r>
        <w:rPr>
          <w:rFonts w:ascii="Times New Roman" w:cs="Times New Roman" w:eastAsia="Times New Roman" w:hAnsi="Times New Roman"/>
          <w:b/>
          <w:bCs/>
          <w:i/>
          <w:iCs/>
          <w:color w:val="000000"/>
          <w:sz w:val="28"/>
          <w:szCs w:val="28"/>
        </w:rPr>
        <w:t xml:space="preserve">Corrigé — Exercice 5</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99</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99</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99</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cent</w:t>
      </w:r>
    </w:p>
    <w:p>
      <w:pPr>
        <w:spacing w:after="40" w:before="100"/>
      </w:pPr>
      <w:r>
        <w:rPr>
          <w:rFonts w:ascii="Times New Roman" w:cs="Times New Roman" w:eastAsia="Times New Roman" w:hAnsi="Times New Roman"/>
          <w:b/>
          <w:bCs/>
          <w:i/>
          <w:iCs/>
          <w:color w:val="000000"/>
          <w:sz w:val="28"/>
          <w:szCs w:val="28"/>
        </w:rPr>
        <w:t xml:space="preserve">Corrigé — Exercice 6</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B) 13</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B) 19</w:t>
      </w:r>
    </w:p>
    <w:p>
      <w:pPr>
        <w:spacing w:after="40" w:before="100"/>
      </w:pPr>
      <w:r>
        <w:rPr>
          <w:rFonts w:ascii="Times New Roman" w:cs="Times New Roman" w:eastAsia="Times New Roman" w:hAnsi="Times New Roman"/>
          <w:b/>
          <w:bCs/>
          <w:i/>
          <w:iCs/>
          <w:color w:val="000000"/>
          <w:sz w:val="28"/>
          <w:szCs w:val="28"/>
        </w:rPr>
        <w:t xml:space="preserve">Corrigé — Exercice 7</w:t>
      </w:r>
    </w:p>
    <w:tbl>
      <w:tblPr>
        <w:tblW w:type="pct" w:w="7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pct" w:w="34%"/>
            <w:gridSpan w:val="1"/>
            <w:shd w:fill="EAEAEA"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Nombre</w:t>
            </w:r>
          </w:p>
        </w:tc>
        <w:tc>
          <w:tcPr>
            <w:tcW w:type="pct" w:w="33%"/>
            <w:gridSpan w:val="1"/>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w:t>
            </w:r>
          </w:p>
        </w:tc>
        <w:tc>
          <w:tcPr>
            <w:tcW w:type="pct" w:w="33%"/>
            <w:gridSpan w:val="1"/>
            <w:shd w:fill="FDEBF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8</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r>
    </w:tbl>
    <w:p>
      <w:pPr>
        <w:spacing w:after="40" w:before="100"/>
      </w:pPr>
      <w:r>
        <w:rPr>
          <w:rFonts w:ascii="Times New Roman" w:cs="Times New Roman" w:eastAsia="Times New Roman" w:hAnsi="Times New Roman"/>
          <w:b/>
          <w:bCs/>
          <w:i/>
          <w:iCs/>
          <w:color w:val="000000"/>
          <w:sz w:val="28"/>
          <w:szCs w:val="28"/>
        </w:rPr>
        <w:t xml:space="preserve">Corrigé — Exercice 8</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70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69</w:t>
      </w:r>
    </w:p>
    <w:p>
      <w:pPr>
        <w:spacing w:after="40" w:before="100"/>
      </w:pPr>
      <w:r>
        <w:rPr>
          <w:rFonts w:ascii="Times New Roman" w:cs="Times New Roman" w:eastAsia="Times New Roman" w:hAnsi="Times New Roman"/>
          <w:b/>
          <w:bCs/>
          <w:i/>
          <w:iCs/>
          <w:color w:val="000000"/>
          <w:sz w:val="28"/>
          <w:szCs w:val="28"/>
        </w:rPr>
        <w:t xml:space="preserve">Corrigé — Exercice 9</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Faux — 85 est plus petit que 90.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Faux — 72 est plus grand que 68.</w:t>
      </w:r>
    </w:p>
    <w:p>
      <w:pPr>
        <w:spacing w:after="40" w:before="100"/>
      </w:pPr>
      <w:r>
        <w:rPr>
          <w:rFonts w:ascii="Times New Roman" w:cs="Times New Roman" w:eastAsia="Times New Roman" w:hAnsi="Times New Roman"/>
          <w:b/>
          <w:bCs/>
          <w:i/>
          <w:iCs/>
          <w:color w:val="000000"/>
          <w:sz w:val="28"/>
          <w:szCs w:val="28"/>
        </w:rPr>
        <w:t xml:space="preserve">Corrigé — Exercice 10</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10 dizaines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73</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couvre les 8 séances du programme portant sur cet objectif — voir le tableau des paliers ci-dessous.</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Numération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Lire, écrire et ranger les nombres de 0 à 1000</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8 (paliers 200, 400, 500, 600, 700, 900, 1000, 1000)</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I (lecture/écriture/rangement).</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Collections groupées par centaines/dizaines, bande numérique, tableau C/D/U</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80"/>
      </w:pPr>
    </w:p>
    <w:p>
      <w:pPr>
        <w:spacing w:after="40" w:before="0"/>
      </w:pPr>
      <w:r>
        <w:rPr>
          <w:rFonts w:ascii="Times New Roman" w:cs="Times New Roman" w:eastAsia="Times New Roman" w:hAnsi="Times New Roman"/>
          <w:b/>
          <w:bCs/>
          <w:i w:val="false"/>
          <w:iCs w:val="false"/>
          <w:color w:val="000000"/>
          <w:sz w:val="24"/>
          <w:szCs w:val="24"/>
        </w:rPr>
        <w:t xml:space="preserve">Tableau des paliers (progression réelle du programme) :</w:t>
      </w:r>
    </w:p>
    <w:tbl>
      <w:tblPr>
        <w:tblW w:type="pct" w:w="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pct" w:w="30%"/>
            <w:gridSpan w:val="1"/>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Semaine</w:t>
            </w:r>
          </w:p>
        </w:tc>
        <w:tc>
          <w:tcPr>
            <w:tcW w:type="pct" w:w="70%"/>
            <w:gridSpan w:val="1"/>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Borne visée</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200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2</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400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3</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500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4</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600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5</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700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6</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900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7</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1000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8</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1000 (consolidation)</w:t>
            </w:r>
          </w:p>
        </w:tc>
      </w:tr>
    </w:tbl>
    <w:p>
      <w:pPr>
        <w:spacing w:after="120" w:before="80"/>
      </w:pPr>
      <w:r>
        <w:rPr>
          <w:rFonts w:ascii="Times New Roman" w:cs="Times New Roman" w:eastAsia="Times New Roman" w:hAnsi="Times New Roman"/>
          <w:b w:val="false"/>
          <w:bCs w:val="false"/>
          <w:i/>
          <w:iCs/>
          <w:color w:val="000000"/>
          <w:sz w:val="24"/>
          <w:szCs w:val="24"/>
        </w:rPr>
        <w:t xml:space="preserve">Cette fiche est réutilisable pour les 8 séances du programme portant sur ce même objectif (Semaine 1 : jusqu'à 200 — Semaine 2 : jusqu'à 400 — Semaine 3 : jusqu'à 500 — Semaine 4 : jusqu'à 600 — Semaine 5 : jusqu'à 700 — Semaine 6 : jusqu'à 900 — Semaines 7 et 8 : jusqu'à 1000, avec consolidation). L'enseignant choisit dans les exercices le bloc correspondant au palier de la semaine en cours.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Décompose 47 en dizaines et unités.</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nombre vient juste après 99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47 = 4 dizaines et 7 unités.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nombre 100 vient juste après 99.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Rakoto compte les mangues de son verger par caisses de cent. Il a 3 caisses pleines, 4 paquets de dix et 8 mangues seules. Combien de mangues a-t-il en tout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a 348 mangues en tout.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 « Lire, écrire et ranger les nombres de 0 à 1000 », en utilisant le tableau C (centaines), D (dizaines) et U (unités).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et observez bien ce tableau : le nombre 348 est décomposé en centaines (C), dizaines (D) et unités (U).</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C/D/U, collections groupées par centaines et dizaines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 nombre 348 a combien de centaines ? Combien de dizaines ? Combien d'unités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nombre juste avant 1000 ?</w:t>
            </w:r>
          </w:p>
          <w:p>
            <w:pPr>
              <w:spacing w:after="50" w:before="0"/>
            </w:pPr>
            <w:r>
              <w:rPr>
                <w:rFonts w:ascii="Times New Roman" w:cs="Times New Roman" w:eastAsia="Times New Roman" w:hAnsi="Times New Roman"/>
                <w:b w:val="false"/>
                <w:bCs w:val="false"/>
                <w:i w:val="false"/>
                <w:iCs w:val="false"/>
                <w:color w:val="000000"/>
                <w:sz w:val="24"/>
                <w:szCs w:val="24"/>
              </w:rPr>
              <w:t xml:space="preserve">Range ces nombres du plus petit au plus grand : 500, 150, 750, 300.</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centaines y a-t-il dans le nombre 1000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Le nombre 348 a 3 centaines, 4 dizaines et 8 unités.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nombre juste avant 1000 est 999.</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150, 300, 500, 750.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y a 10 centaines dans 1000.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C/D/U, bande numérique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lire, écrire et ranger un nombre jusqu'à 1000, je compte le nombre de centaines (C), puis de dizaines (D), puis d'unités (U), et je compare d'abord les centaines, puis les dizaines, puis les unités pour savoir quel nombre est le plus grand.</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200 (semaine 1)</w:t>
            </w:r>
          </w:p>
          <w:p>
            <w:pPr>
              <w:spacing w:after="20" w:before="0"/>
            </w:pPr>
            <w:r>
              <w:rPr>
                <w:rFonts w:ascii="Times New Roman" w:cs="Times New Roman" w:eastAsia="Times New Roman" w:hAnsi="Times New Roman"/>
                <w:b/>
                <w:bCs/>
                <w:i w:val="false"/>
                <w:iCs w:val="false"/>
                <w:color w:val="000000"/>
                <w:sz w:val="24"/>
                <w:szCs w:val="24"/>
              </w:rPr>
              <w:t xml:space="preserve">Écris en lettres les nombres suivants.</w:t>
            </w:r>
          </w:p>
          <w:p>
            <w:pPr>
              <w:spacing w:after="15" w:before="0"/>
            </w:pPr>
            <w:r>
              <w:rPr>
                <w:rFonts w:ascii="Times New Roman" w:cs="Times New Roman" w:eastAsia="Times New Roman" w:hAnsi="Times New Roman"/>
                <w:b w:val="false"/>
                <w:bCs w:val="false"/>
                <w:i w:val="false"/>
                <w:iCs w:val="false"/>
                <w:color w:val="000000"/>
                <w:sz w:val="24"/>
                <w:szCs w:val="24"/>
              </w:rPr>
              <w:t xml:space="preserve">1) 120</w:t>
            </w:r>
          </w:p>
          <w:p>
            <w:pPr>
              <w:spacing w:after="15" w:before="0"/>
            </w:pPr>
            <w:r>
              <w:rPr>
                <w:rFonts w:ascii="Times New Roman" w:cs="Times New Roman" w:eastAsia="Times New Roman" w:hAnsi="Times New Roman"/>
                <w:b w:val="false"/>
                <w:bCs w:val="false"/>
                <w:i w:val="false"/>
                <w:iCs w:val="false"/>
                <w:color w:val="000000"/>
                <w:sz w:val="24"/>
                <w:szCs w:val="24"/>
              </w:rPr>
              <w:t xml:space="preserve">2) 156</w:t>
            </w:r>
          </w:p>
          <w:p>
            <w:pPr>
              <w:spacing w:after="15" w:before="0"/>
            </w:pPr>
            <w:r>
              <w:rPr>
                <w:rFonts w:ascii="Times New Roman" w:cs="Times New Roman" w:eastAsia="Times New Roman" w:hAnsi="Times New Roman"/>
                <w:b w:val="false"/>
                <w:bCs w:val="false"/>
                <w:i w:val="false"/>
                <w:iCs w:val="false"/>
                <w:color w:val="000000"/>
                <w:sz w:val="24"/>
                <w:szCs w:val="24"/>
              </w:rPr>
              <w:t xml:space="preserve">3) 199</w:t>
            </w:r>
          </w:p>
          <w:p>
            <w:pPr>
              <w:spacing w:after="15" w:before="0"/>
            </w:pPr>
            <w:r>
              <w:rPr>
                <w:rFonts w:ascii="Times New Roman" w:cs="Times New Roman" w:eastAsia="Times New Roman" w:hAnsi="Times New Roman"/>
                <w:b w:val="false"/>
                <w:bCs w:val="false"/>
                <w:i w:val="false"/>
                <w:iCs w:val="false"/>
                <w:color w:val="000000"/>
                <w:sz w:val="24"/>
                <w:szCs w:val="24"/>
              </w:rPr>
              <w:t xml:space="preserve">4) 200</w:t>
            </w:r>
          </w:p>
          <w:p>
            <w:pPr>
              <w:spacing w:after="15" w:before="60"/>
            </w:pPr>
            <w:r>
              <w:rPr>
                <w:rFonts w:ascii="Times New Roman" w:cs="Times New Roman" w:eastAsia="Times New Roman" w:hAnsi="Times New Roman"/>
                <w:b/>
                <w:bCs/>
                <w:i/>
                <w:iCs/>
                <w:color w:val="1F4E79"/>
                <w:sz w:val="24"/>
                <w:szCs w:val="24"/>
              </w:rPr>
              <w:t xml:space="preserve">Palier 400 (semaine 2)</w:t>
            </w:r>
          </w:p>
          <w:p>
            <w:pPr>
              <w:spacing w:after="20" w:before="0"/>
            </w:pPr>
            <w:r>
              <w:rPr>
                <w:rFonts w:ascii="Times New Roman" w:cs="Times New Roman" w:eastAsia="Times New Roman" w:hAnsi="Times New Roman"/>
                <w:b/>
                <w:bCs/>
                <w:i w:val="false"/>
                <w:iCs w:val="false"/>
                <w:color w:val="000000"/>
                <w:sz w:val="24"/>
                <w:szCs w:val="24"/>
              </w:rPr>
              <w:t xml:space="preserve">Décompose en centaines (C), dizaines (D) et unités (U).</w:t>
            </w:r>
          </w:p>
          <w:p>
            <w:pPr>
              <w:spacing w:after="20" w:before="0"/>
            </w:pPr>
            <w:r>
              <w:rPr>
                <w:rFonts w:ascii="Times New Roman" w:cs="Times New Roman" w:eastAsia="Times New Roman" w:hAnsi="Times New Roman"/>
                <w:b w:val="false"/>
                <w:bCs w:val="false"/>
                <w:i w:val="false"/>
                <w:iCs w:val="false"/>
                <w:color w:val="000000"/>
                <w:sz w:val="24"/>
                <w:szCs w:val="24"/>
              </w:rPr>
              <w:t xml:space="preserve">234 ; 348 ; 309 ; 400</w:t>
            </w:r>
          </w:p>
          <w:p>
            <w:pPr>
              <w:spacing w:after="15" w:before="60"/>
            </w:pPr>
            <w:r>
              <w:rPr>
                <w:rFonts w:ascii="Times New Roman" w:cs="Times New Roman" w:eastAsia="Times New Roman" w:hAnsi="Times New Roman"/>
                <w:b/>
                <w:bCs/>
                <w:i/>
                <w:iCs/>
                <w:color w:val="1F4E79"/>
                <w:sz w:val="24"/>
                <w:szCs w:val="24"/>
              </w:rPr>
              <w:t xml:space="preserve">Palier 500 (semaine 3)</w:t>
            </w:r>
          </w:p>
          <w:p>
            <w:pPr>
              <w:spacing w:after="20" w:before="0"/>
            </w:pPr>
            <w:r>
              <w:rPr>
                <w:rFonts w:ascii="Times New Roman" w:cs="Times New Roman" w:eastAsia="Times New Roman" w:hAnsi="Times New Roman"/>
                <w:b/>
                <w:bCs/>
                <w:i w:val="false"/>
                <w:iCs w:val="false"/>
                <w:color w:val="000000"/>
                <w:sz w:val="24"/>
                <w:szCs w:val="24"/>
              </w:rPr>
              <w:t xml:space="preserve">Range ces nombres du plus petit au plus grand.</w:t>
            </w:r>
          </w:p>
          <w:p>
            <w:pPr>
              <w:spacing w:after="15" w:before="0"/>
            </w:pPr>
            <w:r>
              <w:rPr>
                <w:rFonts w:ascii="Times New Roman" w:cs="Times New Roman" w:eastAsia="Times New Roman" w:hAnsi="Times New Roman"/>
                <w:b w:val="false"/>
                <w:bCs w:val="false"/>
                <w:i w:val="false"/>
                <w:iCs w:val="false"/>
                <w:color w:val="000000"/>
                <w:sz w:val="24"/>
                <w:szCs w:val="24"/>
              </w:rPr>
              <w:t xml:space="preserve">1) 480, 320, 499, 150</w:t>
            </w:r>
          </w:p>
          <w:p>
            <w:pPr>
              <w:spacing w:after="15" w:before="0"/>
            </w:pPr>
            <w:r>
              <w:rPr>
                <w:rFonts w:ascii="Times New Roman" w:cs="Times New Roman" w:eastAsia="Times New Roman" w:hAnsi="Times New Roman"/>
                <w:b w:val="false"/>
                <w:bCs w:val="false"/>
                <w:i w:val="false"/>
                <w:iCs w:val="false"/>
                <w:color w:val="000000"/>
                <w:sz w:val="24"/>
                <w:szCs w:val="24"/>
              </w:rPr>
              <w:t xml:space="preserve">2) 500, 250, 499, 410</w:t>
            </w:r>
          </w:p>
          <w:p>
            <w:pPr>
              <w:spacing w:after="15" w:before="0"/>
            </w:pPr>
            <w:r>
              <w:rPr>
                <w:rFonts w:ascii="Times New Roman" w:cs="Times New Roman" w:eastAsia="Times New Roman" w:hAnsi="Times New Roman"/>
                <w:b w:val="false"/>
                <w:bCs w:val="false"/>
                <w:i w:val="false"/>
                <w:iCs w:val="false"/>
                <w:color w:val="000000"/>
                <w:sz w:val="24"/>
                <w:szCs w:val="24"/>
              </w:rPr>
              <w:t xml:space="preserve">3) 199, 201, 150, 500</w:t>
            </w:r>
          </w:p>
          <w:p>
            <w:pPr>
              <w:spacing w:after="15" w:before="0"/>
            </w:pPr>
            <w:r>
              <w:rPr>
                <w:rFonts w:ascii="Times New Roman" w:cs="Times New Roman" w:eastAsia="Times New Roman" w:hAnsi="Times New Roman"/>
                <w:b w:val="false"/>
                <w:bCs w:val="false"/>
                <w:i w:val="false"/>
                <w:iCs w:val="false"/>
                <w:color w:val="000000"/>
                <w:sz w:val="24"/>
                <w:szCs w:val="24"/>
              </w:rPr>
              <w:t xml:space="preserve">4) 320, 500, 299, 410</w:t>
            </w:r>
          </w:p>
          <w:p>
            <w:pPr>
              <w:spacing w:after="15" w:before="60"/>
            </w:pPr>
            <w:r>
              <w:rPr>
                <w:rFonts w:ascii="Times New Roman" w:cs="Times New Roman" w:eastAsia="Times New Roman" w:hAnsi="Times New Roman"/>
                <w:b/>
                <w:bCs/>
                <w:i/>
                <w:iCs/>
                <w:color w:val="1F4E79"/>
                <w:sz w:val="24"/>
                <w:szCs w:val="24"/>
              </w:rPr>
              <w:t xml:space="preserve">Palier 600 (semaine 4)</w:t>
            </w:r>
          </w:p>
          <w:p>
            <w:pPr>
              <w:spacing w:after="20" w:before="0"/>
            </w:pPr>
            <w:r>
              <w:rPr>
                <w:rFonts w:ascii="Times New Roman" w:cs="Times New Roman" w:eastAsia="Times New Roman" w:hAnsi="Times New Roman"/>
                <w:b/>
                <w:bCs/>
                <w:i w:val="false"/>
                <w:iCs w:val="false"/>
                <w:color w:val="000000"/>
                <w:sz w:val="24"/>
                <w:szCs w:val="24"/>
              </w:rPr>
              <w:t xml:space="preserve">Complète la suite jusqu'à 600.</w:t>
            </w:r>
          </w:p>
          <w:p>
            <w:pPr>
              <w:spacing w:after="15" w:before="0"/>
            </w:pPr>
            <w:r>
              <w:rPr>
                <w:rFonts w:ascii="Times New Roman" w:cs="Times New Roman" w:eastAsia="Times New Roman" w:hAnsi="Times New Roman"/>
                <w:b w:val="false"/>
                <w:bCs w:val="false"/>
                <w:i w:val="false"/>
                <w:iCs w:val="false"/>
                <w:color w:val="000000"/>
                <w:sz w:val="24"/>
                <w:szCs w:val="24"/>
              </w:rPr>
              <w:t xml:space="preserve">1) 591, 592, __, 594, 595</w:t>
            </w:r>
          </w:p>
          <w:p>
            <w:pPr>
              <w:spacing w:after="15" w:before="0"/>
            </w:pPr>
            <w:r>
              <w:rPr>
                <w:rFonts w:ascii="Times New Roman" w:cs="Times New Roman" w:eastAsia="Times New Roman" w:hAnsi="Times New Roman"/>
                <w:b w:val="false"/>
                <w:bCs w:val="false"/>
                <w:i w:val="false"/>
                <w:iCs w:val="false"/>
                <w:color w:val="000000"/>
                <w:sz w:val="24"/>
                <w:szCs w:val="24"/>
              </w:rPr>
              <w:t xml:space="preserve">2) 596, __, 598, 599, 600</w:t>
            </w:r>
          </w:p>
          <w:p>
            <w:pPr>
              <w:spacing w:after="15" w:before="0"/>
            </w:pPr>
            <w:r>
              <w:rPr>
                <w:rFonts w:ascii="Times New Roman" w:cs="Times New Roman" w:eastAsia="Times New Roman" w:hAnsi="Times New Roman"/>
                <w:b w:val="false"/>
                <w:bCs w:val="false"/>
                <w:i w:val="false"/>
                <w:iCs w:val="false"/>
                <w:color w:val="000000"/>
                <w:sz w:val="24"/>
                <w:szCs w:val="24"/>
              </w:rPr>
              <w:t xml:space="preserve">3) __, 591, 592, 593, 594</w:t>
            </w:r>
          </w:p>
          <w:p>
            <w:pPr>
              <w:spacing w:after="15" w:before="0"/>
            </w:pPr>
            <w:r>
              <w:rPr>
                <w:rFonts w:ascii="Times New Roman" w:cs="Times New Roman" w:eastAsia="Times New Roman" w:hAnsi="Times New Roman"/>
                <w:b w:val="false"/>
                <w:bCs w:val="false"/>
                <w:i w:val="false"/>
                <w:iCs w:val="false"/>
                <w:color w:val="000000"/>
                <w:sz w:val="24"/>
                <w:szCs w:val="24"/>
              </w:rPr>
              <w:t xml:space="preserve">4) 588, 589, __, __</w:t>
            </w:r>
          </w:p>
          <w:p>
            <w:pPr>
              <w:spacing w:after="15" w:before="60"/>
            </w:pPr>
            <w:r>
              <w:rPr>
                <w:rFonts w:ascii="Times New Roman" w:cs="Times New Roman" w:eastAsia="Times New Roman" w:hAnsi="Times New Roman"/>
                <w:b/>
                <w:bCs/>
                <w:i/>
                <w:iCs/>
                <w:color w:val="1F4E79"/>
                <w:sz w:val="24"/>
                <w:szCs w:val="24"/>
              </w:rPr>
              <w:t xml:space="preserve">Palier 700 (semaine 5)</w:t>
            </w:r>
          </w:p>
          <w:p>
            <w:pPr>
              <w:spacing w:after="20" w:before="0"/>
            </w:pPr>
            <w:r>
              <w:rPr>
                <w:rFonts w:ascii="Times New Roman" w:cs="Times New Roman" w:eastAsia="Times New Roman" w:hAnsi="Times New Roman"/>
                <w:b/>
                <w:bCs/>
                <w:i w:val="false"/>
                <w:iCs w:val="false"/>
                <w:color w:val="000000"/>
                <w:sz w:val="24"/>
                <w:szCs w:val="24"/>
              </w:rPr>
              <w:t xml:space="preserve">Vrai ou faux ?</w:t>
            </w:r>
          </w:p>
          <w:p>
            <w:pPr>
              <w:spacing w:after="15" w:before="0"/>
            </w:pPr>
            <w:r>
              <w:rPr>
                <w:rFonts w:ascii="Times New Roman" w:cs="Times New Roman" w:eastAsia="Times New Roman" w:hAnsi="Times New Roman"/>
                <w:b w:val="false"/>
                <w:bCs w:val="false"/>
                <w:i w:val="false"/>
                <w:iCs w:val="false"/>
                <w:color w:val="000000"/>
                <w:sz w:val="24"/>
                <w:szCs w:val="24"/>
              </w:rPr>
              <w:t xml:space="preserve">1) 650 est plus grand que 700.</w:t>
            </w:r>
          </w:p>
          <w:p>
            <w:pPr>
              <w:spacing w:after="15" w:before="0"/>
            </w:pPr>
            <w:r>
              <w:rPr>
                <w:rFonts w:ascii="Times New Roman" w:cs="Times New Roman" w:eastAsia="Times New Roman" w:hAnsi="Times New Roman"/>
                <w:b w:val="false"/>
                <w:bCs w:val="false"/>
                <w:i w:val="false"/>
                <w:iCs w:val="false"/>
                <w:color w:val="000000"/>
                <w:sz w:val="24"/>
                <w:szCs w:val="24"/>
              </w:rPr>
              <w:t xml:space="preserve">2) 699 est plus petit que 690.</w:t>
            </w:r>
          </w:p>
          <w:p>
            <w:pPr>
              <w:spacing w:after="15" w:before="0"/>
            </w:pPr>
            <w:r>
              <w:rPr>
                <w:rFonts w:ascii="Times New Roman" w:cs="Times New Roman" w:eastAsia="Times New Roman" w:hAnsi="Times New Roman"/>
                <w:b w:val="false"/>
                <w:bCs w:val="false"/>
                <w:i w:val="false"/>
                <w:iCs w:val="false"/>
                <w:color w:val="000000"/>
                <w:sz w:val="24"/>
                <w:szCs w:val="24"/>
              </w:rPr>
              <w:t xml:space="preserve">3) 700 a 7 centaines.</w:t>
            </w:r>
          </w:p>
          <w:p>
            <w:pPr>
              <w:spacing w:after="15" w:before="0"/>
            </w:pPr>
            <w:r>
              <w:rPr>
                <w:rFonts w:ascii="Times New Roman" w:cs="Times New Roman" w:eastAsia="Times New Roman" w:hAnsi="Times New Roman"/>
                <w:b w:val="false"/>
                <w:bCs w:val="false"/>
                <w:i w:val="false"/>
                <w:iCs w:val="false"/>
                <w:color w:val="000000"/>
                <w:sz w:val="24"/>
                <w:szCs w:val="24"/>
              </w:rPr>
              <w:t xml:space="preserve">4) 599 est plus grand que 600.</w:t>
            </w:r>
          </w:p>
          <w:p>
            <w:pPr>
              <w:spacing w:after="15" w:before="60"/>
            </w:pPr>
            <w:r>
              <w:rPr>
                <w:rFonts w:ascii="Times New Roman" w:cs="Times New Roman" w:eastAsia="Times New Roman" w:hAnsi="Times New Roman"/>
                <w:b/>
                <w:bCs/>
                <w:i/>
                <w:iCs/>
                <w:color w:val="1F4E79"/>
                <w:sz w:val="24"/>
                <w:szCs w:val="24"/>
              </w:rPr>
              <w:t xml:space="preserve">Palier 900 (semaine 6)</w:t>
            </w:r>
          </w:p>
          <w:p>
            <w:pPr>
              <w:spacing w:after="20" w:before="0"/>
            </w:pPr>
            <w:r>
              <w:rPr>
                <w:rFonts w:ascii="Times New Roman" w:cs="Times New Roman" w:eastAsia="Times New Roman" w:hAnsi="Times New Roman"/>
                <w:b/>
                <w:bCs/>
                <w:i w:val="false"/>
                <w:iCs w:val="false"/>
                <w:color w:val="000000"/>
                <w:sz w:val="24"/>
                <w:szCs w:val="24"/>
              </w:rPr>
              <w:t xml:space="preserve">Réponds à chaque question.</w:t>
            </w:r>
          </w:p>
          <w:p>
            <w:pPr>
              <w:spacing w:after="15" w:before="0"/>
            </w:pPr>
            <w:r>
              <w:rPr>
                <w:rFonts w:ascii="Times New Roman" w:cs="Times New Roman" w:eastAsia="Times New Roman" w:hAnsi="Times New Roman"/>
                <w:b w:val="false"/>
                <w:bCs w:val="false"/>
                <w:i w:val="false"/>
                <w:iCs w:val="false"/>
                <w:color w:val="000000"/>
                <w:sz w:val="24"/>
                <w:szCs w:val="24"/>
              </w:rPr>
              <w:t xml:space="preserve">1) Quel nombre vient juste avant 900 ?</w:t>
            </w:r>
          </w:p>
          <w:p>
            <w:pPr>
              <w:spacing w:after="15" w:before="0"/>
            </w:pPr>
            <w:r>
              <w:rPr>
                <w:rFonts w:ascii="Times New Roman" w:cs="Times New Roman" w:eastAsia="Times New Roman" w:hAnsi="Times New Roman"/>
                <w:b w:val="false"/>
                <w:bCs w:val="false"/>
                <w:i w:val="false"/>
                <w:iCs w:val="false"/>
                <w:color w:val="000000"/>
                <w:sz w:val="24"/>
                <w:szCs w:val="24"/>
              </w:rPr>
              <w:t xml:space="preserve">2) Quel nombre vient juste après 899 ?</w:t>
            </w:r>
          </w:p>
          <w:p>
            <w:pPr>
              <w:spacing w:after="15" w:before="0"/>
            </w:pPr>
            <w:r>
              <w:rPr>
                <w:rFonts w:ascii="Times New Roman" w:cs="Times New Roman" w:eastAsia="Times New Roman" w:hAnsi="Times New Roman"/>
                <w:b w:val="false"/>
                <w:bCs w:val="false"/>
                <w:i w:val="false"/>
                <w:iCs w:val="false"/>
                <w:color w:val="000000"/>
                <w:sz w:val="24"/>
                <w:szCs w:val="24"/>
              </w:rPr>
              <w:t xml:space="preserve">3) Écris en chiffres : huit cent quatre-vingt-dix-neuf.</w:t>
            </w:r>
          </w:p>
          <w:p>
            <w:pPr>
              <w:spacing w:after="15" w:before="0"/>
            </w:pPr>
            <w:r>
              <w:rPr>
                <w:rFonts w:ascii="Times New Roman" w:cs="Times New Roman" w:eastAsia="Times New Roman" w:hAnsi="Times New Roman"/>
                <w:b w:val="false"/>
                <w:bCs w:val="false"/>
                <w:i w:val="false"/>
                <w:iCs w:val="false"/>
                <w:color w:val="000000"/>
                <w:sz w:val="24"/>
                <w:szCs w:val="24"/>
              </w:rPr>
              <w:t xml:space="preserve">4) Combien de centaines dans 900 ?</w:t>
            </w:r>
          </w:p>
          <w:p>
            <w:pPr>
              <w:spacing w:after="15" w:before="60"/>
            </w:pPr>
            <w:r>
              <w:rPr>
                <w:rFonts w:ascii="Times New Roman" w:cs="Times New Roman" w:eastAsia="Times New Roman" w:hAnsi="Times New Roman"/>
                <w:b/>
                <w:bCs/>
                <w:i/>
                <w:iCs/>
                <w:color w:val="1F4E79"/>
                <w:sz w:val="24"/>
                <w:szCs w:val="24"/>
              </w:rPr>
              <w:t xml:space="preserve">Palier 1000 (semaines 7-8)</w:t>
            </w:r>
          </w:p>
          <w:p>
            <w:pPr>
              <w:spacing w:after="20" w:before="0"/>
            </w:pPr>
            <w:r>
              <w:rPr>
                <w:rFonts w:ascii="Times New Roman" w:cs="Times New Roman" w:eastAsia="Times New Roman" w:hAnsi="Times New Roman"/>
                <w:b/>
                <w:bCs/>
                <w:i w:val="false"/>
                <w:iCs w:val="false"/>
                <w:color w:val="000000"/>
                <w:sz w:val="24"/>
                <w:szCs w:val="24"/>
              </w:rPr>
              <w:t xml:space="preserve">Réponds à chaque question.</w:t>
            </w:r>
          </w:p>
          <w:p>
            <w:pPr>
              <w:spacing w:after="15" w:before="0"/>
            </w:pPr>
            <w:r>
              <w:rPr>
                <w:rFonts w:ascii="Times New Roman" w:cs="Times New Roman" w:eastAsia="Times New Roman" w:hAnsi="Times New Roman"/>
                <w:b w:val="false"/>
                <w:bCs w:val="false"/>
                <w:i w:val="false"/>
                <w:iCs w:val="false"/>
                <w:color w:val="000000"/>
                <w:sz w:val="24"/>
                <w:szCs w:val="24"/>
              </w:rPr>
              <w:t xml:space="preserve">1) Quel nombre vient juste avant 1000 ?</w:t>
            </w:r>
          </w:p>
          <w:p>
            <w:pPr>
              <w:spacing w:after="15" w:before="0"/>
            </w:pPr>
            <w:r>
              <w:rPr>
                <w:rFonts w:ascii="Times New Roman" w:cs="Times New Roman" w:eastAsia="Times New Roman" w:hAnsi="Times New Roman"/>
                <w:b w:val="false"/>
                <w:bCs w:val="false"/>
                <w:i w:val="false"/>
                <w:iCs w:val="false"/>
                <w:color w:val="000000"/>
                <w:sz w:val="24"/>
                <w:szCs w:val="24"/>
              </w:rPr>
              <w:t xml:space="preserve">2) Écris en lettres : 1000.</w:t>
            </w:r>
          </w:p>
          <w:p>
            <w:pPr>
              <w:spacing w:after="15" w:before="0"/>
            </w:pPr>
            <w:r>
              <w:rPr>
                <w:rFonts w:ascii="Times New Roman" w:cs="Times New Roman" w:eastAsia="Times New Roman" w:hAnsi="Times New Roman"/>
                <w:b w:val="false"/>
                <w:bCs w:val="false"/>
                <w:i w:val="false"/>
                <w:iCs w:val="false"/>
                <w:color w:val="000000"/>
                <w:sz w:val="24"/>
                <w:szCs w:val="24"/>
              </w:rPr>
              <w:t xml:space="preserve">3) Combien de centaines dans 1000 ?</w:t>
            </w:r>
          </w:p>
          <w:p>
            <w:pPr>
              <w:spacing w:after="15" w:before="0"/>
            </w:pPr>
            <w:r>
              <w:rPr>
                <w:rFonts w:ascii="Times New Roman" w:cs="Times New Roman" w:eastAsia="Times New Roman" w:hAnsi="Times New Roman"/>
                <w:b w:val="false"/>
                <w:bCs w:val="false"/>
                <w:i w:val="false"/>
                <w:iCs w:val="false"/>
                <w:color w:val="000000"/>
                <w:sz w:val="24"/>
                <w:szCs w:val="24"/>
              </w:rPr>
              <w:t xml:space="preserve">4) Écris en chiffres : neuf cent quatre-vingt-dix-neuf.</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200 (semaine 1)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cent vingt</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cent cinquante-six</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cent quatre-vingt-dix-neuf</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deux cents</w:t>
            </w:r>
          </w:p>
          <w:p>
            <w:pPr>
              <w:spacing w:after="15" w:before="60"/>
            </w:pPr>
            <w:r>
              <w:rPr>
                <w:rFonts w:ascii="Times New Roman" w:cs="Times New Roman" w:eastAsia="Times New Roman" w:hAnsi="Times New Roman"/>
                <w:b/>
                <w:bCs/>
                <w:i/>
                <w:iCs/>
                <w:color w:val="1F4E79"/>
                <w:sz w:val="24"/>
                <w:szCs w:val="24"/>
              </w:rPr>
              <w:t xml:space="preserve">Palier 400 (semaine 2) — R.A. :</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gridSpan w:val="1"/>
                  <w:shd w:fill="EAEAEA"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N°</w:t>
                  </w:r>
                </w:p>
              </w:tc>
              <w:tc>
                <w:tcPr>
                  <w:gridSpan w:val="1"/>
                  <w:shd w:fill="E8F0FE"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C</w:t>
                  </w:r>
                </w:p>
              </w:tc>
              <w:tc>
                <w:tcPr>
                  <w:gridSpan w:val="1"/>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w:t>
                  </w:r>
                </w:p>
              </w:tc>
              <w:tc>
                <w:tcPr>
                  <w:gridSpan w:val="1"/>
                  <w:shd w:fill="FDEBF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234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348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8</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309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9</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r>
          </w:tbl>
          <w:p>
            <w:pPr>
              <w:spacing w:after="15" w:before="60"/>
            </w:pPr>
            <w:r>
              <w:rPr>
                <w:rFonts w:ascii="Times New Roman" w:cs="Times New Roman" w:eastAsia="Times New Roman" w:hAnsi="Times New Roman"/>
                <w:b/>
                <w:bCs/>
                <w:i/>
                <w:iCs/>
                <w:color w:val="1F4E79"/>
                <w:sz w:val="24"/>
                <w:szCs w:val="24"/>
              </w:rPr>
              <w:t xml:space="preserve">Palier 500 (semaine 3)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150, 320, 480, 499</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250, 410, 499, 500</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150, 199, 201, 500</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299, 320, 410, 500</w:t>
            </w:r>
          </w:p>
          <w:p>
            <w:pPr>
              <w:spacing w:after="15" w:before="60"/>
            </w:pPr>
            <w:r>
              <w:rPr>
                <w:rFonts w:ascii="Times New Roman" w:cs="Times New Roman" w:eastAsia="Times New Roman" w:hAnsi="Times New Roman"/>
                <w:b/>
                <w:bCs/>
                <w:i/>
                <w:iCs/>
                <w:color w:val="1F4E79"/>
                <w:sz w:val="24"/>
                <w:szCs w:val="24"/>
              </w:rPr>
              <w:t xml:space="preserve">Palier 600 (semaine 4)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593</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597</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590</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590, 591</w:t>
            </w:r>
          </w:p>
          <w:p>
            <w:pPr>
              <w:spacing w:after="15" w:before="60"/>
            </w:pPr>
            <w:r>
              <w:rPr>
                <w:rFonts w:ascii="Times New Roman" w:cs="Times New Roman" w:eastAsia="Times New Roman" w:hAnsi="Times New Roman"/>
                <w:b/>
                <w:bCs/>
                <w:i/>
                <w:iCs/>
                <w:color w:val="1F4E79"/>
                <w:sz w:val="24"/>
                <w:szCs w:val="24"/>
              </w:rPr>
              <w:t xml:space="preserve">Palier 700 (semaine 5)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Faux — 650 est plus petit que 700.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Faux — 699 est plus grand que 690.</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Vrai.</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Faux — 599 est plus petit que 600.</w:t>
            </w:r>
          </w:p>
          <w:p>
            <w:pPr>
              <w:spacing w:after="15" w:before="60"/>
            </w:pPr>
            <w:r>
              <w:rPr>
                <w:rFonts w:ascii="Times New Roman" w:cs="Times New Roman" w:eastAsia="Times New Roman" w:hAnsi="Times New Roman"/>
                <w:b/>
                <w:bCs/>
                <w:i/>
                <w:iCs/>
                <w:color w:val="1F4E79"/>
                <w:sz w:val="24"/>
                <w:szCs w:val="24"/>
              </w:rPr>
              <w:t xml:space="preserve">Palier 900 (semaine 6)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899</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900</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899</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9 centaines</w:t>
            </w:r>
          </w:p>
          <w:p>
            <w:pPr>
              <w:spacing w:after="15" w:before="60"/>
            </w:pPr>
            <w:r>
              <w:rPr>
                <w:rFonts w:ascii="Times New Roman" w:cs="Times New Roman" w:eastAsia="Times New Roman" w:hAnsi="Times New Roman"/>
                <w:b/>
                <w:bCs/>
                <w:i/>
                <w:iCs/>
                <w:color w:val="1F4E79"/>
                <w:sz w:val="24"/>
                <w:szCs w:val="24"/>
              </w:rPr>
              <w:t xml:space="preserve">Palier 1000 (semaines 7-8)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999</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mille</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10 centaines</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999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 tableau C/D/U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révision générale</w:t>
            </w:r>
          </w:p>
          <w:p>
            <w:pPr>
              <w:spacing w:after="20" w:before="0"/>
            </w:pPr>
            <w:r>
              <w:rPr>
                <w:rFonts w:ascii="Times New Roman" w:cs="Times New Roman" w:eastAsia="Times New Roman" w:hAnsi="Times New Roman"/>
                <w:b/>
                <w:bCs/>
                <w:i w:val="false"/>
                <w:iCs w:val="false"/>
                <w:color w:val="000000"/>
                <w:sz w:val="24"/>
                <w:szCs w:val="24"/>
              </w:rPr>
              <w:t xml:space="preserve">Décompose en centaines (C), dizaines (D) et unités (U).</w:t>
            </w:r>
          </w:p>
          <w:p>
            <w:pPr>
              <w:spacing w:after="20" w:before="0"/>
            </w:pPr>
            <w:r>
              <w:rPr>
                <w:rFonts w:ascii="Times New Roman" w:cs="Times New Roman" w:eastAsia="Times New Roman" w:hAnsi="Times New Roman"/>
                <w:b w:val="false"/>
                <w:bCs w:val="false"/>
                <w:i w:val="false"/>
                <w:iCs w:val="false"/>
                <w:color w:val="000000"/>
                <w:sz w:val="24"/>
                <w:szCs w:val="24"/>
              </w:rPr>
              <w:t xml:space="preserve">456 ; 789</w:t>
            </w:r>
          </w:p>
          <w:p>
            <w:pPr>
              <w:spacing w:after="15" w:before="60"/>
            </w:pPr>
            <w:r>
              <w:rPr>
                <w:rFonts w:ascii="Times New Roman" w:cs="Times New Roman" w:eastAsia="Times New Roman" w:hAnsi="Times New Roman"/>
                <w:b/>
                <w:bCs/>
                <w:i/>
                <w:iCs/>
                <w:color w:val="1F4E79"/>
                <w:sz w:val="24"/>
                <w:szCs w:val="24"/>
              </w:rPr>
              <w:t xml:space="preserve">Palier révision générale</w:t>
            </w:r>
          </w:p>
          <w:p>
            <w:pPr>
              <w:spacing w:after="20" w:before="0"/>
            </w:pPr>
            <w:r>
              <w:rPr>
                <w:rFonts w:ascii="Times New Roman" w:cs="Times New Roman" w:eastAsia="Times New Roman" w:hAnsi="Times New Roman"/>
                <w:b/>
                <w:bCs/>
                <w:i w:val="false"/>
                <w:iCs w:val="false"/>
                <w:color w:val="000000"/>
                <w:sz w:val="24"/>
                <w:szCs w:val="24"/>
              </w:rPr>
              <w:t xml:space="preserve">Range du plus petit au plus grand.</w:t>
            </w:r>
          </w:p>
          <w:p>
            <w:pPr>
              <w:spacing w:after="15" w:before="0"/>
            </w:pPr>
            <w:r>
              <w:rPr>
                <w:rFonts w:ascii="Times New Roman" w:cs="Times New Roman" w:eastAsia="Times New Roman" w:hAnsi="Times New Roman"/>
                <w:b w:val="false"/>
                <w:bCs w:val="false"/>
                <w:i w:val="false"/>
                <w:iCs w:val="false"/>
                <w:color w:val="000000"/>
                <w:sz w:val="24"/>
                <w:szCs w:val="24"/>
              </w:rPr>
              <w:t xml:space="preserve">1) 234, 600, 199, 999</w:t>
            </w:r>
          </w:p>
          <w:p>
            <w:pPr>
              <w:spacing w:after="15" w:before="0"/>
            </w:pPr>
            <w:r>
              <w:rPr>
                <w:rFonts w:ascii="Times New Roman" w:cs="Times New Roman" w:eastAsia="Times New Roman" w:hAnsi="Times New Roman"/>
                <w:b w:val="false"/>
                <w:bCs w:val="false"/>
                <w:i w:val="false"/>
                <w:iCs w:val="false"/>
                <w:color w:val="000000"/>
                <w:sz w:val="24"/>
                <w:szCs w:val="24"/>
              </w:rPr>
              <w:t xml:space="preserve">2) 500, 150, 750, 300</w:t>
            </w:r>
          </w:p>
          <w:p>
            <w:pPr>
              <w:spacing w:after="15" w:before="60"/>
            </w:pPr>
            <w:r>
              <w:rPr>
                <w:rFonts w:ascii="Times New Roman" w:cs="Times New Roman" w:eastAsia="Times New Roman" w:hAnsi="Times New Roman"/>
                <w:b/>
                <w:bCs/>
                <w:i/>
                <w:iCs/>
                <w:color w:val="1F4E79"/>
                <w:sz w:val="24"/>
                <w:szCs w:val="24"/>
              </w:rPr>
              <w:t xml:space="preserve">Palier révision générale</w:t>
            </w:r>
          </w:p>
          <w:p>
            <w:pPr>
              <w:spacing w:after="20" w:before="0"/>
            </w:pPr>
            <w:r>
              <w:rPr>
                <w:rFonts w:ascii="Times New Roman" w:cs="Times New Roman" w:eastAsia="Times New Roman" w:hAnsi="Times New Roman"/>
                <w:b/>
                <w:bCs/>
                <w:i w:val="false"/>
                <w:iCs w:val="false"/>
                <w:color w:val="000000"/>
                <w:sz w:val="24"/>
                <w:szCs w:val="24"/>
              </w:rPr>
              <w:t xml:space="preserve">Vrai ou faux ?</w:t>
            </w:r>
          </w:p>
          <w:p>
            <w:pPr>
              <w:spacing w:after="15" w:before="0"/>
            </w:pPr>
            <w:r>
              <w:rPr>
                <w:rFonts w:ascii="Times New Roman" w:cs="Times New Roman" w:eastAsia="Times New Roman" w:hAnsi="Times New Roman"/>
                <w:b w:val="false"/>
                <w:bCs w:val="false"/>
                <w:i w:val="false"/>
                <w:iCs w:val="false"/>
                <w:color w:val="000000"/>
                <w:sz w:val="24"/>
                <w:szCs w:val="24"/>
              </w:rPr>
              <w:t xml:space="preserve">1) 1000 est plus petit que 999.</w:t>
            </w:r>
          </w:p>
          <w:p>
            <w:pPr>
              <w:spacing w:after="15" w:before="0"/>
            </w:pPr>
            <w:r>
              <w:rPr>
                <w:rFonts w:ascii="Times New Roman" w:cs="Times New Roman" w:eastAsia="Times New Roman" w:hAnsi="Times New Roman"/>
                <w:b w:val="false"/>
                <w:bCs w:val="false"/>
                <w:i w:val="false"/>
                <w:iCs w:val="false"/>
                <w:color w:val="000000"/>
                <w:sz w:val="24"/>
                <w:szCs w:val="24"/>
              </w:rPr>
              <w:t xml:space="preserve">2) 400 a 4 centaines.</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révision générale — R.A. :</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gridSpan w:val="1"/>
                  <w:shd w:fill="EAEAEA"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N°</w:t>
                  </w:r>
                </w:p>
              </w:tc>
              <w:tc>
                <w:tcPr>
                  <w:gridSpan w:val="1"/>
                  <w:shd w:fill="E8F0FE"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C</w:t>
                  </w:r>
                </w:p>
              </w:tc>
              <w:tc>
                <w:tcPr>
                  <w:gridSpan w:val="1"/>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w:t>
                  </w:r>
                </w:p>
              </w:tc>
              <w:tc>
                <w:tcPr>
                  <w:gridSpan w:val="1"/>
                  <w:shd w:fill="FDEBF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456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6</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789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9</w:t>
                  </w:r>
                </w:p>
              </w:tc>
            </w:tr>
          </w:tbl>
          <w:p>
            <w:pPr>
              <w:spacing w:after="15" w:before="60"/>
            </w:pPr>
            <w:r>
              <w:rPr>
                <w:rFonts w:ascii="Times New Roman" w:cs="Times New Roman" w:eastAsia="Times New Roman" w:hAnsi="Times New Roman"/>
                <w:b/>
                <w:bCs/>
                <w:i/>
                <w:iCs/>
                <w:color w:val="1F4E79"/>
                <w:sz w:val="24"/>
                <w:szCs w:val="24"/>
              </w:rPr>
              <w:t xml:space="preserve">Palier révision générale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199, 234, 600, 999</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150, 300, 500, 750</w:t>
            </w:r>
          </w:p>
          <w:p>
            <w:pPr>
              <w:spacing w:after="15" w:before="60"/>
            </w:pPr>
            <w:r>
              <w:rPr>
                <w:rFonts w:ascii="Times New Roman" w:cs="Times New Roman" w:eastAsia="Times New Roman" w:hAnsi="Times New Roman"/>
                <w:b/>
                <w:bCs/>
                <w:i/>
                <w:iCs/>
                <w:color w:val="1F4E79"/>
                <w:sz w:val="24"/>
                <w:szCs w:val="24"/>
              </w:rPr>
              <w:t xml:space="preserve">Palier révision générale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Faux — 1000 est plus grand que 999.</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Vrai.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Les nombres de 0 à 1000</w:t>
      </w:r>
    </w:p>
    <w:p>
      <w:pPr>
        <w:spacing w:after="100" w:before="140"/>
      </w:pPr>
      <w:r>
        <w:rPr>
          <w:rFonts w:ascii="Times New Roman" w:cs="Times New Roman" w:eastAsia="Times New Roman" w:hAnsi="Times New Roman"/>
          <w:b/>
          <w:bCs/>
          <w:i w:val="false"/>
          <w:iCs w:val="false"/>
          <w:color w:val="1E7B34"/>
          <w:sz w:val="30"/>
          <w:szCs w:val="30"/>
        </w:rPr>
        <w:t xml:space="preserve">1. Lire, écrire et ranger avec le tableau C/D/U</w:t>
      </w:r>
    </w:p>
    <w:p>
      <w:pPr>
        <w:spacing w:after="80"/>
      </w:pPr>
      <w:r>
        <w:rPr>
          <w:rFonts w:ascii="Times New Roman" w:cs="Times New Roman" w:eastAsia="Times New Roman" w:hAnsi="Times New Roman"/>
          <w:sz w:val="28"/>
          <w:szCs w:val="28"/>
        </w:rPr>
        <w:t xml:space="preserve">Pour lire, écrire ou ranger un </w:t>
      </w:r>
      <w:r>
        <w:rPr>
          <w:rFonts w:ascii="Times New Roman" w:cs="Times New Roman" w:eastAsia="Times New Roman" w:hAnsi="Times New Roman"/>
          <w:b/>
          <w:bCs/>
          <w:color w:val="1F4E79"/>
          <w:sz w:val="28"/>
          <w:szCs w:val="28"/>
        </w:rPr>
        <w:t xml:space="preserve">nombre</w:t>
      </w:r>
      <w:r>
        <w:rPr>
          <w:rFonts w:ascii="Times New Roman" w:cs="Times New Roman" w:eastAsia="Times New Roman" w:hAnsi="Times New Roman"/>
          <w:sz w:val="28"/>
          <w:szCs w:val="28"/>
        </w:rPr>
        <w:t xml:space="preserve"> jusqu'à 1000, je le décompose en </w:t>
      </w:r>
      <w:r>
        <w:rPr>
          <w:rFonts w:ascii="Times New Roman" w:cs="Times New Roman" w:eastAsia="Times New Roman" w:hAnsi="Times New Roman"/>
          <w:b/>
          <w:bCs/>
          <w:color w:val="1F4E79"/>
          <w:sz w:val="28"/>
          <w:szCs w:val="28"/>
        </w:rPr>
        <w:t xml:space="preserve">centaines</w:t>
      </w:r>
      <w:r>
        <w:rPr>
          <w:rFonts w:ascii="Times New Roman" w:cs="Times New Roman" w:eastAsia="Times New Roman" w:hAnsi="Times New Roman"/>
          <w:sz w:val="28"/>
          <w:szCs w:val="28"/>
        </w:rPr>
        <w:t xml:space="preserve"> (C), </w:t>
      </w:r>
      <w:r>
        <w:rPr>
          <w:rFonts w:ascii="Times New Roman" w:cs="Times New Roman" w:eastAsia="Times New Roman" w:hAnsi="Times New Roman"/>
          <w:b/>
          <w:bCs/>
          <w:color w:val="1F4E79"/>
          <w:sz w:val="28"/>
          <w:szCs w:val="28"/>
        </w:rPr>
        <w:t xml:space="preserve">dizaines</w:t>
      </w:r>
      <w:r>
        <w:rPr>
          <w:rFonts w:ascii="Times New Roman" w:cs="Times New Roman" w:eastAsia="Times New Roman" w:hAnsi="Times New Roman"/>
          <w:sz w:val="28"/>
          <w:szCs w:val="28"/>
        </w:rPr>
        <w:t xml:space="preserve"> (D) et </w:t>
      </w:r>
      <w:r>
        <w:rPr>
          <w:rFonts w:ascii="Times New Roman" w:cs="Times New Roman" w:eastAsia="Times New Roman" w:hAnsi="Times New Roman"/>
          <w:b/>
          <w:bCs/>
          <w:color w:val="1F4E79"/>
          <w:sz w:val="28"/>
          <w:szCs w:val="28"/>
        </w:rPr>
        <w:t xml:space="preserve">unités</w:t>
      </w:r>
      <w:r>
        <w:rPr>
          <w:rFonts w:ascii="Times New Roman" w:cs="Times New Roman" w:eastAsia="Times New Roman" w:hAnsi="Times New Roman"/>
          <w:sz w:val="28"/>
          <w:szCs w:val="28"/>
        </w:rPr>
        <w:t xml:space="preserve"> (U). Pour comparer deux </w:t>
      </w:r>
      <w:r>
        <w:rPr>
          <w:rFonts w:ascii="Times New Roman" w:cs="Times New Roman" w:eastAsia="Times New Roman" w:hAnsi="Times New Roman"/>
          <w:b/>
          <w:bCs/>
          <w:color w:val="1F4E79"/>
          <w:sz w:val="28"/>
          <w:szCs w:val="28"/>
        </w:rPr>
        <w:t xml:space="preserve">nombres</w:t>
      </w:r>
      <w:r>
        <w:rPr>
          <w:rFonts w:ascii="Times New Roman" w:cs="Times New Roman" w:eastAsia="Times New Roman" w:hAnsi="Times New Roman"/>
          <w:sz w:val="28"/>
          <w:szCs w:val="28"/>
        </w:rPr>
        <w:t xml:space="preserve">, je compare d'abord les </w:t>
      </w:r>
      <w:r>
        <w:rPr>
          <w:rFonts w:ascii="Times New Roman" w:cs="Times New Roman" w:eastAsia="Times New Roman" w:hAnsi="Times New Roman"/>
          <w:b/>
          <w:bCs/>
          <w:color w:val="1F4E79"/>
          <w:sz w:val="28"/>
          <w:szCs w:val="28"/>
        </w:rPr>
        <w:t xml:space="preserve">centaines</w:t>
      </w:r>
      <w:r>
        <w:rPr>
          <w:rFonts w:ascii="Times New Roman" w:cs="Times New Roman" w:eastAsia="Times New Roman" w:hAnsi="Times New Roman"/>
          <w:sz w:val="28"/>
          <w:szCs w:val="28"/>
        </w:rPr>
        <w:t xml:space="preserve"> ; si elles sont égales, je compare les </w:t>
      </w:r>
      <w:r>
        <w:rPr>
          <w:rFonts w:ascii="Times New Roman" w:cs="Times New Roman" w:eastAsia="Times New Roman" w:hAnsi="Times New Roman"/>
          <w:b/>
          <w:bCs/>
          <w:color w:val="1F4E79"/>
          <w:sz w:val="28"/>
          <w:szCs w:val="28"/>
        </w:rPr>
        <w:t xml:space="preserve">dizaines</w:t>
      </w:r>
      <w:r>
        <w:rPr>
          <w:rFonts w:ascii="Times New Roman" w:cs="Times New Roman" w:eastAsia="Times New Roman" w:hAnsi="Times New Roman"/>
          <w:sz w:val="28"/>
          <w:szCs w:val="28"/>
        </w:rPr>
        <w:t xml:space="preserve"> ; si elles sont encore égales, je compare les </w:t>
      </w:r>
      <w:r>
        <w:rPr>
          <w:rFonts w:ascii="Times New Roman" w:cs="Times New Roman" w:eastAsia="Times New Roman" w:hAnsi="Times New Roman"/>
          <w:b/>
          <w:bCs/>
          <w:color w:val="1F4E79"/>
          <w:sz w:val="28"/>
          <w:szCs w:val="28"/>
        </w:rPr>
        <w:t xml:space="preserve">unités</w:t>
      </w:r>
      <w:r>
        <w:rPr>
          <w:rFonts w:ascii="Times New Roman" w:cs="Times New Roman" w:eastAsia="Times New Roman" w:hAnsi="Times New Roman"/>
          <w:sz w:val="28"/>
          <w:szCs w:val="28"/>
        </w:rPr>
        <w:t xml:space="preserve">.</w:t>
      </w:r>
    </w:p>
    <w:p>
      <w:pPr>
        <w:spacing w:after="100" w:before="140"/>
      </w:pPr>
      <w:r>
        <w:rPr>
          <w:rFonts w:ascii="Times New Roman" w:cs="Times New Roman" w:eastAsia="Times New Roman" w:hAnsi="Times New Roman"/>
          <w:b/>
          <w:bCs/>
          <w:i w:val="false"/>
          <w:iCs w:val="false"/>
          <w:color w:val="1E7B34"/>
          <w:sz w:val="30"/>
          <w:szCs w:val="30"/>
        </w:rPr>
        <w:t xml:space="preserve">2. Exemples à chaque palier</w:t>
      </w:r>
    </w:p>
    <w:p>
      <w:pPr>
        <w:pStyle w:val="ListParagraph"/>
        <w:numPr>
          <w:ilvl w:val="0"/>
          <w:numId w:val="1"/>
        </w:numPr>
        <w:spacing w:after="40"/>
      </w:pPr>
      <w:r>
        <w:rPr>
          <w:rFonts w:ascii="Times New Roman" w:cs="Times New Roman" w:eastAsia="Times New Roman" w:hAnsi="Times New Roman"/>
          <w:sz w:val="28"/>
          <w:szCs w:val="28"/>
        </w:rPr>
        <w:t xml:space="preserve">200 = 2 C, 0 D et 0 U → deux cents</w:t>
      </w:r>
    </w:p>
    <w:p>
      <w:pPr>
        <w:pStyle w:val="ListParagraph"/>
        <w:numPr>
          <w:ilvl w:val="0"/>
          <w:numId w:val="1"/>
        </w:numPr>
        <w:spacing w:after="40"/>
      </w:pPr>
      <w:r>
        <w:rPr>
          <w:rFonts w:ascii="Times New Roman" w:cs="Times New Roman" w:eastAsia="Times New Roman" w:hAnsi="Times New Roman"/>
          <w:sz w:val="28"/>
          <w:szCs w:val="28"/>
        </w:rPr>
        <w:t xml:space="preserve">348 = 3 C, 4 D et 8 U → trois cent quarante-huit</w:t>
      </w:r>
    </w:p>
    <w:p>
      <w:pPr>
        <w:pStyle w:val="ListParagraph"/>
        <w:numPr>
          <w:ilvl w:val="0"/>
          <w:numId w:val="1"/>
        </w:numPr>
        <w:spacing w:after="40"/>
      </w:pPr>
      <w:r>
        <w:rPr>
          <w:rFonts w:ascii="Times New Roman" w:cs="Times New Roman" w:eastAsia="Times New Roman" w:hAnsi="Times New Roman"/>
          <w:sz w:val="28"/>
          <w:szCs w:val="28"/>
        </w:rPr>
        <w:t xml:space="preserve">700 = 7 C, 0 D et 0 U → sept cents</w:t>
      </w:r>
    </w:p>
    <w:p>
      <w:pPr>
        <w:pStyle w:val="ListParagraph"/>
        <w:numPr>
          <w:ilvl w:val="0"/>
          <w:numId w:val="1"/>
        </w:numPr>
        <w:spacing w:after="40"/>
      </w:pPr>
      <w:r>
        <w:rPr>
          <w:rFonts w:ascii="Times New Roman" w:cs="Times New Roman" w:eastAsia="Times New Roman" w:hAnsi="Times New Roman"/>
          <w:sz w:val="28"/>
          <w:szCs w:val="28"/>
        </w:rPr>
        <w:t xml:space="preserve">900 = 9 C, 0 D et 0 U → neuf cents</w:t>
      </w:r>
    </w:p>
    <w:p>
      <w:pPr>
        <w:pStyle w:val="ListParagraph"/>
        <w:numPr>
          <w:ilvl w:val="0"/>
          <w:numId w:val="1"/>
        </w:numPr>
        <w:spacing w:after="40"/>
      </w:pPr>
      <w:r>
        <w:rPr>
          <w:rFonts w:ascii="Times New Roman" w:cs="Times New Roman" w:eastAsia="Times New Roman" w:hAnsi="Times New Roman"/>
          <w:sz w:val="28"/>
          <w:szCs w:val="28"/>
        </w:rPr>
        <w:t xml:space="preserve">1000 = 10 C, 0 D et 0 U → mille</w:t>
      </w:r>
    </w:p>
    <w:p>
      <w:pPr>
        <w:spacing w:after="100" w:before="140"/>
      </w:pPr>
      <w:r>
        <w:rPr>
          <w:rFonts w:ascii="Times New Roman" w:cs="Times New Roman" w:eastAsia="Times New Roman" w:hAnsi="Times New Roman"/>
          <w:b/>
          <w:bCs/>
          <w:i w:val="false"/>
          <w:iCs w:val="false"/>
          <w:color w:val="1E7B34"/>
          <w:sz w:val="30"/>
          <w:szCs w:val="30"/>
        </w:rPr>
        <w:t xml:space="preserve">3. Ordre des nombres</w:t>
      </w:r>
    </w:p>
    <w:p>
      <w:pPr>
        <w:spacing w:after="80"/>
      </w:pPr>
      <w:r>
        <w:rPr>
          <w:rFonts w:ascii="Times New Roman" w:cs="Times New Roman" w:eastAsia="Times New Roman" w:hAnsi="Times New Roman"/>
          <w:sz w:val="28"/>
          <w:szCs w:val="28"/>
        </w:rPr>
        <w:t xml:space="preserve">Un </w:t>
      </w:r>
      <w:r>
        <w:rPr>
          <w:rFonts w:ascii="Times New Roman" w:cs="Times New Roman" w:eastAsia="Times New Roman" w:hAnsi="Times New Roman"/>
          <w:b/>
          <w:bCs/>
          <w:color w:val="1F4E79"/>
          <w:sz w:val="28"/>
          <w:szCs w:val="28"/>
        </w:rPr>
        <w:t xml:space="preserve">nombre</w:t>
      </w:r>
      <w:r>
        <w:rPr>
          <w:rFonts w:ascii="Times New Roman" w:cs="Times New Roman" w:eastAsia="Times New Roman" w:hAnsi="Times New Roman"/>
          <w:sz w:val="28"/>
          <w:szCs w:val="28"/>
        </w:rPr>
        <w:t xml:space="preserve"> avec plus de </w:t>
      </w:r>
      <w:r>
        <w:rPr>
          <w:rFonts w:ascii="Times New Roman" w:cs="Times New Roman" w:eastAsia="Times New Roman" w:hAnsi="Times New Roman"/>
          <w:b/>
          <w:bCs/>
          <w:color w:val="1F4E79"/>
          <w:sz w:val="28"/>
          <w:szCs w:val="28"/>
        </w:rPr>
        <w:t xml:space="preserve">centaines</w:t>
      </w:r>
      <w:r>
        <w:rPr>
          <w:rFonts w:ascii="Times New Roman" w:cs="Times New Roman" w:eastAsia="Times New Roman" w:hAnsi="Times New Roman"/>
          <w:sz w:val="28"/>
          <w:szCs w:val="28"/>
        </w:rPr>
        <w:t xml:space="preserve"> est toujours plus grand, même si les </w:t>
      </w:r>
      <w:r>
        <w:rPr>
          <w:rFonts w:ascii="Times New Roman" w:cs="Times New Roman" w:eastAsia="Times New Roman" w:hAnsi="Times New Roman"/>
          <w:b/>
          <w:bCs/>
          <w:color w:val="1F4E79"/>
          <w:sz w:val="28"/>
          <w:szCs w:val="28"/>
        </w:rPr>
        <w:t xml:space="preserve">dizaines</w:t>
      </w:r>
      <w:r>
        <w:rPr>
          <w:rFonts w:ascii="Times New Roman" w:cs="Times New Roman" w:eastAsia="Times New Roman" w:hAnsi="Times New Roman"/>
          <w:sz w:val="28"/>
          <w:szCs w:val="28"/>
        </w:rPr>
        <w:t xml:space="preserve"> et </w:t>
      </w:r>
      <w:r>
        <w:rPr>
          <w:rFonts w:ascii="Times New Roman" w:cs="Times New Roman" w:eastAsia="Times New Roman" w:hAnsi="Times New Roman"/>
          <w:b/>
          <w:bCs/>
          <w:color w:val="1F4E79"/>
          <w:sz w:val="28"/>
          <w:szCs w:val="28"/>
        </w:rPr>
        <w:t xml:space="preserve">unités</w:t>
      </w:r>
      <w:r>
        <w:rPr>
          <w:rFonts w:ascii="Times New Roman" w:cs="Times New Roman" w:eastAsia="Times New Roman" w:hAnsi="Times New Roman"/>
          <w:sz w:val="28"/>
          <w:szCs w:val="28"/>
        </w:rPr>
        <w:t xml:space="preserve"> sont petites. Exemple : 500 est plus grand que 480, car 5 </w:t>
      </w:r>
      <w:r>
        <w:rPr>
          <w:rFonts w:ascii="Times New Roman" w:cs="Times New Roman" w:eastAsia="Times New Roman" w:hAnsi="Times New Roman"/>
          <w:b/>
          <w:bCs/>
          <w:color w:val="1F4E79"/>
          <w:sz w:val="28"/>
          <w:szCs w:val="28"/>
        </w:rPr>
        <w:t xml:space="preserve">centaines</w:t>
      </w:r>
      <w:r>
        <w:rPr>
          <w:rFonts w:ascii="Times New Roman" w:cs="Times New Roman" w:eastAsia="Times New Roman" w:hAnsi="Times New Roman"/>
          <w:sz w:val="28"/>
          <w:szCs w:val="28"/>
        </w:rPr>
        <w:t xml:space="preserve"> est plus que 4 </w:t>
      </w:r>
      <w:r>
        <w:rPr>
          <w:rFonts w:ascii="Times New Roman" w:cs="Times New Roman" w:eastAsia="Times New Roman" w:hAnsi="Times New Roman"/>
          <w:b/>
          <w:bCs/>
          <w:color w:val="1F4E79"/>
          <w:sz w:val="28"/>
          <w:szCs w:val="28"/>
        </w:rPr>
        <w:t xml:space="preserve">centaines</w:t>
      </w:r>
      <w:r>
        <w:rPr>
          <w:rFonts w:ascii="Times New Roman" w:cs="Times New Roman" w:eastAsia="Times New Roman" w:hAnsi="Times New Roman"/>
          <w:sz w:val="28"/>
          <w:szCs w:val="28"/>
        </w:rPr>
        <w:t xml:space="preserve">.</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Nombre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Isa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Compter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Manisa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Lecture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Famakiana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Écriture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Fanoratana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Centaine (C / malg. Z)</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Zato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Dizaine (D / malg. F)</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Ampolony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Unité (U / malg. A)</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Ambiny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 — l'enseignant choisit le bloc correspondant au palier de la semaine</w:t>
      </w:r>
    </w:p>
    <w:p>
      <w:pPr>
        <w:spacing w:after="30" w:before="140"/>
      </w:pPr>
      <w:r>
        <w:rPr>
          <w:rFonts w:ascii="Times New Roman" w:cs="Times New Roman" w:eastAsia="Times New Roman" w:hAnsi="Times New Roman"/>
          <w:b/>
          <w:bCs/>
          <w:i w:val="false"/>
          <w:iCs w:val="false"/>
          <w:color w:val="1F4E79"/>
          <w:sz w:val="30"/>
          <w:szCs w:val="30"/>
        </w:rPr>
        <w:t xml:space="preserve">Exercice 1 — Palier 200 (semaine 1) (2 points)</w:t>
      </w:r>
    </w:p>
    <w:p>
      <w:pPr>
        <w:spacing w:after="40" w:before="120"/>
      </w:pPr>
      <w:r>
        <w:rPr>
          <w:rFonts w:ascii="Times New Roman" w:cs="Times New Roman" w:eastAsia="Times New Roman" w:hAnsi="Times New Roman"/>
          <w:b/>
          <w:bCs/>
          <w:i w:val="false"/>
          <w:iCs w:val="false"/>
          <w:color w:val="000000"/>
          <w:sz w:val="30"/>
          <w:szCs w:val="30"/>
        </w:rPr>
        <w:t xml:space="preserve">Écris en lettres les nombres suivants.</w:t>
      </w:r>
    </w:p>
    <w:p>
      <w:pPr>
        <w:spacing w:after="30" w:before="0"/>
      </w:pPr>
      <w:r>
        <w:rPr>
          <w:rFonts w:ascii="Times New Roman" w:cs="Times New Roman" w:eastAsia="Times New Roman" w:hAnsi="Times New Roman"/>
          <w:b w:val="false"/>
          <w:bCs w:val="false"/>
          <w:i w:val="false"/>
          <w:iCs w:val="false"/>
          <w:color w:val="000000"/>
          <w:sz w:val="28"/>
          <w:szCs w:val="28"/>
        </w:rPr>
        <w:t xml:space="preserve">1) 120</w:t>
      </w:r>
    </w:p>
    <w:p>
      <w:pPr>
        <w:spacing w:after="30" w:before="0"/>
      </w:pPr>
      <w:r>
        <w:rPr>
          <w:rFonts w:ascii="Times New Roman" w:cs="Times New Roman" w:eastAsia="Times New Roman" w:hAnsi="Times New Roman"/>
          <w:b w:val="false"/>
          <w:bCs w:val="false"/>
          <w:i w:val="false"/>
          <w:iCs w:val="false"/>
          <w:color w:val="000000"/>
          <w:sz w:val="28"/>
          <w:szCs w:val="28"/>
        </w:rPr>
        <w:t xml:space="preserve">2) 156</w:t>
      </w:r>
    </w:p>
    <w:p>
      <w:pPr>
        <w:spacing w:after="30" w:before="0"/>
      </w:pPr>
      <w:r>
        <w:rPr>
          <w:rFonts w:ascii="Times New Roman" w:cs="Times New Roman" w:eastAsia="Times New Roman" w:hAnsi="Times New Roman"/>
          <w:b w:val="false"/>
          <w:bCs w:val="false"/>
          <w:i w:val="false"/>
          <w:iCs w:val="false"/>
          <w:color w:val="000000"/>
          <w:sz w:val="28"/>
          <w:szCs w:val="28"/>
        </w:rPr>
        <w:t xml:space="preserve">3) 199</w:t>
      </w:r>
    </w:p>
    <w:p>
      <w:pPr>
        <w:spacing w:after="30" w:before="0"/>
      </w:pPr>
      <w:r>
        <w:rPr>
          <w:rFonts w:ascii="Times New Roman" w:cs="Times New Roman" w:eastAsia="Times New Roman" w:hAnsi="Times New Roman"/>
          <w:b w:val="false"/>
          <w:bCs w:val="false"/>
          <w:i w:val="false"/>
          <w:iCs w:val="false"/>
          <w:color w:val="000000"/>
          <w:sz w:val="28"/>
          <w:szCs w:val="28"/>
        </w:rPr>
        <w:t xml:space="preserve">4) 200</w:t>
      </w:r>
    </w:p>
    <w:p>
      <w:pPr>
        <w:spacing w:after="30" w:before="140"/>
      </w:pPr>
      <w:r>
        <w:rPr>
          <w:rFonts w:ascii="Times New Roman" w:cs="Times New Roman" w:eastAsia="Times New Roman" w:hAnsi="Times New Roman"/>
          <w:b/>
          <w:bCs/>
          <w:i w:val="false"/>
          <w:iCs w:val="false"/>
          <w:color w:val="1F4E79"/>
          <w:sz w:val="30"/>
          <w:szCs w:val="30"/>
        </w:rPr>
        <w:t xml:space="preserve">Exercice 2 — Palier 400 (semaine 2) (2 points)</w:t>
      </w:r>
    </w:p>
    <w:p>
      <w:pPr>
        <w:spacing w:after="40" w:before="120"/>
      </w:pPr>
      <w:r>
        <w:rPr>
          <w:rFonts w:ascii="Times New Roman" w:cs="Times New Roman" w:eastAsia="Times New Roman" w:hAnsi="Times New Roman"/>
          <w:b/>
          <w:bCs/>
          <w:i w:val="false"/>
          <w:iCs w:val="false"/>
          <w:color w:val="000000"/>
          <w:sz w:val="30"/>
          <w:szCs w:val="30"/>
        </w:rPr>
        <w:t xml:space="preserve">Décompose en centaines (C), dizaines (D) et unités (U).</w:t>
      </w:r>
    </w:p>
    <w:p>
      <w:pPr>
        <w:spacing w:after="30" w:before="0"/>
      </w:pPr>
      <w:r>
        <w:rPr>
          <w:rFonts w:ascii="Times New Roman" w:cs="Times New Roman" w:eastAsia="Times New Roman" w:hAnsi="Times New Roman"/>
          <w:b w:val="false"/>
          <w:bCs w:val="false"/>
          <w:i w:val="false"/>
          <w:iCs w:val="false"/>
          <w:color w:val="000000"/>
          <w:sz w:val="28"/>
          <w:szCs w:val="28"/>
        </w:rPr>
        <w:t xml:space="preserve">234 ; 348 ; 309 ; 400</w:t>
      </w:r>
    </w:p>
    <w:p>
      <w:pPr>
        <w:spacing w:after="30" w:before="140"/>
      </w:pPr>
      <w:r>
        <w:rPr>
          <w:rFonts w:ascii="Times New Roman" w:cs="Times New Roman" w:eastAsia="Times New Roman" w:hAnsi="Times New Roman"/>
          <w:b/>
          <w:bCs/>
          <w:i w:val="false"/>
          <w:iCs w:val="false"/>
          <w:color w:val="1F4E79"/>
          <w:sz w:val="30"/>
          <w:szCs w:val="30"/>
        </w:rPr>
        <w:t xml:space="preserve">Exercice 3 — Palier 500 (semaine 3) (2 points)</w:t>
      </w:r>
    </w:p>
    <w:p>
      <w:pPr>
        <w:spacing w:after="40" w:before="120"/>
      </w:pPr>
      <w:r>
        <w:rPr>
          <w:rFonts w:ascii="Times New Roman" w:cs="Times New Roman" w:eastAsia="Times New Roman" w:hAnsi="Times New Roman"/>
          <w:b/>
          <w:bCs/>
          <w:i w:val="false"/>
          <w:iCs w:val="false"/>
          <w:color w:val="000000"/>
          <w:sz w:val="30"/>
          <w:szCs w:val="30"/>
        </w:rPr>
        <w:t xml:space="preserve">Range ces nombres du plus petit au plus grand.</w:t>
      </w:r>
    </w:p>
    <w:p>
      <w:pPr>
        <w:spacing w:after="30" w:before="0"/>
      </w:pPr>
      <w:r>
        <w:rPr>
          <w:rFonts w:ascii="Times New Roman" w:cs="Times New Roman" w:eastAsia="Times New Roman" w:hAnsi="Times New Roman"/>
          <w:b w:val="false"/>
          <w:bCs w:val="false"/>
          <w:i w:val="false"/>
          <w:iCs w:val="false"/>
          <w:color w:val="000000"/>
          <w:sz w:val="28"/>
          <w:szCs w:val="28"/>
        </w:rPr>
        <w:t xml:space="preserve">1) 480, 320, 499, 150</w:t>
      </w:r>
    </w:p>
    <w:p>
      <w:pPr>
        <w:spacing w:after="30" w:before="0"/>
      </w:pPr>
      <w:r>
        <w:rPr>
          <w:rFonts w:ascii="Times New Roman" w:cs="Times New Roman" w:eastAsia="Times New Roman" w:hAnsi="Times New Roman"/>
          <w:b w:val="false"/>
          <w:bCs w:val="false"/>
          <w:i w:val="false"/>
          <w:iCs w:val="false"/>
          <w:color w:val="000000"/>
          <w:sz w:val="28"/>
          <w:szCs w:val="28"/>
        </w:rPr>
        <w:t xml:space="preserve">2) 500, 250, 499, 410</w:t>
      </w:r>
    </w:p>
    <w:p>
      <w:pPr>
        <w:spacing w:after="30" w:before="0"/>
      </w:pPr>
      <w:r>
        <w:rPr>
          <w:rFonts w:ascii="Times New Roman" w:cs="Times New Roman" w:eastAsia="Times New Roman" w:hAnsi="Times New Roman"/>
          <w:b w:val="false"/>
          <w:bCs w:val="false"/>
          <w:i w:val="false"/>
          <w:iCs w:val="false"/>
          <w:color w:val="000000"/>
          <w:sz w:val="28"/>
          <w:szCs w:val="28"/>
        </w:rPr>
        <w:t xml:space="preserve">3) 199, 201, 150, 500</w:t>
      </w:r>
    </w:p>
    <w:p>
      <w:pPr>
        <w:spacing w:after="30" w:before="0"/>
      </w:pPr>
      <w:r>
        <w:rPr>
          <w:rFonts w:ascii="Times New Roman" w:cs="Times New Roman" w:eastAsia="Times New Roman" w:hAnsi="Times New Roman"/>
          <w:b w:val="false"/>
          <w:bCs w:val="false"/>
          <w:i w:val="false"/>
          <w:iCs w:val="false"/>
          <w:color w:val="000000"/>
          <w:sz w:val="28"/>
          <w:szCs w:val="28"/>
        </w:rPr>
        <w:t xml:space="preserve">4) 320, 500, 299, 410</w:t>
      </w:r>
    </w:p>
    <w:p>
      <w:pPr>
        <w:spacing w:after="30" w:before="140"/>
      </w:pPr>
      <w:r>
        <w:rPr>
          <w:rFonts w:ascii="Times New Roman" w:cs="Times New Roman" w:eastAsia="Times New Roman" w:hAnsi="Times New Roman"/>
          <w:b/>
          <w:bCs/>
          <w:i w:val="false"/>
          <w:iCs w:val="false"/>
          <w:color w:val="1F4E79"/>
          <w:sz w:val="30"/>
          <w:szCs w:val="30"/>
        </w:rPr>
        <w:t xml:space="preserve">Exercice 4 — Palier 600 (semaine 4) (2 points)</w:t>
      </w:r>
    </w:p>
    <w:p>
      <w:pPr>
        <w:spacing w:after="40" w:before="120"/>
      </w:pPr>
      <w:r>
        <w:rPr>
          <w:rFonts w:ascii="Times New Roman" w:cs="Times New Roman" w:eastAsia="Times New Roman" w:hAnsi="Times New Roman"/>
          <w:b/>
          <w:bCs/>
          <w:i w:val="false"/>
          <w:iCs w:val="false"/>
          <w:color w:val="000000"/>
          <w:sz w:val="30"/>
          <w:szCs w:val="30"/>
        </w:rPr>
        <w:t xml:space="preserve">Complète la suite jusqu'à 600.</w:t>
      </w:r>
    </w:p>
    <w:p>
      <w:pPr>
        <w:spacing w:after="30" w:before="0"/>
      </w:pPr>
      <w:r>
        <w:rPr>
          <w:rFonts w:ascii="Times New Roman" w:cs="Times New Roman" w:eastAsia="Times New Roman" w:hAnsi="Times New Roman"/>
          <w:b w:val="false"/>
          <w:bCs w:val="false"/>
          <w:i w:val="false"/>
          <w:iCs w:val="false"/>
          <w:color w:val="000000"/>
          <w:sz w:val="28"/>
          <w:szCs w:val="28"/>
        </w:rPr>
        <w:t xml:space="preserve">1) 591, 592, __, 594, 595</w:t>
      </w:r>
    </w:p>
    <w:p>
      <w:pPr>
        <w:spacing w:after="30" w:before="0"/>
      </w:pPr>
      <w:r>
        <w:rPr>
          <w:rFonts w:ascii="Times New Roman" w:cs="Times New Roman" w:eastAsia="Times New Roman" w:hAnsi="Times New Roman"/>
          <w:b w:val="false"/>
          <w:bCs w:val="false"/>
          <w:i w:val="false"/>
          <w:iCs w:val="false"/>
          <w:color w:val="000000"/>
          <w:sz w:val="28"/>
          <w:szCs w:val="28"/>
        </w:rPr>
        <w:t xml:space="preserve">2) 596, __, 598, 599, 600</w:t>
      </w:r>
    </w:p>
    <w:p>
      <w:pPr>
        <w:spacing w:after="30" w:before="0"/>
      </w:pPr>
      <w:r>
        <w:rPr>
          <w:rFonts w:ascii="Times New Roman" w:cs="Times New Roman" w:eastAsia="Times New Roman" w:hAnsi="Times New Roman"/>
          <w:b w:val="false"/>
          <w:bCs w:val="false"/>
          <w:i w:val="false"/>
          <w:iCs w:val="false"/>
          <w:color w:val="000000"/>
          <w:sz w:val="28"/>
          <w:szCs w:val="28"/>
        </w:rPr>
        <w:t xml:space="preserve">3) __, 591, 592, 593, 594</w:t>
      </w:r>
    </w:p>
    <w:p>
      <w:pPr>
        <w:spacing w:after="30" w:before="0"/>
      </w:pPr>
      <w:r>
        <w:rPr>
          <w:rFonts w:ascii="Times New Roman" w:cs="Times New Roman" w:eastAsia="Times New Roman" w:hAnsi="Times New Roman"/>
          <w:b w:val="false"/>
          <w:bCs w:val="false"/>
          <w:i w:val="false"/>
          <w:iCs w:val="false"/>
          <w:color w:val="000000"/>
          <w:sz w:val="28"/>
          <w:szCs w:val="28"/>
        </w:rPr>
        <w:t xml:space="preserve">4) 588, 589, __, __</w:t>
      </w:r>
    </w:p>
    <w:p>
      <w:pPr>
        <w:spacing w:after="30" w:before="140"/>
      </w:pPr>
      <w:r>
        <w:rPr>
          <w:rFonts w:ascii="Times New Roman" w:cs="Times New Roman" w:eastAsia="Times New Roman" w:hAnsi="Times New Roman"/>
          <w:b/>
          <w:bCs/>
          <w:i w:val="false"/>
          <w:iCs w:val="false"/>
          <w:color w:val="1F4E79"/>
          <w:sz w:val="30"/>
          <w:szCs w:val="30"/>
        </w:rPr>
        <w:t xml:space="preserve">Exercice 5 — Palier 700 (semaine 5) (2 points)</w:t>
      </w:r>
    </w:p>
    <w:p>
      <w:pPr>
        <w:spacing w:after="40" w:before="120"/>
      </w:pPr>
      <w:r>
        <w:rPr>
          <w:rFonts w:ascii="Times New Roman" w:cs="Times New Roman" w:eastAsia="Times New Roman" w:hAnsi="Times New Roman"/>
          <w:b/>
          <w:bCs/>
          <w:i w:val="false"/>
          <w:iCs w:val="false"/>
          <w:color w:val="000000"/>
          <w:sz w:val="30"/>
          <w:szCs w:val="30"/>
        </w:rPr>
        <w:t xml:space="preserve">Vrai ou faux ?</w:t>
      </w:r>
    </w:p>
    <w:p>
      <w:pPr>
        <w:spacing w:after="30" w:before="0"/>
      </w:pPr>
      <w:r>
        <w:rPr>
          <w:rFonts w:ascii="Times New Roman" w:cs="Times New Roman" w:eastAsia="Times New Roman" w:hAnsi="Times New Roman"/>
          <w:b w:val="false"/>
          <w:bCs w:val="false"/>
          <w:i w:val="false"/>
          <w:iCs w:val="false"/>
          <w:color w:val="000000"/>
          <w:sz w:val="28"/>
          <w:szCs w:val="28"/>
        </w:rPr>
        <w:t xml:space="preserve">1) 650 est plus grand que 700.</w:t>
      </w:r>
    </w:p>
    <w:p>
      <w:pPr>
        <w:spacing w:after="30" w:before="0"/>
      </w:pPr>
      <w:r>
        <w:rPr>
          <w:rFonts w:ascii="Times New Roman" w:cs="Times New Roman" w:eastAsia="Times New Roman" w:hAnsi="Times New Roman"/>
          <w:b w:val="false"/>
          <w:bCs w:val="false"/>
          <w:i w:val="false"/>
          <w:iCs w:val="false"/>
          <w:color w:val="000000"/>
          <w:sz w:val="28"/>
          <w:szCs w:val="28"/>
        </w:rPr>
        <w:t xml:space="preserve">2) 699 est plus petit que 690.</w:t>
      </w:r>
    </w:p>
    <w:p>
      <w:pPr>
        <w:spacing w:after="30" w:before="0"/>
      </w:pPr>
      <w:r>
        <w:rPr>
          <w:rFonts w:ascii="Times New Roman" w:cs="Times New Roman" w:eastAsia="Times New Roman" w:hAnsi="Times New Roman"/>
          <w:b w:val="false"/>
          <w:bCs w:val="false"/>
          <w:i w:val="false"/>
          <w:iCs w:val="false"/>
          <w:color w:val="000000"/>
          <w:sz w:val="28"/>
          <w:szCs w:val="28"/>
        </w:rPr>
        <w:t xml:space="preserve">3) 700 a 7 centaines.</w:t>
      </w:r>
    </w:p>
    <w:p>
      <w:pPr>
        <w:spacing w:after="30" w:before="0"/>
      </w:pPr>
      <w:r>
        <w:rPr>
          <w:rFonts w:ascii="Times New Roman" w:cs="Times New Roman" w:eastAsia="Times New Roman" w:hAnsi="Times New Roman"/>
          <w:b w:val="false"/>
          <w:bCs w:val="false"/>
          <w:i w:val="false"/>
          <w:iCs w:val="false"/>
          <w:color w:val="000000"/>
          <w:sz w:val="28"/>
          <w:szCs w:val="28"/>
        </w:rPr>
        <w:t xml:space="preserve">4) 599 est plus grand que 600.</w:t>
      </w:r>
    </w:p>
    <w:p>
      <w:pPr>
        <w:spacing w:after="30" w:before="140"/>
      </w:pPr>
      <w:r>
        <w:rPr>
          <w:rFonts w:ascii="Times New Roman" w:cs="Times New Roman" w:eastAsia="Times New Roman" w:hAnsi="Times New Roman"/>
          <w:b/>
          <w:bCs/>
          <w:i w:val="false"/>
          <w:iCs w:val="false"/>
          <w:color w:val="1F4E79"/>
          <w:sz w:val="30"/>
          <w:szCs w:val="30"/>
        </w:rPr>
        <w:t xml:space="preserve">Exercice 6 — Palier 900 (semaine 6) (2 points)</w:t>
      </w:r>
    </w:p>
    <w:p>
      <w:pPr>
        <w:spacing w:after="40" w:before="120"/>
      </w:pPr>
      <w:r>
        <w:rPr>
          <w:rFonts w:ascii="Times New Roman" w:cs="Times New Roman" w:eastAsia="Times New Roman" w:hAnsi="Times New Roman"/>
          <w:b/>
          <w:bCs/>
          <w:i w:val="false"/>
          <w:iCs w:val="false"/>
          <w:color w:val="000000"/>
          <w:sz w:val="30"/>
          <w:szCs w:val="30"/>
        </w:rPr>
        <w:t xml:space="preserve">Réponds à chaque question.</w:t>
      </w:r>
    </w:p>
    <w:p>
      <w:pPr>
        <w:spacing w:after="30" w:before="0"/>
      </w:pPr>
      <w:r>
        <w:rPr>
          <w:rFonts w:ascii="Times New Roman" w:cs="Times New Roman" w:eastAsia="Times New Roman" w:hAnsi="Times New Roman"/>
          <w:b w:val="false"/>
          <w:bCs w:val="false"/>
          <w:i w:val="false"/>
          <w:iCs w:val="false"/>
          <w:color w:val="000000"/>
          <w:sz w:val="28"/>
          <w:szCs w:val="28"/>
        </w:rPr>
        <w:t xml:space="preserve">1) Quel nombre vient juste avant 900 ?</w:t>
      </w:r>
    </w:p>
    <w:p>
      <w:pPr>
        <w:spacing w:after="30" w:before="0"/>
      </w:pPr>
      <w:r>
        <w:rPr>
          <w:rFonts w:ascii="Times New Roman" w:cs="Times New Roman" w:eastAsia="Times New Roman" w:hAnsi="Times New Roman"/>
          <w:b w:val="false"/>
          <w:bCs w:val="false"/>
          <w:i w:val="false"/>
          <w:iCs w:val="false"/>
          <w:color w:val="000000"/>
          <w:sz w:val="28"/>
          <w:szCs w:val="28"/>
        </w:rPr>
        <w:t xml:space="preserve">2) Quel nombre vient juste après 899 ?</w:t>
      </w:r>
    </w:p>
    <w:p>
      <w:pPr>
        <w:spacing w:after="30" w:before="0"/>
      </w:pPr>
      <w:r>
        <w:rPr>
          <w:rFonts w:ascii="Times New Roman" w:cs="Times New Roman" w:eastAsia="Times New Roman" w:hAnsi="Times New Roman"/>
          <w:b w:val="false"/>
          <w:bCs w:val="false"/>
          <w:i w:val="false"/>
          <w:iCs w:val="false"/>
          <w:color w:val="000000"/>
          <w:sz w:val="28"/>
          <w:szCs w:val="28"/>
        </w:rPr>
        <w:t xml:space="preserve">3) Écris en chiffres : huit cent quatre-vingt-dix-neuf.</w:t>
      </w:r>
    </w:p>
    <w:p>
      <w:pPr>
        <w:spacing w:after="30" w:before="0"/>
      </w:pPr>
      <w:r>
        <w:rPr>
          <w:rFonts w:ascii="Times New Roman" w:cs="Times New Roman" w:eastAsia="Times New Roman" w:hAnsi="Times New Roman"/>
          <w:b w:val="false"/>
          <w:bCs w:val="false"/>
          <w:i w:val="false"/>
          <w:iCs w:val="false"/>
          <w:color w:val="000000"/>
          <w:sz w:val="28"/>
          <w:szCs w:val="28"/>
        </w:rPr>
        <w:t xml:space="preserve">4) Combien de centaines dans 900 ?</w:t>
      </w:r>
    </w:p>
    <w:p>
      <w:pPr>
        <w:spacing w:after="30" w:before="140"/>
      </w:pPr>
      <w:r>
        <w:rPr>
          <w:rFonts w:ascii="Times New Roman" w:cs="Times New Roman" w:eastAsia="Times New Roman" w:hAnsi="Times New Roman"/>
          <w:b/>
          <w:bCs/>
          <w:i w:val="false"/>
          <w:iCs w:val="false"/>
          <w:color w:val="1F4E79"/>
          <w:sz w:val="30"/>
          <w:szCs w:val="30"/>
        </w:rPr>
        <w:t xml:space="preserve">Exercice 7 — Palier 1000 (semaines 7-8) (2 points)</w:t>
      </w:r>
    </w:p>
    <w:p>
      <w:pPr>
        <w:spacing w:after="40" w:before="120"/>
      </w:pPr>
      <w:r>
        <w:rPr>
          <w:rFonts w:ascii="Times New Roman" w:cs="Times New Roman" w:eastAsia="Times New Roman" w:hAnsi="Times New Roman"/>
          <w:b/>
          <w:bCs/>
          <w:i w:val="false"/>
          <w:iCs w:val="false"/>
          <w:color w:val="000000"/>
          <w:sz w:val="30"/>
          <w:szCs w:val="30"/>
        </w:rPr>
        <w:t xml:space="preserve">Réponds à chaque question.</w:t>
      </w:r>
    </w:p>
    <w:p>
      <w:pPr>
        <w:spacing w:after="30" w:before="0"/>
      </w:pPr>
      <w:r>
        <w:rPr>
          <w:rFonts w:ascii="Times New Roman" w:cs="Times New Roman" w:eastAsia="Times New Roman" w:hAnsi="Times New Roman"/>
          <w:b w:val="false"/>
          <w:bCs w:val="false"/>
          <w:i w:val="false"/>
          <w:iCs w:val="false"/>
          <w:color w:val="000000"/>
          <w:sz w:val="28"/>
          <w:szCs w:val="28"/>
        </w:rPr>
        <w:t xml:space="preserve">1) Quel nombre vient juste avant 1000 ?</w:t>
      </w:r>
    </w:p>
    <w:p>
      <w:pPr>
        <w:spacing w:after="30" w:before="0"/>
      </w:pPr>
      <w:r>
        <w:rPr>
          <w:rFonts w:ascii="Times New Roman" w:cs="Times New Roman" w:eastAsia="Times New Roman" w:hAnsi="Times New Roman"/>
          <w:b w:val="false"/>
          <w:bCs w:val="false"/>
          <w:i w:val="false"/>
          <w:iCs w:val="false"/>
          <w:color w:val="000000"/>
          <w:sz w:val="28"/>
          <w:szCs w:val="28"/>
        </w:rPr>
        <w:t xml:space="preserve">2) Écris en lettres : 1000.</w:t>
      </w:r>
    </w:p>
    <w:p>
      <w:pPr>
        <w:spacing w:after="30" w:before="0"/>
      </w:pPr>
      <w:r>
        <w:rPr>
          <w:rFonts w:ascii="Times New Roman" w:cs="Times New Roman" w:eastAsia="Times New Roman" w:hAnsi="Times New Roman"/>
          <w:b w:val="false"/>
          <w:bCs w:val="false"/>
          <w:i w:val="false"/>
          <w:iCs w:val="false"/>
          <w:color w:val="000000"/>
          <w:sz w:val="28"/>
          <w:szCs w:val="28"/>
        </w:rPr>
        <w:t xml:space="preserve">3) Combien de centaines dans 1000 ?</w:t>
      </w:r>
    </w:p>
    <w:p>
      <w:pPr>
        <w:spacing w:after="30" w:before="0"/>
      </w:pPr>
      <w:r>
        <w:rPr>
          <w:rFonts w:ascii="Times New Roman" w:cs="Times New Roman" w:eastAsia="Times New Roman" w:hAnsi="Times New Roman"/>
          <w:b w:val="false"/>
          <w:bCs w:val="false"/>
          <w:i w:val="false"/>
          <w:iCs w:val="false"/>
          <w:color w:val="000000"/>
          <w:sz w:val="28"/>
          <w:szCs w:val="28"/>
        </w:rPr>
        <w:t xml:space="preserve">4) Écris en chiffres : neuf cent quatre-vingt-dix-neuf.</w:t>
      </w:r>
    </w:p>
    <w:p>
      <w:pPr>
        <w:spacing w:after="30" w:before="140"/>
      </w:pPr>
      <w:r>
        <w:rPr>
          <w:rFonts w:ascii="Times New Roman" w:cs="Times New Roman" w:eastAsia="Times New Roman" w:hAnsi="Times New Roman"/>
          <w:b/>
          <w:bCs/>
          <w:i w:val="false"/>
          <w:iCs w:val="false"/>
          <w:color w:val="1F4E79"/>
          <w:sz w:val="30"/>
          <w:szCs w:val="30"/>
        </w:rPr>
        <w:t xml:space="preserve">Exercice 8 — Palier révision générale (2 points)</w:t>
      </w:r>
    </w:p>
    <w:p>
      <w:pPr>
        <w:spacing w:after="40" w:before="120"/>
      </w:pPr>
      <w:r>
        <w:rPr>
          <w:rFonts w:ascii="Times New Roman" w:cs="Times New Roman" w:eastAsia="Times New Roman" w:hAnsi="Times New Roman"/>
          <w:b/>
          <w:bCs/>
          <w:i w:val="false"/>
          <w:iCs w:val="false"/>
          <w:color w:val="000000"/>
          <w:sz w:val="30"/>
          <w:szCs w:val="30"/>
        </w:rPr>
        <w:t xml:space="preserve">Décompose en centaines (C), dizaines (D) et unités (U).</w:t>
      </w:r>
    </w:p>
    <w:p>
      <w:pPr>
        <w:spacing w:after="30" w:before="0"/>
      </w:pPr>
      <w:r>
        <w:rPr>
          <w:rFonts w:ascii="Times New Roman" w:cs="Times New Roman" w:eastAsia="Times New Roman" w:hAnsi="Times New Roman"/>
          <w:b w:val="false"/>
          <w:bCs w:val="false"/>
          <w:i w:val="false"/>
          <w:iCs w:val="false"/>
          <w:color w:val="000000"/>
          <w:sz w:val="28"/>
          <w:szCs w:val="28"/>
        </w:rPr>
        <w:t xml:space="preserve">456 ; 789</w:t>
      </w:r>
    </w:p>
    <w:p>
      <w:pPr>
        <w:spacing w:after="30" w:before="140"/>
      </w:pPr>
      <w:r>
        <w:rPr>
          <w:rFonts w:ascii="Times New Roman" w:cs="Times New Roman" w:eastAsia="Times New Roman" w:hAnsi="Times New Roman"/>
          <w:b/>
          <w:bCs/>
          <w:i w:val="false"/>
          <w:iCs w:val="false"/>
          <w:color w:val="1F4E79"/>
          <w:sz w:val="30"/>
          <w:szCs w:val="30"/>
        </w:rPr>
        <w:t xml:space="preserve">Exercice 9 — Palier révision générale (2 points)</w:t>
      </w:r>
    </w:p>
    <w:p>
      <w:pPr>
        <w:spacing w:after="40" w:before="120"/>
      </w:pPr>
      <w:r>
        <w:rPr>
          <w:rFonts w:ascii="Times New Roman" w:cs="Times New Roman" w:eastAsia="Times New Roman" w:hAnsi="Times New Roman"/>
          <w:b/>
          <w:bCs/>
          <w:i w:val="false"/>
          <w:iCs w:val="false"/>
          <w:color w:val="000000"/>
          <w:sz w:val="30"/>
          <w:szCs w:val="30"/>
        </w:rPr>
        <w:t xml:space="preserve">Range du plus petit au plus grand.</w:t>
      </w:r>
    </w:p>
    <w:p>
      <w:pPr>
        <w:spacing w:after="30" w:before="0"/>
      </w:pPr>
      <w:r>
        <w:rPr>
          <w:rFonts w:ascii="Times New Roman" w:cs="Times New Roman" w:eastAsia="Times New Roman" w:hAnsi="Times New Roman"/>
          <w:b w:val="false"/>
          <w:bCs w:val="false"/>
          <w:i w:val="false"/>
          <w:iCs w:val="false"/>
          <w:color w:val="000000"/>
          <w:sz w:val="28"/>
          <w:szCs w:val="28"/>
        </w:rPr>
        <w:t xml:space="preserve">1) 234, 600, 199, 999</w:t>
      </w:r>
    </w:p>
    <w:p>
      <w:pPr>
        <w:spacing w:after="30" w:before="0"/>
      </w:pPr>
      <w:r>
        <w:rPr>
          <w:rFonts w:ascii="Times New Roman" w:cs="Times New Roman" w:eastAsia="Times New Roman" w:hAnsi="Times New Roman"/>
          <w:b w:val="false"/>
          <w:bCs w:val="false"/>
          <w:i w:val="false"/>
          <w:iCs w:val="false"/>
          <w:color w:val="000000"/>
          <w:sz w:val="28"/>
          <w:szCs w:val="28"/>
        </w:rPr>
        <w:t xml:space="preserve">2) 500, 150, 750, 300</w:t>
      </w:r>
    </w:p>
    <w:p>
      <w:pPr>
        <w:spacing w:after="30" w:before="140"/>
      </w:pPr>
      <w:r>
        <w:rPr>
          <w:rFonts w:ascii="Times New Roman" w:cs="Times New Roman" w:eastAsia="Times New Roman" w:hAnsi="Times New Roman"/>
          <w:b/>
          <w:bCs/>
          <w:i w:val="false"/>
          <w:iCs w:val="false"/>
          <w:color w:val="1F4E79"/>
          <w:sz w:val="30"/>
          <w:szCs w:val="30"/>
        </w:rPr>
        <w:t xml:space="preserve">Exercice 10 — Palier révision générale (2 points)</w:t>
      </w:r>
    </w:p>
    <w:p>
      <w:pPr>
        <w:spacing w:after="40" w:before="120"/>
      </w:pPr>
      <w:r>
        <w:rPr>
          <w:rFonts w:ascii="Times New Roman" w:cs="Times New Roman" w:eastAsia="Times New Roman" w:hAnsi="Times New Roman"/>
          <w:b/>
          <w:bCs/>
          <w:i w:val="false"/>
          <w:iCs w:val="false"/>
          <w:color w:val="000000"/>
          <w:sz w:val="30"/>
          <w:szCs w:val="30"/>
        </w:rPr>
        <w:t xml:space="preserve">Vrai ou faux ?</w:t>
      </w:r>
    </w:p>
    <w:p>
      <w:pPr>
        <w:spacing w:after="30" w:before="0"/>
      </w:pPr>
      <w:r>
        <w:rPr>
          <w:rFonts w:ascii="Times New Roman" w:cs="Times New Roman" w:eastAsia="Times New Roman" w:hAnsi="Times New Roman"/>
          <w:b w:val="false"/>
          <w:bCs w:val="false"/>
          <w:i w:val="false"/>
          <w:iCs w:val="false"/>
          <w:color w:val="000000"/>
          <w:sz w:val="28"/>
          <w:szCs w:val="28"/>
        </w:rPr>
        <w:t xml:space="preserve">1) 1000 est plus petit que 999.</w:t>
      </w:r>
    </w:p>
    <w:p>
      <w:pPr>
        <w:spacing w:after="30" w:before="0"/>
      </w:pPr>
      <w:r>
        <w:rPr>
          <w:rFonts w:ascii="Times New Roman" w:cs="Times New Roman" w:eastAsia="Times New Roman" w:hAnsi="Times New Roman"/>
          <w:b w:val="false"/>
          <w:bCs w:val="false"/>
          <w:i w:val="false"/>
          <w:iCs w:val="false"/>
          <w:color w:val="000000"/>
          <w:sz w:val="28"/>
          <w:szCs w:val="28"/>
        </w:rPr>
        <w:t xml:space="preserve">2) 400 a 4 centaines.</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cent vingt</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cent cinquante-six</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cent quatre-vingt-dix-neuf</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deux cents</w:t>
      </w:r>
    </w:p>
    <w:p>
      <w:pPr>
        <w:spacing w:after="40" w:before="100"/>
      </w:pPr>
      <w:r>
        <w:rPr>
          <w:rFonts w:ascii="Times New Roman" w:cs="Times New Roman" w:eastAsia="Times New Roman" w:hAnsi="Times New Roman"/>
          <w:b/>
          <w:bCs/>
          <w:i/>
          <w:iCs/>
          <w:color w:val="000000"/>
          <w:sz w:val="28"/>
          <w:szCs w:val="28"/>
        </w:rPr>
        <w:t xml:space="preserve">Corrigé — Exercice 2</w:t>
      </w:r>
    </w:p>
    <w:tbl>
      <w:tblPr>
        <w:tblW w:type="pct" w:w="8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gridSpan w:val="1"/>
            <w:shd w:fill="EAEAEA"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Nombre</w:t>
            </w:r>
          </w:p>
        </w:tc>
        <w:tc>
          <w:tcPr>
            <w:gridSpan w:val="1"/>
            <w:shd w:fill="E8F0FE"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C</w:t>
            </w:r>
          </w:p>
        </w:tc>
        <w:tc>
          <w:tcPr>
            <w:gridSpan w:val="1"/>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w:t>
            </w:r>
          </w:p>
        </w:tc>
        <w:tc>
          <w:tcPr>
            <w:gridSpan w:val="1"/>
            <w:shd w:fill="FDEBF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234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348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8</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309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9</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r>
    </w:tbl>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150, 320, 480, 499</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250, 410, 499, 500</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150, 199, 201, 500</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299, 320, 410, 500</w:t>
      </w:r>
    </w:p>
    <w:p>
      <w:pPr>
        <w:spacing w:after="40" w:before="100"/>
      </w:pPr>
      <w:r>
        <w:rPr>
          <w:rFonts w:ascii="Times New Roman" w:cs="Times New Roman" w:eastAsia="Times New Roman" w:hAnsi="Times New Roman"/>
          <w:b/>
          <w:bCs/>
          <w:i/>
          <w:iCs/>
          <w:color w:val="000000"/>
          <w:sz w:val="28"/>
          <w:szCs w:val="28"/>
        </w:rPr>
        <w:t xml:space="preserve">Corrigé — Exercice 4</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593</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597</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590</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590, 591</w:t>
      </w:r>
    </w:p>
    <w:p>
      <w:pPr>
        <w:spacing w:after="40" w:before="100"/>
      </w:pPr>
      <w:r>
        <w:rPr>
          <w:rFonts w:ascii="Times New Roman" w:cs="Times New Roman" w:eastAsia="Times New Roman" w:hAnsi="Times New Roman"/>
          <w:b/>
          <w:bCs/>
          <w:i/>
          <w:iCs/>
          <w:color w:val="000000"/>
          <w:sz w:val="28"/>
          <w:szCs w:val="28"/>
        </w:rPr>
        <w:t xml:space="preserve">Corrigé — Exercice 5</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Faux — 650 est plus petit que 700.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Faux — 699 est plus grand que 690.</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Vrai.</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Faux — 599 est plus petit que 600.</w:t>
      </w:r>
    </w:p>
    <w:p>
      <w:pPr>
        <w:spacing w:after="40" w:before="100"/>
      </w:pPr>
      <w:r>
        <w:rPr>
          <w:rFonts w:ascii="Times New Roman" w:cs="Times New Roman" w:eastAsia="Times New Roman" w:hAnsi="Times New Roman"/>
          <w:b/>
          <w:bCs/>
          <w:i/>
          <w:iCs/>
          <w:color w:val="000000"/>
          <w:sz w:val="28"/>
          <w:szCs w:val="28"/>
        </w:rPr>
        <w:t xml:space="preserve">Corrigé — Exercice 6</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899</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900</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899</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9 centaines</w:t>
      </w:r>
    </w:p>
    <w:p>
      <w:pPr>
        <w:spacing w:after="40" w:before="100"/>
      </w:pPr>
      <w:r>
        <w:rPr>
          <w:rFonts w:ascii="Times New Roman" w:cs="Times New Roman" w:eastAsia="Times New Roman" w:hAnsi="Times New Roman"/>
          <w:b/>
          <w:bCs/>
          <w:i/>
          <w:iCs/>
          <w:color w:val="000000"/>
          <w:sz w:val="28"/>
          <w:szCs w:val="28"/>
        </w:rPr>
        <w:t xml:space="preserve">Corrigé — Exercice 7</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999</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mille</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10 centaines</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999</w:t>
      </w:r>
    </w:p>
    <w:p>
      <w:pPr>
        <w:spacing w:after="40" w:before="100"/>
      </w:pPr>
      <w:r>
        <w:rPr>
          <w:rFonts w:ascii="Times New Roman" w:cs="Times New Roman" w:eastAsia="Times New Roman" w:hAnsi="Times New Roman"/>
          <w:b/>
          <w:bCs/>
          <w:i/>
          <w:iCs/>
          <w:color w:val="000000"/>
          <w:sz w:val="28"/>
          <w:szCs w:val="28"/>
        </w:rPr>
        <w:t xml:space="preserve">Corrigé — Exercice 8</w:t>
      </w:r>
    </w:p>
    <w:tbl>
      <w:tblPr>
        <w:tblW w:type="pct" w:w="8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gridSpan w:val="1"/>
            <w:shd w:fill="EAEAEA"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Nombre</w:t>
            </w:r>
          </w:p>
        </w:tc>
        <w:tc>
          <w:tcPr>
            <w:gridSpan w:val="1"/>
            <w:shd w:fill="E8F0FE"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C</w:t>
            </w:r>
          </w:p>
        </w:tc>
        <w:tc>
          <w:tcPr>
            <w:gridSpan w:val="1"/>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w:t>
            </w:r>
          </w:p>
        </w:tc>
        <w:tc>
          <w:tcPr>
            <w:gridSpan w:val="1"/>
            <w:shd w:fill="FDEBF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456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6</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789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9</w:t>
            </w:r>
          </w:p>
        </w:tc>
      </w:tr>
    </w:tbl>
    <w:p>
      <w:pPr>
        <w:spacing w:after="40" w:before="100"/>
      </w:pPr>
      <w:r>
        <w:rPr>
          <w:rFonts w:ascii="Times New Roman" w:cs="Times New Roman" w:eastAsia="Times New Roman" w:hAnsi="Times New Roman"/>
          <w:b/>
          <w:bCs/>
          <w:i/>
          <w:iCs/>
          <w:color w:val="000000"/>
          <w:sz w:val="28"/>
          <w:szCs w:val="28"/>
        </w:rPr>
        <w:t xml:space="preserve">Corrigé — Exercice 9</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199, 234, 600, 999</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150, 300, 500, 750</w:t>
      </w:r>
    </w:p>
    <w:p>
      <w:pPr>
        <w:spacing w:after="40" w:before="100"/>
      </w:pPr>
      <w:r>
        <w:rPr>
          <w:rFonts w:ascii="Times New Roman" w:cs="Times New Roman" w:eastAsia="Times New Roman" w:hAnsi="Times New Roman"/>
          <w:b/>
          <w:bCs/>
          <w:i/>
          <w:iCs/>
          <w:color w:val="000000"/>
          <w:sz w:val="28"/>
          <w:szCs w:val="28"/>
        </w:rPr>
        <w:t xml:space="preserve">Corrigé — Exercice 10</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Faux — 1000 est plus grand que 999.</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Vrai.</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couvre les 20 séances du programme portant sur cet objectif — voir le tableau des paliers ci-dessous.</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Numération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Lire, écrire et ranger les nombres de 0 à 10 000</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20 (paliers 1000, 3000, 4000, 5000, 6000, 7000, 8000, 9000, 10000, 10000)</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faharoa, objectif II.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Collections groupées par milliers/centaines/dizaines, tableau M/C/D/U</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80"/>
      </w:pPr>
    </w:p>
    <w:p>
      <w:pPr>
        <w:spacing w:after="40" w:before="0"/>
      </w:pPr>
      <w:r>
        <w:rPr>
          <w:rFonts w:ascii="Times New Roman" w:cs="Times New Roman" w:eastAsia="Times New Roman" w:hAnsi="Times New Roman"/>
          <w:b/>
          <w:bCs/>
          <w:i w:val="false"/>
          <w:iCs w:val="false"/>
          <w:color w:val="000000"/>
          <w:sz w:val="24"/>
          <w:szCs w:val="24"/>
        </w:rPr>
        <w:t xml:space="preserve">Tableau des paliers (progression réelle du programme) :</w:t>
      </w:r>
    </w:p>
    <w:tbl>
      <w:tblPr>
        <w:tblW w:type="pct" w:w="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pct" w:w="30%"/>
            <w:gridSpan w:val="1"/>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Semaine</w:t>
            </w:r>
          </w:p>
        </w:tc>
        <w:tc>
          <w:tcPr>
            <w:tcW w:type="pct" w:w="70%"/>
            <w:gridSpan w:val="1"/>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Borne visée</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1000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2</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3000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3</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4000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4</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5000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5</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6000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6</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7000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7</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8000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8</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9000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9</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10 000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10</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10 000 (consolidation)</w:t>
            </w:r>
          </w:p>
        </w:tc>
      </w:tr>
    </w:tbl>
    <w:p>
      <w:pPr>
        <w:spacing w:after="120" w:before="80"/>
      </w:pPr>
      <w:r>
        <w:rPr>
          <w:rFonts w:ascii="Times New Roman" w:cs="Times New Roman" w:eastAsia="Times New Roman" w:hAnsi="Times New Roman"/>
          <w:b w:val="false"/>
          <w:bCs w:val="false"/>
          <w:i/>
          <w:iCs/>
          <w:color w:val="000000"/>
          <w:sz w:val="24"/>
          <w:szCs w:val="24"/>
        </w:rPr>
        <w:t xml:space="preserve">Cette fiche est réutilisable pour les 20 séances du programme portant sur ce même objectif (Semaine 1 : jusqu'à 1000 — Semaine 2 : jusqu'à 3000 — Semaine 3 : jusqu'à 4000 — Semaine 4 : jusqu'à 5000 — Semaine 5 : jusqu'à 6000 — Semaine 6 : jusqu'à 7000 — Semaine 7 : jusqu'à 8000 — Semaine 8 : jusqu'à 9000 — Semaines 9 et 10 : jusqu'à 10 000, avec consolidation). L'enseignant choisit dans les exercices le bloc correspondant au palier de la semaine en cours.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Décompose 348 en centaines, dizaines et unités.</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nombre vient juste après 999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348 = 3 centaines, 4 dizaines et 8 unités.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nombre 1000 vient juste après 999.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Une coopérative range ses sacs de riz par lots de mille. Elle a 3 lots complets, 4 sacs de cent, 5 sacs de dix et 6 sacs seuls. Combien de sacs a-t-elle en tout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Elle a 3456 sacs en tout.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lire, écrire et ranger les nombres jusqu'à 10 000, avec le tableau M (milliers), C (centaines), D (dizaines) et U (unités).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bien ce tableau : le nombre 3456 est décomposé en milliers (M), centaines (C), dizaines (D) et unités (U).</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M/C/D/U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 nombre 3456 a combien de milliers ? de centaines ? de dizaines ? d'unités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nombre juste avant 10 000 ?</w:t>
            </w:r>
          </w:p>
          <w:p>
            <w:pPr>
              <w:spacing w:after="50" w:before="0"/>
            </w:pPr>
            <w:r>
              <w:rPr>
                <w:rFonts w:ascii="Times New Roman" w:cs="Times New Roman" w:eastAsia="Times New Roman" w:hAnsi="Times New Roman"/>
                <w:b w:val="false"/>
                <w:bCs w:val="false"/>
                <w:i w:val="false"/>
                <w:iCs w:val="false"/>
                <w:color w:val="000000"/>
                <w:sz w:val="24"/>
                <w:szCs w:val="24"/>
              </w:rPr>
              <w:t xml:space="preserve">Range ces nombres du plus petit au plus grand : 6200, 5800, 6999, 5100.</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milliers y a-t-il dans 10 000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Le nombre 3456 a 3 milliers, 4 centaines, 5 dizaines et 6 unités.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nombre juste avant 10 000 est 9999.</w:t>
            </w:r>
          </w:p>
          <w:p>
            <w:pPr>
              <w:spacing w:after="50" w:before="0"/>
            </w:pPr>
            <w:r>
              <w:rPr>
                <w:rFonts w:ascii="Times New Roman" w:cs="Times New Roman" w:eastAsia="Times New Roman" w:hAnsi="Times New Roman"/>
                <w:b w:val="false"/>
                <w:bCs w:val="false"/>
                <w:i w:val="false"/>
                <w:iCs w:val="false"/>
                <w:color w:val="000000"/>
                <w:sz w:val="24"/>
                <w:szCs w:val="24"/>
              </w:rPr>
              <w:t xml:space="preserve">R.A. : 5100, 5800, 6200, 6999.</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y a 10 milliers dans 10 000.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M/C/D/U, bande numérique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lire, écrire et ranger un nombre jusqu'à 10 000, je compte le nombre de milliers (M), puis de centaines (C), puis de dizaines (D), puis d'unités (U), et je compare dans cet ordre pour savoir quel nombre est le plus grand.</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1000-3000 (semaines 1-2)</w:t>
            </w:r>
          </w:p>
          <w:p>
            <w:pPr>
              <w:spacing w:after="20" w:before="0"/>
            </w:pPr>
            <w:r>
              <w:rPr>
                <w:rFonts w:ascii="Times New Roman" w:cs="Times New Roman" w:eastAsia="Times New Roman" w:hAnsi="Times New Roman"/>
                <w:b/>
                <w:bCs/>
                <w:i w:val="false"/>
                <w:iCs w:val="false"/>
                <w:color w:val="000000"/>
                <w:sz w:val="24"/>
                <w:szCs w:val="24"/>
              </w:rPr>
              <w:t xml:space="preserve">Écris en chiffres.</w:t>
            </w:r>
          </w:p>
          <w:p>
            <w:pPr>
              <w:spacing w:after="15" w:before="0"/>
            </w:pPr>
            <w:r>
              <w:rPr>
                <w:rFonts w:ascii="Times New Roman" w:cs="Times New Roman" w:eastAsia="Times New Roman" w:hAnsi="Times New Roman"/>
                <w:b w:val="false"/>
                <w:bCs w:val="false"/>
                <w:i w:val="false"/>
                <w:iCs w:val="false"/>
                <w:color w:val="000000"/>
                <w:sz w:val="24"/>
                <w:szCs w:val="24"/>
              </w:rPr>
              <w:t xml:space="preserve">1) mille deux cent trente</w:t>
            </w:r>
          </w:p>
          <w:p>
            <w:pPr>
              <w:spacing w:after="15" w:before="0"/>
            </w:pPr>
            <w:r>
              <w:rPr>
                <w:rFonts w:ascii="Times New Roman" w:cs="Times New Roman" w:eastAsia="Times New Roman" w:hAnsi="Times New Roman"/>
                <w:b w:val="false"/>
                <w:bCs w:val="false"/>
                <w:i w:val="false"/>
                <w:iCs w:val="false"/>
                <w:color w:val="000000"/>
                <w:sz w:val="24"/>
                <w:szCs w:val="24"/>
              </w:rPr>
              <w:t xml:space="preserve">2) deux mille cinq cents</w:t>
            </w:r>
          </w:p>
          <w:p>
            <w:pPr>
              <w:spacing w:after="15" w:before="0"/>
            </w:pPr>
            <w:r>
              <w:rPr>
                <w:rFonts w:ascii="Times New Roman" w:cs="Times New Roman" w:eastAsia="Times New Roman" w:hAnsi="Times New Roman"/>
                <w:b w:val="false"/>
                <w:bCs w:val="false"/>
                <w:i w:val="false"/>
                <w:iCs w:val="false"/>
                <w:color w:val="000000"/>
                <w:sz w:val="24"/>
                <w:szCs w:val="24"/>
              </w:rPr>
              <w:t xml:space="preserve">3) deux mille neuf cent quatre-vingt-dix-neuf</w:t>
            </w:r>
          </w:p>
          <w:p>
            <w:pPr>
              <w:spacing w:after="15" w:before="60"/>
            </w:pPr>
            <w:r>
              <w:rPr>
                <w:rFonts w:ascii="Times New Roman" w:cs="Times New Roman" w:eastAsia="Times New Roman" w:hAnsi="Times New Roman"/>
                <w:b/>
                <w:bCs/>
                <w:i/>
                <w:iCs/>
                <w:color w:val="1F4E79"/>
                <w:sz w:val="24"/>
                <w:szCs w:val="24"/>
              </w:rPr>
              <w:t xml:space="preserve">Palier 4000-5000 (semaines 3-4)</w:t>
            </w:r>
          </w:p>
          <w:p>
            <w:pPr>
              <w:spacing w:after="20" w:before="0"/>
            </w:pPr>
            <w:r>
              <w:rPr>
                <w:rFonts w:ascii="Times New Roman" w:cs="Times New Roman" w:eastAsia="Times New Roman" w:hAnsi="Times New Roman"/>
                <w:b/>
                <w:bCs/>
                <w:i w:val="false"/>
                <w:iCs w:val="false"/>
                <w:color w:val="000000"/>
                <w:sz w:val="24"/>
                <w:szCs w:val="24"/>
              </w:rPr>
              <w:t xml:space="preserve">Décompose en milliers (M), centaines (C), dizaines (D) et unités (U).</w:t>
            </w:r>
          </w:p>
          <w:p>
            <w:pPr>
              <w:spacing w:after="20" w:before="0"/>
            </w:pPr>
            <w:r>
              <w:rPr>
                <w:rFonts w:ascii="Times New Roman" w:cs="Times New Roman" w:eastAsia="Times New Roman" w:hAnsi="Times New Roman"/>
                <w:b w:val="false"/>
                <w:bCs w:val="false"/>
                <w:i w:val="false"/>
                <w:iCs w:val="false"/>
                <w:color w:val="000000"/>
                <w:sz w:val="24"/>
                <w:szCs w:val="24"/>
              </w:rPr>
              <w:t xml:space="preserve">2345 ; 3456 ; 5089 ; 6000</w:t>
            </w:r>
          </w:p>
          <w:p>
            <w:pPr>
              <w:spacing w:after="15" w:before="60"/>
            </w:pPr>
            <w:r>
              <w:rPr>
                <w:rFonts w:ascii="Times New Roman" w:cs="Times New Roman" w:eastAsia="Times New Roman" w:hAnsi="Times New Roman"/>
                <w:b/>
                <w:bCs/>
                <w:i/>
                <w:iCs/>
                <w:color w:val="1F4E79"/>
                <w:sz w:val="24"/>
                <w:szCs w:val="24"/>
              </w:rPr>
              <w:t xml:space="preserve">Palier 6000-7000 (semaines 5-6)</w:t>
            </w:r>
          </w:p>
          <w:p>
            <w:pPr>
              <w:spacing w:after="20" w:before="0"/>
            </w:pPr>
            <w:r>
              <w:rPr>
                <w:rFonts w:ascii="Times New Roman" w:cs="Times New Roman" w:eastAsia="Times New Roman" w:hAnsi="Times New Roman"/>
                <w:b/>
                <w:bCs/>
                <w:i w:val="false"/>
                <w:iCs w:val="false"/>
                <w:color w:val="000000"/>
                <w:sz w:val="24"/>
                <w:szCs w:val="24"/>
              </w:rPr>
              <w:t xml:space="preserve">Range du plus petit au plus grand.</w:t>
            </w:r>
          </w:p>
          <w:p>
            <w:pPr>
              <w:spacing w:after="15" w:before="0"/>
            </w:pPr>
            <w:r>
              <w:rPr>
                <w:rFonts w:ascii="Times New Roman" w:cs="Times New Roman" w:eastAsia="Times New Roman" w:hAnsi="Times New Roman"/>
                <w:b w:val="false"/>
                <w:bCs w:val="false"/>
                <w:i w:val="false"/>
                <w:iCs w:val="false"/>
                <w:color w:val="000000"/>
                <w:sz w:val="24"/>
                <w:szCs w:val="24"/>
              </w:rPr>
              <w:t xml:space="preserve">1) 6200, 5800, 6999, 5100</w:t>
            </w:r>
          </w:p>
          <w:p>
            <w:pPr>
              <w:spacing w:after="15" w:before="0"/>
            </w:pPr>
            <w:r>
              <w:rPr>
                <w:rFonts w:ascii="Times New Roman" w:cs="Times New Roman" w:eastAsia="Times New Roman" w:hAnsi="Times New Roman"/>
                <w:b w:val="false"/>
                <w:bCs w:val="false"/>
                <w:i w:val="false"/>
                <w:iCs w:val="false"/>
                <w:color w:val="000000"/>
                <w:sz w:val="24"/>
                <w:szCs w:val="24"/>
              </w:rPr>
              <w:t xml:space="preserve">2) 7000, 6500, 6999, 5999</w:t>
            </w:r>
          </w:p>
          <w:p>
            <w:pPr>
              <w:spacing w:after="15" w:before="60"/>
            </w:pPr>
            <w:r>
              <w:rPr>
                <w:rFonts w:ascii="Times New Roman" w:cs="Times New Roman" w:eastAsia="Times New Roman" w:hAnsi="Times New Roman"/>
                <w:b/>
                <w:bCs/>
                <w:i/>
                <w:iCs/>
                <w:color w:val="1F4E79"/>
                <w:sz w:val="24"/>
                <w:szCs w:val="24"/>
              </w:rPr>
              <w:t xml:space="preserve">Palier 8000-9000 (semaines 7-8)</w:t>
            </w:r>
          </w:p>
          <w:p>
            <w:pPr>
              <w:spacing w:after="20" w:before="0"/>
            </w:pPr>
            <w:r>
              <w:rPr>
                <w:rFonts w:ascii="Times New Roman" w:cs="Times New Roman" w:eastAsia="Times New Roman" w:hAnsi="Times New Roman"/>
                <w:b/>
                <w:bCs/>
                <w:i w:val="false"/>
                <w:iCs w:val="false"/>
                <w:color w:val="000000"/>
                <w:sz w:val="24"/>
                <w:szCs w:val="24"/>
              </w:rPr>
              <w:t xml:space="preserve">Complète la suite.</w:t>
            </w:r>
          </w:p>
          <w:p>
            <w:pPr>
              <w:spacing w:after="15" w:before="0"/>
            </w:pPr>
            <w:r>
              <w:rPr>
                <w:rFonts w:ascii="Times New Roman" w:cs="Times New Roman" w:eastAsia="Times New Roman" w:hAnsi="Times New Roman"/>
                <w:b w:val="false"/>
                <w:bCs w:val="false"/>
                <w:i w:val="false"/>
                <w:iCs w:val="false"/>
                <w:color w:val="000000"/>
                <w:sz w:val="24"/>
                <w:szCs w:val="24"/>
              </w:rPr>
              <w:t xml:space="preserve">1) 8 997, 8 998, __, 9 000</w:t>
            </w:r>
          </w:p>
          <w:p>
            <w:pPr>
              <w:spacing w:after="15" w:before="0"/>
            </w:pPr>
            <w:r>
              <w:rPr>
                <w:rFonts w:ascii="Times New Roman" w:cs="Times New Roman" w:eastAsia="Times New Roman" w:hAnsi="Times New Roman"/>
                <w:b w:val="false"/>
                <w:bCs w:val="false"/>
                <w:i w:val="false"/>
                <w:iCs w:val="false"/>
                <w:color w:val="000000"/>
                <w:sz w:val="24"/>
                <w:szCs w:val="24"/>
              </w:rPr>
              <w:t xml:space="preserve">2) 8 990, __, 8 992, 8 993</w:t>
            </w:r>
          </w:p>
          <w:p>
            <w:pPr>
              <w:spacing w:after="15" w:before="60"/>
            </w:pPr>
            <w:r>
              <w:rPr>
                <w:rFonts w:ascii="Times New Roman" w:cs="Times New Roman" w:eastAsia="Times New Roman" w:hAnsi="Times New Roman"/>
                <w:b/>
                <w:bCs/>
                <w:i/>
                <w:iCs/>
                <w:color w:val="1F4E79"/>
                <w:sz w:val="24"/>
                <w:szCs w:val="24"/>
              </w:rPr>
              <w:t xml:space="preserve">Palier 10 000 (semaines 9-10)</w:t>
            </w:r>
          </w:p>
          <w:p>
            <w:pPr>
              <w:spacing w:after="20" w:before="0"/>
            </w:pPr>
            <w:r>
              <w:rPr>
                <w:rFonts w:ascii="Times New Roman" w:cs="Times New Roman" w:eastAsia="Times New Roman" w:hAnsi="Times New Roman"/>
                <w:b/>
                <w:bCs/>
                <w:i w:val="false"/>
                <w:iCs w:val="false"/>
                <w:color w:val="000000"/>
                <w:sz w:val="24"/>
                <w:szCs w:val="24"/>
              </w:rPr>
              <w:t xml:space="preserve">Réponds à chaque question.</w:t>
            </w:r>
          </w:p>
          <w:p>
            <w:pPr>
              <w:spacing w:after="15" w:before="0"/>
            </w:pPr>
            <w:r>
              <w:rPr>
                <w:rFonts w:ascii="Times New Roman" w:cs="Times New Roman" w:eastAsia="Times New Roman" w:hAnsi="Times New Roman"/>
                <w:b w:val="false"/>
                <w:bCs w:val="false"/>
                <w:i w:val="false"/>
                <w:iCs w:val="false"/>
                <w:color w:val="000000"/>
                <w:sz w:val="24"/>
                <w:szCs w:val="24"/>
              </w:rPr>
              <w:t xml:space="preserve">1) Quel nombre vient juste avant 10 000 ?</w:t>
            </w:r>
          </w:p>
          <w:p>
            <w:pPr>
              <w:spacing w:after="15" w:before="0"/>
            </w:pPr>
            <w:r>
              <w:rPr>
                <w:rFonts w:ascii="Times New Roman" w:cs="Times New Roman" w:eastAsia="Times New Roman" w:hAnsi="Times New Roman"/>
                <w:b w:val="false"/>
                <w:bCs w:val="false"/>
                <w:i w:val="false"/>
                <w:iCs w:val="false"/>
                <w:color w:val="000000"/>
                <w:sz w:val="24"/>
                <w:szCs w:val="24"/>
              </w:rPr>
              <w:t xml:space="preserve">2) Combien de milliers dans 10 000 ?</w:t>
            </w:r>
          </w:p>
          <w:p>
            <w:pPr>
              <w:spacing w:after="15" w:before="0"/>
            </w:pPr>
            <w:r>
              <w:rPr>
                <w:rFonts w:ascii="Times New Roman" w:cs="Times New Roman" w:eastAsia="Times New Roman" w:hAnsi="Times New Roman"/>
                <w:b w:val="false"/>
                <w:bCs w:val="false"/>
                <w:i w:val="false"/>
                <w:iCs w:val="false"/>
                <w:color w:val="000000"/>
                <w:sz w:val="24"/>
                <w:szCs w:val="24"/>
              </w:rPr>
              <w:t xml:space="preserve">3) Écris en lettres : 10 000.</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1000-3000 (semaines 1-2)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1230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2500</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2999</w:t>
            </w:r>
          </w:p>
          <w:p>
            <w:pPr>
              <w:spacing w:after="15" w:before="60"/>
            </w:pPr>
            <w:r>
              <w:rPr>
                <w:rFonts w:ascii="Times New Roman" w:cs="Times New Roman" w:eastAsia="Times New Roman" w:hAnsi="Times New Roman"/>
                <w:b/>
                <w:bCs/>
                <w:i/>
                <w:iCs/>
                <w:color w:val="1F4E79"/>
                <w:sz w:val="24"/>
                <w:szCs w:val="24"/>
              </w:rPr>
              <w:t xml:space="preserve">Palier 4000-5000 (semaines 3-4) — R.A. :</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c>
                <w:tcPr>
                  <w:gridSpan w:val="1"/>
                  <w:shd w:fill="EAEAEA"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N°</w:t>
                  </w:r>
                </w:p>
              </w:tc>
              <w:tc>
                <w:tcPr>
                  <w:gridSpan w:val="1"/>
                  <w:shd w:fill="FFF3E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M</w:t>
                  </w:r>
                </w:p>
              </w:tc>
              <w:tc>
                <w:tcPr>
                  <w:gridSpan w:val="1"/>
                  <w:shd w:fill="E8F0FE"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C</w:t>
                  </w:r>
                </w:p>
              </w:tc>
              <w:tc>
                <w:tcPr>
                  <w:gridSpan w:val="1"/>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w:t>
                  </w:r>
                </w:p>
              </w:tc>
              <w:tc>
                <w:tcPr>
                  <w:gridSpan w:val="1"/>
                  <w:shd w:fill="FDEBF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2345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3456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6</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5089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9</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6000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r>
          </w:tbl>
          <w:p>
            <w:pPr>
              <w:spacing w:after="15" w:before="60"/>
            </w:pPr>
            <w:r>
              <w:rPr>
                <w:rFonts w:ascii="Times New Roman" w:cs="Times New Roman" w:eastAsia="Times New Roman" w:hAnsi="Times New Roman"/>
                <w:b/>
                <w:bCs/>
                <w:i/>
                <w:iCs/>
                <w:color w:val="1F4E79"/>
                <w:sz w:val="24"/>
                <w:szCs w:val="24"/>
              </w:rPr>
              <w:t xml:space="preserve">Palier 6000-7000 (semaines 5-6)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5100, 5800, 6200, 6999</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5999, 6500, 6999, 7000</w:t>
            </w:r>
          </w:p>
          <w:p>
            <w:pPr>
              <w:spacing w:after="15" w:before="60"/>
            </w:pPr>
            <w:r>
              <w:rPr>
                <w:rFonts w:ascii="Times New Roman" w:cs="Times New Roman" w:eastAsia="Times New Roman" w:hAnsi="Times New Roman"/>
                <w:b/>
                <w:bCs/>
                <w:i/>
                <w:iCs/>
                <w:color w:val="1F4E79"/>
                <w:sz w:val="24"/>
                <w:szCs w:val="24"/>
              </w:rPr>
              <w:t xml:space="preserve">Palier 8000-9000 (semaines 7-8)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8999</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8991</w:t>
            </w:r>
          </w:p>
          <w:p>
            <w:pPr>
              <w:spacing w:after="15" w:before="60"/>
            </w:pPr>
            <w:r>
              <w:rPr>
                <w:rFonts w:ascii="Times New Roman" w:cs="Times New Roman" w:eastAsia="Times New Roman" w:hAnsi="Times New Roman"/>
                <w:b/>
                <w:bCs/>
                <w:i/>
                <w:iCs/>
                <w:color w:val="1F4E79"/>
                <w:sz w:val="24"/>
                <w:szCs w:val="24"/>
              </w:rPr>
              <w:t xml:space="preserve">Palier 10 000 (semaines 9-10)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9999</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10 milliers</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dix mille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 tableau M/C/D/U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révision générale</w:t>
            </w:r>
          </w:p>
          <w:p>
            <w:pPr>
              <w:spacing w:after="20" w:before="0"/>
            </w:pPr>
            <w:r>
              <w:rPr>
                <w:rFonts w:ascii="Times New Roman" w:cs="Times New Roman" w:eastAsia="Times New Roman" w:hAnsi="Times New Roman"/>
                <w:b/>
                <w:bCs/>
                <w:i w:val="false"/>
                <w:iCs w:val="false"/>
                <w:color w:val="000000"/>
                <w:sz w:val="24"/>
                <w:szCs w:val="24"/>
              </w:rPr>
              <w:t xml:space="preserve">Décompose en M/C/D/U.</w:t>
            </w:r>
          </w:p>
          <w:p>
            <w:pPr>
              <w:spacing w:after="20" w:before="0"/>
            </w:pPr>
            <w:r>
              <w:rPr>
                <w:rFonts w:ascii="Times New Roman" w:cs="Times New Roman" w:eastAsia="Times New Roman" w:hAnsi="Times New Roman"/>
                <w:b w:val="false"/>
                <w:bCs w:val="false"/>
                <w:i w:val="false"/>
                <w:iCs w:val="false"/>
                <w:color w:val="000000"/>
                <w:sz w:val="24"/>
                <w:szCs w:val="24"/>
              </w:rPr>
              <w:t xml:space="preserve">4567 ; 7890</w:t>
            </w:r>
          </w:p>
          <w:p>
            <w:pPr>
              <w:spacing w:after="15" w:before="60"/>
            </w:pPr>
            <w:r>
              <w:rPr>
                <w:rFonts w:ascii="Times New Roman" w:cs="Times New Roman" w:eastAsia="Times New Roman" w:hAnsi="Times New Roman"/>
                <w:b/>
                <w:bCs/>
                <w:i/>
                <w:iCs/>
                <w:color w:val="1F4E79"/>
                <w:sz w:val="24"/>
                <w:szCs w:val="24"/>
              </w:rPr>
              <w:t xml:space="preserve">Palier révision générale</w:t>
            </w:r>
          </w:p>
          <w:p>
            <w:pPr>
              <w:spacing w:after="20" w:before="0"/>
            </w:pPr>
            <w:r>
              <w:rPr>
                <w:rFonts w:ascii="Times New Roman" w:cs="Times New Roman" w:eastAsia="Times New Roman" w:hAnsi="Times New Roman"/>
                <w:b/>
                <w:bCs/>
                <w:i w:val="false"/>
                <w:iCs w:val="false"/>
                <w:color w:val="000000"/>
                <w:sz w:val="24"/>
                <w:szCs w:val="24"/>
              </w:rPr>
              <w:t xml:space="preserve">Range du plus petit au plus grand.</w:t>
            </w:r>
          </w:p>
          <w:p>
            <w:pPr>
              <w:spacing w:after="15" w:before="0"/>
            </w:pPr>
            <w:r>
              <w:rPr>
                <w:rFonts w:ascii="Times New Roman" w:cs="Times New Roman" w:eastAsia="Times New Roman" w:hAnsi="Times New Roman"/>
                <w:b w:val="false"/>
                <w:bCs w:val="false"/>
                <w:i w:val="false"/>
                <w:iCs w:val="false"/>
                <w:color w:val="000000"/>
                <w:sz w:val="24"/>
                <w:szCs w:val="24"/>
              </w:rPr>
              <w:t xml:space="preserve">1) 3400, 9000, 1200, 5600</w:t>
            </w:r>
          </w:p>
          <w:p>
            <w:pPr>
              <w:spacing w:after="15" w:before="60"/>
            </w:pPr>
            <w:r>
              <w:rPr>
                <w:rFonts w:ascii="Times New Roman" w:cs="Times New Roman" w:eastAsia="Times New Roman" w:hAnsi="Times New Roman"/>
                <w:b/>
                <w:bCs/>
                <w:i/>
                <w:iCs/>
                <w:color w:val="1F4E79"/>
                <w:sz w:val="24"/>
                <w:szCs w:val="24"/>
              </w:rPr>
              <w:t xml:space="preserve">Palier révision générale</w:t>
            </w:r>
          </w:p>
          <w:p>
            <w:pPr>
              <w:spacing w:after="20" w:before="0"/>
            </w:pPr>
            <w:r>
              <w:rPr>
                <w:rFonts w:ascii="Times New Roman" w:cs="Times New Roman" w:eastAsia="Times New Roman" w:hAnsi="Times New Roman"/>
                <w:b/>
                <w:bCs/>
                <w:i w:val="false"/>
                <w:iCs w:val="false"/>
                <w:color w:val="000000"/>
                <w:sz w:val="24"/>
                <w:szCs w:val="24"/>
              </w:rPr>
              <w:t xml:space="preserve">Vrai ou faux ?</w:t>
            </w:r>
          </w:p>
          <w:p>
            <w:pPr>
              <w:spacing w:after="15" w:before="0"/>
            </w:pPr>
            <w:r>
              <w:rPr>
                <w:rFonts w:ascii="Times New Roman" w:cs="Times New Roman" w:eastAsia="Times New Roman" w:hAnsi="Times New Roman"/>
                <w:b w:val="false"/>
                <w:bCs w:val="false"/>
                <w:i w:val="false"/>
                <w:iCs w:val="false"/>
                <w:color w:val="000000"/>
                <w:sz w:val="24"/>
                <w:szCs w:val="24"/>
              </w:rPr>
              <w:t xml:space="preserve">1) 5000 est plus grand que 4999.</w:t>
            </w:r>
          </w:p>
          <w:p>
            <w:pPr>
              <w:spacing w:after="15" w:before="0"/>
            </w:pPr>
            <w:r>
              <w:rPr>
                <w:rFonts w:ascii="Times New Roman" w:cs="Times New Roman" w:eastAsia="Times New Roman" w:hAnsi="Times New Roman"/>
                <w:b w:val="false"/>
                <w:bCs w:val="false"/>
                <w:i w:val="false"/>
                <w:iCs w:val="false"/>
                <w:color w:val="000000"/>
                <w:sz w:val="24"/>
                <w:szCs w:val="24"/>
              </w:rPr>
              <w:t xml:space="preserve">2) 10 000 a 9 milliers.</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révision générale — R.A. :</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c>
                <w:tcPr>
                  <w:gridSpan w:val="1"/>
                  <w:shd w:fill="EAEAEA"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N°</w:t>
                  </w:r>
                </w:p>
              </w:tc>
              <w:tc>
                <w:tcPr>
                  <w:gridSpan w:val="1"/>
                  <w:shd w:fill="FFF3E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M</w:t>
                  </w:r>
                </w:p>
              </w:tc>
              <w:tc>
                <w:tcPr>
                  <w:gridSpan w:val="1"/>
                  <w:shd w:fill="E8F0FE"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C</w:t>
                  </w:r>
                </w:p>
              </w:tc>
              <w:tc>
                <w:tcPr>
                  <w:gridSpan w:val="1"/>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w:t>
                  </w:r>
                </w:p>
              </w:tc>
              <w:tc>
                <w:tcPr>
                  <w:gridSpan w:val="1"/>
                  <w:shd w:fill="FDEBF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4567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7</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7890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r>
          </w:tbl>
          <w:p>
            <w:pPr>
              <w:spacing w:after="15" w:before="60"/>
            </w:pPr>
            <w:r>
              <w:rPr>
                <w:rFonts w:ascii="Times New Roman" w:cs="Times New Roman" w:eastAsia="Times New Roman" w:hAnsi="Times New Roman"/>
                <w:b/>
                <w:bCs/>
                <w:i/>
                <w:iCs/>
                <w:color w:val="1F4E79"/>
                <w:sz w:val="24"/>
                <w:szCs w:val="24"/>
              </w:rPr>
              <w:t xml:space="preserve">Palier révision générale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1200, 3400, 5600, 9000</w:t>
            </w:r>
          </w:p>
          <w:p>
            <w:pPr>
              <w:spacing w:after="15" w:before="60"/>
            </w:pPr>
            <w:r>
              <w:rPr>
                <w:rFonts w:ascii="Times New Roman" w:cs="Times New Roman" w:eastAsia="Times New Roman" w:hAnsi="Times New Roman"/>
                <w:b/>
                <w:bCs/>
                <w:i/>
                <w:iCs/>
                <w:color w:val="1F4E79"/>
                <w:sz w:val="24"/>
                <w:szCs w:val="24"/>
              </w:rPr>
              <w:t xml:space="preserve">Palier révision générale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Vrai.</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Faux — 10 000 a 10 milliers.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Les nombres de 0 à 10 000</w:t>
      </w:r>
    </w:p>
    <w:p>
      <w:pPr>
        <w:spacing w:after="100" w:before="140"/>
      </w:pPr>
      <w:r>
        <w:rPr>
          <w:rFonts w:ascii="Times New Roman" w:cs="Times New Roman" w:eastAsia="Times New Roman" w:hAnsi="Times New Roman"/>
          <w:b/>
          <w:bCs/>
          <w:i w:val="false"/>
          <w:iCs w:val="false"/>
          <w:color w:val="1E7B34"/>
          <w:sz w:val="30"/>
          <w:szCs w:val="30"/>
        </w:rPr>
        <w:t xml:space="preserve">1. Lire, écrire et ranger avec le tableau M/C/D/U</w:t>
      </w:r>
    </w:p>
    <w:p>
      <w:pPr>
        <w:spacing w:after="80"/>
      </w:pPr>
      <w:r>
        <w:rPr>
          <w:rFonts w:ascii="Times New Roman" w:cs="Times New Roman" w:eastAsia="Times New Roman" w:hAnsi="Times New Roman"/>
          <w:sz w:val="28"/>
          <w:szCs w:val="28"/>
        </w:rPr>
        <w:t xml:space="preserve">Pour lire, écrire ou ranger un grand </w:t>
      </w:r>
      <w:r>
        <w:rPr>
          <w:rFonts w:ascii="Times New Roman" w:cs="Times New Roman" w:eastAsia="Times New Roman" w:hAnsi="Times New Roman"/>
          <w:b/>
          <w:bCs/>
          <w:color w:val="1F4E79"/>
          <w:sz w:val="28"/>
          <w:szCs w:val="28"/>
        </w:rPr>
        <w:t xml:space="preserve">nombre</w:t>
      </w:r>
      <w:r>
        <w:rPr>
          <w:rFonts w:ascii="Times New Roman" w:cs="Times New Roman" w:eastAsia="Times New Roman" w:hAnsi="Times New Roman"/>
          <w:sz w:val="28"/>
          <w:szCs w:val="28"/>
        </w:rPr>
        <w:t xml:space="preserve">, je le décompose en </w:t>
      </w:r>
      <w:r>
        <w:rPr>
          <w:rFonts w:ascii="Times New Roman" w:cs="Times New Roman" w:eastAsia="Times New Roman" w:hAnsi="Times New Roman"/>
          <w:b/>
          <w:bCs/>
          <w:color w:val="1F4E79"/>
          <w:sz w:val="28"/>
          <w:szCs w:val="28"/>
        </w:rPr>
        <w:t xml:space="preserve">milliers</w:t>
      </w:r>
      <w:r>
        <w:rPr>
          <w:rFonts w:ascii="Times New Roman" w:cs="Times New Roman" w:eastAsia="Times New Roman" w:hAnsi="Times New Roman"/>
          <w:sz w:val="28"/>
          <w:szCs w:val="28"/>
        </w:rPr>
        <w:t xml:space="preserve"> (M), </w:t>
      </w:r>
      <w:r>
        <w:rPr>
          <w:rFonts w:ascii="Times New Roman" w:cs="Times New Roman" w:eastAsia="Times New Roman" w:hAnsi="Times New Roman"/>
          <w:b/>
          <w:bCs/>
          <w:color w:val="1F4E79"/>
          <w:sz w:val="28"/>
          <w:szCs w:val="28"/>
        </w:rPr>
        <w:t xml:space="preserve">centaines</w:t>
      </w:r>
      <w:r>
        <w:rPr>
          <w:rFonts w:ascii="Times New Roman" w:cs="Times New Roman" w:eastAsia="Times New Roman" w:hAnsi="Times New Roman"/>
          <w:sz w:val="28"/>
          <w:szCs w:val="28"/>
        </w:rPr>
        <w:t xml:space="preserve"> (C), </w:t>
      </w:r>
      <w:r>
        <w:rPr>
          <w:rFonts w:ascii="Times New Roman" w:cs="Times New Roman" w:eastAsia="Times New Roman" w:hAnsi="Times New Roman"/>
          <w:b/>
          <w:bCs/>
          <w:color w:val="1F4E79"/>
          <w:sz w:val="28"/>
          <w:szCs w:val="28"/>
        </w:rPr>
        <w:t xml:space="preserve">dizaines</w:t>
      </w:r>
      <w:r>
        <w:rPr>
          <w:rFonts w:ascii="Times New Roman" w:cs="Times New Roman" w:eastAsia="Times New Roman" w:hAnsi="Times New Roman"/>
          <w:sz w:val="28"/>
          <w:szCs w:val="28"/>
        </w:rPr>
        <w:t xml:space="preserve"> (D) et </w:t>
      </w:r>
      <w:r>
        <w:rPr>
          <w:rFonts w:ascii="Times New Roman" w:cs="Times New Roman" w:eastAsia="Times New Roman" w:hAnsi="Times New Roman"/>
          <w:b/>
          <w:bCs/>
          <w:color w:val="1F4E79"/>
          <w:sz w:val="28"/>
          <w:szCs w:val="28"/>
        </w:rPr>
        <w:t xml:space="preserve">unités</w:t>
      </w:r>
      <w:r>
        <w:rPr>
          <w:rFonts w:ascii="Times New Roman" w:cs="Times New Roman" w:eastAsia="Times New Roman" w:hAnsi="Times New Roman"/>
          <w:sz w:val="28"/>
          <w:szCs w:val="28"/>
        </w:rPr>
        <w:t xml:space="preserve"> (U). Pour comparer deux </w:t>
      </w:r>
      <w:r>
        <w:rPr>
          <w:rFonts w:ascii="Times New Roman" w:cs="Times New Roman" w:eastAsia="Times New Roman" w:hAnsi="Times New Roman"/>
          <w:b/>
          <w:bCs/>
          <w:color w:val="1F4E79"/>
          <w:sz w:val="28"/>
          <w:szCs w:val="28"/>
        </w:rPr>
        <w:t xml:space="preserve">nombres</w:t>
      </w:r>
      <w:r>
        <w:rPr>
          <w:rFonts w:ascii="Times New Roman" w:cs="Times New Roman" w:eastAsia="Times New Roman" w:hAnsi="Times New Roman"/>
          <w:sz w:val="28"/>
          <w:szCs w:val="28"/>
        </w:rPr>
        <w:t xml:space="preserve">, je compare d'abord les </w:t>
      </w:r>
      <w:r>
        <w:rPr>
          <w:rFonts w:ascii="Times New Roman" w:cs="Times New Roman" w:eastAsia="Times New Roman" w:hAnsi="Times New Roman"/>
          <w:b/>
          <w:bCs/>
          <w:color w:val="1F4E79"/>
          <w:sz w:val="28"/>
          <w:szCs w:val="28"/>
        </w:rPr>
        <w:t xml:space="preserve">milliers</w:t>
      </w:r>
      <w:r>
        <w:rPr>
          <w:rFonts w:ascii="Times New Roman" w:cs="Times New Roman" w:eastAsia="Times New Roman" w:hAnsi="Times New Roman"/>
          <w:sz w:val="28"/>
          <w:szCs w:val="28"/>
        </w:rPr>
        <w:t xml:space="preserve">, puis les </w:t>
      </w:r>
      <w:r>
        <w:rPr>
          <w:rFonts w:ascii="Times New Roman" w:cs="Times New Roman" w:eastAsia="Times New Roman" w:hAnsi="Times New Roman"/>
          <w:b/>
          <w:bCs/>
          <w:color w:val="1F4E79"/>
          <w:sz w:val="28"/>
          <w:szCs w:val="28"/>
        </w:rPr>
        <w:t xml:space="preserve">centaines</w:t>
      </w:r>
      <w:r>
        <w:rPr>
          <w:rFonts w:ascii="Times New Roman" w:cs="Times New Roman" w:eastAsia="Times New Roman" w:hAnsi="Times New Roman"/>
          <w:sz w:val="28"/>
          <w:szCs w:val="28"/>
        </w:rPr>
        <w:t xml:space="preserve">, puis les </w:t>
      </w:r>
      <w:r>
        <w:rPr>
          <w:rFonts w:ascii="Times New Roman" w:cs="Times New Roman" w:eastAsia="Times New Roman" w:hAnsi="Times New Roman"/>
          <w:b/>
          <w:bCs/>
          <w:color w:val="1F4E79"/>
          <w:sz w:val="28"/>
          <w:szCs w:val="28"/>
        </w:rPr>
        <w:t xml:space="preserve">dizaines</w:t>
      </w:r>
      <w:r>
        <w:rPr>
          <w:rFonts w:ascii="Times New Roman" w:cs="Times New Roman" w:eastAsia="Times New Roman" w:hAnsi="Times New Roman"/>
          <w:sz w:val="28"/>
          <w:szCs w:val="28"/>
        </w:rPr>
        <w:t xml:space="preserve">, puis les </w:t>
      </w:r>
      <w:r>
        <w:rPr>
          <w:rFonts w:ascii="Times New Roman" w:cs="Times New Roman" w:eastAsia="Times New Roman" w:hAnsi="Times New Roman"/>
          <w:b/>
          <w:bCs/>
          <w:color w:val="1F4E79"/>
          <w:sz w:val="28"/>
          <w:szCs w:val="28"/>
        </w:rPr>
        <w:t xml:space="preserve">unités</w:t>
      </w:r>
      <w:r>
        <w:rPr>
          <w:rFonts w:ascii="Times New Roman" w:cs="Times New Roman" w:eastAsia="Times New Roman" w:hAnsi="Times New Roman"/>
          <w:sz w:val="28"/>
          <w:szCs w:val="28"/>
        </w:rPr>
        <w:t xml:space="preserve">.</w:t>
      </w:r>
    </w:p>
    <w:p>
      <w:pPr>
        <w:spacing w:after="100" w:before="140"/>
      </w:pPr>
      <w:r>
        <w:rPr>
          <w:rFonts w:ascii="Times New Roman" w:cs="Times New Roman" w:eastAsia="Times New Roman" w:hAnsi="Times New Roman"/>
          <w:b/>
          <w:bCs/>
          <w:i w:val="false"/>
          <w:iCs w:val="false"/>
          <w:color w:val="1E7B34"/>
          <w:sz w:val="30"/>
          <w:szCs w:val="30"/>
        </w:rPr>
        <w:t xml:space="preserve">2. Exemples à chaque palier</w:t>
      </w:r>
    </w:p>
    <w:p>
      <w:pPr>
        <w:pStyle w:val="ListParagraph"/>
        <w:numPr>
          <w:ilvl w:val="0"/>
          <w:numId w:val="1"/>
        </w:numPr>
        <w:spacing w:after="40"/>
      </w:pPr>
      <w:r>
        <w:rPr>
          <w:rFonts w:ascii="Times New Roman" w:cs="Times New Roman" w:eastAsia="Times New Roman" w:hAnsi="Times New Roman"/>
          <w:sz w:val="28"/>
          <w:szCs w:val="28"/>
        </w:rPr>
        <w:t xml:space="preserve">1000 = 1 M, 0 C, 0 D et 0 U → mille</w:t>
      </w:r>
    </w:p>
    <w:p>
      <w:pPr>
        <w:pStyle w:val="ListParagraph"/>
        <w:numPr>
          <w:ilvl w:val="0"/>
          <w:numId w:val="1"/>
        </w:numPr>
        <w:spacing w:after="40"/>
      </w:pPr>
      <w:r>
        <w:rPr>
          <w:rFonts w:ascii="Times New Roman" w:cs="Times New Roman" w:eastAsia="Times New Roman" w:hAnsi="Times New Roman"/>
          <w:sz w:val="28"/>
          <w:szCs w:val="28"/>
        </w:rPr>
        <w:t xml:space="preserve">3456 = 3 M, 4 C, 5 D et 6 U → trois mille quatre cent cinquante-six</w:t>
      </w:r>
    </w:p>
    <w:p>
      <w:pPr>
        <w:pStyle w:val="ListParagraph"/>
        <w:numPr>
          <w:ilvl w:val="0"/>
          <w:numId w:val="1"/>
        </w:numPr>
        <w:spacing w:after="40"/>
      </w:pPr>
      <w:r>
        <w:rPr>
          <w:rFonts w:ascii="Times New Roman" w:cs="Times New Roman" w:eastAsia="Times New Roman" w:hAnsi="Times New Roman"/>
          <w:sz w:val="28"/>
          <w:szCs w:val="28"/>
        </w:rPr>
        <w:t xml:space="preserve">7000 = 7 M, 0 C, 0 D et 0 U → sept mille</w:t>
      </w:r>
    </w:p>
    <w:p>
      <w:pPr>
        <w:pStyle w:val="ListParagraph"/>
        <w:numPr>
          <w:ilvl w:val="0"/>
          <w:numId w:val="1"/>
        </w:numPr>
        <w:spacing w:after="40"/>
      </w:pPr>
      <w:r>
        <w:rPr>
          <w:rFonts w:ascii="Times New Roman" w:cs="Times New Roman" w:eastAsia="Times New Roman" w:hAnsi="Times New Roman"/>
          <w:sz w:val="28"/>
          <w:szCs w:val="28"/>
        </w:rPr>
        <w:t xml:space="preserve">10 000 = 10 M, 0 C, 0 D et 0 U → dix mille</w:t>
      </w:r>
    </w:p>
    <w:p>
      <w:pPr>
        <w:spacing w:after="100" w:before="140"/>
      </w:pPr>
      <w:r>
        <w:rPr>
          <w:rFonts w:ascii="Times New Roman" w:cs="Times New Roman" w:eastAsia="Times New Roman" w:hAnsi="Times New Roman"/>
          <w:b/>
          <w:bCs/>
          <w:i w:val="false"/>
          <w:iCs w:val="false"/>
          <w:color w:val="1E7B34"/>
          <w:sz w:val="30"/>
          <w:szCs w:val="30"/>
        </w:rPr>
        <w:t xml:space="preserve">3. Ordre des nombres</w:t>
      </w:r>
    </w:p>
    <w:p>
      <w:pPr>
        <w:spacing w:after="80"/>
      </w:pPr>
      <w:r>
        <w:rPr>
          <w:rFonts w:ascii="Times New Roman" w:cs="Times New Roman" w:eastAsia="Times New Roman" w:hAnsi="Times New Roman"/>
          <w:sz w:val="28"/>
          <w:szCs w:val="28"/>
        </w:rPr>
        <w:t xml:space="preserve">Un </w:t>
      </w:r>
      <w:r>
        <w:rPr>
          <w:rFonts w:ascii="Times New Roman" w:cs="Times New Roman" w:eastAsia="Times New Roman" w:hAnsi="Times New Roman"/>
          <w:b/>
          <w:bCs/>
          <w:color w:val="1F4E79"/>
          <w:sz w:val="28"/>
          <w:szCs w:val="28"/>
        </w:rPr>
        <w:t xml:space="preserve">nombre</w:t>
      </w:r>
      <w:r>
        <w:rPr>
          <w:rFonts w:ascii="Times New Roman" w:cs="Times New Roman" w:eastAsia="Times New Roman" w:hAnsi="Times New Roman"/>
          <w:sz w:val="28"/>
          <w:szCs w:val="28"/>
        </w:rPr>
        <w:t xml:space="preserve"> avec plus de </w:t>
      </w:r>
      <w:r>
        <w:rPr>
          <w:rFonts w:ascii="Times New Roman" w:cs="Times New Roman" w:eastAsia="Times New Roman" w:hAnsi="Times New Roman"/>
          <w:b/>
          <w:bCs/>
          <w:color w:val="1F4E79"/>
          <w:sz w:val="28"/>
          <w:szCs w:val="28"/>
        </w:rPr>
        <w:t xml:space="preserve">milliers</w:t>
      </w:r>
      <w:r>
        <w:rPr>
          <w:rFonts w:ascii="Times New Roman" w:cs="Times New Roman" w:eastAsia="Times New Roman" w:hAnsi="Times New Roman"/>
          <w:sz w:val="28"/>
          <w:szCs w:val="28"/>
        </w:rPr>
        <w:t xml:space="preserve"> est toujours plus grand. Exemple : 6200 est plus grand que 5999, car 6 </w:t>
      </w:r>
      <w:r>
        <w:rPr>
          <w:rFonts w:ascii="Times New Roman" w:cs="Times New Roman" w:eastAsia="Times New Roman" w:hAnsi="Times New Roman"/>
          <w:b/>
          <w:bCs/>
          <w:color w:val="1F4E79"/>
          <w:sz w:val="28"/>
          <w:szCs w:val="28"/>
        </w:rPr>
        <w:t xml:space="preserve">milliers</w:t>
      </w:r>
      <w:r>
        <w:rPr>
          <w:rFonts w:ascii="Times New Roman" w:cs="Times New Roman" w:eastAsia="Times New Roman" w:hAnsi="Times New Roman"/>
          <w:sz w:val="28"/>
          <w:szCs w:val="28"/>
        </w:rPr>
        <w:t xml:space="preserve"> est plus que 5 </w:t>
      </w:r>
      <w:r>
        <w:rPr>
          <w:rFonts w:ascii="Times New Roman" w:cs="Times New Roman" w:eastAsia="Times New Roman" w:hAnsi="Times New Roman"/>
          <w:b/>
          <w:bCs/>
          <w:color w:val="1F4E79"/>
          <w:sz w:val="28"/>
          <w:szCs w:val="28"/>
        </w:rPr>
        <w:t xml:space="preserve">milliers</w:t>
      </w:r>
      <w:r>
        <w:rPr>
          <w:rFonts w:ascii="Times New Roman" w:cs="Times New Roman" w:eastAsia="Times New Roman" w:hAnsi="Times New Roman"/>
          <w:sz w:val="28"/>
          <w:szCs w:val="28"/>
        </w:rPr>
        <w:t xml:space="preserve">.</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Nombre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Isa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Millier (M / malg. Ar)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Arivo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Centaine (C / malg. Z)</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Zato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Dizaine (D / malg. F)</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Ampolony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Unité (U / malg. A)</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Ambiny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 — l'enseignant choisit le bloc correspondant au palier de la semaine</w:t>
      </w:r>
    </w:p>
    <w:p>
      <w:pPr>
        <w:spacing w:after="30" w:before="140"/>
      </w:pPr>
      <w:r>
        <w:rPr>
          <w:rFonts w:ascii="Times New Roman" w:cs="Times New Roman" w:eastAsia="Times New Roman" w:hAnsi="Times New Roman"/>
          <w:b/>
          <w:bCs/>
          <w:i w:val="false"/>
          <w:iCs w:val="false"/>
          <w:color w:val="1F4E79"/>
          <w:sz w:val="30"/>
          <w:szCs w:val="30"/>
        </w:rPr>
        <w:t xml:space="preserve">Exercice 1 — Palier 1000-3000 (semaines 1-2) (2,5 points)</w:t>
      </w:r>
    </w:p>
    <w:p>
      <w:pPr>
        <w:spacing w:after="40" w:before="120"/>
      </w:pPr>
      <w:r>
        <w:rPr>
          <w:rFonts w:ascii="Times New Roman" w:cs="Times New Roman" w:eastAsia="Times New Roman" w:hAnsi="Times New Roman"/>
          <w:b/>
          <w:bCs/>
          <w:i w:val="false"/>
          <w:iCs w:val="false"/>
          <w:color w:val="000000"/>
          <w:sz w:val="30"/>
          <w:szCs w:val="30"/>
        </w:rPr>
        <w:t xml:space="preserve">Écris en chiffres.</w:t>
      </w:r>
    </w:p>
    <w:p>
      <w:pPr>
        <w:spacing w:after="30" w:before="0"/>
      </w:pPr>
      <w:r>
        <w:rPr>
          <w:rFonts w:ascii="Times New Roman" w:cs="Times New Roman" w:eastAsia="Times New Roman" w:hAnsi="Times New Roman"/>
          <w:b w:val="false"/>
          <w:bCs w:val="false"/>
          <w:i w:val="false"/>
          <w:iCs w:val="false"/>
          <w:color w:val="000000"/>
          <w:sz w:val="28"/>
          <w:szCs w:val="28"/>
        </w:rPr>
        <w:t xml:space="preserve">1) mille deux cent trente</w:t>
      </w:r>
    </w:p>
    <w:p>
      <w:pPr>
        <w:spacing w:after="30" w:before="0"/>
      </w:pPr>
      <w:r>
        <w:rPr>
          <w:rFonts w:ascii="Times New Roman" w:cs="Times New Roman" w:eastAsia="Times New Roman" w:hAnsi="Times New Roman"/>
          <w:b w:val="false"/>
          <w:bCs w:val="false"/>
          <w:i w:val="false"/>
          <w:iCs w:val="false"/>
          <w:color w:val="000000"/>
          <w:sz w:val="28"/>
          <w:szCs w:val="28"/>
        </w:rPr>
        <w:t xml:space="preserve">2) deux mille cinq cents</w:t>
      </w:r>
    </w:p>
    <w:p>
      <w:pPr>
        <w:spacing w:after="30" w:before="0"/>
      </w:pPr>
      <w:r>
        <w:rPr>
          <w:rFonts w:ascii="Times New Roman" w:cs="Times New Roman" w:eastAsia="Times New Roman" w:hAnsi="Times New Roman"/>
          <w:b w:val="false"/>
          <w:bCs w:val="false"/>
          <w:i w:val="false"/>
          <w:iCs w:val="false"/>
          <w:color w:val="000000"/>
          <w:sz w:val="28"/>
          <w:szCs w:val="28"/>
        </w:rPr>
        <w:t xml:space="preserve">3) deux mille neuf cent quatre-vingt-dix-neuf</w:t>
      </w:r>
    </w:p>
    <w:p>
      <w:pPr>
        <w:spacing w:after="30" w:before="140"/>
      </w:pPr>
      <w:r>
        <w:rPr>
          <w:rFonts w:ascii="Times New Roman" w:cs="Times New Roman" w:eastAsia="Times New Roman" w:hAnsi="Times New Roman"/>
          <w:b/>
          <w:bCs/>
          <w:i w:val="false"/>
          <w:iCs w:val="false"/>
          <w:color w:val="1F4E79"/>
          <w:sz w:val="30"/>
          <w:szCs w:val="30"/>
        </w:rPr>
        <w:t xml:space="preserve">Exercice 2 — Palier 4000-5000 (semaines 3-4) (2,5 points)</w:t>
      </w:r>
    </w:p>
    <w:p>
      <w:pPr>
        <w:spacing w:after="40" w:before="120"/>
      </w:pPr>
      <w:r>
        <w:rPr>
          <w:rFonts w:ascii="Times New Roman" w:cs="Times New Roman" w:eastAsia="Times New Roman" w:hAnsi="Times New Roman"/>
          <w:b/>
          <w:bCs/>
          <w:i w:val="false"/>
          <w:iCs w:val="false"/>
          <w:color w:val="000000"/>
          <w:sz w:val="30"/>
          <w:szCs w:val="30"/>
        </w:rPr>
        <w:t xml:space="preserve">Décompose en milliers (M), centaines (C), dizaines (D) et unités (U).</w:t>
      </w:r>
    </w:p>
    <w:p>
      <w:pPr>
        <w:spacing w:after="30" w:before="0"/>
      </w:pPr>
      <w:r>
        <w:rPr>
          <w:rFonts w:ascii="Times New Roman" w:cs="Times New Roman" w:eastAsia="Times New Roman" w:hAnsi="Times New Roman"/>
          <w:b w:val="false"/>
          <w:bCs w:val="false"/>
          <w:i w:val="false"/>
          <w:iCs w:val="false"/>
          <w:color w:val="000000"/>
          <w:sz w:val="28"/>
          <w:szCs w:val="28"/>
        </w:rPr>
        <w:t xml:space="preserve">2345 ; 3456 ; 5089 ; 6000</w:t>
      </w:r>
    </w:p>
    <w:p>
      <w:pPr>
        <w:spacing w:after="30" w:before="140"/>
      </w:pPr>
      <w:r>
        <w:rPr>
          <w:rFonts w:ascii="Times New Roman" w:cs="Times New Roman" w:eastAsia="Times New Roman" w:hAnsi="Times New Roman"/>
          <w:b/>
          <w:bCs/>
          <w:i w:val="false"/>
          <w:iCs w:val="false"/>
          <w:color w:val="1F4E79"/>
          <w:sz w:val="30"/>
          <w:szCs w:val="30"/>
        </w:rPr>
        <w:t xml:space="preserve">Exercice 3 — Palier 6000-7000 (semaines 5-6) (2,5 points)</w:t>
      </w:r>
    </w:p>
    <w:p>
      <w:pPr>
        <w:spacing w:after="40" w:before="120"/>
      </w:pPr>
      <w:r>
        <w:rPr>
          <w:rFonts w:ascii="Times New Roman" w:cs="Times New Roman" w:eastAsia="Times New Roman" w:hAnsi="Times New Roman"/>
          <w:b/>
          <w:bCs/>
          <w:i w:val="false"/>
          <w:iCs w:val="false"/>
          <w:color w:val="000000"/>
          <w:sz w:val="30"/>
          <w:szCs w:val="30"/>
        </w:rPr>
        <w:t xml:space="preserve">Range du plus petit au plus grand.</w:t>
      </w:r>
    </w:p>
    <w:p>
      <w:pPr>
        <w:spacing w:after="30" w:before="0"/>
      </w:pPr>
      <w:r>
        <w:rPr>
          <w:rFonts w:ascii="Times New Roman" w:cs="Times New Roman" w:eastAsia="Times New Roman" w:hAnsi="Times New Roman"/>
          <w:b w:val="false"/>
          <w:bCs w:val="false"/>
          <w:i w:val="false"/>
          <w:iCs w:val="false"/>
          <w:color w:val="000000"/>
          <w:sz w:val="28"/>
          <w:szCs w:val="28"/>
        </w:rPr>
        <w:t xml:space="preserve">1) 6200, 5800, 6999, 5100</w:t>
      </w:r>
    </w:p>
    <w:p>
      <w:pPr>
        <w:spacing w:after="30" w:before="0"/>
      </w:pPr>
      <w:r>
        <w:rPr>
          <w:rFonts w:ascii="Times New Roman" w:cs="Times New Roman" w:eastAsia="Times New Roman" w:hAnsi="Times New Roman"/>
          <w:b w:val="false"/>
          <w:bCs w:val="false"/>
          <w:i w:val="false"/>
          <w:iCs w:val="false"/>
          <w:color w:val="000000"/>
          <w:sz w:val="28"/>
          <w:szCs w:val="28"/>
        </w:rPr>
        <w:t xml:space="preserve">2) 7000, 6500, 6999, 5999</w:t>
      </w:r>
    </w:p>
    <w:p>
      <w:pPr>
        <w:spacing w:after="30" w:before="140"/>
      </w:pPr>
      <w:r>
        <w:rPr>
          <w:rFonts w:ascii="Times New Roman" w:cs="Times New Roman" w:eastAsia="Times New Roman" w:hAnsi="Times New Roman"/>
          <w:b/>
          <w:bCs/>
          <w:i w:val="false"/>
          <w:iCs w:val="false"/>
          <w:color w:val="1F4E79"/>
          <w:sz w:val="30"/>
          <w:szCs w:val="30"/>
        </w:rPr>
        <w:t xml:space="preserve">Exercice 4 — Palier 8000-9000 (semaines 7-8) (2,5 points)</w:t>
      </w:r>
    </w:p>
    <w:p>
      <w:pPr>
        <w:spacing w:after="40" w:before="120"/>
      </w:pPr>
      <w:r>
        <w:rPr>
          <w:rFonts w:ascii="Times New Roman" w:cs="Times New Roman" w:eastAsia="Times New Roman" w:hAnsi="Times New Roman"/>
          <w:b/>
          <w:bCs/>
          <w:i w:val="false"/>
          <w:iCs w:val="false"/>
          <w:color w:val="000000"/>
          <w:sz w:val="30"/>
          <w:szCs w:val="30"/>
        </w:rPr>
        <w:t xml:space="preserve">Complète la suite.</w:t>
      </w:r>
    </w:p>
    <w:p>
      <w:pPr>
        <w:spacing w:after="30" w:before="0"/>
      </w:pPr>
      <w:r>
        <w:rPr>
          <w:rFonts w:ascii="Times New Roman" w:cs="Times New Roman" w:eastAsia="Times New Roman" w:hAnsi="Times New Roman"/>
          <w:b w:val="false"/>
          <w:bCs w:val="false"/>
          <w:i w:val="false"/>
          <w:iCs w:val="false"/>
          <w:color w:val="000000"/>
          <w:sz w:val="28"/>
          <w:szCs w:val="28"/>
        </w:rPr>
        <w:t xml:space="preserve">1) 8 997, 8 998, __, 9 000</w:t>
      </w:r>
    </w:p>
    <w:p>
      <w:pPr>
        <w:spacing w:after="30" w:before="0"/>
      </w:pPr>
      <w:r>
        <w:rPr>
          <w:rFonts w:ascii="Times New Roman" w:cs="Times New Roman" w:eastAsia="Times New Roman" w:hAnsi="Times New Roman"/>
          <w:b w:val="false"/>
          <w:bCs w:val="false"/>
          <w:i w:val="false"/>
          <w:iCs w:val="false"/>
          <w:color w:val="000000"/>
          <w:sz w:val="28"/>
          <w:szCs w:val="28"/>
        </w:rPr>
        <w:t xml:space="preserve">2) 8 990, __, 8 992, 8 993</w:t>
      </w:r>
    </w:p>
    <w:p>
      <w:pPr>
        <w:spacing w:after="30" w:before="140"/>
      </w:pPr>
      <w:r>
        <w:rPr>
          <w:rFonts w:ascii="Times New Roman" w:cs="Times New Roman" w:eastAsia="Times New Roman" w:hAnsi="Times New Roman"/>
          <w:b/>
          <w:bCs/>
          <w:i w:val="false"/>
          <w:iCs w:val="false"/>
          <w:color w:val="1F4E79"/>
          <w:sz w:val="30"/>
          <w:szCs w:val="30"/>
        </w:rPr>
        <w:t xml:space="preserve">Exercice 5 — Palier 10 000 (semaines 9-10) (2,5 points)</w:t>
      </w:r>
    </w:p>
    <w:p>
      <w:pPr>
        <w:spacing w:after="40" w:before="120"/>
      </w:pPr>
      <w:r>
        <w:rPr>
          <w:rFonts w:ascii="Times New Roman" w:cs="Times New Roman" w:eastAsia="Times New Roman" w:hAnsi="Times New Roman"/>
          <w:b/>
          <w:bCs/>
          <w:i w:val="false"/>
          <w:iCs w:val="false"/>
          <w:color w:val="000000"/>
          <w:sz w:val="30"/>
          <w:szCs w:val="30"/>
        </w:rPr>
        <w:t xml:space="preserve">Réponds à chaque question.</w:t>
      </w:r>
    </w:p>
    <w:p>
      <w:pPr>
        <w:spacing w:after="30" w:before="0"/>
      </w:pPr>
      <w:r>
        <w:rPr>
          <w:rFonts w:ascii="Times New Roman" w:cs="Times New Roman" w:eastAsia="Times New Roman" w:hAnsi="Times New Roman"/>
          <w:b w:val="false"/>
          <w:bCs w:val="false"/>
          <w:i w:val="false"/>
          <w:iCs w:val="false"/>
          <w:color w:val="000000"/>
          <w:sz w:val="28"/>
          <w:szCs w:val="28"/>
        </w:rPr>
        <w:t xml:space="preserve">1) Quel nombre vient juste avant 10 000 ?</w:t>
      </w:r>
    </w:p>
    <w:p>
      <w:pPr>
        <w:spacing w:after="30" w:before="0"/>
      </w:pPr>
      <w:r>
        <w:rPr>
          <w:rFonts w:ascii="Times New Roman" w:cs="Times New Roman" w:eastAsia="Times New Roman" w:hAnsi="Times New Roman"/>
          <w:b w:val="false"/>
          <w:bCs w:val="false"/>
          <w:i w:val="false"/>
          <w:iCs w:val="false"/>
          <w:color w:val="000000"/>
          <w:sz w:val="28"/>
          <w:szCs w:val="28"/>
        </w:rPr>
        <w:t xml:space="preserve">2) Combien de milliers dans 10 000 ?</w:t>
      </w:r>
    </w:p>
    <w:p>
      <w:pPr>
        <w:spacing w:after="30" w:before="0"/>
      </w:pPr>
      <w:r>
        <w:rPr>
          <w:rFonts w:ascii="Times New Roman" w:cs="Times New Roman" w:eastAsia="Times New Roman" w:hAnsi="Times New Roman"/>
          <w:b w:val="false"/>
          <w:bCs w:val="false"/>
          <w:i w:val="false"/>
          <w:iCs w:val="false"/>
          <w:color w:val="000000"/>
          <w:sz w:val="28"/>
          <w:szCs w:val="28"/>
        </w:rPr>
        <w:t xml:space="preserve">3) Écris en lettres : 10 000.</w:t>
      </w:r>
    </w:p>
    <w:p>
      <w:pPr>
        <w:spacing w:after="30" w:before="140"/>
      </w:pPr>
      <w:r>
        <w:rPr>
          <w:rFonts w:ascii="Times New Roman" w:cs="Times New Roman" w:eastAsia="Times New Roman" w:hAnsi="Times New Roman"/>
          <w:b/>
          <w:bCs/>
          <w:i w:val="false"/>
          <w:iCs w:val="false"/>
          <w:color w:val="1F4E79"/>
          <w:sz w:val="30"/>
          <w:szCs w:val="30"/>
        </w:rPr>
        <w:t xml:space="preserve">Exercice 6 — Palier révision générale (2,5 points)</w:t>
      </w:r>
    </w:p>
    <w:p>
      <w:pPr>
        <w:spacing w:after="40" w:before="120"/>
      </w:pPr>
      <w:r>
        <w:rPr>
          <w:rFonts w:ascii="Times New Roman" w:cs="Times New Roman" w:eastAsia="Times New Roman" w:hAnsi="Times New Roman"/>
          <w:b/>
          <w:bCs/>
          <w:i w:val="false"/>
          <w:iCs w:val="false"/>
          <w:color w:val="000000"/>
          <w:sz w:val="30"/>
          <w:szCs w:val="30"/>
        </w:rPr>
        <w:t xml:space="preserve">Décompose en M/C/D/U.</w:t>
      </w:r>
    </w:p>
    <w:p>
      <w:pPr>
        <w:spacing w:after="30" w:before="0"/>
      </w:pPr>
      <w:r>
        <w:rPr>
          <w:rFonts w:ascii="Times New Roman" w:cs="Times New Roman" w:eastAsia="Times New Roman" w:hAnsi="Times New Roman"/>
          <w:b w:val="false"/>
          <w:bCs w:val="false"/>
          <w:i w:val="false"/>
          <w:iCs w:val="false"/>
          <w:color w:val="000000"/>
          <w:sz w:val="28"/>
          <w:szCs w:val="28"/>
        </w:rPr>
        <w:t xml:space="preserve">4567 ; 7890</w:t>
      </w:r>
    </w:p>
    <w:p>
      <w:pPr>
        <w:spacing w:after="30" w:before="140"/>
      </w:pPr>
      <w:r>
        <w:rPr>
          <w:rFonts w:ascii="Times New Roman" w:cs="Times New Roman" w:eastAsia="Times New Roman" w:hAnsi="Times New Roman"/>
          <w:b/>
          <w:bCs/>
          <w:i w:val="false"/>
          <w:iCs w:val="false"/>
          <w:color w:val="1F4E79"/>
          <w:sz w:val="30"/>
          <w:szCs w:val="30"/>
        </w:rPr>
        <w:t xml:space="preserve">Exercice 7 — Palier révision générale (2,5 points)</w:t>
      </w:r>
    </w:p>
    <w:p>
      <w:pPr>
        <w:spacing w:after="40" w:before="120"/>
      </w:pPr>
      <w:r>
        <w:rPr>
          <w:rFonts w:ascii="Times New Roman" w:cs="Times New Roman" w:eastAsia="Times New Roman" w:hAnsi="Times New Roman"/>
          <w:b/>
          <w:bCs/>
          <w:i w:val="false"/>
          <w:iCs w:val="false"/>
          <w:color w:val="000000"/>
          <w:sz w:val="30"/>
          <w:szCs w:val="30"/>
        </w:rPr>
        <w:t xml:space="preserve">Range du plus petit au plus grand.</w:t>
      </w:r>
    </w:p>
    <w:p>
      <w:pPr>
        <w:spacing w:after="30" w:before="0"/>
      </w:pPr>
      <w:r>
        <w:rPr>
          <w:rFonts w:ascii="Times New Roman" w:cs="Times New Roman" w:eastAsia="Times New Roman" w:hAnsi="Times New Roman"/>
          <w:b w:val="false"/>
          <w:bCs w:val="false"/>
          <w:i w:val="false"/>
          <w:iCs w:val="false"/>
          <w:color w:val="000000"/>
          <w:sz w:val="28"/>
          <w:szCs w:val="28"/>
        </w:rPr>
        <w:t xml:space="preserve">1) 3400, 9000, 1200, 5600</w:t>
      </w:r>
    </w:p>
    <w:p>
      <w:pPr>
        <w:spacing w:after="30" w:before="140"/>
      </w:pPr>
      <w:r>
        <w:rPr>
          <w:rFonts w:ascii="Times New Roman" w:cs="Times New Roman" w:eastAsia="Times New Roman" w:hAnsi="Times New Roman"/>
          <w:b/>
          <w:bCs/>
          <w:i w:val="false"/>
          <w:iCs w:val="false"/>
          <w:color w:val="1F4E79"/>
          <w:sz w:val="30"/>
          <w:szCs w:val="30"/>
        </w:rPr>
        <w:t xml:space="preserve">Exercice 8 — Palier révision générale (2,5 points)</w:t>
      </w:r>
    </w:p>
    <w:p>
      <w:pPr>
        <w:spacing w:after="40" w:before="120"/>
      </w:pPr>
      <w:r>
        <w:rPr>
          <w:rFonts w:ascii="Times New Roman" w:cs="Times New Roman" w:eastAsia="Times New Roman" w:hAnsi="Times New Roman"/>
          <w:b/>
          <w:bCs/>
          <w:i w:val="false"/>
          <w:iCs w:val="false"/>
          <w:color w:val="000000"/>
          <w:sz w:val="30"/>
          <w:szCs w:val="30"/>
        </w:rPr>
        <w:t xml:space="preserve">Vrai ou faux ?</w:t>
      </w:r>
    </w:p>
    <w:p>
      <w:pPr>
        <w:spacing w:after="30" w:before="0"/>
      </w:pPr>
      <w:r>
        <w:rPr>
          <w:rFonts w:ascii="Times New Roman" w:cs="Times New Roman" w:eastAsia="Times New Roman" w:hAnsi="Times New Roman"/>
          <w:b w:val="false"/>
          <w:bCs w:val="false"/>
          <w:i w:val="false"/>
          <w:iCs w:val="false"/>
          <w:color w:val="000000"/>
          <w:sz w:val="28"/>
          <w:szCs w:val="28"/>
        </w:rPr>
        <w:t xml:space="preserve">1) 5000 est plus grand que 4999.</w:t>
      </w:r>
    </w:p>
    <w:p>
      <w:pPr>
        <w:spacing w:after="30" w:before="0"/>
      </w:pPr>
      <w:r>
        <w:rPr>
          <w:rFonts w:ascii="Times New Roman" w:cs="Times New Roman" w:eastAsia="Times New Roman" w:hAnsi="Times New Roman"/>
          <w:b w:val="false"/>
          <w:bCs w:val="false"/>
          <w:i w:val="false"/>
          <w:iCs w:val="false"/>
          <w:color w:val="000000"/>
          <w:sz w:val="28"/>
          <w:szCs w:val="28"/>
        </w:rPr>
        <w:t xml:space="preserve">2) 10 000 a 9 milliers.</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1230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2500</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2999</w:t>
      </w:r>
    </w:p>
    <w:p>
      <w:pPr>
        <w:spacing w:after="40" w:before="100"/>
      </w:pPr>
      <w:r>
        <w:rPr>
          <w:rFonts w:ascii="Times New Roman" w:cs="Times New Roman" w:eastAsia="Times New Roman" w:hAnsi="Times New Roman"/>
          <w:b/>
          <w:bCs/>
          <w:i/>
          <w:iCs/>
          <w:color w:val="000000"/>
          <w:sz w:val="28"/>
          <w:szCs w:val="28"/>
        </w:rPr>
        <w:t xml:space="preserve">Corrigé — Exercice 2</w:t>
      </w:r>
    </w:p>
    <w:tbl>
      <w:tblPr>
        <w:tblW w:type="pct" w:w="85%"/>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c>
          <w:tcPr>
            <w:gridSpan w:val="1"/>
            <w:shd w:fill="EAEAEA"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Nombre</w:t>
            </w:r>
          </w:p>
        </w:tc>
        <w:tc>
          <w:tcPr>
            <w:gridSpan w:val="1"/>
            <w:shd w:fill="FFF3E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M</w:t>
            </w:r>
          </w:p>
        </w:tc>
        <w:tc>
          <w:tcPr>
            <w:gridSpan w:val="1"/>
            <w:shd w:fill="E8F0FE"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C</w:t>
            </w:r>
          </w:p>
        </w:tc>
        <w:tc>
          <w:tcPr>
            <w:gridSpan w:val="1"/>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w:t>
            </w:r>
          </w:p>
        </w:tc>
        <w:tc>
          <w:tcPr>
            <w:gridSpan w:val="1"/>
            <w:shd w:fill="FDEBF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2345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3456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6</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5089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9</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6000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r>
    </w:tbl>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5100, 5800, 6200, 6999</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5999, 6500, 6999, 7000</w:t>
      </w:r>
    </w:p>
    <w:p>
      <w:pPr>
        <w:spacing w:after="40" w:before="100"/>
      </w:pPr>
      <w:r>
        <w:rPr>
          <w:rFonts w:ascii="Times New Roman" w:cs="Times New Roman" w:eastAsia="Times New Roman" w:hAnsi="Times New Roman"/>
          <w:b/>
          <w:bCs/>
          <w:i/>
          <w:iCs/>
          <w:color w:val="000000"/>
          <w:sz w:val="28"/>
          <w:szCs w:val="28"/>
        </w:rPr>
        <w:t xml:space="preserve">Corrigé — Exercice 4</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8999</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8991</w:t>
      </w:r>
    </w:p>
    <w:p>
      <w:pPr>
        <w:spacing w:after="40" w:before="100"/>
      </w:pPr>
      <w:r>
        <w:rPr>
          <w:rFonts w:ascii="Times New Roman" w:cs="Times New Roman" w:eastAsia="Times New Roman" w:hAnsi="Times New Roman"/>
          <w:b/>
          <w:bCs/>
          <w:i/>
          <w:iCs/>
          <w:color w:val="000000"/>
          <w:sz w:val="28"/>
          <w:szCs w:val="28"/>
        </w:rPr>
        <w:t xml:space="preserve">Corrigé — Exercice 5</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9999</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10 milliers</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dix mille</w:t>
      </w:r>
    </w:p>
    <w:p>
      <w:pPr>
        <w:spacing w:after="40" w:before="100"/>
      </w:pPr>
      <w:r>
        <w:rPr>
          <w:rFonts w:ascii="Times New Roman" w:cs="Times New Roman" w:eastAsia="Times New Roman" w:hAnsi="Times New Roman"/>
          <w:b/>
          <w:bCs/>
          <w:i/>
          <w:iCs/>
          <w:color w:val="000000"/>
          <w:sz w:val="28"/>
          <w:szCs w:val="28"/>
        </w:rPr>
        <w:t xml:space="preserve">Corrigé — Exercice 6</w:t>
      </w:r>
    </w:p>
    <w:tbl>
      <w:tblPr>
        <w:tblW w:type="pct" w:w="85%"/>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c>
          <w:tcPr>
            <w:gridSpan w:val="1"/>
            <w:shd w:fill="EAEAEA"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Nombre</w:t>
            </w:r>
          </w:p>
        </w:tc>
        <w:tc>
          <w:tcPr>
            <w:gridSpan w:val="1"/>
            <w:shd w:fill="FFF3E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M</w:t>
            </w:r>
          </w:p>
        </w:tc>
        <w:tc>
          <w:tcPr>
            <w:gridSpan w:val="1"/>
            <w:shd w:fill="E8F0FE"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C</w:t>
            </w:r>
          </w:p>
        </w:tc>
        <w:tc>
          <w:tcPr>
            <w:gridSpan w:val="1"/>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w:t>
            </w:r>
          </w:p>
        </w:tc>
        <w:tc>
          <w:tcPr>
            <w:gridSpan w:val="1"/>
            <w:shd w:fill="FDEBF0"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U</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4567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7</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7890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C2185B"/>
                <w:sz w:val="24"/>
                <w:szCs w:val="24"/>
              </w:rPr>
              <w:t xml:space="preserve">0</w:t>
            </w:r>
          </w:p>
        </w:tc>
      </w:tr>
    </w:tbl>
    <w:p>
      <w:pPr>
        <w:spacing w:after="40" w:before="100"/>
      </w:pPr>
      <w:r>
        <w:rPr>
          <w:rFonts w:ascii="Times New Roman" w:cs="Times New Roman" w:eastAsia="Times New Roman" w:hAnsi="Times New Roman"/>
          <w:b/>
          <w:bCs/>
          <w:i/>
          <w:iCs/>
          <w:color w:val="000000"/>
          <w:sz w:val="28"/>
          <w:szCs w:val="28"/>
        </w:rPr>
        <w:t xml:space="preserve">Corrigé — Exercice 7</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1200, 3400, 5600, 9000</w:t>
      </w:r>
    </w:p>
    <w:p>
      <w:pPr>
        <w:spacing w:after="40" w:before="100"/>
      </w:pPr>
      <w:r>
        <w:rPr>
          <w:rFonts w:ascii="Times New Roman" w:cs="Times New Roman" w:eastAsia="Times New Roman" w:hAnsi="Times New Roman"/>
          <w:b/>
          <w:bCs/>
          <w:i/>
          <w:iCs/>
          <w:color w:val="000000"/>
          <w:sz w:val="28"/>
          <w:szCs w:val="28"/>
        </w:rPr>
        <w:t xml:space="preserve">Corrigé — Exercice 8</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Vrai.</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Faux — 10 000 a 10 milliers.</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3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Numération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Distinguer et classer les nombres en dizaines et unités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3</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objectif II.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Tableau D/U, bâtonnets de comptage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Décompose 47 en dizaines et unités.</w:t>
            </w:r>
          </w:p>
          <w:p>
            <w:pPr>
              <w:spacing w:after="50" w:before="0"/>
            </w:pPr>
            <w:r>
              <w:rPr>
                <w:rFonts w:ascii="Times New Roman" w:cs="Times New Roman" w:eastAsia="Times New Roman" w:hAnsi="Times New Roman"/>
                <w:b w:val="false"/>
                <w:bCs w:val="false"/>
                <w:i w:val="false"/>
                <w:iCs w:val="false"/>
                <w:color w:val="000000"/>
                <w:sz w:val="24"/>
                <w:szCs w:val="24"/>
              </w:rPr>
              <w:t xml:space="preserve">Compte de 10 en 10 jusqu'à 90.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47 = 4 dizaines et 7 unités.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10, 20, 30, 40, 50, 60, 70, 80, 90.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Nirina a 36 billes. Il veut les ranger en paquets de dix. Combien de paquets complets peut-il faire, et combien lui reste-t-il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peut faire 3 paquets complets, et il lui reste 6 billes seules.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distinguer et classer un nombre en dizaines (D) et unités (U).</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36 bâtonnets rangés en 3 paquets de dix et 6 bâtonnets seuls.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D/U, bâtonnets de comptage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paquets de dix vois-tu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bâtonnets seuls restent en dehors des paquets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nombre total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Quelle est la dizaine et quelle est l'unité de 36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Je vois 3 paquets de dix.</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reste 6 bâtonnets seuls.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nombre total est 36.</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La dizaine est 3, l'unité est 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D/U, bâtonnets de comptage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classer un nombre en dizaines et unités, je compte le nombre de paquets de dix complets (dizaines), puis ce qui reste en dehors (unités).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Classe chaque nombre en dizaines (D) et unités (U).</w:t>
            </w:r>
          </w:p>
          <w:p>
            <w:pPr>
              <w:spacing w:after="15" w:before="0"/>
            </w:pPr>
            <w:r>
              <w:rPr>
                <w:rFonts w:ascii="Times New Roman" w:cs="Times New Roman" w:eastAsia="Times New Roman" w:hAnsi="Times New Roman"/>
                <w:b w:val="false"/>
                <w:bCs w:val="false"/>
                <w:i w:val="false"/>
                <w:iCs w:val="false"/>
                <w:color w:val="000000"/>
                <w:sz w:val="24"/>
                <w:szCs w:val="24"/>
              </w:rPr>
              <w:t xml:space="preserve">1) 28</w:t>
            </w:r>
          </w:p>
          <w:p>
            <w:pPr>
              <w:spacing w:after="15" w:before="0"/>
            </w:pPr>
            <w:r>
              <w:rPr>
                <w:rFonts w:ascii="Times New Roman" w:cs="Times New Roman" w:eastAsia="Times New Roman" w:hAnsi="Times New Roman"/>
                <w:b w:val="false"/>
                <w:bCs w:val="false"/>
                <w:i w:val="false"/>
                <w:iCs w:val="false"/>
                <w:color w:val="000000"/>
                <w:sz w:val="24"/>
                <w:szCs w:val="24"/>
              </w:rPr>
              <w:t xml:space="preserve">2) 53</w:t>
            </w:r>
          </w:p>
          <w:p>
            <w:pPr>
              <w:spacing w:after="15" w:before="0"/>
            </w:pPr>
            <w:r>
              <w:rPr>
                <w:rFonts w:ascii="Times New Roman" w:cs="Times New Roman" w:eastAsia="Times New Roman" w:hAnsi="Times New Roman"/>
                <w:b w:val="false"/>
                <w:bCs w:val="false"/>
                <w:i w:val="false"/>
                <w:iCs w:val="false"/>
                <w:color w:val="000000"/>
                <w:sz w:val="24"/>
                <w:szCs w:val="24"/>
              </w:rPr>
              <w:t xml:space="preserve">3) 70</w:t>
            </w:r>
          </w:p>
          <w:p>
            <w:pPr>
              <w:spacing w:after="15" w:before="0"/>
            </w:pPr>
            <w:r>
              <w:rPr>
                <w:rFonts w:ascii="Times New Roman" w:cs="Times New Roman" w:eastAsia="Times New Roman" w:hAnsi="Times New Roman"/>
                <w:b w:val="false"/>
                <w:bCs w:val="false"/>
                <w:i w:val="false"/>
                <w:iCs w:val="false"/>
                <w:color w:val="000000"/>
                <w:sz w:val="24"/>
                <w:szCs w:val="24"/>
              </w:rPr>
              <w:t xml:space="preserve">4) 19</w:t>
            </w:r>
          </w:p>
          <w:p>
            <w:pPr>
              <w:spacing w:after="20" w:before="40"/>
            </w:pPr>
            <w:r>
              <w:rPr>
                <w:rFonts w:ascii="Times New Roman" w:cs="Times New Roman" w:eastAsia="Times New Roman" w:hAnsi="Times New Roman"/>
                <w:b/>
                <w:bCs/>
                <w:i w:val="false"/>
                <w:iCs w:val="false"/>
                <w:color w:val="000000"/>
                <w:sz w:val="24"/>
                <w:szCs w:val="24"/>
              </w:rPr>
              <w:t xml:space="preserve">Range ces bâtonnets en dizaines et unités et donne le nombre.</w:t>
            </w:r>
          </w:p>
          <w:p>
            <w:pPr>
              <w:spacing w:after="15" w:before="0"/>
            </w:pPr>
            <w:r>
              <w:rPr>
                <w:rFonts w:ascii="Times New Roman" w:cs="Times New Roman" w:eastAsia="Times New Roman" w:hAnsi="Times New Roman"/>
                <w:b w:val="false"/>
                <w:bCs w:val="false"/>
                <w:i w:val="false"/>
                <w:iCs w:val="false"/>
                <w:color w:val="000000"/>
                <w:sz w:val="24"/>
                <w:szCs w:val="24"/>
              </w:rPr>
              <w:t xml:space="preserve">1) 4 paquets de dix et 2 bâtonnets seuls</w:t>
            </w:r>
          </w:p>
          <w:p>
            <w:pPr>
              <w:spacing w:after="15" w:before="0"/>
            </w:pPr>
            <w:r>
              <w:rPr>
                <w:rFonts w:ascii="Times New Roman" w:cs="Times New Roman" w:eastAsia="Times New Roman" w:hAnsi="Times New Roman"/>
                <w:b w:val="false"/>
                <w:bCs w:val="false"/>
                <w:i w:val="false"/>
                <w:iCs w:val="false"/>
                <w:color w:val="000000"/>
                <w:sz w:val="24"/>
                <w:szCs w:val="24"/>
              </w:rPr>
              <w:t xml:space="preserve">2) 6 paquets de dix et 0 bâtonnet</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 D et 8 U</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5 D et 3 U</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7 D et 0 U</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1 D et 9 U</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42</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60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Classe en dizaines et unités.</w:t>
            </w:r>
          </w:p>
          <w:p>
            <w:pPr>
              <w:spacing w:after="15" w:before="0"/>
            </w:pPr>
            <w:r>
              <w:rPr>
                <w:rFonts w:ascii="Times New Roman" w:cs="Times New Roman" w:eastAsia="Times New Roman" w:hAnsi="Times New Roman"/>
                <w:b w:val="false"/>
                <w:bCs w:val="false"/>
                <w:i w:val="false"/>
                <w:iCs w:val="false"/>
                <w:color w:val="000000"/>
                <w:sz w:val="24"/>
                <w:szCs w:val="24"/>
              </w:rPr>
              <w:t xml:space="preserve">1) 65</w:t>
            </w:r>
          </w:p>
          <w:p>
            <w:pPr>
              <w:spacing w:after="15" w:before="0"/>
            </w:pPr>
            <w:r>
              <w:rPr>
                <w:rFonts w:ascii="Times New Roman" w:cs="Times New Roman" w:eastAsia="Times New Roman" w:hAnsi="Times New Roman"/>
                <w:b w:val="false"/>
                <w:bCs w:val="false"/>
                <w:i w:val="false"/>
                <w:iCs w:val="false"/>
                <w:color w:val="000000"/>
                <w:sz w:val="24"/>
                <w:szCs w:val="24"/>
              </w:rPr>
              <w:t xml:space="preserve">2) 9</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6 D et 5 U</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0 D et 9 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Dizaines et unités</w:t>
      </w:r>
    </w:p>
    <w:p>
      <w:pPr>
        <w:spacing w:after="100" w:before="140"/>
      </w:pPr>
      <w:r>
        <w:rPr>
          <w:rFonts w:ascii="Times New Roman" w:cs="Times New Roman" w:eastAsia="Times New Roman" w:hAnsi="Times New Roman"/>
          <w:b/>
          <w:bCs/>
          <w:i w:val="false"/>
          <w:iCs w:val="false"/>
          <w:color w:val="1E7B34"/>
          <w:sz w:val="30"/>
          <w:szCs w:val="30"/>
        </w:rPr>
        <w:t xml:space="preserve">1. Classer un nombre en D et U</w:t>
      </w:r>
    </w:p>
    <w:p>
      <w:pPr>
        <w:spacing w:after="80"/>
      </w:pPr>
      <w:r>
        <w:rPr>
          <w:rFonts w:ascii="Times New Roman" w:cs="Times New Roman" w:eastAsia="Times New Roman" w:hAnsi="Times New Roman"/>
          <w:sz w:val="28"/>
          <w:szCs w:val="28"/>
        </w:rPr>
        <w:t xml:space="preserve">Tout nombre de 0 à 99 se décompose en un nombre de </w:t>
      </w:r>
      <w:r>
        <w:rPr>
          <w:rFonts w:ascii="Times New Roman" w:cs="Times New Roman" w:eastAsia="Times New Roman" w:hAnsi="Times New Roman"/>
          <w:b/>
          <w:bCs/>
          <w:color w:val="1F4E79"/>
          <w:sz w:val="28"/>
          <w:szCs w:val="28"/>
        </w:rPr>
        <w:t xml:space="preserve">dizaines</w:t>
      </w:r>
      <w:r>
        <w:rPr>
          <w:rFonts w:ascii="Times New Roman" w:cs="Times New Roman" w:eastAsia="Times New Roman" w:hAnsi="Times New Roman"/>
          <w:sz w:val="28"/>
          <w:szCs w:val="28"/>
        </w:rPr>
        <w:t xml:space="preserve"> (D) et un nombre d'</w:t>
      </w:r>
      <w:r>
        <w:rPr>
          <w:rFonts w:ascii="Times New Roman" w:cs="Times New Roman" w:eastAsia="Times New Roman" w:hAnsi="Times New Roman"/>
          <w:b/>
          <w:bCs/>
          <w:color w:val="1F4E79"/>
          <w:sz w:val="28"/>
          <w:szCs w:val="28"/>
        </w:rPr>
        <w:t xml:space="preserve">unités</w:t>
      </w:r>
      <w:r>
        <w:rPr>
          <w:rFonts w:ascii="Times New Roman" w:cs="Times New Roman" w:eastAsia="Times New Roman" w:hAnsi="Times New Roman"/>
          <w:sz w:val="28"/>
          <w:szCs w:val="28"/>
        </w:rPr>
        <w:t xml:space="preserve"> (U).</w:t>
      </w:r>
    </w:p>
    <w:p>
      <w:pPr>
        <w:spacing w:after="100" w:before="140"/>
      </w:pPr>
      <w:r>
        <w:rPr>
          <w:rFonts w:ascii="Times New Roman" w:cs="Times New Roman" w:eastAsia="Times New Roman" w:hAnsi="Times New Roman"/>
          <w:b/>
          <w:bCs/>
          <w:i w:val="false"/>
          <w:iCs w:val="false"/>
          <w:color w:val="1E7B34"/>
          <w:sz w:val="30"/>
          <w:szCs w:val="30"/>
        </w:rPr>
        <w:t xml:space="preserve">2. Exemples</w:t>
      </w:r>
    </w:p>
    <w:p>
      <w:pPr>
        <w:pStyle w:val="ListParagraph"/>
        <w:numPr>
          <w:ilvl w:val="0"/>
          <w:numId w:val="1"/>
        </w:numPr>
        <w:spacing w:after="40"/>
      </w:pPr>
      <w:r>
        <w:rPr>
          <w:rFonts w:ascii="Times New Roman" w:cs="Times New Roman" w:eastAsia="Times New Roman" w:hAnsi="Times New Roman"/>
          <w:sz w:val="28"/>
          <w:szCs w:val="28"/>
        </w:rPr>
        <w:t xml:space="preserve">28 → 2 dizaines et 8 unités</w:t>
      </w:r>
    </w:p>
    <w:p>
      <w:pPr>
        <w:pStyle w:val="ListParagraph"/>
        <w:numPr>
          <w:ilvl w:val="0"/>
          <w:numId w:val="1"/>
        </w:numPr>
        <w:spacing w:after="40"/>
      </w:pPr>
      <w:r>
        <w:rPr>
          <w:rFonts w:ascii="Times New Roman" w:cs="Times New Roman" w:eastAsia="Times New Roman" w:hAnsi="Times New Roman"/>
          <w:sz w:val="28"/>
          <w:szCs w:val="28"/>
        </w:rPr>
        <w:t xml:space="preserve">70 → 7 dizaines et 0 unité</w:t>
      </w:r>
    </w:p>
    <w:p>
      <w:pPr>
        <w:pStyle w:val="ListParagraph"/>
        <w:numPr>
          <w:ilvl w:val="0"/>
          <w:numId w:val="1"/>
        </w:numPr>
        <w:spacing w:after="40"/>
      </w:pPr>
      <w:r>
        <w:rPr>
          <w:rFonts w:ascii="Times New Roman" w:cs="Times New Roman" w:eastAsia="Times New Roman" w:hAnsi="Times New Roman"/>
          <w:sz w:val="28"/>
          <w:szCs w:val="28"/>
        </w:rPr>
        <w:t xml:space="preserve">9 → 0 dizaine et 9 unités</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Dizaine (D / malg. F)</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Ampolony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Unité (U / malg. A)</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Ambiny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Classer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Misokajy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Classe chaque nombre en dizaines (D) et unités (U).</w:t>
      </w:r>
    </w:p>
    <w:p>
      <w:pPr>
        <w:spacing w:after="30" w:before="0"/>
      </w:pPr>
      <w:r>
        <w:rPr>
          <w:rFonts w:ascii="Times New Roman" w:cs="Times New Roman" w:eastAsia="Times New Roman" w:hAnsi="Times New Roman"/>
          <w:b w:val="false"/>
          <w:bCs w:val="false"/>
          <w:i w:val="false"/>
          <w:iCs w:val="false"/>
          <w:color w:val="000000"/>
          <w:sz w:val="28"/>
          <w:szCs w:val="28"/>
        </w:rPr>
        <w:t xml:space="preserve">1) 28</w:t>
      </w:r>
    </w:p>
    <w:p>
      <w:pPr>
        <w:spacing w:after="30" w:before="0"/>
      </w:pPr>
      <w:r>
        <w:rPr>
          <w:rFonts w:ascii="Times New Roman" w:cs="Times New Roman" w:eastAsia="Times New Roman" w:hAnsi="Times New Roman"/>
          <w:b w:val="false"/>
          <w:bCs w:val="false"/>
          <w:i w:val="false"/>
          <w:iCs w:val="false"/>
          <w:color w:val="000000"/>
          <w:sz w:val="28"/>
          <w:szCs w:val="28"/>
        </w:rPr>
        <w:t xml:space="preserve">2) 53</w:t>
      </w:r>
    </w:p>
    <w:p>
      <w:pPr>
        <w:spacing w:after="30" w:before="0"/>
      </w:pPr>
      <w:r>
        <w:rPr>
          <w:rFonts w:ascii="Times New Roman" w:cs="Times New Roman" w:eastAsia="Times New Roman" w:hAnsi="Times New Roman"/>
          <w:b w:val="false"/>
          <w:bCs w:val="false"/>
          <w:i w:val="false"/>
          <w:iCs w:val="false"/>
          <w:color w:val="000000"/>
          <w:sz w:val="28"/>
          <w:szCs w:val="28"/>
        </w:rPr>
        <w:t xml:space="preserve">3) 70</w:t>
      </w:r>
    </w:p>
    <w:p>
      <w:pPr>
        <w:spacing w:after="30" w:before="0"/>
      </w:pPr>
      <w:r>
        <w:rPr>
          <w:rFonts w:ascii="Times New Roman" w:cs="Times New Roman" w:eastAsia="Times New Roman" w:hAnsi="Times New Roman"/>
          <w:b w:val="false"/>
          <w:bCs w:val="false"/>
          <w:i w:val="false"/>
          <w:iCs w:val="false"/>
          <w:color w:val="000000"/>
          <w:sz w:val="28"/>
          <w:szCs w:val="28"/>
        </w:rPr>
        <w:t xml:space="preserve">4) 19</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Range ces bâtonnets en dizaines et unités et donne le nombre.</w:t>
      </w:r>
    </w:p>
    <w:p>
      <w:pPr>
        <w:spacing w:after="30" w:before="0"/>
      </w:pPr>
      <w:r>
        <w:rPr>
          <w:rFonts w:ascii="Times New Roman" w:cs="Times New Roman" w:eastAsia="Times New Roman" w:hAnsi="Times New Roman"/>
          <w:b w:val="false"/>
          <w:bCs w:val="false"/>
          <w:i w:val="false"/>
          <w:iCs w:val="false"/>
          <w:color w:val="000000"/>
          <w:sz w:val="28"/>
          <w:szCs w:val="28"/>
        </w:rPr>
        <w:t xml:space="preserve">1) 4 paquets de dix et 2 bâtonnets seuls</w:t>
      </w:r>
    </w:p>
    <w:p>
      <w:pPr>
        <w:spacing w:after="30" w:before="0"/>
      </w:pPr>
      <w:r>
        <w:rPr>
          <w:rFonts w:ascii="Times New Roman" w:cs="Times New Roman" w:eastAsia="Times New Roman" w:hAnsi="Times New Roman"/>
          <w:b w:val="false"/>
          <w:bCs w:val="false"/>
          <w:i w:val="false"/>
          <w:iCs w:val="false"/>
          <w:color w:val="000000"/>
          <w:sz w:val="28"/>
          <w:szCs w:val="28"/>
        </w:rPr>
        <w:t xml:space="preserve">2) 6 paquets de dix et 0 bâtonnet</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Classe en dizaines et unités.</w:t>
      </w:r>
    </w:p>
    <w:p>
      <w:pPr>
        <w:spacing w:after="30" w:before="0"/>
      </w:pPr>
      <w:r>
        <w:rPr>
          <w:rFonts w:ascii="Times New Roman" w:cs="Times New Roman" w:eastAsia="Times New Roman" w:hAnsi="Times New Roman"/>
          <w:b w:val="false"/>
          <w:bCs w:val="false"/>
          <w:i w:val="false"/>
          <w:iCs w:val="false"/>
          <w:color w:val="000000"/>
          <w:sz w:val="28"/>
          <w:szCs w:val="28"/>
        </w:rPr>
        <w:t xml:space="preserve">1) 65</w:t>
      </w:r>
    </w:p>
    <w:p>
      <w:pPr>
        <w:spacing w:after="30" w:before="0"/>
      </w:pPr>
      <w:r>
        <w:rPr>
          <w:rFonts w:ascii="Times New Roman" w:cs="Times New Roman" w:eastAsia="Times New Roman" w:hAnsi="Times New Roman"/>
          <w:b w:val="false"/>
          <w:bCs w:val="false"/>
          <w:i w:val="false"/>
          <w:iCs w:val="false"/>
          <w:color w:val="000000"/>
          <w:sz w:val="28"/>
          <w:szCs w:val="28"/>
        </w:rPr>
        <w:t xml:space="preserve">2) 9</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 D et 8 U</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5 D et 3 U</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7 D et 0 U</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1 D et 9 U</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42</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60</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6 D et 5 U</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0 D et 9 U</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Numération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Reconnaître la position (ordinal) et les nombres voisins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objectif III.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File d'objets, bande numérique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Compte de 0 à 20.</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nombre vient juste après 15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0, 1, 2, ..., 20.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Dans une file de 8 élèves pour la cantine, Tiana est le 4e. Quel est l'élève juste devant lui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C'est le 3e élève.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reconnaître la position d'un nombre (ordinal) et ses voisins.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cette file de 8 élèves numérotés, et cette bande numérique où 14 et 16 entourent 15.</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File d'objets, bande numérique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Quelle est la position du 1er élève de la file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Quels sont les voisins de 15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Quelle est la position du dernier élève d'une file de 8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nombre juste avant 20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C'est le premier.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Les voisins de 15 sont 14 et 16.</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le huitième.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nombre juste avant 20 est 19.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File d'objets, bande numérique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un nombre ordinal indique une position (1er, 2e, 3e...). Les voisins d'un nombre sont le nombre juste avant et le nombre juste après.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Écris la position en lettres.</w:t>
            </w:r>
          </w:p>
          <w:p>
            <w:pPr>
              <w:spacing w:after="15" w:before="0"/>
            </w:pPr>
            <w:r>
              <w:rPr>
                <w:rFonts w:ascii="Times New Roman" w:cs="Times New Roman" w:eastAsia="Times New Roman" w:hAnsi="Times New Roman"/>
                <w:b w:val="false"/>
                <w:bCs w:val="false"/>
                <w:i w:val="false"/>
                <w:iCs w:val="false"/>
                <w:color w:val="000000"/>
                <w:sz w:val="24"/>
                <w:szCs w:val="24"/>
              </w:rPr>
              <w:t xml:space="preserve">1) 1er</w:t>
            </w:r>
          </w:p>
          <w:p>
            <w:pPr>
              <w:spacing w:after="15" w:before="0"/>
            </w:pPr>
            <w:r>
              <w:rPr>
                <w:rFonts w:ascii="Times New Roman" w:cs="Times New Roman" w:eastAsia="Times New Roman" w:hAnsi="Times New Roman"/>
                <w:b w:val="false"/>
                <w:bCs w:val="false"/>
                <w:i w:val="false"/>
                <w:iCs w:val="false"/>
                <w:color w:val="000000"/>
                <w:sz w:val="24"/>
                <w:szCs w:val="24"/>
              </w:rPr>
              <w:t xml:space="preserve">2) 2e</w:t>
            </w:r>
          </w:p>
          <w:p>
            <w:pPr>
              <w:spacing w:after="15" w:before="0"/>
            </w:pPr>
            <w:r>
              <w:rPr>
                <w:rFonts w:ascii="Times New Roman" w:cs="Times New Roman" w:eastAsia="Times New Roman" w:hAnsi="Times New Roman"/>
                <w:b w:val="false"/>
                <w:bCs w:val="false"/>
                <w:i w:val="false"/>
                <w:iCs w:val="false"/>
                <w:color w:val="000000"/>
                <w:sz w:val="24"/>
                <w:szCs w:val="24"/>
              </w:rPr>
              <w:t xml:space="preserve">3) 5e</w:t>
            </w:r>
          </w:p>
          <w:p>
            <w:pPr>
              <w:spacing w:after="15" w:before="0"/>
            </w:pPr>
            <w:r>
              <w:rPr>
                <w:rFonts w:ascii="Times New Roman" w:cs="Times New Roman" w:eastAsia="Times New Roman" w:hAnsi="Times New Roman"/>
                <w:b w:val="false"/>
                <w:bCs w:val="false"/>
                <w:i w:val="false"/>
                <w:iCs w:val="false"/>
                <w:color w:val="000000"/>
                <w:sz w:val="24"/>
                <w:szCs w:val="24"/>
              </w:rPr>
              <w:t xml:space="preserve">4) 8e</w:t>
            </w:r>
          </w:p>
          <w:p>
            <w:pPr>
              <w:spacing w:after="20" w:before="40"/>
            </w:pPr>
            <w:r>
              <w:rPr>
                <w:rFonts w:ascii="Times New Roman" w:cs="Times New Roman" w:eastAsia="Times New Roman" w:hAnsi="Times New Roman"/>
                <w:b/>
                <w:bCs/>
                <w:i w:val="false"/>
                <w:iCs w:val="false"/>
                <w:color w:val="000000"/>
                <w:sz w:val="24"/>
                <w:szCs w:val="24"/>
              </w:rPr>
              <w:t xml:space="preserve">Donne les deux voisins de chaque nombre.</w:t>
            </w:r>
          </w:p>
          <w:p>
            <w:pPr>
              <w:spacing w:after="15" w:before="0"/>
            </w:pPr>
            <w:r>
              <w:rPr>
                <w:rFonts w:ascii="Times New Roman" w:cs="Times New Roman" w:eastAsia="Times New Roman" w:hAnsi="Times New Roman"/>
                <w:b w:val="false"/>
                <w:bCs w:val="false"/>
                <w:i w:val="false"/>
                <w:iCs w:val="false"/>
                <w:color w:val="000000"/>
                <w:sz w:val="24"/>
                <w:szCs w:val="24"/>
              </w:rPr>
              <w:t xml:space="preserve">1) 10</w:t>
            </w:r>
          </w:p>
          <w:p>
            <w:pPr>
              <w:spacing w:after="15" w:before="0"/>
            </w:pPr>
            <w:r>
              <w:rPr>
                <w:rFonts w:ascii="Times New Roman" w:cs="Times New Roman" w:eastAsia="Times New Roman" w:hAnsi="Times New Roman"/>
                <w:b w:val="false"/>
                <w:bCs w:val="false"/>
                <w:i w:val="false"/>
                <w:iCs w:val="false"/>
                <w:color w:val="000000"/>
                <w:sz w:val="24"/>
                <w:szCs w:val="24"/>
              </w:rPr>
              <w:t xml:space="preserve">2) 15</w:t>
            </w:r>
          </w:p>
          <w:p>
            <w:pPr>
              <w:spacing w:after="15" w:before="0"/>
            </w:pPr>
            <w:r>
              <w:rPr>
                <w:rFonts w:ascii="Times New Roman" w:cs="Times New Roman" w:eastAsia="Times New Roman" w:hAnsi="Times New Roman"/>
                <w:b w:val="false"/>
                <w:bCs w:val="false"/>
                <w:i w:val="false"/>
                <w:iCs w:val="false"/>
                <w:color w:val="000000"/>
                <w:sz w:val="24"/>
                <w:szCs w:val="24"/>
              </w:rPr>
              <w:t xml:space="preserve">3) 19</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premier</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deuxième</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cinquième</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huitième</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9 et 11</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14 et 16</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18 et 20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Quels sont les voisins de 12 ?</w:t>
            </w:r>
          </w:p>
          <w:p>
            <w:pPr>
              <w:spacing w:after="15" w:before="0"/>
            </w:pPr>
            <w:r>
              <w:rPr>
                <w:rFonts w:ascii="Times New Roman" w:cs="Times New Roman" w:eastAsia="Times New Roman" w:hAnsi="Times New Roman"/>
                <w:b w:val="false"/>
                <w:bCs w:val="false"/>
                <w:i w:val="false"/>
                <w:iCs w:val="false"/>
                <w:color w:val="000000"/>
                <w:sz w:val="24"/>
                <w:szCs w:val="24"/>
              </w:rPr>
              <w:t xml:space="preserve">2) Quelle est la position du 3e élève en lettres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11 et 13</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troisième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Position et voisins des nombres</w:t>
      </w:r>
    </w:p>
    <w:p>
      <w:pPr>
        <w:spacing w:after="100" w:before="140"/>
      </w:pPr>
      <w:r>
        <w:rPr>
          <w:rFonts w:ascii="Times New Roman" w:cs="Times New Roman" w:eastAsia="Times New Roman" w:hAnsi="Times New Roman"/>
          <w:b/>
          <w:bCs/>
          <w:i w:val="false"/>
          <w:iCs w:val="false"/>
          <w:color w:val="1E7B34"/>
          <w:sz w:val="30"/>
          <w:szCs w:val="30"/>
        </w:rPr>
        <w:t xml:space="preserve">1. La position (ordinal)</w:t>
      </w:r>
    </w:p>
    <w:p>
      <w:pPr>
        <w:spacing w:after="80"/>
      </w:pPr>
      <w:r>
        <w:rPr>
          <w:rFonts w:ascii="Times New Roman" w:cs="Times New Roman" w:eastAsia="Times New Roman" w:hAnsi="Times New Roman"/>
          <w:sz w:val="28"/>
          <w:szCs w:val="28"/>
        </w:rPr>
        <w:t xml:space="preserve">Le nombre ordinal indique une </w:t>
      </w:r>
      <w:r>
        <w:rPr>
          <w:rFonts w:ascii="Times New Roman" w:cs="Times New Roman" w:eastAsia="Times New Roman" w:hAnsi="Times New Roman"/>
          <w:b/>
          <w:bCs/>
          <w:color w:val="1F4E79"/>
          <w:sz w:val="28"/>
          <w:szCs w:val="28"/>
        </w:rPr>
        <w:t xml:space="preserve">position</w:t>
      </w:r>
      <w:r>
        <w:rPr>
          <w:rFonts w:ascii="Times New Roman" w:cs="Times New Roman" w:eastAsia="Times New Roman" w:hAnsi="Times New Roman"/>
          <w:sz w:val="28"/>
          <w:szCs w:val="28"/>
        </w:rPr>
        <w:t xml:space="preserve"> : premier, deuxième, troisième...</w:t>
      </w:r>
    </w:p>
    <w:p>
      <w:pPr>
        <w:spacing w:after="100" w:before="140"/>
      </w:pPr>
      <w:r>
        <w:rPr>
          <w:rFonts w:ascii="Times New Roman" w:cs="Times New Roman" w:eastAsia="Times New Roman" w:hAnsi="Times New Roman"/>
          <w:b/>
          <w:bCs/>
          <w:i w:val="false"/>
          <w:iCs w:val="false"/>
          <w:color w:val="1E7B34"/>
          <w:sz w:val="30"/>
          <w:szCs w:val="30"/>
        </w:rPr>
        <w:t xml:space="preserve">2. Les voisins d'un nombre</w:t>
      </w:r>
    </w:p>
    <w:p>
      <w:pPr>
        <w:spacing w:after="80"/>
      </w:pPr>
      <w:r>
        <w:rPr>
          <w:rFonts w:ascii="Times New Roman" w:cs="Times New Roman" w:eastAsia="Times New Roman" w:hAnsi="Times New Roman"/>
          <w:sz w:val="28"/>
          <w:szCs w:val="28"/>
        </w:rPr>
        <w:t xml:space="preserve">Les </w:t>
      </w:r>
      <w:r>
        <w:rPr>
          <w:rFonts w:ascii="Times New Roman" w:cs="Times New Roman" w:eastAsia="Times New Roman" w:hAnsi="Times New Roman"/>
          <w:b/>
          <w:bCs/>
          <w:color w:val="1F4E79"/>
          <w:sz w:val="28"/>
          <w:szCs w:val="28"/>
        </w:rPr>
        <w:t xml:space="preserve">voisins</w:t>
      </w:r>
      <w:r>
        <w:rPr>
          <w:rFonts w:ascii="Times New Roman" w:cs="Times New Roman" w:eastAsia="Times New Roman" w:hAnsi="Times New Roman"/>
          <w:sz w:val="28"/>
          <w:szCs w:val="28"/>
        </w:rPr>
        <w:t xml:space="preserve"> d'un nombre sont le nombre juste avant et le nombre juste après.</w:t>
      </w:r>
    </w:p>
    <w:p>
      <w:pPr>
        <w:pStyle w:val="ListParagraph"/>
        <w:numPr>
          <w:ilvl w:val="0"/>
          <w:numId w:val="1"/>
        </w:numPr>
        <w:spacing w:after="40"/>
      </w:pPr>
      <w:r>
        <w:rPr>
          <w:rFonts w:ascii="Times New Roman" w:cs="Times New Roman" w:eastAsia="Times New Roman" w:hAnsi="Times New Roman"/>
          <w:sz w:val="28"/>
          <w:szCs w:val="28"/>
        </w:rPr>
        <w:t xml:space="preserve">Voisins de 15 → 14 et 16</w:t>
      </w:r>
    </w:p>
    <w:p>
      <w:pPr>
        <w:pStyle w:val="ListParagraph"/>
        <w:numPr>
          <w:ilvl w:val="0"/>
          <w:numId w:val="1"/>
        </w:numPr>
        <w:spacing w:after="40"/>
      </w:pPr>
      <w:r>
        <w:rPr>
          <w:rFonts w:ascii="Times New Roman" w:cs="Times New Roman" w:eastAsia="Times New Roman" w:hAnsi="Times New Roman"/>
          <w:sz w:val="28"/>
          <w:szCs w:val="28"/>
        </w:rPr>
        <w:t xml:space="preserve">Voisins de 20 → 19 et 21</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Position (ordinal)</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Laharana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Voisins</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Isa marikitra indrindra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Écris la position en lettres.</w:t>
      </w:r>
    </w:p>
    <w:p>
      <w:pPr>
        <w:spacing w:after="30" w:before="0"/>
      </w:pPr>
      <w:r>
        <w:rPr>
          <w:rFonts w:ascii="Times New Roman" w:cs="Times New Roman" w:eastAsia="Times New Roman" w:hAnsi="Times New Roman"/>
          <w:b w:val="false"/>
          <w:bCs w:val="false"/>
          <w:i w:val="false"/>
          <w:iCs w:val="false"/>
          <w:color w:val="000000"/>
          <w:sz w:val="28"/>
          <w:szCs w:val="28"/>
        </w:rPr>
        <w:t xml:space="preserve">1) 1er</w:t>
      </w:r>
    </w:p>
    <w:p>
      <w:pPr>
        <w:spacing w:after="30" w:before="0"/>
      </w:pPr>
      <w:r>
        <w:rPr>
          <w:rFonts w:ascii="Times New Roman" w:cs="Times New Roman" w:eastAsia="Times New Roman" w:hAnsi="Times New Roman"/>
          <w:b w:val="false"/>
          <w:bCs w:val="false"/>
          <w:i w:val="false"/>
          <w:iCs w:val="false"/>
          <w:color w:val="000000"/>
          <w:sz w:val="28"/>
          <w:szCs w:val="28"/>
        </w:rPr>
        <w:t xml:space="preserve">2) 2e</w:t>
      </w:r>
    </w:p>
    <w:p>
      <w:pPr>
        <w:spacing w:after="30" w:before="0"/>
      </w:pPr>
      <w:r>
        <w:rPr>
          <w:rFonts w:ascii="Times New Roman" w:cs="Times New Roman" w:eastAsia="Times New Roman" w:hAnsi="Times New Roman"/>
          <w:b w:val="false"/>
          <w:bCs w:val="false"/>
          <w:i w:val="false"/>
          <w:iCs w:val="false"/>
          <w:color w:val="000000"/>
          <w:sz w:val="28"/>
          <w:szCs w:val="28"/>
        </w:rPr>
        <w:t xml:space="preserve">3) 5e</w:t>
      </w:r>
    </w:p>
    <w:p>
      <w:pPr>
        <w:spacing w:after="30" w:before="0"/>
      </w:pPr>
      <w:r>
        <w:rPr>
          <w:rFonts w:ascii="Times New Roman" w:cs="Times New Roman" w:eastAsia="Times New Roman" w:hAnsi="Times New Roman"/>
          <w:b w:val="false"/>
          <w:bCs w:val="false"/>
          <w:i w:val="false"/>
          <w:iCs w:val="false"/>
          <w:color w:val="000000"/>
          <w:sz w:val="28"/>
          <w:szCs w:val="28"/>
        </w:rPr>
        <w:t xml:space="preserve">4) 8e</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Donne les deux voisins de chaque nombre.</w:t>
      </w:r>
    </w:p>
    <w:p>
      <w:pPr>
        <w:spacing w:after="30" w:before="0"/>
      </w:pPr>
      <w:r>
        <w:rPr>
          <w:rFonts w:ascii="Times New Roman" w:cs="Times New Roman" w:eastAsia="Times New Roman" w:hAnsi="Times New Roman"/>
          <w:b w:val="false"/>
          <w:bCs w:val="false"/>
          <w:i w:val="false"/>
          <w:iCs w:val="false"/>
          <w:color w:val="000000"/>
          <w:sz w:val="28"/>
          <w:szCs w:val="28"/>
        </w:rPr>
        <w:t xml:space="preserve">1) 10</w:t>
      </w:r>
    </w:p>
    <w:p>
      <w:pPr>
        <w:spacing w:after="30" w:before="0"/>
      </w:pPr>
      <w:r>
        <w:rPr>
          <w:rFonts w:ascii="Times New Roman" w:cs="Times New Roman" w:eastAsia="Times New Roman" w:hAnsi="Times New Roman"/>
          <w:b w:val="false"/>
          <w:bCs w:val="false"/>
          <w:i w:val="false"/>
          <w:iCs w:val="false"/>
          <w:color w:val="000000"/>
          <w:sz w:val="28"/>
          <w:szCs w:val="28"/>
        </w:rPr>
        <w:t xml:space="preserve">2) 15</w:t>
      </w:r>
    </w:p>
    <w:p>
      <w:pPr>
        <w:spacing w:after="30" w:before="0"/>
      </w:pPr>
      <w:r>
        <w:rPr>
          <w:rFonts w:ascii="Times New Roman" w:cs="Times New Roman" w:eastAsia="Times New Roman" w:hAnsi="Times New Roman"/>
          <w:b w:val="false"/>
          <w:bCs w:val="false"/>
          <w:i w:val="false"/>
          <w:iCs w:val="false"/>
          <w:color w:val="000000"/>
          <w:sz w:val="28"/>
          <w:szCs w:val="28"/>
        </w:rPr>
        <w:t xml:space="preserve">3) 19</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Quels sont les voisins de 12 ?</w:t>
      </w:r>
    </w:p>
    <w:p>
      <w:pPr>
        <w:spacing w:after="30" w:before="0"/>
      </w:pPr>
      <w:r>
        <w:rPr>
          <w:rFonts w:ascii="Times New Roman" w:cs="Times New Roman" w:eastAsia="Times New Roman" w:hAnsi="Times New Roman"/>
          <w:b w:val="false"/>
          <w:bCs w:val="false"/>
          <w:i w:val="false"/>
          <w:iCs w:val="false"/>
          <w:color w:val="000000"/>
          <w:sz w:val="28"/>
          <w:szCs w:val="28"/>
        </w:rPr>
        <w:t xml:space="preserve">2) Quelle est la position du 3e élève en lettres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premier</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deuxième</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cinquième</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huitième</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9 et 11</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14 et 16</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18 et 20</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11 et 13</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troisième</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couvre les 2 séances du programme portant sur cet objectif — voir le tableau des paliers ci-dessous.</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Numération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Reconnaître les caractéristiques des nombres (ordinal, voisins, pair/impair)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 (paliers 90, 100)</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III.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File d'objets ou d'élèves, bande numérique, jetons de deux couleurs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80"/>
      </w:pPr>
    </w:p>
    <w:p>
      <w:pPr>
        <w:spacing w:after="40" w:before="0"/>
      </w:pPr>
      <w:r>
        <w:rPr>
          <w:rFonts w:ascii="Times New Roman" w:cs="Times New Roman" w:eastAsia="Times New Roman" w:hAnsi="Times New Roman"/>
          <w:b/>
          <w:bCs/>
          <w:i w:val="false"/>
          <w:iCs w:val="false"/>
          <w:color w:val="000000"/>
          <w:sz w:val="24"/>
          <w:szCs w:val="24"/>
        </w:rPr>
        <w:t xml:space="preserve">Tableau des paliers (progression réelle du programme) :</w:t>
      </w:r>
    </w:p>
    <w:tbl>
      <w:tblPr>
        <w:tblW w:type="pct" w:w="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pct" w:w="30%"/>
            <w:gridSpan w:val="1"/>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Semaine</w:t>
            </w:r>
          </w:p>
        </w:tc>
        <w:tc>
          <w:tcPr>
            <w:tcW w:type="pct" w:w="70%"/>
            <w:gridSpan w:val="1"/>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Borne visée</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7</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90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9</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100 (consolidation)</w:t>
            </w:r>
          </w:p>
        </w:tc>
      </w:tr>
    </w:tbl>
    <w:p>
      <w:pPr>
        <w:spacing w:after="120" w:before="80"/>
      </w:pPr>
      <w:r>
        <w:rPr>
          <w:rFonts w:ascii="Times New Roman" w:cs="Times New Roman" w:eastAsia="Times New Roman" w:hAnsi="Times New Roman"/>
          <w:b w:val="false"/>
          <w:bCs w:val="false"/>
          <w:i/>
          <w:iCs/>
          <w:color w:val="000000"/>
          <w:sz w:val="24"/>
          <w:szCs w:val="24"/>
        </w:rPr>
        <w:t xml:space="preserve">Cette fiche est réutilisable pour les 2 séances du programme portant sur ce même objectif (Semaine 7 : nombres jusqu'à 90 — Semaine 9 : nombres jusqu'à 100, consolidation). L'enseignant choisit dans les exercices le bloc correspondant au palier de la semaine en cours.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Compte de 80 à 100 à voix haute.</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nombre vient juste après 79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80, 81, 82, ..., 100.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nombre 80 vient juste après 79.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Dans une course de 10 enfants, Fara arrive en 3e position. Quels sont les enfants juste devant et juste derrière elle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 sont les enfants en 2e position et en 4e position.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reconnaître : la position d'un nombre (ordinal), ses voisins, et s'il est pair ou impair.</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cette file de 10 élèves numérotés, et cette bande numérique où 89 et 91 sont marqués autour de 90.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File d'élèves ou d'objets, bande numérique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Quel est le nombre juste avant 90 ? Juste après ?</w:t>
            </w:r>
          </w:p>
          <w:p>
            <w:pPr>
              <w:spacing w:after="50" w:before="0"/>
            </w:pPr>
            <w:r>
              <w:rPr>
                <w:rFonts w:ascii="Times New Roman" w:cs="Times New Roman" w:eastAsia="Times New Roman" w:hAnsi="Times New Roman"/>
                <w:b w:val="false"/>
                <w:bCs w:val="false"/>
                <w:i w:val="false"/>
                <w:iCs w:val="false"/>
                <w:color w:val="000000"/>
                <w:sz w:val="24"/>
                <w:szCs w:val="24"/>
              </w:rPr>
              <w:t xml:space="preserve">Le nombre 90 est-il pair ou impair ? Comment le sait-on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Quelle est la position du 5e élève dans la file ?</w:t>
            </w:r>
          </w:p>
          <w:p>
            <w:pPr>
              <w:spacing w:after="50" w:before="0"/>
            </w:pPr>
            <w:r>
              <w:rPr>
                <w:rFonts w:ascii="Times New Roman" w:cs="Times New Roman" w:eastAsia="Times New Roman" w:hAnsi="Times New Roman"/>
                <w:b w:val="false"/>
                <w:bCs w:val="false"/>
                <w:i w:val="false"/>
                <w:iCs w:val="false"/>
                <w:color w:val="000000"/>
                <w:sz w:val="24"/>
                <w:szCs w:val="24"/>
              </w:rPr>
              <w:t xml:space="preserve">Le nombre 47 est-il pair ou impair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89 et 91.</w:t>
            </w:r>
          </w:p>
          <w:p>
            <w:pPr>
              <w:spacing w:after="50" w:before="0"/>
            </w:pPr>
            <w:r>
              <w:rPr>
                <w:rFonts w:ascii="Times New Roman" w:cs="Times New Roman" w:eastAsia="Times New Roman" w:hAnsi="Times New Roman"/>
                <w:b w:val="false"/>
                <w:bCs w:val="false"/>
                <w:i w:val="false"/>
                <w:iCs w:val="false"/>
                <w:color w:val="000000"/>
                <w:sz w:val="24"/>
                <w:szCs w:val="24"/>
              </w:rPr>
              <w:t xml:space="preserve">R.A. : 90 est pair, car il se termine par 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le cinquième.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47 est impair, car il se termine par 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File d'élèves, bande numérique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un nombre ordinal indique une position (1er, 2e, 3e...). Les voisins d'un nombre sont le nombre juste avant et le nombre juste après. Un nombre est pair s'il se termine par 0, 2, 4, 6 ou 8 ; il est impair s'il se termine par 1, 3, 5, 7 ou 9.</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90 (semaine 7)</w:t>
            </w:r>
          </w:p>
          <w:p>
            <w:pPr>
              <w:spacing w:after="20" w:before="0"/>
            </w:pPr>
            <w:r>
              <w:rPr>
                <w:rFonts w:ascii="Times New Roman" w:cs="Times New Roman" w:eastAsia="Times New Roman" w:hAnsi="Times New Roman"/>
                <w:b/>
                <w:bCs/>
                <w:i w:val="false"/>
                <w:iCs w:val="false"/>
                <w:color w:val="000000"/>
                <w:sz w:val="24"/>
                <w:szCs w:val="24"/>
              </w:rPr>
              <w:t xml:space="preserve">Donne les deux voisins de chaque nombre.</w:t>
            </w:r>
          </w:p>
          <w:p>
            <w:pPr>
              <w:spacing w:after="15" w:before="0"/>
            </w:pPr>
            <w:r>
              <w:rPr>
                <w:rFonts w:ascii="Times New Roman" w:cs="Times New Roman" w:eastAsia="Times New Roman" w:hAnsi="Times New Roman"/>
                <w:b w:val="false"/>
                <w:bCs w:val="false"/>
                <w:i w:val="false"/>
                <w:iCs w:val="false"/>
                <w:color w:val="000000"/>
                <w:sz w:val="24"/>
                <w:szCs w:val="24"/>
              </w:rPr>
              <w:t xml:space="preserve">1) 45</w:t>
            </w:r>
          </w:p>
          <w:p>
            <w:pPr>
              <w:spacing w:after="15" w:before="0"/>
            </w:pPr>
            <w:r>
              <w:rPr>
                <w:rFonts w:ascii="Times New Roman" w:cs="Times New Roman" w:eastAsia="Times New Roman" w:hAnsi="Times New Roman"/>
                <w:b w:val="false"/>
                <w:bCs w:val="false"/>
                <w:i w:val="false"/>
                <w:iCs w:val="false"/>
                <w:color w:val="000000"/>
                <w:sz w:val="24"/>
                <w:szCs w:val="24"/>
              </w:rPr>
              <w:t xml:space="preserve">2) 60</w:t>
            </w:r>
          </w:p>
          <w:p>
            <w:pPr>
              <w:spacing w:after="15" w:before="0"/>
            </w:pPr>
            <w:r>
              <w:rPr>
                <w:rFonts w:ascii="Times New Roman" w:cs="Times New Roman" w:eastAsia="Times New Roman" w:hAnsi="Times New Roman"/>
                <w:b w:val="false"/>
                <w:bCs w:val="false"/>
                <w:i w:val="false"/>
                <w:iCs w:val="false"/>
                <w:color w:val="000000"/>
                <w:sz w:val="24"/>
                <w:szCs w:val="24"/>
              </w:rPr>
              <w:t xml:space="preserve">3) 89</w:t>
            </w:r>
          </w:p>
          <w:p>
            <w:pPr>
              <w:spacing w:after="15" w:before="0"/>
            </w:pPr>
            <w:r>
              <w:rPr>
                <w:rFonts w:ascii="Times New Roman" w:cs="Times New Roman" w:eastAsia="Times New Roman" w:hAnsi="Times New Roman"/>
                <w:b w:val="false"/>
                <w:bCs w:val="false"/>
                <w:i w:val="false"/>
                <w:iCs w:val="false"/>
                <w:color w:val="000000"/>
                <w:sz w:val="24"/>
                <w:szCs w:val="24"/>
              </w:rPr>
              <w:t xml:space="preserve">4) 31</w:t>
            </w:r>
          </w:p>
          <w:p>
            <w:pPr>
              <w:spacing w:after="15" w:before="60"/>
            </w:pPr>
            <w:r>
              <w:rPr>
                <w:rFonts w:ascii="Times New Roman" w:cs="Times New Roman" w:eastAsia="Times New Roman" w:hAnsi="Times New Roman"/>
                <w:b/>
                <w:bCs/>
                <w:i/>
                <w:iCs/>
                <w:color w:val="1F4E79"/>
                <w:sz w:val="24"/>
                <w:szCs w:val="24"/>
              </w:rPr>
              <w:t xml:space="preserve">Palier 90 (semaine 7)</w:t>
            </w:r>
          </w:p>
          <w:p>
            <w:pPr>
              <w:spacing w:after="20" w:before="0"/>
            </w:pPr>
            <w:r>
              <w:rPr>
                <w:rFonts w:ascii="Times New Roman" w:cs="Times New Roman" w:eastAsia="Times New Roman" w:hAnsi="Times New Roman"/>
                <w:b/>
                <w:bCs/>
                <w:i w:val="false"/>
                <w:iCs w:val="false"/>
                <w:color w:val="000000"/>
                <w:sz w:val="24"/>
                <w:szCs w:val="24"/>
              </w:rPr>
              <w:t xml:space="preserve">Ce nombre est-il pair ou impair ?</w:t>
            </w:r>
          </w:p>
          <w:p>
            <w:pPr>
              <w:spacing w:after="15" w:before="0"/>
            </w:pPr>
            <w:r>
              <w:rPr>
                <w:rFonts w:ascii="Times New Roman" w:cs="Times New Roman" w:eastAsia="Times New Roman" w:hAnsi="Times New Roman"/>
                <w:b w:val="false"/>
                <w:bCs w:val="false"/>
                <w:i w:val="false"/>
                <w:iCs w:val="false"/>
                <w:color w:val="000000"/>
                <w:sz w:val="24"/>
                <w:szCs w:val="24"/>
              </w:rPr>
              <w:t xml:space="preserve">1) 23</w:t>
            </w:r>
          </w:p>
          <w:p>
            <w:pPr>
              <w:spacing w:after="15" w:before="0"/>
            </w:pPr>
            <w:r>
              <w:rPr>
                <w:rFonts w:ascii="Times New Roman" w:cs="Times New Roman" w:eastAsia="Times New Roman" w:hAnsi="Times New Roman"/>
                <w:b w:val="false"/>
                <w:bCs w:val="false"/>
                <w:i w:val="false"/>
                <w:iCs w:val="false"/>
                <w:color w:val="000000"/>
                <w:sz w:val="24"/>
                <w:szCs w:val="24"/>
              </w:rPr>
              <w:t xml:space="preserve">2) 44</w:t>
            </w:r>
          </w:p>
          <w:p>
            <w:pPr>
              <w:spacing w:after="15" w:before="0"/>
            </w:pPr>
            <w:r>
              <w:rPr>
                <w:rFonts w:ascii="Times New Roman" w:cs="Times New Roman" w:eastAsia="Times New Roman" w:hAnsi="Times New Roman"/>
                <w:b w:val="false"/>
                <w:bCs w:val="false"/>
                <w:i w:val="false"/>
                <w:iCs w:val="false"/>
                <w:color w:val="000000"/>
                <w:sz w:val="24"/>
                <w:szCs w:val="24"/>
              </w:rPr>
              <w:t xml:space="preserve">3) 67</w:t>
            </w:r>
          </w:p>
          <w:p>
            <w:pPr>
              <w:spacing w:after="15" w:before="0"/>
            </w:pPr>
            <w:r>
              <w:rPr>
                <w:rFonts w:ascii="Times New Roman" w:cs="Times New Roman" w:eastAsia="Times New Roman" w:hAnsi="Times New Roman"/>
                <w:b w:val="false"/>
                <w:bCs w:val="false"/>
                <w:i w:val="false"/>
                <w:iCs w:val="false"/>
                <w:color w:val="000000"/>
                <w:sz w:val="24"/>
                <w:szCs w:val="24"/>
              </w:rPr>
              <w:t xml:space="preserve">4) 90</w:t>
            </w:r>
          </w:p>
          <w:p>
            <w:pPr>
              <w:spacing w:after="15" w:before="60"/>
            </w:pPr>
            <w:r>
              <w:rPr>
                <w:rFonts w:ascii="Times New Roman" w:cs="Times New Roman" w:eastAsia="Times New Roman" w:hAnsi="Times New Roman"/>
                <w:b/>
                <w:bCs/>
                <w:i/>
                <w:iCs/>
                <w:color w:val="1F4E79"/>
                <w:sz w:val="24"/>
                <w:szCs w:val="24"/>
              </w:rPr>
              <w:t xml:space="preserve">Palier 100 (semaine 9)</w:t>
            </w:r>
          </w:p>
          <w:p>
            <w:pPr>
              <w:spacing w:after="20" w:before="0"/>
            </w:pPr>
            <w:r>
              <w:rPr>
                <w:rFonts w:ascii="Times New Roman" w:cs="Times New Roman" w:eastAsia="Times New Roman" w:hAnsi="Times New Roman"/>
                <w:b/>
                <w:bCs/>
                <w:i w:val="false"/>
                <w:iCs w:val="false"/>
                <w:color w:val="000000"/>
                <w:sz w:val="24"/>
                <w:szCs w:val="24"/>
              </w:rPr>
              <w:t xml:space="preserve">Donne les deux voisins de chaque nombre.</w:t>
            </w:r>
          </w:p>
          <w:p>
            <w:pPr>
              <w:spacing w:after="15" w:before="0"/>
            </w:pPr>
            <w:r>
              <w:rPr>
                <w:rFonts w:ascii="Times New Roman" w:cs="Times New Roman" w:eastAsia="Times New Roman" w:hAnsi="Times New Roman"/>
                <w:b w:val="false"/>
                <w:bCs w:val="false"/>
                <w:i w:val="false"/>
                <w:iCs w:val="false"/>
                <w:color w:val="000000"/>
                <w:sz w:val="24"/>
                <w:szCs w:val="24"/>
              </w:rPr>
              <w:t xml:space="preserve">1) 50</w:t>
            </w:r>
          </w:p>
          <w:p>
            <w:pPr>
              <w:spacing w:after="15" w:before="0"/>
            </w:pPr>
            <w:r>
              <w:rPr>
                <w:rFonts w:ascii="Times New Roman" w:cs="Times New Roman" w:eastAsia="Times New Roman" w:hAnsi="Times New Roman"/>
                <w:b w:val="false"/>
                <w:bCs w:val="false"/>
                <w:i w:val="false"/>
                <w:iCs w:val="false"/>
                <w:color w:val="000000"/>
                <w:sz w:val="24"/>
                <w:szCs w:val="24"/>
              </w:rPr>
              <w:t xml:space="preserve">2) 77</w:t>
            </w:r>
          </w:p>
          <w:p>
            <w:pPr>
              <w:spacing w:after="15" w:before="0"/>
            </w:pPr>
            <w:r>
              <w:rPr>
                <w:rFonts w:ascii="Times New Roman" w:cs="Times New Roman" w:eastAsia="Times New Roman" w:hAnsi="Times New Roman"/>
                <w:b w:val="false"/>
                <w:bCs w:val="false"/>
                <w:i w:val="false"/>
                <w:iCs w:val="false"/>
                <w:color w:val="000000"/>
                <w:sz w:val="24"/>
                <w:szCs w:val="24"/>
              </w:rPr>
              <w:t xml:space="preserve">3) 99</w:t>
            </w:r>
          </w:p>
          <w:p>
            <w:pPr>
              <w:spacing w:after="15" w:before="0"/>
            </w:pPr>
            <w:r>
              <w:rPr>
                <w:rFonts w:ascii="Times New Roman" w:cs="Times New Roman" w:eastAsia="Times New Roman" w:hAnsi="Times New Roman"/>
                <w:b w:val="false"/>
                <w:bCs w:val="false"/>
                <w:i w:val="false"/>
                <w:iCs w:val="false"/>
                <w:color w:val="000000"/>
                <w:sz w:val="24"/>
                <w:szCs w:val="24"/>
              </w:rPr>
              <w:t xml:space="preserve">4) 100</w:t>
            </w:r>
          </w:p>
          <w:p>
            <w:pPr>
              <w:spacing w:after="15" w:before="60"/>
            </w:pPr>
            <w:r>
              <w:rPr>
                <w:rFonts w:ascii="Times New Roman" w:cs="Times New Roman" w:eastAsia="Times New Roman" w:hAnsi="Times New Roman"/>
                <w:b/>
                <w:bCs/>
                <w:i/>
                <w:iCs/>
                <w:color w:val="1F4E79"/>
                <w:sz w:val="24"/>
                <w:szCs w:val="24"/>
              </w:rPr>
              <w:t xml:space="preserve">Palier 100 (semaine 9)</w:t>
            </w:r>
          </w:p>
          <w:p>
            <w:pPr>
              <w:spacing w:after="20" w:before="0"/>
            </w:pPr>
            <w:r>
              <w:rPr>
                <w:rFonts w:ascii="Times New Roman" w:cs="Times New Roman" w:eastAsia="Times New Roman" w:hAnsi="Times New Roman"/>
                <w:b/>
                <w:bCs/>
                <w:i w:val="false"/>
                <w:iCs w:val="false"/>
                <w:color w:val="000000"/>
                <w:sz w:val="24"/>
                <w:szCs w:val="24"/>
              </w:rPr>
              <w:t xml:space="preserve">Dans une course de 10 enfants, écris la position en lettres.</w:t>
            </w:r>
          </w:p>
          <w:p>
            <w:pPr>
              <w:spacing w:after="15" w:before="0"/>
            </w:pPr>
            <w:r>
              <w:rPr>
                <w:rFonts w:ascii="Times New Roman" w:cs="Times New Roman" w:eastAsia="Times New Roman" w:hAnsi="Times New Roman"/>
                <w:b w:val="false"/>
                <w:bCs w:val="false"/>
                <w:i w:val="false"/>
                <w:iCs w:val="false"/>
                <w:color w:val="000000"/>
                <w:sz w:val="24"/>
                <w:szCs w:val="24"/>
              </w:rPr>
              <w:t xml:space="preserve">1) 1er</w:t>
            </w:r>
          </w:p>
          <w:p>
            <w:pPr>
              <w:spacing w:after="15" w:before="0"/>
            </w:pPr>
            <w:r>
              <w:rPr>
                <w:rFonts w:ascii="Times New Roman" w:cs="Times New Roman" w:eastAsia="Times New Roman" w:hAnsi="Times New Roman"/>
                <w:b w:val="false"/>
                <w:bCs w:val="false"/>
                <w:i w:val="false"/>
                <w:iCs w:val="false"/>
                <w:color w:val="000000"/>
                <w:sz w:val="24"/>
                <w:szCs w:val="24"/>
              </w:rPr>
              <w:t xml:space="preserve">2) 3e</w:t>
            </w:r>
          </w:p>
          <w:p>
            <w:pPr>
              <w:spacing w:after="15" w:before="0"/>
            </w:pPr>
            <w:r>
              <w:rPr>
                <w:rFonts w:ascii="Times New Roman" w:cs="Times New Roman" w:eastAsia="Times New Roman" w:hAnsi="Times New Roman"/>
                <w:b w:val="false"/>
                <w:bCs w:val="false"/>
                <w:i w:val="false"/>
                <w:iCs w:val="false"/>
                <w:color w:val="000000"/>
                <w:sz w:val="24"/>
                <w:szCs w:val="24"/>
              </w:rPr>
              <w:t xml:space="preserve">3) 5e</w:t>
            </w:r>
          </w:p>
          <w:p>
            <w:pPr>
              <w:spacing w:after="15" w:before="0"/>
            </w:pPr>
            <w:r>
              <w:rPr>
                <w:rFonts w:ascii="Times New Roman" w:cs="Times New Roman" w:eastAsia="Times New Roman" w:hAnsi="Times New Roman"/>
                <w:b w:val="false"/>
                <w:bCs w:val="false"/>
                <w:i w:val="false"/>
                <w:iCs w:val="false"/>
                <w:color w:val="000000"/>
                <w:sz w:val="24"/>
                <w:szCs w:val="24"/>
              </w:rPr>
              <w:t xml:space="preserve">4) 10e</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90 (semaine 7)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44 et 46</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59 et 61</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88 et 90</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30 et 32</w:t>
            </w:r>
          </w:p>
          <w:p>
            <w:pPr>
              <w:spacing w:after="15" w:before="60"/>
            </w:pPr>
            <w:r>
              <w:rPr>
                <w:rFonts w:ascii="Times New Roman" w:cs="Times New Roman" w:eastAsia="Times New Roman" w:hAnsi="Times New Roman"/>
                <w:b/>
                <w:bCs/>
                <w:i/>
                <w:iCs/>
                <w:color w:val="1F4E79"/>
                <w:sz w:val="24"/>
                <w:szCs w:val="24"/>
              </w:rPr>
              <w:t xml:space="preserve">Palier 90 (semaine 7)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impair</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pair</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impair</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pair</w:t>
            </w:r>
          </w:p>
          <w:p>
            <w:pPr>
              <w:spacing w:after="15" w:before="60"/>
            </w:pPr>
            <w:r>
              <w:rPr>
                <w:rFonts w:ascii="Times New Roman" w:cs="Times New Roman" w:eastAsia="Times New Roman" w:hAnsi="Times New Roman"/>
                <w:b/>
                <w:bCs/>
                <w:i/>
                <w:iCs/>
                <w:color w:val="1F4E79"/>
                <w:sz w:val="24"/>
                <w:szCs w:val="24"/>
              </w:rPr>
              <w:t xml:space="preserve">Palier 100 (semaine 9)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49 et 51</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76 et 78</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98 et 100</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99 et 101</w:t>
            </w:r>
          </w:p>
          <w:p>
            <w:pPr>
              <w:spacing w:after="15" w:before="60"/>
            </w:pPr>
            <w:r>
              <w:rPr>
                <w:rFonts w:ascii="Times New Roman" w:cs="Times New Roman" w:eastAsia="Times New Roman" w:hAnsi="Times New Roman"/>
                <w:b/>
                <w:bCs/>
                <w:i/>
                <w:iCs/>
                <w:color w:val="1F4E79"/>
                <w:sz w:val="24"/>
                <w:szCs w:val="24"/>
              </w:rPr>
              <w:t xml:space="preserve">Palier 100 (semaine 9)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premier</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troisième</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cinquième</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dixième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90</w:t>
            </w:r>
          </w:p>
          <w:p>
            <w:pPr>
              <w:spacing w:after="20" w:before="0"/>
            </w:pPr>
            <w:r>
              <w:rPr>
                <w:rFonts w:ascii="Times New Roman" w:cs="Times New Roman" w:eastAsia="Times New Roman" w:hAnsi="Times New Roman"/>
                <w:b/>
                <w:bCs/>
                <w:i w:val="false"/>
                <w:iCs w:val="false"/>
                <w:color w:val="000000"/>
                <w:sz w:val="24"/>
                <w:szCs w:val="24"/>
              </w:rPr>
              <w:t xml:space="preserve">Vrai ou faux ?</w:t>
            </w:r>
          </w:p>
          <w:p>
            <w:pPr>
              <w:spacing w:after="15" w:before="0"/>
            </w:pPr>
            <w:r>
              <w:rPr>
                <w:rFonts w:ascii="Times New Roman" w:cs="Times New Roman" w:eastAsia="Times New Roman" w:hAnsi="Times New Roman"/>
                <w:b w:val="false"/>
                <w:bCs w:val="false"/>
                <w:i w:val="false"/>
                <w:iCs w:val="false"/>
                <w:color w:val="000000"/>
                <w:sz w:val="24"/>
                <w:szCs w:val="24"/>
              </w:rPr>
              <w:t xml:space="preserve">1) Les voisins de 60 sont 59 et 61.</w:t>
            </w:r>
          </w:p>
          <w:p>
            <w:pPr>
              <w:spacing w:after="15" w:before="0"/>
            </w:pPr>
            <w:r>
              <w:rPr>
                <w:rFonts w:ascii="Times New Roman" w:cs="Times New Roman" w:eastAsia="Times New Roman" w:hAnsi="Times New Roman"/>
                <w:b w:val="false"/>
                <w:bCs w:val="false"/>
                <w:i w:val="false"/>
                <w:iCs w:val="false"/>
                <w:color w:val="000000"/>
                <w:sz w:val="24"/>
                <w:szCs w:val="24"/>
              </w:rPr>
              <w:t xml:space="preserve">2) 38 est impair.</w:t>
            </w:r>
          </w:p>
          <w:p>
            <w:pPr>
              <w:spacing w:after="15" w:before="60"/>
            </w:pPr>
            <w:r>
              <w:rPr>
                <w:rFonts w:ascii="Times New Roman" w:cs="Times New Roman" w:eastAsia="Times New Roman" w:hAnsi="Times New Roman"/>
                <w:b/>
                <w:bCs/>
                <w:i/>
                <w:iCs/>
                <w:color w:val="1F4E79"/>
                <w:sz w:val="24"/>
                <w:szCs w:val="24"/>
              </w:rPr>
              <w:t xml:space="preserve">Palier 100</w:t>
            </w:r>
          </w:p>
          <w:p>
            <w:pPr>
              <w:spacing w:after="20" w:before="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Quels sont les voisins de 99 ?</w:t>
            </w:r>
          </w:p>
          <w:p>
            <w:pPr>
              <w:spacing w:after="15" w:before="0"/>
            </w:pPr>
            <w:r>
              <w:rPr>
                <w:rFonts w:ascii="Times New Roman" w:cs="Times New Roman" w:eastAsia="Times New Roman" w:hAnsi="Times New Roman"/>
                <w:b w:val="false"/>
                <w:bCs w:val="false"/>
                <w:i w:val="false"/>
                <w:iCs w:val="false"/>
                <w:color w:val="000000"/>
                <w:sz w:val="24"/>
                <w:szCs w:val="24"/>
              </w:rPr>
              <w:t xml:space="preserve">2) 95 est-il pair ou impair ?</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90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Vrai.</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Faux — 38 est pair, il se termine par 8.</w:t>
            </w:r>
          </w:p>
          <w:p>
            <w:pPr>
              <w:spacing w:after="15" w:before="60"/>
            </w:pPr>
            <w:r>
              <w:rPr>
                <w:rFonts w:ascii="Times New Roman" w:cs="Times New Roman" w:eastAsia="Times New Roman" w:hAnsi="Times New Roman"/>
                <w:b/>
                <w:bCs/>
                <w:i/>
                <w:iCs/>
                <w:color w:val="1F4E79"/>
                <w:sz w:val="24"/>
                <w:szCs w:val="24"/>
              </w:rPr>
              <w:t xml:space="preserve">Palier 100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98 et 100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impair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Les caractéristiques des nombres</w:t>
      </w:r>
    </w:p>
    <w:p>
      <w:pPr>
        <w:spacing w:after="100" w:before="140"/>
      </w:pPr>
      <w:r>
        <w:rPr>
          <w:rFonts w:ascii="Times New Roman" w:cs="Times New Roman" w:eastAsia="Times New Roman" w:hAnsi="Times New Roman"/>
          <w:b/>
          <w:bCs/>
          <w:i w:val="false"/>
          <w:iCs w:val="false"/>
          <w:color w:val="1E7B34"/>
          <w:sz w:val="30"/>
          <w:szCs w:val="30"/>
        </w:rPr>
        <w:t xml:space="preserve">1. La position (nombre ordinal)</w:t>
      </w:r>
    </w:p>
    <w:p>
      <w:pPr>
        <w:spacing w:after="80"/>
      </w:pPr>
      <w:r>
        <w:rPr>
          <w:rFonts w:ascii="Times New Roman" w:cs="Times New Roman" w:eastAsia="Times New Roman" w:hAnsi="Times New Roman"/>
          <w:sz w:val="28"/>
          <w:szCs w:val="28"/>
        </w:rPr>
        <w:t xml:space="preserve">Le nombre </w:t>
      </w:r>
      <w:r>
        <w:rPr>
          <w:rFonts w:ascii="Times New Roman" w:cs="Times New Roman" w:eastAsia="Times New Roman" w:hAnsi="Times New Roman"/>
          <w:b/>
          <w:bCs/>
          <w:color w:val="1F4E79"/>
          <w:sz w:val="28"/>
          <w:szCs w:val="28"/>
        </w:rPr>
        <w:t xml:space="preserve">ordinal</w:t>
      </w:r>
      <w:r>
        <w:rPr>
          <w:rFonts w:ascii="Times New Roman" w:cs="Times New Roman" w:eastAsia="Times New Roman" w:hAnsi="Times New Roman"/>
          <w:sz w:val="28"/>
          <w:szCs w:val="28"/>
        </w:rPr>
        <w:t xml:space="preserve"> indique une </w:t>
      </w:r>
      <w:r>
        <w:rPr>
          <w:rFonts w:ascii="Times New Roman" w:cs="Times New Roman" w:eastAsia="Times New Roman" w:hAnsi="Times New Roman"/>
          <w:b/>
          <w:bCs/>
          <w:color w:val="1F4E79"/>
          <w:sz w:val="28"/>
          <w:szCs w:val="28"/>
        </w:rPr>
        <w:t xml:space="preserve">position</w:t>
      </w:r>
      <w:r>
        <w:rPr>
          <w:rFonts w:ascii="Times New Roman" w:cs="Times New Roman" w:eastAsia="Times New Roman" w:hAnsi="Times New Roman"/>
          <w:sz w:val="28"/>
          <w:szCs w:val="28"/>
        </w:rPr>
        <w:t xml:space="preserve"> dans une file ou un classement : premier, deuxième, troisième, quatrième, cinquième...</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dans une course, le premier arrivé gagne ; le dixième est le dernier d'un groupe de 10.</w:t>
      </w:r>
    </w:p>
    <w:p>
      <w:pPr>
        <w:spacing w:after="100" w:before="140"/>
      </w:pPr>
      <w:r>
        <w:rPr>
          <w:rFonts w:ascii="Times New Roman" w:cs="Times New Roman" w:eastAsia="Times New Roman" w:hAnsi="Times New Roman"/>
          <w:b/>
          <w:bCs/>
          <w:i w:val="false"/>
          <w:iCs w:val="false"/>
          <w:color w:val="1E7B34"/>
          <w:sz w:val="30"/>
          <w:szCs w:val="30"/>
        </w:rPr>
        <w:t xml:space="preserve">2. Les voisins d'un nombre</w:t>
      </w:r>
    </w:p>
    <w:p>
      <w:pPr>
        <w:spacing w:after="80"/>
      </w:pPr>
      <w:r>
        <w:rPr>
          <w:rFonts w:ascii="Times New Roman" w:cs="Times New Roman" w:eastAsia="Times New Roman" w:hAnsi="Times New Roman"/>
          <w:sz w:val="28"/>
          <w:szCs w:val="28"/>
        </w:rPr>
        <w:t xml:space="preserve">Les </w:t>
      </w:r>
      <w:r>
        <w:rPr>
          <w:rFonts w:ascii="Times New Roman" w:cs="Times New Roman" w:eastAsia="Times New Roman" w:hAnsi="Times New Roman"/>
          <w:b/>
          <w:bCs/>
          <w:color w:val="1F4E79"/>
          <w:sz w:val="28"/>
          <w:szCs w:val="28"/>
        </w:rPr>
        <w:t xml:space="preserve">voisins</w:t>
      </w:r>
      <w:r>
        <w:rPr>
          <w:rFonts w:ascii="Times New Roman" w:cs="Times New Roman" w:eastAsia="Times New Roman" w:hAnsi="Times New Roman"/>
          <w:sz w:val="28"/>
          <w:szCs w:val="28"/>
        </w:rPr>
        <w:t xml:space="preserve"> d'un nombre sont le nombre juste avant et le nombre juste après.</w:t>
      </w:r>
    </w:p>
    <w:p>
      <w:pPr>
        <w:pStyle w:val="ListParagraph"/>
        <w:numPr>
          <w:ilvl w:val="0"/>
          <w:numId w:val="1"/>
        </w:numPr>
        <w:spacing w:after="40"/>
      </w:pPr>
      <w:r>
        <w:rPr>
          <w:rFonts w:ascii="Times New Roman" w:cs="Times New Roman" w:eastAsia="Times New Roman" w:hAnsi="Times New Roman"/>
          <w:sz w:val="28"/>
          <w:szCs w:val="28"/>
        </w:rPr>
        <w:t xml:space="preserve">Voisins de 47 → 46 et 48</w:t>
      </w:r>
    </w:p>
    <w:p>
      <w:pPr>
        <w:pStyle w:val="ListParagraph"/>
        <w:numPr>
          <w:ilvl w:val="0"/>
          <w:numId w:val="1"/>
        </w:numPr>
        <w:spacing w:after="40"/>
      </w:pPr>
      <w:r>
        <w:rPr>
          <w:rFonts w:ascii="Times New Roman" w:cs="Times New Roman" w:eastAsia="Times New Roman" w:hAnsi="Times New Roman"/>
          <w:sz w:val="28"/>
          <w:szCs w:val="28"/>
        </w:rPr>
        <w:t xml:space="preserve">Voisins de 90 → 89 et 91</w:t>
      </w:r>
    </w:p>
    <w:p>
      <w:pPr>
        <w:pStyle w:val="ListParagraph"/>
        <w:numPr>
          <w:ilvl w:val="0"/>
          <w:numId w:val="1"/>
        </w:numPr>
        <w:spacing w:after="40"/>
      </w:pPr>
      <w:r>
        <w:rPr>
          <w:rFonts w:ascii="Times New Roman" w:cs="Times New Roman" w:eastAsia="Times New Roman" w:hAnsi="Times New Roman"/>
          <w:sz w:val="28"/>
          <w:szCs w:val="28"/>
        </w:rPr>
        <w:t xml:space="preserve">Voisins de 100 → 99 et 101</w:t>
      </w:r>
    </w:p>
    <w:p>
      <w:pPr>
        <w:spacing w:after="100" w:before="140"/>
      </w:pPr>
      <w:r>
        <w:rPr>
          <w:rFonts w:ascii="Times New Roman" w:cs="Times New Roman" w:eastAsia="Times New Roman" w:hAnsi="Times New Roman"/>
          <w:b/>
          <w:bCs/>
          <w:i w:val="false"/>
          <w:iCs w:val="false"/>
          <w:color w:val="1E7B34"/>
          <w:sz w:val="30"/>
          <w:szCs w:val="30"/>
        </w:rPr>
        <w:t xml:space="preserve">3. Pair ou impair</w:t>
      </w:r>
    </w:p>
    <w:p>
      <w:pPr>
        <w:spacing w:after="80"/>
      </w:pPr>
      <w:r>
        <w:rPr>
          <w:rFonts w:ascii="Times New Roman" w:cs="Times New Roman" w:eastAsia="Times New Roman" w:hAnsi="Times New Roman"/>
          <w:sz w:val="28"/>
          <w:szCs w:val="28"/>
        </w:rPr>
        <w:t xml:space="preserve">Un nombre est </w:t>
      </w:r>
      <w:r>
        <w:rPr>
          <w:rFonts w:ascii="Times New Roman" w:cs="Times New Roman" w:eastAsia="Times New Roman" w:hAnsi="Times New Roman"/>
          <w:b/>
          <w:bCs/>
          <w:color w:val="1F4E79"/>
          <w:sz w:val="28"/>
          <w:szCs w:val="28"/>
        </w:rPr>
        <w:t xml:space="preserve">pair</w:t>
      </w:r>
      <w:r>
        <w:rPr>
          <w:rFonts w:ascii="Times New Roman" w:cs="Times New Roman" w:eastAsia="Times New Roman" w:hAnsi="Times New Roman"/>
          <w:sz w:val="28"/>
          <w:szCs w:val="28"/>
        </w:rPr>
        <w:t xml:space="preserve"> s'il se termine par 0, 2, 4, 6 ou 8. Un nombre est </w:t>
      </w:r>
      <w:r>
        <w:rPr>
          <w:rFonts w:ascii="Times New Roman" w:cs="Times New Roman" w:eastAsia="Times New Roman" w:hAnsi="Times New Roman"/>
          <w:b/>
          <w:bCs/>
          <w:color w:val="1F4E79"/>
          <w:sz w:val="28"/>
          <w:szCs w:val="28"/>
        </w:rPr>
        <w:t xml:space="preserve">impair</w:t>
      </w:r>
      <w:r>
        <w:rPr>
          <w:rFonts w:ascii="Times New Roman" w:cs="Times New Roman" w:eastAsia="Times New Roman" w:hAnsi="Times New Roman"/>
          <w:sz w:val="28"/>
          <w:szCs w:val="28"/>
        </w:rPr>
        <w:t xml:space="preserve"> s'il se termine par 1, 3, 5, 7 ou 9.</w:t>
      </w:r>
    </w:p>
    <w:p>
      <w:pPr>
        <w:pStyle w:val="ListParagraph"/>
        <w:numPr>
          <w:ilvl w:val="0"/>
          <w:numId w:val="1"/>
        </w:numPr>
        <w:spacing w:after="40"/>
      </w:pPr>
      <w:r>
        <w:rPr>
          <w:rFonts w:ascii="Times New Roman" w:cs="Times New Roman" w:eastAsia="Times New Roman" w:hAnsi="Times New Roman"/>
          <w:sz w:val="28"/>
          <w:szCs w:val="28"/>
        </w:rPr>
        <w:t xml:space="preserve">44 → pair (se termine par 4)</w:t>
      </w:r>
    </w:p>
    <w:p>
      <w:pPr>
        <w:pStyle w:val="ListParagraph"/>
        <w:numPr>
          <w:ilvl w:val="0"/>
          <w:numId w:val="1"/>
        </w:numPr>
        <w:spacing w:after="40"/>
      </w:pPr>
      <w:r>
        <w:rPr>
          <w:rFonts w:ascii="Times New Roman" w:cs="Times New Roman" w:eastAsia="Times New Roman" w:hAnsi="Times New Roman"/>
          <w:sz w:val="28"/>
          <w:szCs w:val="28"/>
        </w:rPr>
        <w:t xml:space="preserve">67 → impair (se termine par 7)</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Nombre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Isa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Position (ordinal)</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Laharana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Voisins</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Isa marikitra indrindra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Pair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Isa ankasa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Impair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Isa tsiankasa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12 points — l'enseignant choisit le bloc correspondant au palier de la semaine</w:t>
      </w:r>
    </w:p>
    <w:p>
      <w:pPr>
        <w:spacing w:after="30" w:before="140"/>
      </w:pPr>
      <w:r>
        <w:rPr>
          <w:rFonts w:ascii="Times New Roman" w:cs="Times New Roman" w:eastAsia="Times New Roman" w:hAnsi="Times New Roman"/>
          <w:b/>
          <w:bCs/>
          <w:i w:val="false"/>
          <w:iCs w:val="false"/>
          <w:color w:val="1F4E79"/>
          <w:sz w:val="30"/>
          <w:szCs w:val="30"/>
        </w:rPr>
        <w:t xml:space="preserve">Exercice 1 — Palier 90 (semaine 7) (2 points)</w:t>
      </w:r>
    </w:p>
    <w:p>
      <w:pPr>
        <w:spacing w:after="40" w:before="120"/>
      </w:pPr>
      <w:r>
        <w:rPr>
          <w:rFonts w:ascii="Times New Roman" w:cs="Times New Roman" w:eastAsia="Times New Roman" w:hAnsi="Times New Roman"/>
          <w:b/>
          <w:bCs/>
          <w:i w:val="false"/>
          <w:iCs w:val="false"/>
          <w:color w:val="000000"/>
          <w:sz w:val="30"/>
          <w:szCs w:val="30"/>
        </w:rPr>
        <w:t xml:space="preserve">Donne les deux voisins de chaque nombre.</w:t>
      </w:r>
    </w:p>
    <w:p>
      <w:pPr>
        <w:spacing w:after="30" w:before="0"/>
      </w:pPr>
      <w:r>
        <w:rPr>
          <w:rFonts w:ascii="Times New Roman" w:cs="Times New Roman" w:eastAsia="Times New Roman" w:hAnsi="Times New Roman"/>
          <w:b w:val="false"/>
          <w:bCs w:val="false"/>
          <w:i w:val="false"/>
          <w:iCs w:val="false"/>
          <w:color w:val="000000"/>
          <w:sz w:val="28"/>
          <w:szCs w:val="28"/>
        </w:rPr>
        <w:t xml:space="preserve">1) 45</w:t>
      </w:r>
    </w:p>
    <w:p>
      <w:pPr>
        <w:spacing w:after="30" w:before="0"/>
      </w:pPr>
      <w:r>
        <w:rPr>
          <w:rFonts w:ascii="Times New Roman" w:cs="Times New Roman" w:eastAsia="Times New Roman" w:hAnsi="Times New Roman"/>
          <w:b w:val="false"/>
          <w:bCs w:val="false"/>
          <w:i w:val="false"/>
          <w:iCs w:val="false"/>
          <w:color w:val="000000"/>
          <w:sz w:val="28"/>
          <w:szCs w:val="28"/>
        </w:rPr>
        <w:t xml:space="preserve">2) 60</w:t>
      </w:r>
    </w:p>
    <w:p>
      <w:pPr>
        <w:spacing w:after="30" w:before="0"/>
      </w:pPr>
      <w:r>
        <w:rPr>
          <w:rFonts w:ascii="Times New Roman" w:cs="Times New Roman" w:eastAsia="Times New Roman" w:hAnsi="Times New Roman"/>
          <w:b w:val="false"/>
          <w:bCs w:val="false"/>
          <w:i w:val="false"/>
          <w:iCs w:val="false"/>
          <w:color w:val="000000"/>
          <w:sz w:val="28"/>
          <w:szCs w:val="28"/>
        </w:rPr>
        <w:t xml:space="preserve">3) 89</w:t>
      </w:r>
    </w:p>
    <w:p>
      <w:pPr>
        <w:spacing w:after="30" w:before="0"/>
      </w:pPr>
      <w:r>
        <w:rPr>
          <w:rFonts w:ascii="Times New Roman" w:cs="Times New Roman" w:eastAsia="Times New Roman" w:hAnsi="Times New Roman"/>
          <w:b w:val="false"/>
          <w:bCs w:val="false"/>
          <w:i w:val="false"/>
          <w:iCs w:val="false"/>
          <w:color w:val="000000"/>
          <w:sz w:val="28"/>
          <w:szCs w:val="28"/>
        </w:rPr>
        <w:t xml:space="preserve">4) 31</w:t>
      </w:r>
    </w:p>
    <w:p>
      <w:pPr>
        <w:spacing w:after="30" w:before="140"/>
      </w:pPr>
      <w:r>
        <w:rPr>
          <w:rFonts w:ascii="Times New Roman" w:cs="Times New Roman" w:eastAsia="Times New Roman" w:hAnsi="Times New Roman"/>
          <w:b/>
          <w:bCs/>
          <w:i w:val="false"/>
          <w:iCs w:val="false"/>
          <w:color w:val="1F4E79"/>
          <w:sz w:val="30"/>
          <w:szCs w:val="30"/>
        </w:rPr>
        <w:t xml:space="preserve">Exercice 2 — Palier 90 (semaine 7) (2 points)</w:t>
      </w:r>
    </w:p>
    <w:p>
      <w:pPr>
        <w:spacing w:after="40" w:before="120"/>
      </w:pPr>
      <w:r>
        <w:rPr>
          <w:rFonts w:ascii="Times New Roman" w:cs="Times New Roman" w:eastAsia="Times New Roman" w:hAnsi="Times New Roman"/>
          <w:b/>
          <w:bCs/>
          <w:i w:val="false"/>
          <w:iCs w:val="false"/>
          <w:color w:val="000000"/>
          <w:sz w:val="30"/>
          <w:szCs w:val="30"/>
        </w:rPr>
        <w:t xml:space="preserve">Ce nombre est-il pair ou impair ?</w:t>
      </w:r>
    </w:p>
    <w:p>
      <w:pPr>
        <w:spacing w:after="30" w:before="0"/>
      </w:pPr>
      <w:r>
        <w:rPr>
          <w:rFonts w:ascii="Times New Roman" w:cs="Times New Roman" w:eastAsia="Times New Roman" w:hAnsi="Times New Roman"/>
          <w:b w:val="false"/>
          <w:bCs w:val="false"/>
          <w:i w:val="false"/>
          <w:iCs w:val="false"/>
          <w:color w:val="000000"/>
          <w:sz w:val="28"/>
          <w:szCs w:val="28"/>
        </w:rPr>
        <w:t xml:space="preserve">1) 23</w:t>
      </w:r>
    </w:p>
    <w:p>
      <w:pPr>
        <w:spacing w:after="30" w:before="0"/>
      </w:pPr>
      <w:r>
        <w:rPr>
          <w:rFonts w:ascii="Times New Roman" w:cs="Times New Roman" w:eastAsia="Times New Roman" w:hAnsi="Times New Roman"/>
          <w:b w:val="false"/>
          <w:bCs w:val="false"/>
          <w:i w:val="false"/>
          <w:iCs w:val="false"/>
          <w:color w:val="000000"/>
          <w:sz w:val="28"/>
          <w:szCs w:val="28"/>
        </w:rPr>
        <w:t xml:space="preserve">2) 44</w:t>
      </w:r>
    </w:p>
    <w:p>
      <w:pPr>
        <w:spacing w:after="30" w:before="0"/>
      </w:pPr>
      <w:r>
        <w:rPr>
          <w:rFonts w:ascii="Times New Roman" w:cs="Times New Roman" w:eastAsia="Times New Roman" w:hAnsi="Times New Roman"/>
          <w:b w:val="false"/>
          <w:bCs w:val="false"/>
          <w:i w:val="false"/>
          <w:iCs w:val="false"/>
          <w:color w:val="000000"/>
          <w:sz w:val="28"/>
          <w:szCs w:val="28"/>
        </w:rPr>
        <w:t xml:space="preserve">3) 67</w:t>
      </w:r>
    </w:p>
    <w:p>
      <w:pPr>
        <w:spacing w:after="30" w:before="0"/>
      </w:pPr>
      <w:r>
        <w:rPr>
          <w:rFonts w:ascii="Times New Roman" w:cs="Times New Roman" w:eastAsia="Times New Roman" w:hAnsi="Times New Roman"/>
          <w:b w:val="false"/>
          <w:bCs w:val="false"/>
          <w:i w:val="false"/>
          <w:iCs w:val="false"/>
          <w:color w:val="000000"/>
          <w:sz w:val="28"/>
          <w:szCs w:val="28"/>
        </w:rPr>
        <w:t xml:space="preserve">4) 90</w:t>
      </w:r>
    </w:p>
    <w:p>
      <w:pPr>
        <w:spacing w:after="30" w:before="140"/>
      </w:pPr>
      <w:r>
        <w:rPr>
          <w:rFonts w:ascii="Times New Roman" w:cs="Times New Roman" w:eastAsia="Times New Roman" w:hAnsi="Times New Roman"/>
          <w:b/>
          <w:bCs/>
          <w:i w:val="false"/>
          <w:iCs w:val="false"/>
          <w:color w:val="1F4E79"/>
          <w:sz w:val="30"/>
          <w:szCs w:val="30"/>
        </w:rPr>
        <w:t xml:space="preserve">Exercice 3 — Palier 100 (semaine 9) (2 points)</w:t>
      </w:r>
    </w:p>
    <w:p>
      <w:pPr>
        <w:spacing w:after="40" w:before="120"/>
      </w:pPr>
      <w:r>
        <w:rPr>
          <w:rFonts w:ascii="Times New Roman" w:cs="Times New Roman" w:eastAsia="Times New Roman" w:hAnsi="Times New Roman"/>
          <w:b/>
          <w:bCs/>
          <w:i w:val="false"/>
          <w:iCs w:val="false"/>
          <w:color w:val="000000"/>
          <w:sz w:val="30"/>
          <w:szCs w:val="30"/>
        </w:rPr>
        <w:t xml:space="preserve">Donne les deux voisins de chaque nombre.</w:t>
      </w:r>
    </w:p>
    <w:p>
      <w:pPr>
        <w:spacing w:after="30" w:before="0"/>
      </w:pPr>
      <w:r>
        <w:rPr>
          <w:rFonts w:ascii="Times New Roman" w:cs="Times New Roman" w:eastAsia="Times New Roman" w:hAnsi="Times New Roman"/>
          <w:b w:val="false"/>
          <w:bCs w:val="false"/>
          <w:i w:val="false"/>
          <w:iCs w:val="false"/>
          <w:color w:val="000000"/>
          <w:sz w:val="28"/>
          <w:szCs w:val="28"/>
        </w:rPr>
        <w:t xml:space="preserve">1) 50</w:t>
      </w:r>
    </w:p>
    <w:p>
      <w:pPr>
        <w:spacing w:after="30" w:before="0"/>
      </w:pPr>
      <w:r>
        <w:rPr>
          <w:rFonts w:ascii="Times New Roman" w:cs="Times New Roman" w:eastAsia="Times New Roman" w:hAnsi="Times New Roman"/>
          <w:b w:val="false"/>
          <w:bCs w:val="false"/>
          <w:i w:val="false"/>
          <w:iCs w:val="false"/>
          <w:color w:val="000000"/>
          <w:sz w:val="28"/>
          <w:szCs w:val="28"/>
        </w:rPr>
        <w:t xml:space="preserve">2) 77</w:t>
      </w:r>
    </w:p>
    <w:p>
      <w:pPr>
        <w:spacing w:after="30" w:before="0"/>
      </w:pPr>
      <w:r>
        <w:rPr>
          <w:rFonts w:ascii="Times New Roman" w:cs="Times New Roman" w:eastAsia="Times New Roman" w:hAnsi="Times New Roman"/>
          <w:b w:val="false"/>
          <w:bCs w:val="false"/>
          <w:i w:val="false"/>
          <w:iCs w:val="false"/>
          <w:color w:val="000000"/>
          <w:sz w:val="28"/>
          <w:szCs w:val="28"/>
        </w:rPr>
        <w:t xml:space="preserve">3) 99</w:t>
      </w:r>
    </w:p>
    <w:p>
      <w:pPr>
        <w:spacing w:after="30" w:before="0"/>
      </w:pPr>
      <w:r>
        <w:rPr>
          <w:rFonts w:ascii="Times New Roman" w:cs="Times New Roman" w:eastAsia="Times New Roman" w:hAnsi="Times New Roman"/>
          <w:b w:val="false"/>
          <w:bCs w:val="false"/>
          <w:i w:val="false"/>
          <w:iCs w:val="false"/>
          <w:color w:val="000000"/>
          <w:sz w:val="28"/>
          <w:szCs w:val="28"/>
        </w:rPr>
        <w:t xml:space="preserve">4) 100</w:t>
      </w:r>
    </w:p>
    <w:p>
      <w:pPr>
        <w:spacing w:after="30" w:before="140"/>
      </w:pPr>
      <w:r>
        <w:rPr>
          <w:rFonts w:ascii="Times New Roman" w:cs="Times New Roman" w:eastAsia="Times New Roman" w:hAnsi="Times New Roman"/>
          <w:b/>
          <w:bCs/>
          <w:i w:val="false"/>
          <w:iCs w:val="false"/>
          <w:color w:val="1F4E79"/>
          <w:sz w:val="30"/>
          <w:szCs w:val="30"/>
        </w:rPr>
        <w:t xml:space="preserve">Exercice 4 — Palier 100 (semaine 9) (2 points)</w:t>
      </w:r>
    </w:p>
    <w:p>
      <w:pPr>
        <w:spacing w:after="40" w:before="120"/>
      </w:pPr>
      <w:r>
        <w:rPr>
          <w:rFonts w:ascii="Times New Roman" w:cs="Times New Roman" w:eastAsia="Times New Roman" w:hAnsi="Times New Roman"/>
          <w:b/>
          <w:bCs/>
          <w:i w:val="false"/>
          <w:iCs w:val="false"/>
          <w:color w:val="000000"/>
          <w:sz w:val="30"/>
          <w:szCs w:val="30"/>
        </w:rPr>
        <w:t xml:space="preserve">Dans une course de 10 enfants, écris la position en lettres.</w:t>
      </w:r>
    </w:p>
    <w:p>
      <w:pPr>
        <w:spacing w:after="30" w:before="0"/>
      </w:pPr>
      <w:r>
        <w:rPr>
          <w:rFonts w:ascii="Times New Roman" w:cs="Times New Roman" w:eastAsia="Times New Roman" w:hAnsi="Times New Roman"/>
          <w:b w:val="false"/>
          <w:bCs w:val="false"/>
          <w:i w:val="false"/>
          <w:iCs w:val="false"/>
          <w:color w:val="000000"/>
          <w:sz w:val="28"/>
          <w:szCs w:val="28"/>
        </w:rPr>
        <w:t xml:space="preserve">1) 1er</w:t>
      </w:r>
    </w:p>
    <w:p>
      <w:pPr>
        <w:spacing w:after="30" w:before="0"/>
      </w:pPr>
      <w:r>
        <w:rPr>
          <w:rFonts w:ascii="Times New Roman" w:cs="Times New Roman" w:eastAsia="Times New Roman" w:hAnsi="Times New Roman"/>
          <w:b w:val="false"/>
          <w:bCs w:val="false"/>
          <w:i w:val="false"/>
          <w:iCs w:val="false"/>
          <w:color w:val="000000"/>
          <w:sz w:val="28"/>
          <w:szCs w:val="28"/>
        </w:rPr>
        <w:t xml:space="preserve">2) 3e</w:t>
      </w:r>
    </w:p>
    <w:p>
      <w:pPr>
        <w:spacing w:after="30" w:before="0"/>
      </w:pPr>
      <w:r>
        <w:rPr>
          <w:rFonts w:ascii="Times New Roman" w:cs="Times New Roman" w:eastAsia="Times New Roman" w:hAnsi="Times New Roman"/>
          <w:b w:val="false"/>
          <w:bCs w:val="false"/>
          <w:i w:val="false"/>
          <w:iCs w:val="false"/>
          <w:color w:val="000000"/>
          <w:sz w:val="28"/>
          <w:szCs w:val="28"/>
        </w:rPr>
        <w:t xml:space="preserve">3) 5e</w:t>
      </w:r>
    </w:p>
    <w:p>
      <w:pPr>
        <w:spacing w:after="30" w:before="0"/>
      </w:pPr>
      <w:r>
        <w:rPr>
          <w:rFonts w:ascii="Times New Roman" w:cs="Times New Roman" w:eastAsia="Times New Roman" w:hAnsi="Times New Roman"/>
          <w:b w:val="false"/>
          <w:bCs w:val="false"/>
          <w:i w:val="false"/>
          <w:iCs w:val="false"/>
          <w:color w:val="000000"/>
          <w:sz w:val="28"/>
          <w:szCs w:val="28"/>
        </w:rPr>
        <w:t xml:space="preserve">4) 10e</w:t>
      </w:r>
    </w:p>
    <w:p>
      <w:pPr>
        <w:spacing w:after="30" w:before="140"/>
      </w:pPr>
      <w:r>
        <w:rPr>
          <w:rFonts w:ascii="Times New Roman" w:cs="Times New Roman" w:eastAsia="Times New Roman" w:hAnsi="Times New Roman"/>
          <w:b/>
          <w:bCs/>
          <w:i w:val="false"/>
          <w:iCs w:val="false"/>
          <w:color w:val="1F4E79"/>
          <w:sz w:val="30"/>
          <w:szCs w:val="30"/>
        </w:rPr>
        <w:t xml:space="preserve">Exercice 5 — Palier 90 (2 points)</w:t>
      </w:r>
    </w:p>
    <w:p>
      <w:pPr>
        <w:spacing w:after="40" w:before="120"/>
      </w:pPr>
      <w:r>
        <w:rPr>
          <w:rFonts w:ascii="Times New Roman" w:cs="Times New Roman" w:eastAsia="Times New Roman" w:hAnsi="Times New Roman"/>
          <w:b/>
          <w:bCs/>
          <w:i w:val="false"/>
          <w:iCs w:val="false"/>
          <w:color w:val="000000"/>
          <w:sz w:val="30"/>
          <w:szCs w:val="30"/>
        </w:rPr>
        <w:t xml:space="preserve">Vrai ou faux ?</w:t>
      </w:r>
    </w:p>
    <w:p>
      <w:pPr>
        <w:spacing w:after="30" w:before="0"/>
      </w:pPr>
      <w:r>
        <w:rPr>
          <w:rFonts w:ascii="Times New Roman" w:cs="Times New Roman" w:eastAsia="Times New Roman" w:hAnsi="Times New Roman"/>
          <w:b w:val="false"/>
          <w:bCs w:val="false"/>
          <w:i w:val="false"/>
          <w:iCs w:val="false"/>
          <w:color w:val="000000"/>
          <w:sz w:val="28"/>
          <w:szCs w:val="28"/>
        </w:rPr>
        <w:t xml:space="preserve">1) Les voisins de 60 sont 59 et 61.</w:t>
      </w:r>
    </w:p>
    <w:p>
      <w:pPr>
        <w:spacing w:after="30" w:before="0"/>
      </w:pPr>
      <w:r>
        <w:rPr>
          <w:rFonts w:ascii="Times New Roman" w:cs="Times New Roman" w:eastAsia="Times New Roman" w:hAnsi="Times New Roman"/>
          <w:b w:val="false"/>
          <w:bCs w:val="false"/>
          <w:i w:val="false"/>
          <w:iCs w:val="false"/>
          <w:color w:val="000000"/>
          <w:sz w:val="28"/>
          <w:szCs w:val="28"/>
        </w:rPr>
        <w:t xml:space="preserve">2) 38 est impair.</w:t>
      </w:r>
    </w:p>
    <w:p>
      <w:pPr>
        <w:spacing w:after="30" w:before="140"/>
      </w:pPr>
      <w:r>
        <w:rPr>
          <w:rFonts w:ascii="Times New Roman" w:cs="Times New Roman" w:eastAsia="Times New Roman" w:hAnsi="Times New Roman"/>
          <w:b/>
          <w:bCs/>
          <w:i w:val="false"/>
          <w:iCs w:val="false"/>
          <w:color w:val="1F4E79"/>
          <w:sz w:val="30"/>
          <w:szCs w:val="30"/>
        </w:rPr>
        <w:t xml:space="preserve">Exercice 6 — Palier 100 (2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Quels sont les voisins de 99 ?</w:t>
      </w:r>
    </w:p>
    <w:p>
      <w:pPr>
        <w:spacing w:after="30" w:before="0"/>
      </w:pPr>
      <w:r>
        <w:rPr>
          <w:rFonts w:ascii="Times New Roman" w:cs="Times New Roman" w:eastAsia="Times New Roman" w:hAnsi="Times New Roman"/>
          <w:b w:val="false"/>
          <w:bCs w:val="false"/>
          <w:i w:val="false"/>
          <w:iCs w:val="false"/>
          <w:color w:val="000000"/>
          <w:sz w:val="28"/>
          <w:szCs w:val="28"/>
        </w:rPr>
        <w:t xml:space="preserve">2) 95 est-il pair ou impair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44 et 46</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59 et 61</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88 et 90</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30 et 32</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impair</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pair</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impair</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pair</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49 et 51</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76 et 78</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98 et 100</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99 et 101</w:t>
      </w:r>
    </w:p>
    <w:p>
      <w:pPr>
        <w:spacing w:after="40" w:before="100"/>
      </w:pPr>
      <w:r>
        <w:rPr>
          <w:rFonts w:ascii="Times New Roman" w:cs="Times New Roman" w:eastAsia="Times New Roman" w:hAnsi="Times New Roman"/>
          <w:b/>
          <w:bCs/>
          <w:i/>
          <w:iCs/>
          <w:color w:val="000000"/>
          <w:sz w:val="28"/>
          <w:szCs w:val="28"/>
        </w:rPr>
        <w:t xml:space="preserve">Corrigé — Exercice 4</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premier</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troisième</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cinquième</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dixième</w:t>
      </w:r>
    </w:p>
    <w:p>
      <w:pPr>
        <w:spacing w:after="40" w:before="100"/>
      </w:pPr>
      <w:r>
        <w:rPr>
          <w:rFonts w:ascii="Times New Roman" w:cs="Times New Roman" w:eastAsia="Times New Roman" w:hAnsi="Times New Roman"/>
          <w:b/>
          <w:bCs/>
          <w:i/>
          <w:iCs/>
          <w:color w:val="000000"/>
          <w:sz w:val="28"/>
          <w:szCs w:val="28"/>
        </w:rPr>
        <w:t xml:space="preserve">Corrigé — Exercice 5</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Vrai.</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Faux — 38 est pair, il se termine par 8.</w:t>
      </w:r>
    </w:p>
    <w:p>
      <w:pPr>
        <w:spacing w:after="40" w:before="100"/>
      </w:pPr>
      <w:r>
        <w:rPr>
          <w:rFonts w:ascii="Times New Roman" w:cs="Times New Roman" w:eastAsia="Times New Roman" w:hAnsi="Times New Roman"/>
          <w:b/>
          <w:bCs/>
          <w:i/>
          <w:iCs/>
          <w:color w:val="000000"/>
          <w:sz w:val="28"/>
          <w:szCs w:val="28"/>
        </w:rPr>
        <w:t xml:space="preserve">Corrigé — Exercice 6</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98 et 100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impair</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4 (paliers 20, 50)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Numération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Ranger les nombres en suites (0 à 20, puis 0 à 50)</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4 (paliers 20, 50)</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semaines 2 et 5.</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Bande numérique, étiquettes-nombres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Compte de 0 à 20.</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nombre vient juste après 14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0, 1, 2, ..., 20.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 maître donne à 5 élèves des étiquettes avec les nombres 8, 3, 15, 1, 10 en désordre. Comment les ranger en suite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On les range dans l'ordre croissant : 1, 3, 8, 10, 15.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ranger des nombres en suite, dans l'ordre croissant.</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étiquettes-nombres mélangées, puis rangées en suite sur la bande numérique.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Bande numérique, étiquettes-nombres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Quel est le plus petit nombre parmi 8, 3, 15, 1, 10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plus grand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les range-t-on en suite ?</w:t>
            </w:r>
          </w:p>
          <w:p>
            <w:pPr>
              <w:spacing w:after="50" w:before="0"/>
            </w:pPr>
            <w:r>
              <w:rPr>
                <w:rFonts w:ascii="Times New Roman" w:cs="Times New Roman" w:eastAsia="Times New Roman" w:hAnsi="Times New Roman"/>
                <w:b w:val="false"/>
                <w:bCs w:val="false"/>
                <w:i w:val="false"/>
                <w:iCs w:val="false"/>
                <w:color w:val="000000"/>
                <w:sz w:val="24"/>
                <w:szCs w:val="24"/>
              </w:rPr>
              <w:t xml:space="preserve">Une suite de nombres va-t-elle toujours du plus petit au plus grand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Le plus petit est 1.</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plus grand est 15.</w:t>
            </w:r>
          </w:p>
          <w:p>
            <w:pPr>
              <w:spacing w:after="50" w:before="0"/>
            </w:pPr>
            <w:r>
              <w:rPr>
                <w:rFonts w:ascii="Times New Roman" w:cs="Times New Roman" w:eastAsia="Times New Roman" w:hAnsi="Times New Roman"/>
                <w:b w:val="false"/>
                <w:bCs w:val="false"/>
                <w:i w:val="false"/>
                <w:iCs w:val="false"/>
                <w:color w:val="000000"/>
                <w:sz w:val="24"/>
                <w:szCs w:val="24"/>
              </w:rPr>
              <w:t xml:space="preserve">R.A. : Dans l'ordre croissant : 1, 3, 8, 10, 15.</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Oui, sauf si on demande l'ordre décroissant.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Bande numérique, étiquettes-nombres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ranger des nombres en suite, je repère le plus petit, puis je continue en choisissant à chaque fois le nombre suivant le plus petit parmi ceux qui restent.</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Palier 20 — Range ces nombres dans l'ordre croissant.</w:t>
            </w:r>
          </w:p>
          <w:p>
            <w:pPr>
              <w:spacing w:after="15" w:before="0"/>
            </w:pPr>
            <w:r>
              <w:rPr>
                <w:rFonts w:ascii="Times New Roman" w:cs="Times New Roman" w:eastAsia="Times New Roman" w:hAnsi="Times New Roman"/>
                <w:b w:val="false"/>
                <w:bCs w:val="false"/>
                <w:i w:val="false"/>
                <w:iCs w:val="false"/>
                <w:color w:val="000000"/>
                <w:sz w:val="24"/>
                <w:szCs w:val="24"/>
              </w:rPr>
              <w:t xml:space="preserve">1) 7, 2, 15, 9</w:t>
            </w:r>
          </w:p>
          <w:p>
            <w:pPr>
              <w:spacing w:after="15" w:before="0"/>
            </w:pPr>
            <w:r>
              <w:rPr>
                <w:rFonts w:ascii="Times New Roman" w:cs="Times New Roman" w:eastAsia="Times New Roman" w:hAnsi="Times New Roman"/>
                <w:b w:val="false"/>
                <w:bCs w:val="false"/>
                <w:i w:val="false"/>
                <w:iCs w:val="false"/>
                <w:color w:val="000000"/>
                <w:sz w:val="24"/>
                <w:szCs w:val="24"/>
              </w:rPr>
              <w:t xml:space="preserve">2) 18, 4, 11, 1</w:t>
            </w:r>
          </w:p>
          <w:p>
            <w:pPr>
              <w:spacing w:after="20" w:before="40"/>
            </w:pPr>
            <w:r>
              <w:rPr>
                <w:rFonts w:ascii="Times New Roman" w:cs="Times New Roman" w:eastAsia="Times New Roman" w:hAnsi="Times New Roman"/>
                <w:b/>
                <w:bCs/>
                <w:i w:val="false"/>
                <w:iCs w:val="false"/>
                <w:color w:val="000000"/>
                <w:sz w:val="24"/>
                <w:szCs w:val="24"/>
              </w:rPr>
              <w:t xml:space="preserve">Palier 50 — Range ces nombres dans l'ordre croissant.</w:t>
            </w:r>
          </w:p>
          <w:p>
            <w:pPr>
              <w:spacing w:after="15" w:before="0"/>
            </w:pPr>
            <w:r>
              <w:rPr>
                <w:rFonts w:ascii="Times New Roman" w:cs="Times New Roman" w:eastAsia="Times New Roman" w:hAnsi="Times New Roman"/>
                <w:b w:val="false"/>
                <w:bCs w:val="false"/>
                <w:i w:val="false"/>
                <w:iCs w:val="false"/>
                <w:color w:val="000000"/>
                <w:sz w:val="24"/>
                <w:szCs w:val="24"/>
              </w:rPr>
              <w:t xml:space="preserve">1) 32, 8, 45, 19</w:t>
            </w:r>
          </w:p>
          <w:p>
            <w:pPr>
              <w:spacing w:after="15" w:before="0"/>
            </w:pPr>
            <w:r>
              <w:rPr>
                <w:rFonts w:ascii="Times New Roman" w:cs="Times New Roman" w:eastAsia="Times New Roman" w:hAnsi="Times New Roman"/>
                <w:b w:val="false"/>
                <w:bCs w:val="false"/>
                <w:i w:val="false"/>
                <w:iCs w:val="false"/>
                <w:color w:val="000000"/>
                <w:sz w:val="24"/>
                <w:szCs w:val="24"/>
              </w:rPr>
              <w:t xml:space="preserve">2) 50, 27, 3, 41</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2, 7, 9, 15</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1, 4, 11, 18</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8, 19, 32, 45</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3, 27, 41, 50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Range dans l'ordre croissant.</w:t>
            </w:r>
          </w:p>
          <w:p>
            <w:pPr>
              <w:spacing w:after="15" w:before="0"/>
            </w:pPr>
            <w:r>
              <w:rPr>
                <w:rFonts w:ascii="Times New Roman" w:cs="Times New Roman" w:eastAsia="Times New Roman" w:hAnsi="Times New Roman"/>
                <w:b w:val="false"/>
                <w:bCs w:val="false"/>
                <w:i w:val="false"/>
                <w:iCs w:val="false"/>
                <w:color w:val="000000"/>
                <w:sz w:val="24"/>
                <w:szCs w:val="24"/>
              </w:rPr>
              <w:t xml:space="preserve">1) 12, 5, 20, 8</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5, 8, 12, 20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Ranger les nombres en suites</w:t>
      </w:r>
    </w:p>
    <w:p>
      <w:pPr>
        <w:spacing w:after="100" w:before="140"/>
      </w:pPr>
      <w:r>
        <w:rPr>
          <w:rFonts w:ascii="Times New Roman" w:cs="Times New Roman" w:eastAsia="Times New Roman" w:hAnsi="Times New Roman"/>
          <w:b/>
          <w:bCs/>
          <w:i w:val="false"/>
          <w:iCs w:val="false"/>
          <w:color w:val="1E7B34"/>
          <w:sz w:val="30"/>
          <w:szCs w:val="30"/>
        </w:rPr>
        <w:t xml:space="preserve">1. L'ordre croissant</w:t>
      </w:r>
    </w:p>
    <w:p>
      <w:pPr>
        <w:spacing w:after="80"/>
      </w:pPr>
      <w:r>
        <w:rPr>
          <w:rFonts w:ascii="Times New Roman" w:cs="Times New Roman" w:eastAsia="Times New Roman" w:hAnsi="Times New Roman"/>
          <w:sz w:val="28"/>
          <w:szCs w:val="28"/>
        </w:rPr>
        <w:t xml:space="preserve">Ranger des nombres en </w:t>
      </w:r>
      <w:r>
        <w:rPr>
          <w:rFonts w:ascii="Times New Roman" w:cs="Times New Roman" w:eastAsia="Times New Roman" w:hAnsi="Times New Roman"/>
          <w:b/>
          <w:bCs/>
          <w:color w:val="1F4E79"/>
          <w:sz w:val="28"/>
          <w:szCs w:val="28"/>
        </w:rPr>
        <w:t xml:space="preserve">suite</w:t>
      </w:r>
      <w:r>
        <w:rPr>
          <w:rFonts w:ascii="Times New Roman" w:cs="Times New Roman" w:eastAsia="Times New Roman" w:hAnsi="Times New Roman"/>
          <w:sz w:val="28"/>
          <w:szCs w:val="28"/>
        </w:rPr>
        <w:t xml:space="preserve">, c'est les ordonner du plus petit au plus grand (ordre </w:t>
      </w:r>
      <w:r>
        <w:rPr>
          <w:rFonts w:ascii="Times New Roman" w:cs="Times New Roman" w:eastAsia="Times New Roman" w:hAnsi="Times New Roman"/>
          <w:b/>
          <w:bCs/>
          <w:color w:val="1F4E79"/>
          <w:sz w:val="28"/>
          <w:szCs w:val="28"/>
        </w:rPr>
        <w:t xml:space="preserve">croissant</w:t>
      </w:r>
      <w:r>
        <w:rPr>
          <w:rFonts w:ascii="Times New Roman" w:cs="Times New Roman" w:eastAsia="Times New Roman" w:hAnsi="Times New Roman"/>
          <w:sz w:val="28"/>
          <w:szCs w:val="28"/>
        </w:rPr>
        <w:t xml:space="preserve">).</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7, 2, 15, 9 rangés → 2, 7, 9, 15.</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Suite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Andiana isa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Ranger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Mandahatra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Palier 20 — Range ces nombres dans l'ordre croissant.</w:t>
      </w:r>
    </w:p>
    <w:p>
      <w:pPr>
        <w:spacing w:after="30" w:before="0"/>
      </w:pPr>
      <w:r>
        <w:rPr>
          <w:rFonts w:ascii="Times New Roman" w:cs="Times New Roman" w:eastAsia="Times New Roman" w:hAnsi="Times New Roman"/>
          <w:b w:val="false"/>
          <w:bCs w:val="false"/>
          <w:i w:val="false"/>
          <w:iCs w:val="false"/>
          <w:color w:val="000000"/>
          <w:sz w:val="28"/>
          <w:szCs w:val="28"/>
        </w:rPr>
        <w:t xml:space="preserve">1) 7, 2, 15, 9</w:t>
      </w:r>
    </w:p>
    <w:p>
      <w:pPr>
        <w:spacing w:after="30" w:before="0"/>
      </w:pPr>
      <w:r>
        <w:rPr>
          <w:rFonts w:ascii="Times New Roman" w:cs="Times New Roman" w:eastAsia="Times New Roman" w:hAnsi="Times New Roman"/>
          <w:b w:val="false"/>
          <w:bCs w:val="false"/>
          <w:i w:val="false"/>
          <w:iCs w:val="false"/>
          <w:color w:val="000000"/>
          <w:sz w:val="28"/>
          <w:szCs w:val="28"/>
        </w:rPr>
        <w:t xml:space="preserve">2) 18, 4, 11, 1</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Palier 50 — Range ces nombres dans l'ordre croissant.</w:t>
      </w:r>
    </w:p>
    <w:p>
      <w:pPr>
        <w:spacing w:after="30" w:before="0"/>
      </w:pPr>
      <w:r>
        <w:rPr>
          <w:rFonts w:ascii="Times New Roman" w:cs="Times New Roman" w:eastAsia="Times New Roman" w:hAnsi="Times New Roman"/>
          <w:b w:val="false"/>
          <w:bCs w:val="false"/>
          <w:i w:val="false"/>
          <w:iCs w:val="false"/>
          <w:color w:val="000000"/>
          <w:sz w:val="28"/>
          <w:szCs w:val="28"/>
        </w:rPr>
        <w:t xml:space="preserve">1) 32, 8, 45, 19</w:t>
      </w:r>
    </w:p>
    <w:p>
      <w:pPr>
        <w:spacing w:after="30" w:before="0"/>
      </w:pPr>
      <w:r>
        <w:rPr>
          <w:rFonts w:ascii="Times New Roman" w:cs="Times New Roman" w:eastAsia="Times New Roman" w:hAnsi="Times New Roman"/>
          <w:b w:val="false"/>
          <w:bCs w:val="false"/>
          <w:i w:val="false"/>
          <w:iCs w:val="false"/>
          <w:color w:val="000000"/>
          <w:sz w:val="28"/>
          <w:szCs w:val="28"/>
        </w:rPr>
        <w:t xml:space="preserve">2) 50, 27, 3, 41</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Range dans l'ordre croissant.</w:t>
      </w:r>
    </w:p>
    <w:p>
      <w:pPr>
        <w:spacing w:after="30" w:before="0"/>
      </w:pPr>
      <w:r>
        <w:rPr>
          <w:rFonts w:ascii="Times New Roman" w:cs="Times New Roman" w:eastAsia="Times New Roman" w:hAnsi="Times New Roman"/>
          <w:b w:val="false"/>
          <w:bCs w:val="false"/>
          <w:i w:val="false"/>
          <w:iCs w:val="false"/>
          <w:color w:val="000000"/>
          <w:sz w:val="28"/>
          <w:szCs w:val="28"/>
        </w:rPr>
        <w:t xml:space="preserve">1) 12, 5, 20, 8</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2, 7, 9, 15</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1, 4, 11, 18</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8, 19, 32, 45</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3, 27, 41, 50</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5, 8, 12, 20</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4 (paliers 20, 50)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Numération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Reconnaître les nombres pairs et impairs (0 à 20, puis 0 à 50)</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4 (paliers 20, 50)</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semaines 2 et 5.</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Jetons à grouper par deux</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Compte de 2 en 2 jusqu'à 10.</w:t>
            </w:r>
          </w:p>
          <w:p>
            <w:pPr>
              <w:spacing w:after="50" w:before="0"/>
            </w:pPr>
            <w:r>
              <w:rPr>
                <w:rFonts w:ascii="Times New Roman" w:cs="Times New Roman" w:eastAsia="Times New Roman" w:hAnsi="Times New Roman"/>
                <w:b w:val="false"/>
                <w:bCs w:val="false"/>
                <w:i w:val="false"/>
                <w:iCs w:val="false"/>
                <w:color w:val="000000"/>
                <w:sz w:val="24"/>
                <w:szCs w:val="24"/>
              </w:rPr>
              <w:t xml:space="preserve">Compte de 0 à 20.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2, 4, 6, 8, 10.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0, 1, 2, ..., 20.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Hery a 8 billes. Peut-il les partager en 2 groupes égaux sans qu'il en reste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Oui, il peut faire 2 groupes de 4 billes chacun, sans reste.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reconnaître les nombres pairs et les nombres impairs.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jetons groupés par deux : 8 jetons font 4 paires exactes, mais 9 jetons laissent 1 jeton seul.</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Jetons à grouper par deux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Peut-on grouper 8 jetons par deux sans reste ?</w:t>
            </w:r>
          </w:p>
          <w:p>
            <w:pPr>
              <w:spacing w:after="50" w:before="0"/>
            </w:pPr>
            <w:r>
              <w:rPr>
                <w:rFonts w:ascii="Times New Roman" w:cs="Times New Roman" w:eastAsia="Times New Roman" w:hAnsi="Times New Roman"/>
                <w:b w:val="false"/>
                <w:bCs w:val="false"/>
                <w:i w:val="false"/>
                <w:iCs w:val="false"/>
                <w:color w:val="000000"/>
                <w:sz w:val="24"/>
                <w:szCs w:val="24"/>
              </w:rPr>
              <w:t xml:space="preserve">Peut-on grouper 9 jetons par deux sans reste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appelle-t-on un nombre qui se groupe par deux sans reste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reconnaît-on un nombre pair par son dernier chiffre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Oui, cela fait 4 paires exactes.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Non, il reste 1 jeton seul.</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l'appelle un nombre pair.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se termine par 0, 2, 4, 6 ou 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Jetons à grouper par deux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un nombre est pair s'il se termine par 0, 2, 4, 6 ou 8 (il se groupe par deux sans reste). Il est impair s'il se termine par 1, 3, 5, 7 ou 9.</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Palier 20 — Pair ou impair ?</w:t>
            </w:r>
          </w:p>
          <w:p>
            <w:pPr>
              <w:spacing w:after="15" w:before="0"/>
            </w:pPr>
            <w:r>
              <w:rPr>
                <w:rFonts w:ascii="Times New Roman" w:cs="Times New Roman" w:eastAsia="Times New Roman" w:hAnsi="Times New Roman"/>
                <w:b w:val="false"/>
                <w:bCs w:val="false"/>
                <w:i w:val="false"/>
                <w:iCs w:val="false"/>
                <w:color w:val="000000"/>
                <w:sz w:val="24"/>
                <w:szCs w:val="24"/>
              </w:rPr>
              <w:t xml:space="preserve">1) 8</w:t>
            </w:r>
          </w:p>
          <w:p>
            <w:pPr>
              <w:spacing w:after="15" w:before="0"/>
            </w:pPr>
            <w:r>
              <w:rPr>
                <w:rFonts w:ascii="Times New Roman" w:cs="Times New Roman" w:eastAsia="Times New Roman" w:hAnsi="Times New Roman"/>
                <w:b w:val="false"/>
                <w:bCs w:val="false"/>
                <w:i w:val="false"/>
                <w:iCs w:val="false"/>
                <w:color w:val="000000"/>
                <w:sz w:val="24"/>
                <w:szCs w:val="24"/>
              </w:rPr>
              <w:t xml:space="preserve">2) 13</w:t>
            </w:r>
          </w:p>
          <w:p>
            <w:pPr>
              <w:spacing w:after="15" w:before="0"/>
            </w:pPr>
            <w:r>
              <w:rPr>
                <w:rFonts w:ascii="Times New Roman" w:cs="Times New Roman" w:eastAsia="Times New Roman" w:hAnsi="Times New Roman"/>
                <w:b w:val="false"/>
                <w:bCs w:val="false"/>
                <w:i w:val="false"/>
                <w:iCs w:val="false"/>
                <w:color w:val="000000"/>
                <w:sz w:val="24"/>
                <w:szCs w:val="24"/>
              </w:rPr>
              <w:t xml:space="preserve">3) 20</w:t>
            </w:r>
          </w:p>
          <w:p>
            <w:pPr>
              <w:spacing w:after="15" w:before="0"/>
            </w:pPr>
            <w:r>
              <w:rPr>
                <w:rFonts w:ascii="Times New Roman" w:cs="Times New Roman" w:eastAsia="Times New Roman" w:hAnsi="Times New Roman"/>
                <w:b w:val="false"/>
                <w:bCs w:val="false"/>
                <w:i w:val="false"/>
                <w:iCs w:val="false"/>
                <w:color w:val="000000"/>
                <w:sz w:val="24"/>
                <w:szCs w:val="24"/>
              </w:rPr>
              <w:t xml:space="preserve">4) 7</w:t>
            </w:r>
          </w:p>
          <w:p>
            <w:pPr>
              <w:spacing w:after="20" w:before="40"/>
            </w:pPr>
            <w:r>
              <w:rPr>
                <w:rFonts w:ascii="Times New Roman" w:cs="Times New Roman" w:eastAsia="Times New Roman" w:hAnsi="Times New Roman"/>
                <w:b/>
                <w:bCs/>
                <w:i w:val="false"/>
                <w:iCs w:val="false"/>
                <w:color w:val="000000"/>
                <w:sz w:val="24"/>
                <w:szCs w:val="24"/>
              </w:rPr>
              <w:t xml:space="preserve">Palier 50 — Pair ou impair ?</w:t>
            </w:r>
          </w:p>
          <w:p>
            <w:pPr>
              <w:spacing w:after="15" w:before="0"/>
            </w:pPr>
            <w:r>
              <w:rPr>
                <w:rFonts w:ascii="Times New Roman" w:cs="Times New Roman" w:eastAsia="Times New Roman" w:hAnsi="Times New Roman"/>
                <w:b w:val="false"/>
                <w:bCs w:val="false"/>
                <w:i w:val="false"/>
                <w:iCs w:val="false"/>
                <w:color w:val="000000"/>
                <w:sz w:val="24"/>
                <w:szCs w:val="24"/>
              </w:rPr>
              <w:t xml:space="preserve">1) 34</w:t>
            </w:r>
          </w:p>
          <w:p>
            <w:pPr>
              <w:spacing w:after="15" w:before="0"/>
            </w:pPr>
            <w:r>
              <w:rPr>
                <w:rFonts w:ascii="Times New Roman" w:cs="Times New Roman" w:eastAsia="Times New Roman" w:hAnsi="Times New Roman"/>
                <w:b w:val="false"/>
                <w:bCs w:val="false"/>
                <w:i w:val="false"/>
                <w:iCs w:val="false"/>
                <w:color w:val="000000"/>
                <w:sz w:val="24"/>
                <w:szCs w:val="24"/>
              </w:rPr>
              <w:t xml:space="preserve">2) 47</w:t>
            </w:r>
          </w:p>
          <w:p>
            <w:pPr>
              <w:spacing w:after="15" w:before="0"/>
            </w:pPr>
            <w:r>
              <w:rPr>
                <w:rFonts w:ascii="Times New Roman" w:cs="Times New Roman" w:eastAsia="Times New Roman" w:hAnsi="Times New Roman"/>
                <w:b w:val="false"/>
                <w:bCs w:val="false"/>
                <w:i w:val="false"/>
                <w:iCs w:val="false"/>
                <w:color w:val="000000"/>
                <w:sz w:val="24"/>
                <w:szCs w:val="24"/>
              </w:rPr>
              <w:t xml:space="preserve">3) 50</w:t>
            </w:r>
          </w:p>
          <w:p>
            <w:pPr>
              <w:spacing w:after="15" w:before="0"/>
            </w:pPr>
            <w:r>
              <w:rPr>
                <w:rFonts w:ascii="Times New Roman" w:cs="Times New Roman" w:eastAsia="Times New Roman" w:hAnsi="Times New Roman"/>
                <w:b w:val="false"/>
                <w:bCs w:val="false"/>
                <w:i w:val="false"/>
                <w:iCs w:val="false"/>
                <w:color w:val="000000"/>
                <w:sz w:val="24"/>
                <w:szCs w:val="24"/>
              </w:rPr>
              <w:t xml:space="preserve">4) 29</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pair</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impair</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pair</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impair</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pair</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impair</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pair</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impair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Pair ou impair ?</w:t>
            </w:r>
          </w:p>
          <w:p>
            <w:pPr>
              <w:spacing w:after="15" w:before="0"/>
            </w:pPr>
            <w:r>
              <w:rPr>
                <w:rFonts w:ascii="Times New Roman" w:cs="Times New Roman" w:eastAsia="Times New Roman" w:hAnsi="Times New Roman"/>
                <w:b w:val="false"/>
                <w:bCs w:val="false"/>
                <w:i w:val="false"/>
                <w:iCs w:val="false"/>
                <w:color w:val="000000"/>
                <w:sz w:val="24"/>
                <w:szCs w:val="24"/>
              </w:rPr>
              <w:t xml:space="preserve">1) 16</w:t>
            </w:r>
          </w:p>
          <w:p>
            <w:pPr>
              <w:spacing w:after="15" w:before="0"/>
            </w:pPr>
            <w:r>
              <w:rPr>
                <w:rFonts w:ascii="Times New Roman" w:cs="Times New Roman" w:eastAsia="Times New Roman" w:hAnsi="Times New Roman"/>
                <w:b w:val="false"/>
                <w:bCs w:val="false"/>
                <w:i w:val="false"/>
                <w:iCs w:val="false"/>
                <w:color w:val="000000"/>
                <w:sz w:val="24"/>
                <w:szCs w:val="24"/>
              </w:rPr>
              <w:t xml:space="preserve">2) 23</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pair</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impair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Nombres pairs et impairs</w:t>
      </w:r>
    </w:p>
    <w:p>
      <w:pPr>
        <w:spacing w:after="100" w:before="140"/>
      </w:pPr>
      <w:r>
        <w:rPr>
          <w:rFonts w:ascii="Times New Roman" w:cs="Times New Roman" w:eastAsia="Times New Roman" w:hAnsi="Times New Roman"/>
          <w:b/>
          <w:bCs/>
          <w:i w:val="false"/>
          <w:iCs w:val="false"/>
          <w:color w:val="1E7B34"/>
          <w:sz w:val="30"/>
          <w:szCs w:val="30"/>
        </w:rPr>
        <w:t xml:space="preserve">1. Reconnaître un nombre pair</w:t>
      </w:r>
    </w:p>
    <w:p>
      <w:pPr>
        <w:spacing w:after="80"/>
      </w:pPr>
      <w:r>
        <w:rPr>
          <w:rFonts w:ascii="Times New Roman" w:cs="Times New Roman" w:eastAsia="Times New Roman" w:hAnsi="Times New Roman"/>
          <w:sz w:val="28"/>
          <w:szCs w:val="28"/>
        </w:rPr>
        <w:t xml:space="preserve">Un nombre est </w:t>
      </w:r>
      <w:r>
        <w:rPr>
          <w:rFonts w:ascii="Times New Roman" w:cs="Times New Roman" w:eastAsia="Times New Roman" w:hAnsi="Times New Roman"/>
          <w:b/>
          <w:bCs/>
          <w:color w:val="1F4E79"/>
          <w:sz w:val="28"/>
          <w:szCs w:val="28"/>
        </w:rPr>
        <w:t xml:space="preserve">pair</w:t>
      </w:r>
      <w:r>
        <w:rPr>
          <w:rFonts w:ascii="Times New Roman" w:cs="Times New Roman" w:eastAsia="Times New Roman" w:hAnsi="Times New Roman"/>
          <w:sz w:val="28"/>
          <w:szCs w:val="28"/>
        </w:rPr>
        <w:t xml:space="preserve"> s'il se termine par 0, 2, 4, 6 ou 8.</w:t>
      </w:r>
    </w:p>
    <w:p>
      <w:pPr>
        <w:spacing w:after="100" w:before="140"/>
      </w:pPr>
      <w:r>
        <w:rPr>
          <w:rFonts w:ascii="Times New Roman" w:cs="Times New Roman" w:eastAsia="Times New Roman" w:hAnsi="Times New Roman"/>
          <w:b/>
          <w:bCs/>
          <w:i w:val="false"/>
          <w:iCs w:val="false"/>
          <w:color w:val="1E7B34"/>
          <w:sz w:val="30"/>
          <w:szCs w:val="30"/>
        </w:rPr>
        <w:t xml:space="preserve">2. Reconnaître un nombre impair</w:t>
      </w:r>
    </w:p>
    <w:p>
      <w:pPr>
        <w:spacing w:after="80"/>
      </w:pPr>
      <w:r>
        <w:rPr>
          <w:rFonts w:ascii="Times New Roman" w:cs="Times New Roman" w:eastAsia="Times New Roman" w:hAnsi="Times New Roman"/>
          <w:sz w:val="28"/>
          <w:szCs w:val="28"/>
        </w:rPr>
        <w:t xml:space="preserve">Un nombre est </w:t>
      </w:r>
      <w:r>
        <w:rPr>
          <w:rFonts w:ascii="Times New Roman" w:cs="Times New Roman" w:eastAsia="Times New Roman" w:hAnsi="Times New Roman"/>
          <w:b/>
          <w:bCs/>
          <w:color w:val="1F4E79"/>
          <w:sz w:val="28"/>
          <w:szCs w:val="28"/>
        </w:rPr>
        <w:t xml:space="preserve">impair</w:t>
      </w:r>
      <w:r>
        <w:rPr>
          <w:rFonts w:ascii="Times New Roman" w:cs="Times New Roman" w:eastAsia="Times New Roman" w:hAnsi="Times New Roman"/>
          <w:sz w:val="28"/>
          <w:szCs w:val="28"/>
        </w:rPr>
        <w:t xml:space="preserve"> s'il se termine par 1, 3, 5, 7 ou 9.</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Pair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Isa ankasa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Impair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Isa tsiankasa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Palier 20 — Pair ou impair ?</w:t>
      </w:r>
    </w:p>
    <w:p>
      <w:pPr>
        <w:spacing w:after="30" w:before="0"/>
      </w:pPr>
      <w:r>
        <w:rPr>
          <w:rFonts w:ascii="Times New Roman" w:cs="Times New Roman" w:eastAsia="Times New Roman" w:hAnsi="Times New Roman"/>
          <w:b w:val="false"/>
          <w:bCs w:val="false"/>
          <w:i w:val="false"/>
          <w:iCs w:val="false"/>
          <w:color w:val="000000"/>
          <w:sz w:val="28"/>
          <w:szCs w:val="28"/>
        </w:rPr>
        <w:t xml:space="preserve">1) 8</w:t>
      </w:r>
    </w:p>
    <w:p>
      <w:pPr>
        <w:spacing w:after="30" w:before="0"/>
      </w:pPr>
      <w:r>
        <w:rPr>
          <w:rFonts w:ascii="Times New Roman" w:cs="Times New Roman" w:eastAsia="Times New Roman" w:hAnsi="Times New Roman"/>
          <w:b w:val="false"/>
          <w:bCs w:val="false"/>
          <w:i w:val="false"/>
          <w:iCs w:val="false"/>
          <w:color w:val="000000"/>
          <w:sz w:val="28"/>
          <w:szCs w:val="28"/>
        </w:rPr>
        <w:t xml:space="preserve">2) 13</w:t>
      </w:r>
    </w:p>
    <w:p>
      <w:pPr>
        <w:spacing w:after="30" w:before="0"/>
      </w:pPr>
      <w:r>
        <w:rPr>
          <w:rFonts w:ascii="Times New Roman" w:cs="Times New Roman" w:eastAsia="Times New Roman" w:hAnsi="Times New Roman"/>
          <w:b w:val="false"/>
          <w:bCs w:val="false"/>
          <w:i w:val="false"/>
          <w:iCs w:val="false"/>
          <w:color w:val="000000"/>
          <w:sz w:val="28"/>
          <w:szCs w:val="28"/>
        </w:rPr>
        <w:t xml:space="preserve">3) 20</w:t>
      </w:r>
    </w:p>
    <w:p>
      <w:pPr>
        <w:spacing w:after="30" w:before="0"/>
      </w:pPr>
      <w:r>
        <w:rPr>
          <w:rFonts w:ascii="Times New Roman" w:cs="Times New Roman" w:eastAsia="Times New Roman" w:hAnsi="Times New Roman"/>
          <w:b w:val="false"/>
          <w:bCs w:val="false"/>
          <w:i w:val="false"/>
          <w:iCs w:val="false"/>
          <w:color w:val="000000"/>
          <w:sz w:val="28"/>
          <w:szCs w:val="28"/>
        </w:rPr>
        <w:t xml:space="preserve">4) 7</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Palier 50 — Pair ou impair ?</w:t>
      </w:r>
    </w:p>
    <w:p>
      <w:pPr>
        <w:spacing w:after="30" w:before="0"/>
      </w:pPr>
      <w:r>
        <w:rPr>
          <w:rFonts w:ascii="Times New Roman" w:cs="Times New Roman" w:eastAsia="Times New Roman" w:hAnsi="Times New Roman"/>
          <w:b w:val="false"/>
          <w:bCs w:val="false"/>
          <w:i w:val="false"/>
          <w:iCs w:val="false"/>
          <w:color w:val="000000"/>
          <w:sz w:val="28"/>
          <w:szCs w:val="28"/>
        </w:rPr>
        <w:t xml:space="preserve">1) 34</w:t>
      </w:r>
    </w:p>
    <w:p>
      <w:pPr>
        <w:spacing w:after="30" w:before="0"/>
      </w:pPr>
      <w:r>
        <w:rPr>
          <w:rFonts w:ascii="Times New Roman" w:cs="Times New Roman" w:eastAsia="Times New Roman" w:hAnsi="Times New Roman"/>
          <w:b w:val="false"/>
          <w:bCs w:val="false"/>
          <w:i w:val="false"/>
          <w:iCs w:val="false"/>
          <w:color w:val="000000"/>
          <w:sz w:val="28"/>
          <w:szCs w:val="28"/>
        </w:rPr>
        <w:t xml:space="preserve">2) 47</w:t>
      </w:r>
    </w:p>
    <w:p>
      <w:pPr>
        <w:spacing w:after="30" w:before="0"/>
      </w:pPr>
      <w:r>
        <w:rPr>
          <w:rFonts w:ascii="Times New Roman" w:cs="Times New Roman" w:eastAsia="Times New Roman" w:hAnsi="Times New Roman"/>
          <w:b w:val="false"/>
          <w:bCs w:val="false"/>
          <w:i w:val="false"/>
          <w:iCs w:val="false"/>
          <w:color w:val="000000"/>
          <w:sz w:val="28"/>
          <w:szCs w:val="28"/>
        </w:rPr>
        <w:t xml:space="preserve">3) 50</w:t>
      </w:r>
    </w:p>
    <w:p>
      <w:pPr>
        <w:spacing w:after="30" w:before="0"/>
      </w:pPr>
      <w:r>
        <w:rPr>
          <w:rFonts w:ascii="Times New Roman" w:cs="Times New Roman" w:eastAsia="Times New Roman" w:hAnsi="Times New Roman"/>
          <w:b w:val="false"/>
          <w:bCs w:val="false"/>
          <w:i w:val="false"/>
          <w:iCs w:val="false"/>
          <w:color w:val="000000"/>
          <w:sz w:val="28"/>
          <w:szCs w:val="28"/>
        </w:rPr>
        <w:t xml:space="preserve">4) 29</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Pair ou impair ?</w:t>
      </w:r>
    </w:p>
    <w:p>
      <w:pPr>
        <w:spacing w:after="30" w:before="0"/>
      </w:pPr>
      <w:r>
        <w:rPr>
          <w:rFonts w:ascii="Times New Roman" w:cs="Times New Roman" w:eastAsia="Times New Roman" w:hAnsi="Times New Roman"/>
          <w:b w:val="false"/>
          <w:bCs w:val="false"/>
          <w:i w:val="false"/>
          <w:iCs w:val="false"/>
          <w:color w:val="000000"/>
          <w:sz w:val="28"/>
          <w:szCs w:val="28"/>
        </w:rPr>
        <w:t xml:space="preserve">1) 16</w:t>
      </w:r>
    </w:p>
    <w:p>
      <w:pPr>
        <w:spacing w:after="30" w:before="0"/>
      </w:pPr>
      <w:r>
        <w:rPr>
          <w:rFonts w:ascii="Times New Roman" w:cs="Times New Roman" w:eastAsia="Times New Roman" w:hAnsi="Times New Roman"/>
          <w:b w:val="false"/>
          <w:bCs w:val="false"/>
          <w:i w:val="false"/>
          <w:iCs w:val="false"/>
          <w:color w:val="000000"/>
          <w:sz w:val="28"/>
          <w:szCs w:val="28"/>
        </w:rPr>
        <w:t xml:space="preserve">2) 23</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pair</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impair</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pair</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impair</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pair</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impair</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pair</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impair</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pair</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impair</w:t>
      </w:r>
    </w:p>
    <w:p>
      <w:r>
        <w:br w:type="page"/>
      </w:r>
    </w:p>
    <w:p>
      <w:pPr>
        <w:jc w:val="center"/>
      </w:pPr>
      <w:r>
        <w:rPr>
          <w:rFonts w:ascii="Times New Roman" w:hAnsi="Times New Roman"/>
          <w:b/>
          <w:color w:val="1F4E79"/>
          <w:sz w:val="40"/>
        </w:rPr>
        <w:t>PARTIE 2 — ADDITION ET SOUSTRACTION</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6 (paliers 200 sans retenue, 400 avec retenue, 500 avec/sans)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Additionner et soustraire jusqu'à 500, sans puis avec retenue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6 (paliers 200 sans retenue, 400 avec retenue, 500 avec/sans)</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faharoa, semaine 8 (Voalohany à Faha-3).</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Tableau C/D/U,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34 + 25.</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58 − 23.</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34 + 25 = 59.</w:t>
            </w:r>
          </w:p>
          <w:p>
            <w:pPr>
              <w:spacing w:after="50" w:before="0"/>
            </w:pPr>
            <w:r>
              <w:rPr>
                <w:rFonts w:ascii="Times New Roman" w:cs="Times New Roman" w:eastAsia="Times New Roman" w:hAnsi="Times New Roman"/>
                <w:b w:val="false"/>
                <w:bCs w:val="false"/>
                <w:i w:val="false"/>
                <w:iCs w:val="false"/>
                <w:color w:val="000000"/>
                <w:sz w:val="24"/>
                <w:szCs w:val="24"/>
              </w:rPr>
              <w:t xml:space="preserve">R.A. : 58 − 23 = 35.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Un magasin vend 120 kg de riz le matin et 65 kg l'après-midi. Combien de kg a-t-il vendu en tout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a vendu 185 kg en tout (120 + 65 = 185).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additionner et soustraire des nombres jusqu'à 500, d'abord sans retenue puis avec retenue.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comment on pose 120 + 65 (sans retenue), puis 235 + 148 (avec retenue).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C/D/U, opérations posées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Dans 120 + 65, faut-il une retenue ?</w:t>
            </w:r>
          </w:p>
          <w:p>
            <w:pPr>
              <w:spacing w:after="50" w:before="0"/>
            </w:pPr>
            <w:r>
              <w:rPr>
                <w:rFonts w:ascii="Times New Roman" w:cs="Times New Roman" w:eastAsia="Times New Roman" w:hAnsi="Times New Roman"/>
                <w:b w:val="false"/>
                <w:bCs w:val="false"/>
                <w:i w:val="false"/>
                <w:iCs w:val="false"/>
                <w:color w:val="000000"/>
                <w:sz w:val="24"/>
                <w:szCs w:val="24"/>
              </w:rPr>
              <w:t xml:space="preserve">Dans 235 + 148, combien font les unités 5 + 8 ?</w:t>
            </w:r>
          </w:p>
          <w:p>
            <w:pPr>
              <w:spacing w:after="50" w:before="0"/>
            </w:pPr>
            <w:r>
              <w:rPr>
                <w:rFonts w:ascii="Times New Roman" w:cs="Times New Roman" w:eastAsia="Times New Roman" w:hAnsi="Times New Roman"/>
                <w:b w:val="false"/>
                <w:bCs w:val="false"/>
                <w:i w:val="false"/>
                <w:iCs w:val="false"/>
                <w:color w:val="000000"/>
                <w:sz w:val="24"/>
                <w:szCs w:val="24"/>
              </w:rPr>
              <w:t xml:space="preserve">Que fait-on de la retenue de 13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résultat de 235 + 148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Non, 0 + 5 = 5 et 2 + 6 = 8, pas de retenue.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5 + 8 = 13.</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pose 3 et on retient 1 sur les dizaines.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235 + 148 = 383.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C/D/U, opérations posées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additionner ou soustraire jusqu'à 500, je pose l'opération en colonnes et je calcule colonne par colonne, en retenant si le total dépasse 9.</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Palier 200 (sans retenue) — 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120 + 65</w:t>
            </w:r>
          </w:p>
          <w:p>
            <w:pPr>
              <w:spacing w:after="15" w:before="0"/>
            </w:pPr>
            <w:r>
              <w:rPr>
                <w:rFonts w:ascii="Times New Roman" w:cs="Times New Roman" w:eastAsia="Times New Roman" w:hAnsi="Times New Roman"/>
                <w:b w:val="false"/>
                <w:bCs w:val="false"/>
                <w:i w:val="false"/>
                <w:iCs w:val="false"/>
                <w:color w:val="000000"/>
                <w:sz w:val="24"/>
                <w:szCs w:val="24"/>
              </w:rPr>
              <w:t xml:space="preserve">2) 180 − 40</w:t>
            </w:r>
          </w:p>
          <w:p>
            <w:pPr>
              <w:spacing w:after="20" w:before="40"/>
            </w:pPr>
            <w:r>
              <w:rPr>
                <w:rFonts w:ascii="Times New Roman" w:cs="Times New Roman" w:eastAsia="Times New Roman" w:hAnsi="Times New Roman"/>
                <w:b/>
                <w:bCs/>
                <w:i w:val="false"/>
                <w:iCs w:val="false"/>
                <w:color w:val="000000"/>
                <w:sz w:val="24"/>
                <w:szCs w:val="24"/>
              </w:rPr>
              <w:t xml:space="preserve">Palier 400 (avec retenue) — 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235 + 148</w:t>
            </w:r>
          </w:p>
          <w:p>
            <w:pPr>
              <w:spacing w:after="15" w:before="0"/>
            </w:pPr>
            <w:r>
              <w:rPr>
                <w:rFonts w:ascii="Times New Roman" w:cs="Times New Roman" w:eastAsia="Times New Roman" w:hAnsi="Times New Roman"/>
                <w:b w:val="false"/>
                <w:bCs w:val="false"/>
                <w:i w:val="false"/>
                <w:iCs w:val="false"/>
                <w:color w:val="000000"/>
                <w:sz w:val="24"/>
                <w:szCs w:val="24"/>
              </w:rPr>
              <w:t xml:space="preserve">2) 320 − 165</w:t>
            </w:r>
          </w:p>
          <w:p>
            <w:pPr>
              <w:spacing w:after="20" w:before="40"/>
            </w:pPr>
            <w:r>
              <w:rPr>
                <w:rFonts w:ascii="Times New Roman" w:cs="Times New Roman" w:eastAsia="Times New Roman" w:hAnsi="Times New Roman"/>
                <w:b/>
                <w:bCs/>
                <w:i w:val="false"/>
                <w:iCs w:val="false"/>
                <w:color w:val="000000"/>
                <w:sz w:val="24"/>
                <w:szCs w:val="24"/>
              </w:rPr>
              <w:t xml:space="preserve">Palier 500 — 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410 + 275</w:t>
            </w:r>
          </w:p>
          <w:p>
            <w:pPr>
              <w:spacing w:after="15" w:before="0"/>
            </w:pPr>
            <w:r>
              <w:rPr>
                <w:rFonts w:ascii="Times New Roman" w:cs="Times New Roman" w:eastAsia="Times New Roman" w:hAnsi="Times New Roman"/>
                <w:b w:val="false"/>
                <w:bCs w:val="false"/>
                <w:i w:val="false"/>
                <w:iCs w:val="false"/>
                <w:color w:val="000000"/>
                <w:sz w:val="24"/>
                <w:szCs w:val="24"/>
              </w:rPr>
              <w:t xml:space="preserve">2) 480 − 235</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185</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140</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383</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155</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685</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245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250 + 175</w:t>
            </w:r>
          </w:p>
          <w:p>
            <w:pPr>
              <w:spacing w:after="15" w:before="0"/>
            </w:pPr>
            <w:r>
              <w:rPr>
                <w:rFonts w:ascii="Times New Roman" w:cs="Times New Roman" w:eastAsia="Times New Roman" w:hAnsi="Times New Roman"/>
                <w:b w:val="false"/>
                <w:bCs w:val="false"/>
                <w:i w:val="false"/>
                <w:iCs w:val="false"/>
                <w:color w:val="000000"/>
                <w:sz w:val="24"/>
                <w:szCs w:val="24"/>
              </w:rPr>
              <w:t xml:space="preserve">2) 400 − 155</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425</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245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Additionner et soustraire jusqu'à 500</w:t>
      </w:r>
    </w:p>
    <w:p>
      <w:pPr>
        <w:spacing w:after="100" w:before="140"/>
      </w:pPr>
      <w:r>
        <w:rPr>
          <w:rFonts w:ascii="Times New Roman" w:cs="Times New Roman" w:eastAsia="Times New Roman" w:hAnsi="Times New Roman"/>
          <w:b/>
          <w:bCs/>
          <w:i w:val="false"/>
          <w:iCs w:val="false"/>
          <w:color w:val="1E7B34"/>
          <w:sz w:val="30"/>
          <w:szCs w:val="30"/>
        </w:rPr>
        <w:t xml:space="preserve">1. Sans retenue</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120 + 65 = 185 (aucune colonne ne dépasse 9).</w:t>
      </w:r>
    </w:p>
    <w:p>
      <w:pPr>
        <w:spacing w:after="100" w:before="140"/>
      </w:pPr>
      <w:r>
        <w:rPr>
          <w:rFonts w:ascii="Times New Roman" w:cs="Times New Roman" w:eastAsia="Times New Roman" w:hAnsi="Times New Roman"/>
          <w:b/>
          <w:bCs/>
          <w:i w:val="false"/>
          <w:iCs w:val="false"/>
          <w:color w:val="1E7B34"/>
          <w:sz w:val="30"/>
          <w:szCs w:val="30"/>
        </w:rPr>
        <w:t xml:space="preserve">2. Avec retenue</w:t>
      </w:r>
    </w:p>
    <w:p>
      <w:pPr>
        <w:spacing w:after="80"/>
      </w:pPr>
      <w:r>
        <w:rPr>
          <w:rFonts w:ascii="Times New Roman" w:cs="Times New Roman" w:eastAsia="Times New Roman" w:hAnsi="Times New Roman"/>
          <w:sz w:val="28"/>
          <w:szCs w:val="28"/>
        </w:rPr>
        <w:t xml:space="preserve">Si le total d'une colonne dépasse 9, je pose le chiffre des unités et je retiens 1 sur la colonne suivante.</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235 + 148 = 383 (5+8=13, je pose 3 et retiens 1).</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Addition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Fanampiana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Retenue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Fitehirizana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(5 points)</w:t>
      </w:r>
    </w:p>
    <w:p>
      <w:pPr>
        <w:spacing w:after="40" w:before="120"/>
      </w:pPr>
      <w:r>
        <w:rPr>
          <w:rFonts w:ascii="Times New Roman" w:cs="Times New Roman" w:eastAsia="Times New Roman" w:hAnsi="Times New Roman"/>
          <w:b/>
          <w:bCs/>
          <w:i w:val="false"/>
          <w:iCs w:val="false"/>
          <w:color w:val="000000"/>
          <w:sz w:val="30"/>
          <w:szCs w:val="30"/>
        </w:rPr>
        <w:t xml:space="preserve">Palier 200 (sans retenue) — 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120 + 65</w:t>
      </w:r>
    </w:p>
    <w:p>
      <w:pPr>
        <w:spacing w:after="30" w:before="0"/>
      </w:pPr>
      <w:r>
        <w:rPr>
          <w:rFonts w:ascii="Times New Roman" w:cs="Times New Roman" w:eastAsia="Times New Roman" w:hAnsi="Times New Roman"/>
          <w:b w:val="false"/>
          <w:bCs w:val="false"/>
          <w:i w:val="false"/>
          <w:iCs w:val="false"/>
          <w:color w:val="000000"/>
          <w:sz w:val="28"/>
          <w:szCs w:val="28"/>
        </w:rPr>
        <w:t xml:space="preserve">2) 180 − 40</w:t>
      </w:r>
    </w:p>
    <w:p>
      <w:pPr>
        <w:spacing w:after="30" w:before="140"/>
      </w:pPr>
      <w:r>
        <w:rPr>
          <w:rFonts w:ascii="Times New Roman" w:cs="Times New Roman" w:eastAsia="Times New Roman" w:hAnsi="Times New Roman"/>
          <w:b/>
          <w:bCs/>
          <w:i w:val="false"/>
          <w:iCs w:val="false"/>
          <w:color w:val="1F4E79"/>
          <w:sz w:val="30"/>
          <w:szCs w:val="30"/>
        </w:rPr>
        <w:t xml:space="preserve">Exercice 2 (5 points)</w:t>
      </w:r>
    </w:p>
    <w:p>
      <w:pPr>
        <w:spacing w:after="40" w:before="120"/>
      </w:pPr>
      <w:r>
        <w:rPr>
          <w:rFonts w:ascii="Times New Roman" w:cs="Times New Roman" w:eastAsia="Times New Roman" w:hAnsi="Times New Roman"/>
          <w:b/>
          <w:bCs/>
          <w:i w:val="false"/>
          <w:iCs w:val="false"/>
          <w:color w:val="000000"/>
          <w:sz w:val="30"/>
          <w:szCs w:val="30"/>
        </w:rPr>
        <w:t xml:space="preserve">Palier 400 (avec retenue) — 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235 + 148</w:t>
      </w:r>
    </w:p>
    <w:p>
      <w:pPr>
        <w:spacing w:after="30" w:before="0"/>
      </w:pPr>
      <w:r>
        <w:rPr>
          <w:rFonts w:ascii="Times New Roman" w:cs="Times New Roman" w:eastAsia="Times New Roman" w:hAnsi="Times New Roman"/>
          <w:b w:val="false"/>
          <w:bCs w:val="false"/>
          <w:i w:val="false"/>
          <w:iCs w:val="false"/>
          <w:color w:val="000000"/>
          <w:sz w:val="28"/>
          <w:szCs w:val="28"/>
        </w:rPr>
        <w:t xml:space="preserve">2) 320 − 165</w:t>
      </w:r>
    </w:p>
    <w:p>
      <w:pPr>
        <w:spacing w:after="30" w:before="140"/>
      </w:pPr>
      <w:r>
        <w:rPr>
          <w:rFonts w:ascii="Times New Roman" w:cs="Times New Roman" w:eastAsia="Times New Roman" w:hAnsi="Times New Roman"/>
          <w:b/>
          <w:bCs/>
          <w:i w:val="false"/>
          <w:iCs w:val="false"/>
          <w:color w:val="1F4E79"/>
          <w:sz w:val="30"/>
          <w:szCs w:val="30"/>
        </w:rPr>
        <w:t xml:space="preserve">Exercice 3 (5 points)</w:t>
      </w:r>
    </w:p>
    <w:p>
      <w:pPr>
        <w:spacing w:after="40" w:before="120"/>
      </w:pPr>
      <w:r>
        <w:rPr>
          <w:rFonts w:ascii="Times New Roman" w:cs="Times New Roman" w:eastAsia="Times New Roman" w:hAnsi="Times New Roman"/>
          <w:b/>
          <w:bCs/>
          <w:i w:val="false"/>
          <w:iCs w:val="false"/>
          <w:color w:val="000000"/>
          <w:sz w:val="30"/>
          <w:szCs w:val="30"/>
        </w:rPr>
        <w:t xml:space="preserve">Palier 500 — 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410 + 275</w:t>
      </w:r>
    </w:p>
    <w:p>
      <w:pPr>
        <w:spacing w:after="30" w:before="0"/>
      </w:pPr>
      <w:r>
        <w:rPr>
          <w:rFonts w:ascii="Times New Roman" w:cs="Times New Roman" w:eastAsia="Times New Roman" w:hAnsi="Times New Roman"/>
          <w:b w:val="false"/>
          <w:bCs w:val="false"/>
          <w:i w:val="false"/>
          <w:iCs w:val="false"/>
          <w:color w:val="000000"/>
          <w:sz w:val="28"/>
          <w:szCs w:val="28"/>
        </w:rPr>
        <w:t xml:space="preserve">2) 480 − 235</w:t>
      </w:r>
    </w:p>
    <w:p>
      <w:pPr>
        <w:spacing w:after="30" w:before="140"/>
      </w:pPr>
      <w:r>
        <w:rPr>
          <w:rFonts w:ascii="Times New Roman" w:cs="Times New Roman" w:eastAsia="Times New Roman" w:hAnsi="Times New Roman"/>
          <w:b/>
          <w:bCs/>
          <w:i w:val="false"/>
          <w:iCs w:val="false"/>
          <w:color w:val="1F4E79"/>
          <w:sz w:val="30"/>
          <w:szCs w:val="30"/>
        </w:rPr>
        <w:t xml:space="preserve">Exercice 4 (5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250 + 175</w:t>
      </w:r>
    </w:p>
    <w:p>
      <w:pPr>
        <w:spacing w:after="30" w:before="0"/>
      </w:pPr>
      <w:r>
        <w:rPr>
          <w:rFonts w:ascii="Times New Roman" w:cs="Times New Roman" w:eastAsia="Times New Roman" w:hAnsi="Times New Roman"/>
          <w:b w:val="false"/>
          <w:bCs w:val="false"/>
          <w:i w:val="false"/>
          <w:iCs w:val="false"/>
          <w:color w:val="000000"/>
          <w:sz w:val="28"/>
          <w:szCs w:val="28"/>
        </w:rPr>
        <w:t xml:space="preserve">2) 400 − 155</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185</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140</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383</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155</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685</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245</w:t>
      </w:r>
    </w:p>
    <w:p>
      <w:pPr>
        <w:spacing w:after="40" w:before="100"/>
      </w:pPr>
      <w:r>
        <w:rPr>
          <w:rFonts w:ascii="Times New Roman" w:cs="Times New Roman" w:eastAsia="Times New Roman" w:hAnsi="Times New Roman"/>
          <w:b/>
          <w:bCs/>
          <w:i/>
          <w:iCs/>
          <w:color w:val="000000"/>
          <w:sz w:val="28"/>
          <w:szCs w:val="28"/>
        </w:rPr>
        <w:t xml:space="preserve">Corrigé — Exercice 4</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425</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245</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couvre les 8 séances du programme portant sur cet objectif — voir le tableau des paliers ci-dessous.</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Additionner et soustraire les nombres jusqu'à 1000</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8 (paliers 700, 900, 1000, 1000)</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II.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Collections groupées par centaines/dizaines, tableau C/D/U,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80"/>
      </w:pPr>
    </w:p>
    <w:p>
      <w:pPr>
        <w:spacing w:after="40" w:before="0"/>
      </w:pPr>
      <w:r>
        <w:rPr>
          <w:rFonts w:ascii="Times New Roman" w:cs="Times New Roman" w:eastAsia="Times New Roman" w:hAnsi="Times New Roman"/>
          <w:b/>
          <w:bCs/>
          <w:i w:val="false"/>
          <w:iCs w:val="false"/>
          <w:color w:val="000000"/>
          <w:sz w:val="24"/>
          <w:szCs w:val="24"/>
        </w:rPr>
        <w:t xml:space="preserve">Tableau des paliers (progression réelle du programme) :</w:t>
      </w:r>
    </w:p>
    <w:tbl>
      <w:tblPr>
        <w:tblW w:type="pct" w:w="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pct" w:w="30%"/>
            <w:gridSpan w:val="1"/>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Semaine</w:t>
            </w:r>
          </w:p>
        </w:tc>
        <w:tc>
          <w:tcPr>
            <w:tcW w:type="pct" w:w="70%"/>
            <w:gridSpan w:val="1"/>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Borne visée</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5</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700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6</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900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7</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1000</w:t>
            </w:r>
          </w:p>
        </w:tc>
      </w:tr>
      <w:tr>
        <w:tc>
          <w:tcPr>
            <w:tcW w:type="pct" w:w="3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8</w:t>
            </w:r>
          </w:p>
        </w:tc>
        <w:tc>
          <w:tcPr>
            <w:tcW w:type="pct" w:w="7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1000 (consolidation)</w:t>
            </w:r>
          </w:p>
        </w:tc>
      </w:tr>
    </w:tbl>
    <w:p>
      <w:pPr>
        <w:spacing w:after="120" w:before="80"/>
      </w:pPr>
      <w:r>
        <w:rPr>
          <w:rFonts w:ascii="Times New Roman" w:cs="Times New Roman" w:eastAsia="Times New Roman" w:hAnsi="Times New Roman"/>
          <w:b w:val="false"/>
          <w:bCs w:val="false"/>
          <w:i/>
          <w:iCs/>
          <w:color w:val="000000"/>
          <w:sz w:val="24"/>
          <w:szCs w:val="24"/>
        </w:rPr>
        <w:t xml:space="preserve">Cette fiche est réutilisable pour les 8 séances du programme portant sur ce même objectif (Semaine 5 : jusqu'à 700 — Semaine 6 : jusqu'à 900 — Semaines 7 et 8 : jusqu'à 1000, avec et sans retenue). L'enseignant choisit dans les exercices le bloc correspondant au palier de la semaine en cours.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Décompose 348 en centaines, dizaines et unités.</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34 + 25.</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348 = 3 centaines, 4 dizaines et 8 unités.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34 + 25 = 59.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Rasoa a 350 ariary. Son père lui donne 280 ariary de plus. Combien a-t-elle maintenant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Elle a 630 ariary maintenant.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additionner et soustraire les nombres jusqu'à 1000, avec ou sans retenue.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comment on pose 350 + 280 en colonnes : unités, dizaines, centaines, et la retenue quand le total dépasse 9 dans une colonne.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C/D/U, opération posée au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Dans 350 + 280, combien font les unités 0 + 0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les dizaines 5 + 8 ? Que fait-on du 1 de trop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les centaines 3 + 2, plus la retenue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résultat final de 350 + 280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0 + 0 = 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5 + 8 = 13. On pose 3 et on retient 1 dizaine sur les centaines.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3 + 2 + 1 (retenue) = 6.</w:t>
            </w:r>
          </w:p>
          <w:p>
            <w:pPr>
              <w:spacing w:after="50" w:before="0"/>
            </w:pPr>
            <w:r>
              <w:rPr>
                <w:rFonts w:ascii="Times New Roman" w:cs="Times New Roman" w:eastAsia="Times New Roman" w:hAnsi="Times New Roman"/>
                <w:b w:val="false"/>
                <w:bCs w:val="false"/>
                <w:i w:val="false"/>
                <w:iCs w:val="false"/>
                <w:color w:val="000000"/>
                <w:sz w:val="24"/>
                <w:szCs w:val="24"/>
              </w:rPr>
              <w:t xml:space="preserve">R.A. : 350 + 280 = 630.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C/D/U, opération posée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additionner ou soustraire jusqu'à 1000, je pose l'opération en colonnes (unités, dizaines, centaines) et je calcule colonne par colonne, en retenant 1 dizaine (ou 1 centaine) quand le total d'une colonne dépasse 9, et en empruntant si besoin pour soustraire.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700 (semaine 5)</w:t>
            </w:r>
          </w:p>
          <w:p>
            <w:pPr>
              <w:spacing w:after="20" w:before="0"/>
            </w:pPr>
            <w:r>
              <w:rPr>
                <w:rFonts w:ascii="Times New Roman" w:cs="Times New Roman" w:eastAsia="Times New Roman" w:hAnsi="Times New Roman"/>
                <w:b/>
                <w:bCs/>
                <w:i w:val="false"/>
                <w:iCs w:val="false"/>
                <w:color w:val="000000"/>
                <w:sz w:val="24"/>
                <w:szCs w:val="24"/>
              </w:rPr>
              <w:t xml:space="preserve">Calcule (attention à la retenue si besoin).</w:t>
            </w:r>
          </w:p>
          <w:p>
            <w:pPr>
              <w:spacing w:after="15" w:before="0"/>
            </w:pPr>
            <w:r>
              <w:rPr>
                <w:rFonts w:ascii="Times New Roman" w:cs="Times New Roman" w:eastAsia="Times New Roman" w:hAnsi="Times New Roman"/>
                <w:b w:val="false"/>
                <w:bCs w:val="false"/>
                <w:i w:val="false"/>
                <w:iCs w:val="false"/>
                <w:color w:val="000000"/>
                <w:sz w:val="24"/>
                <w:szCs w:val="24"/>
              </w:rPr>
              <w:t xml:space="preserve">1) 245 + 368</w:t>
            </w:r>
          </w:p>
          <w:p>
            <w:pPr>
              <w:spacing w:after="15" w:before="0"/>
            </w:pPr>
            <w:r>
              <w:rPr>
                <w:rFonts w:ascii="Times New Roman" w:cs="Times New Roman" w:eastAsia="Times New Roman" w:hAnsi="Times New Roman"/>
                <w:b w:val="false"/>
                <w:bCs w:val="false"/>
                <w:i w:val="false"/>
                <w:iCs w:val="false"/>
                <w:color w:val="000000"/>
                <w:sz w:val="24"/>
                <w:szCs w:val="24"/>
              </w:rPr>
              <w:t xml:space="preserve">2) 580 − 230</w:t>
            </w:r>
          </w:p>
          <w:p>
            <w:pPr>
              <w:spacing w:after="15" w:before="0"/>
            </w:pPr>
            <w:r>
              <w:rPr>
                <w:rFonts w:ascii="Times New Roman" w:cs="Times New Roman" w:eastAsia="Times New Roman" w:hAnsi="Times New Roman"/>
                <w:b w:val="false"/>
                <w:bCs w:val="false"/>
                <w:i w:val="false"/>
                <w:iCs w:val="false"/>
                <w:color w:val="000000"/>
                <w:sz w:val="24"/>
                <w:szCs w:val="24"/>
              </w:rPr>
              <w:t xml:space="preserve">3) 456 + 289</w:t>
            </w:r>
          </w:p>
          <w:p>
            <w:pPr>
              <w:spacing w:after="15" w:before="0"/>
            </w:pPr>
            <w:r>
              <w:rPr>
                <w:rFonts w:ascii="Times New Roman" w:cs="Times New Roman" w:eastAsia="Times New Roman" w:hAnsi="Times New Roman"/>
                <w:b w:val="false"/>
                <w:bCs w:val="false"/>
                <w:i w:val="false"/>
                <w:iCs w:val="false"/>
                <w:color w:val="000000"/>
                <w:sz w:val="24"/>
                <w:szCs w:val="24"/>
              </w:rPr>
              <w:t xml:space="preserve">4) 700 − 450</w:t>
            </w:r>
          </w:p>
          <w:p>
            <w:pPr>
              <w:spacing w:after="15" w:before="60"/>
            </w:pPr>
            <w:r>
              <w:rPr>
                <w:rFonts w:ascii="Times New Roman" w:cs="Times New Roman" w:eastAsia="Times New Roman" w:hAnsi="Times New Roman"/>
                <w:b/>
                <w:bCs/>
                <w:i/>
                <w:iCs/>
                <w:color w:val="1F4E79"/>
                <w:sz w:val="24"/>
                <w:szCs w:val="24"/>
              </w:rPr>
              <w:t xml:space="preserve">Palier 900 (semaine 6)</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367 + 458</w:t>
            </w:r>
          </w:p>
          <w:p>
            <w:pPr>
              <w:spacing w:after="15" w:before="0"/>
            </w:pPr>
            <w:r>
              <w:rPr>
                <w:rFonts w:ascii="Times New Roman" w:cs="Times New Roman" w:eastAsia="Times New Roman" w:hAnsi="Times New Roman"/>
                <w:b w:val="false"/>
                <w:bCs w:val="false"/>
                <w:i w:val="false"/>
                <w:iCs w:val="false"/>
                <w:color w:val="000000"/>
                <w:sz w:val="24"/>
                <w:szCs w:val="24"/>
              </w:rPr>
              <w:t xml:space="preserve">2) 900 − 350</w:t>
            </w:r>
          </w:p>
          <w:p>
            <w:pPr>
              <w:spacing w:after="15" w:before="0"/>
            </w:pPr>
            <w:r>
              <w:rPr>
                <w:rFonts w:ascii="Times New Roman" w:cs="Times New Roman" w:eastAsia="Times New Roman" w:hAnsi="Times New Roman"/>
                <w:b w:val="false"/>
                <w:bCs w:val="false"/>
                <w:i w:val="false"/>
                <w:iCs w:val="false"/>
                <w:color w:val="000000"/>
                <w:sz w:val="24"/>
                <w:szCs w:val="24"/>
              </w:rPr>
              <w:t xml:space="preserve">3) 512 + 388</w:t>
            </w:r>
          </w:p>
          <w:p>
            <w:pPr>
              <w:spacing w:after="15" w:before="0"/>
            </w:pPr>
            <w:r>
              <w:rPr>
                <w:rFonts w:ascii="Times New Roman" w:cs="Times New Roman" w:eastAsia="Times New Roman" w:hAnsi="Times New Roman"/>
                <w:b w:val="false"/>
                <w:bCs w:val="false"/>
                <w:i w:val="false"/>
                <w:iCs w:val="false"/>
                <w:color w:val="000000"/>
                <w:sz w:val="24"/>
                <w:szCs w:val="24"/>
              </w:rPr>
              <w:t xml:space="preserve">4) 800 − 275</w:t>
            </w:r>
          </w:p>
          <w:p>
            <w:pPr>
              <w:spacing w:after="15" w:before="60"/>
            </w:pPr>
            <w:r>
              <w:rPr>
                <w:rFonts w:ascii="Times New Roman" w:cs="Times New Roman" w:eastAsia="Times New Roman" w:hAnsi="Times New Roman"/>
                <w:b/>
                <w:bCs/>
                <w:i/>
                <w:iCs/>
                <w:color w:val="1F4E79"/>
                <w:sz w:val="24"/>
                <w:szCs w:val="24"/>
              </w:rPr>
              <w:t xml:space="preserve">Palier 1000 (semaines 7-8)</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456 + 544</w:t>
            </w:r>
          </w:p>
          <w:p>
            <w:pPr>
              <w:spacing w:after="15" w:before="0"/>
            </w:pPr>
            <w:r>
              <w:rPr>
                <w:rFonts w:ascii="Times New Roman" w:cs="Times New Roman" w:eastAsia="Times New Roman" w:hAnsi="Times New Roman"/>
                <w:b w:val="false"/>
                <w:bCs w:val="false"/>
                <w:i w:val="false"/>
                <w:iCs w:val="false"/>
                <w:color w:val="000000"/>
                <w:sz w:val="24"/>
                <w:szCs w:val="24"/>
              </w:rPr>
              <w:t xml:space="preserve">2) 1000 − 350</w:t>
            </w:r>
          </w:p>
          <w:p>
            <w:pPr>
              <w:spacing w:after="15" w:before="0"/>
            </w:pPr>
            <w:r>
              <w:rPr>
                <w:rFonts w:ascii="Times New Roman" w:cs="Times New Roman" w:eastAsia="Times New Roman" w:hAnsi="Times New Roman"/>
                <w:b w:val="false"/>
                <w:bCs w:val="false"/>
                <w:i w:val="false"/>
                <w:iCs w:val="false"/>
                <w:color w:val="000000"/>
                <w:sz w:val="24"/>
                <w:szCs w:val="24"/>
              </w:rPr>
              <w:t xml:space="preserve">3) 678 + 322</w:t>
            </w:r>
          </w:p>
          <w:p>
            <w:pPr>
              <w:spacing w:after="15" w:before="0"/>
            </w:pPr>
            <w:r>
              <w:rPr>
                <w:rFonts w:ascii="Times New Roman" w:cs="Times New Roman" w:eastAsia="Times New Roman" w:hAnsi="Times New Roman"/>
                <w:b w:val="false"/>
                <w:bCs w:val="false"/>
                <w:i w:val="false"/>
                <w:iCs w:val="false"/>
                <w:color w:val="000000"/>
                <w:sz w:val="24"/>
                <w:szCs w:val="24"/>
              </w:rPr>
              <w:t xml:space="preserve">4) 950 − 475</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700 (semaine 5)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613</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350</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745</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250</w:t>
            </w:r>
          </w:p>
          <w:p>
            <w:pPr>
              <w:spacing w:after="15" w:before="60"/>
            </w:pPr>
            <w:r>
              <w:rPr>
                <w:rFonts w:ascii="Times New Roman" w:cs="Times New Roman" w:eastAsia="Times New Roman" w:hAnsi="Times New Roman"/>
                <w:b/>
                <w:bCs/>
                <w:i/>
                <w:iCs/>
                <w:color w:val="1F4E79"/>
                <w:sz w:val="24"/>
                <w:szCs w:val="24"/>
              </w:rPr>
              <w:t xml:space="preserve">Palier 900 (semaine 6)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825</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550</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900</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525</w:t>
            </w:r>
          </w:p>
          <w:p>
            <w:pPr>
              <w:spacing w:after="15" w:before="60"/>
            </w:pPr>
            <w:r>
              <w:rPr>
                <w:rFonts w:ascii="Times New Roman" w:cs="Times New Roman" w:eastAsia="Times New Roman" w:hAnsi="Times New Roman"/>
                <w:b/>
                <w:bCs/>
                <w:i/>
                <w:iCs/>
                <w:color w:val="1F4E79"/>
                <w:sz w:val="24"/>
                <w:szCs w:val="24"/>
              </w:rPr>
              <w:t xml:space="preserve">Palier 1000 (semaines 7-8)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1000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650</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1000</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475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700</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320 + 280</w:t>
            </w:r>
          </w:p>
          <w:p>
            <w:pPr>
              <w:spacing w:after="15" w:before="0"/>
            </w:pPr>
            <w:r>
              <w:rPr>
                <w:rFonts w:ascii="Times New Roman" w:cs="Times New Roman" w:eastAsia="Times New Roman" w:hAnsi="Times New Roman"/>
                <w:b w:val="false"/>
                <w:bCs w:val="false"/>
                <w:i w:val="false"/>
                <w:iCs w:val="false"/>
                <w:color w:val="000000"/>
                <w:sz w:val="24"/>
                <w:szCs w:val="24"/>
              </w:rPr>
              <w:t xml:space="preserve">2) 690 − 240</w:t>
            </w:r>
          </w:p>
          <w:p>
            <w:pPr>
              <w:spacing w:after="15" w:before="60"/>
            </w:pPr>
            <w:r>
              <w:rPr>
                <w:rFonts w:ascii="Times New Roman" w:cs="Times New Roman" w:eastAsia="Times New Roman" w:hAnsi="Times New Roman"/>
                <w:b/>
                <w:bCs/>
                <w:i/>
                <w:iCs/>
                <w:color w:val="1F4E79"/>
                <w:sz w:val="24"/>
                <w:szCs w:val="24"/>
              </w:rPr>
              <w:t xml:space="preserve">Palier 900</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475 + 325</w:t>
            </w:r>
          </w:p>
          <w:p>
            <w:pPr>
              <w:spacing w:after="15" w:before="0"/>
            </w:pPr>
            <w:r>
              <w:rPr>
                <w:rFonts w:ascii="Times New Roman" w:cs="Times New Roman" w:eastAsia="Times New Roman" w:hAnsi="Times New Roman"/>
                <w:b w:val="false"/>
                <w:bCs w:val="false"/>
                <w:i w:val="false"/>
                <w:iCs w:val="false"/>
                <w:color w:val="000000"/>
                <w:sz w:val="24"/>
                <w:szCs w:val="24"/>
              </w:rPr>
              <w:t xml:space="preserve">2) 850 − 330</w:t>
            </w:r>
          </w:p>
          <w:p>
            <w:pPr>
              <w:spacing w:after="15" w:before="60"/>
            </w:pPr>
            <w:r>
              <w:rPr>
                <w:rFonts w:ascii="Times New Roman" w:cs="Times New Roman" w:eastAsia="Times New Roman" w:hAnsi="Times New Roman"/>
                <w:b/>
                <w:bCs/>
                <w:i/>
                <w:iCs/>
                <w:color w:val="1F4E79"/>
                <w:sz w:val="24"/>
                <w:szCs w:val="24"/>
              </w:rPr>
              <w:t xml:space="preserve">Palier 1000</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625 + 375</w:t>
            </w:r>
          </w:p>
          <w:p>
            <w:pPr>
              <w:spacing w:after="15" w:before="0"/>
            </w:pPr>
            <w:r>
              <w:rPr>
                <w:rFonts w:ascii="Times New Roman" w:cs="Times New Roman" w:eastAsia="Times New Roman" w:hAnsi="Times New Roman"/>
                <w:b w:val="false"/>
                <w:bCs w:val="false"/>
                <w:i w:val="false"/>
                <w:iCs w:val="false"/>
                <w:color w:val="000000"/>
                <w:sz w:val="24"/>
                <w:szCs w:val="24"/>
              </w:rPr>
              <w:t xml:space="preserve">2) 1000 − 600</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700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600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450</w:t>
            </w:r>
          </w:p>
          <w:p>
            <w:pPr>
              <w:spacing w:after="15" w:before="60"/>
            </w:pPr>
            <w:r>
              <w:rPr>
                <w:rFonts w:ascii="Times New Roman" w:cs="Times New Roman" w:eastAsia="Times New Roman" w:hAnsi="Times New Roman"/>
                <w:b/>
                <w:bCs/>
                <w:i/>
                <w:iCs/>
                <w:color w:val="1F4E79"/>
                <w:sz w:val="24"/>
                <w:szCs w:val="24"/>
              </w:rPr>
              <w:t xml:space="preserve">Palier 900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800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520</w:t>
            </w:r>
          </w:p>
          <w:p>
            <w:pPr>
              <w:spacing w:after="15" w:before="60"/>
            </w:pPr>
            <w:r>
              <w:rPr>
                <w:rFonts w:ascii="Times New Roman" w:cs="Times New Roman" w:eastAsia="Times New Roman" w:hAnsi="Times New Roman"/>
                <w:b/>
                <w:bCs/>
                <w:i/>
                <w:iCs/>
                <w:color w:val="1F4E79"/>
                <w:sz w:val="24"/>
                <w:szCs w:val="24"/>
              </w:rPr>
              <w:t xml:space="preserve">Palier 1000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1000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400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Additionner et soustraire jusqu'à 1000</w:t>
      </w:r>
    </w:p>
    <w:p>
      <w:pPr>
        <w:spacing w:after="100" w:before="140"/>
      </w:pPr>
      <w:r>
        <w:rPr>
          <w:rFonts w:ascii="Times New Roman" w:cs="Times New Roman" w:eastAsia="Times New Roman" w:hAnsi="Times New Roman"/>
          <w:b/>
          <w:bCs/>
          <w:i w:val="false"/>
          <w:iCs w:val="false"/>
          <w:color w:val="1E7B34"/>
          <w:sz w:val="30"/>
          <w:szCs w:val="30"/>
        </w:rPr>
        <w:t xml:space="preserve">1. Poser une addition</w:t>
      </w:r>
    </w:p>
    <w:p>
      <w:pPr>
        <w:spacing w:after="80"/>
      </w:pPr>
      <w:r>
        <w:rPr>
          <w:rFonts w:ascii="Times New Roman" w:cs="Times New Roman" w:eastAsia="Times New Roman" w:hAnsi="Times New Roman"/>
          <w:sz w:val="28"/>
          <w:szCs w:val="28"/>
        </w:rPr>
        <w:t xml:space="preserve">Pour </w:t>
      </w:r>
      <w:r>
        <w:rPr>
          <w:rFonts w:ascii="Times New Roman" w:cs="Times New Roman" w:eastAsia="Times New Roman" w:hAnsi="Times New Roman"/>
          <w:b/>
          <w:bCs/>
          <w:color w:val="1F4E79"/>
          <w:sz w:val="28"/>
          <w:szCs w:val="28"/>
        </w:rPr>
        <w:t xml:space="preserve">addition</w:t>
      </w:r>
      <w:r>
        <w:rPr>
          <w:rFonts w:ascii="Times New Roman" w:cs="Times New Roman" w:eastAsia="Times New Roman" w:hAnsi="Times New Roman"/>
          <w:sz w:val="28"/>
          <w:szCs w:val="28"/>
        </w:rPr>
        <w:t xml:space="preserve">ner deux nombres, je les pose en colonnes : unités sous unités, dizaines sous dizaines, centaines sous centaines. Je calcule chaque colonne en partant des unités. Si le total d'une colonne dépasse 9, je pose le chiffre des unités et je retiens 1 sur la colonne suivante.</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350 + 280 = 630 (5 + 8 = 13 dizaines → je pose 3, je retiens 1 centaine ; 3 + 2 + 1 = 6 centaines).</w:t>
      </w:r>
    </w:p>
    <w:p>
      <w:pPr>
        <w:spacing w:after="100" w:before="140"/>
      </w:pPr>
      <w:r>
        <w:rPr>
          <w:rFonts w:ascii="Times New Roman" w:cs="Times New Roman" w:eastAsia="Times New Roman" w:hAnsi="Times New Roman"/>
          <w:b/>
          <w:bCs/>
          <w:i w:val="false"/>
          <w:iCs w:val="false"/>
          <w:color w:val="1E7B34"/>
          <w:sz w:val="30"/>
          <w:szCs w:val="30"/>
        </w:rPr>
        <w:t xml:space="preserve">2. Poser une soustraction</w:t>
      </w:r>
    </w:p>
    <w:p>
      <w:pPr>
        <w:spacing w:after="80"/>
      </w:pPr>
      <w:r>
        <w:rPr>
          <w:rFonts w:ascii="Times New Roman" w:cs="Times New Roman" w:eastAsia="Times New Roman" w:hAnsi="Times New Roman"/>
          <w:sz w:val="28"/>
          <w:szCs w:val="28"/>
        </w:rPr>
        <w:t xml:space="preserve">Pour soustraire, je pose aussi en colonnes. Si le chiffre du haut est plus petit que celui du bas dans une colonne, j'emprunte 1 dizaine (ou 1 centaine) à la colonne suivante.</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900 − 350 = 550.</w:t>
      </w:r>
    </w:p>
    <w:p>
      <w:pPr>
        <w:spacing w:after="100" w:before="140"/>
      </w:pPr>
      <w:r>
        <w:rPr>
          <w:rFonts w:ascii="Times New Roman" w:cs="Times New Roman" w:eastAsia="Times New Roman" w:hAnsi="Times New Roman"/>
          <w:b/>
          <w:bCs/>
          <w:i w:val="false"/>
          <w:iCs w:val="false"/>
          <w:color w:val="1E7B34"/>
          <w:sz w:val="30"/>
          <w:szCs w:val="30"/>
        </w:rPr>
        <w:t xml:space="preserve">3. Vérifier son résultat</w:t>
      </w:r>
    </w:p>
    <w:p>
      <w:pPr>
        <w:spacing w:after="80" w:before="0"/>
      </w:pPr>
      <w:r>
        <w:rPr>
          <w:rFonts w:ascii="Times New Roman" w:cs="Times New Roman" w:eastAsia="Times New Roman" w:hAnsi="Times New Roman"/>
          <w:b w:val="false"/>
          <w:bCs w:val="false"/>
          <w:i w:val="false"/>
          <w:iCs w:val="false"/>
          <w:color w:val="000000"/>
          <w:sz w:val="28"/>
          <w:szCs w:val="28"/>
        </w:rPr>
        <w:t xml:space="preserve">Je peux vérifier une soustraction en additionnant le résultat et le nombre soustrait : 550 + 350 = 900. ✓</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Addition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Fanampiana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Soustraction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Fanalana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Retenue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Fitehirizana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Résultat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Valiny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 — l'enseignant choisit le bloc correspondant au palier de la semaine</w:t>
      </w:r>
    </w:p>
    <w:p>
      <w:pPr>
        <w:spacing w:after="30" w:before="140"/>
      </w:pPr>
      <w:r>
        <w:rPr>
          <w:rFonts w:ascii="Times New Roman" w:cs="Times New Roman" w:eastAsia="Times New Roman" w:hAnsi="Times New Roman"/>
          <w:b/>
          <w:bCs/>
          <w:i w:val="false"/>
          <w:iCs w:val="false"/>
          <w:color w:val="1F4E79"/>
          <w:sz w:val="30"/>
          <w:szCs w:val="30"/>
        </w:rPr>
        <w:t xml:space="preserve">Exercice 1 — Palier 700 (semaine 5) (3 points)</w:t>
      </w:r>
    </w:p>
    <w:p>
      <w:pPr>
        <w:spacing w:after="40" w:before="120"/>
      </w:pPr>
      <w:r>
        <w:rPr>
          <w:rFonts w:ascii="Times New Roman" w:cs="Times New Roman" w:eastAsia="Times New Roman" w:hAnsi="Times New Roman"/>
          <w:b/>
          <w:bCs/>
          <w:i w:val="false"/>
          <w:iCs w:val="false"/>
          <w:color w:val="000000"/>
          <w:sz w:val="30"/>
          <w:szCs w:val="30"/>
        </w:rPr>
        <w:t xml:space="preserve">Calcule (attention à la retenue si besoin).</w:t>
      </w:r>
    </w:p>
    <w:p>
      <w:pPr>
        <w:spacing w:after="30" w:before="0"/>
      </w:pPr>
      <w:r>
        <w:rPr>
          <w:rFonts w:ascii="Times New Roman" w:cs="Times New Roman" w:eastAsia="Times New Roman" w:hAnsi="Times New Roman"/>
          <w:b w:val="false"/>
          <w:bCs w:val="false"/>
          <w:i w:val="false"/>
          <w:iCs w:val="false"/>
          <w:color w:val="000000"/>
          <w:sz w:val="28"/>
          <w:szCs w:val="28"/>
        </w:rPr>
        <w:t xml:space="preserve">1) 245 + 368</w:t>
      </w:r>
    </w:p>
    <w:p>
      <w:pPr>
        <w:spacing w:after="30" w:before="0"/>
      </w:pPr>
      <w:r>
        <w:rPr>
          <w:rFonts w:ascii="Times New Roman" w:cs="Times New Roman" w:eastAsia="Times New Roman" w:hAnsi="Times New Roman"/>
          <w:b w:val="false"/>
          <w:bCs w:val="false"/>
          <w:i w:val="false"/>
          <w:iCs w:val="false"/>
          <w:color w:val="000000"/>
          <w:sz w:val="28"/>
          <w:szCs w:val="28"/>
        </w:rPr>
        <w:t xml:space="preserve">2) 580 − 230</w:t>
      </w:r>
    </w:p>
    <w:p>
      <w:pPr>
        <w:spacing w:after="30" w:before="0"/>
      </w:pPr>
      <w:r>
        <w:rPr>
          <w:rFonts w:ascii="Times New Roman" w:cs="Times New Roman" w:eastAsia="Times New Roman" w:hAnsi="Times New Roman"/>
          <w:b w:val="false"/>
          <w:bCs w:val="false"/>
          <w:i w:val="false"/>
          <w:iCs w:val="false"/>
          <w:color w:val="000000"/>
          <w:sz w:val="28"/>
          <w:szCs w:val="28"/>
        </w:rPr>
        <w:t xml:space="preserve">3) 456 + 289</w:t>
      </w:r>
    </w:p>
    <w:p>
      <w:pPr>
        <w:spacing w:after="30" w:before="0"/>
      </w:pPr>
      <w:r>
        <w:rPr>
          <w:rFonts w:ascii="Times New Roman" w:cs="Times New Roman" w:eastAsia="Times New Roman" w:hAnsi="Times New Roman"/>
          <w:b w:val="false"/>
          <w:bCs w:val="false"/>
          <w:i w:val="false"/>
          <w:iCs w:val="false"/>
          <w:color w:val="000000"/>
          <w:sz w:val="28"/>
          <w:szCs w:val="28"/>
        </w:rPr>
        <w:t xml:space="preserve">4) 700 − 450</w:t>
      </w:r>
    </w:p>
    <w:p>
      <w:pPr>
        <w:spacing w:after="30" w:before="140"/>
      </w:pPr>
      <w:r>
        <w:rPr>
          <w:rFonts w:ascii="Times New Roman" w:cs="Times New Roman" w:eastAsia="Times New Roman" w:hAnsi="Times New Roman"/>
          <w:b/>
          <w:bCs/>
          <w:i w:val="false"/>
          <w:iCs w:val="false"/>
          <w:color w:val="1F4E79"/>
          <w:sz w:val="30"/>
          <w:szCs w:val="30"/>
        </w:rPr>
        <w:t xml:space="preserve">Exercice 2 — Palier 900 (semaine 6) (3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367 + 458</w:t>
      </w:r>
    </w:p>
    <w:p>
      <w:pPr>
        <w:spacing w:after="30" w:before="0"/>
      </w:pPr>
      <w:r>
        <w:rPr>
          <w:rFonts w:ascii="Times New Roman" w:cs="Times New Roman" w:eastAsia="Times New Roman" w:hAnsi="Times New Roman"/>
          <w:b w:val="false"/>
          <w:bCs w:val="false"/>
          <w:i w:val="false"/>
          <w:iCs w:val="false"/>
          <w:color w:val="000000"/>
          <w:sz w:val="28"/>
          <w:szCs w:val="28"/>
        </w:rPr>
        <w:t xml:space="preserve">2) 900 − 350</w:t>
      </w:r>
    </w:p>
    <w:p>
      <w:pPr>
        <w:spacing w:after="30" w:before="0"/>
      </w:pPr>
      <w:r>
        <w:rPr>
          <w:rFonts w:ascii="Times New Roman" w:cs="Times New Roman" w:eastAsia="Times New Roman" w:hAnsi="Times New Roman"/>
          <w:b w:val="false"/>
          <w:bCs w:val="false"/>
          <w:i w:val="false"/>
          <w:iCs w:val="false"/>
          <w:color w:val="000000"/>
          <w:sz w:val="28"/>
          <w:szCs w:val="28"/>
        </w:rPr>
        <w:t xml:space="preserve">3) 512 + 388</w:t>
      </w:r>
    </w:p>
    <w:p>
      <w:pPr>
        <w:spacing w:after="30" w:before="0"/>
      </w:pPr>
      <w:r>
        <w:rPr>
          <w:rFonts w:ascii="Times New Roman" w:cs="Times New Roman" w:eastAsia="Times New Roman" w:hAnsi="Times New Roman"/>
          <w:b w:val="false"/>
          <w:bCs w:val="false"/>
          <w:i w:val="false"/>
          <w:iCs w:val="false"/>
          <w:color w:val="000000"/>
          <w:sz w:val="28"/>
          <w:szCs w:val="28"/>
        </w:rPr>
        <w:t xml:space="preserve">4) 800 − 275</w:t>
      </w:r>
    </w:p>
    <w:p>
      <w:pPr>
        <w:spacing w:after="30" w:before="140"/>
      </w:pPr>
      <w:r>
        <w:rPr>
          <w:rFonts w:ascii="Times New Roman" w:cs="Times New Roman" w:eastAsia="Times New Roman" w:hAnsi="Times New Roman"/>
          <w:b/>
          <w:bCs/>
          <w:i w:val="false"/>
          <w:iCs w:val="false"/>
          <w:color w:val="1F4E79"/>
          <w:sz w:val="30"/>
          <w:szCs w:val="30"/>
        </w:rPr>
        <w:t xml:space="preserve">Exercice 3 — Palier 1000 (semaines 7-8) (3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456 + 544</w:t>
      </w:r>
    </w:p>
    <w:p>
      <w:pPr>
        <w:spacing w:after="30" w:before="0"/>
      </w:pPr>
      <w:r>
        <w:rPr>
          <w:rFonts w:ascii="Times New Roman" w:cs="Times New Roman" w:eastAsia="Times New Roman" w:hAnsi="Times New Roman"/>
          <w:b w:val="false"/>
          <w:bCs w:val="false"/>
          <w:i w:val="false"/>
          <w:iCs w:val="false"/>
          <w:color w:val="000000"/>
          <w:sz w:val="28"/>
          <w:szCs w:val="28"/>
        </w:rPr>
        <w:t xml:space="preserve">2) 1000 − 350</w:t>
      </w:r>
    </w:p>
    <w:p>
      <w:pPr>
        <w:spacing w:after="30" w:before="0"/>
      </w:pPr>
      <w:r>
        <w:rPr>
          <w:rFonts w:ascii="Times New Roman" w:cs="Times New Roman" w:eastAsia="Times New Roman" w:hAnsi="Times New Roman"/>
          <w:b w:val="false"/>
          <w:bCs w:val="false"/>
          <w:i w:val="false"/>
          <w:iCs w:val="false"/>
          <w:color w:val="000000"/>
          <w:sz w:val="28"/>
          <w:szCs w:val="28"/>
        </w:rPr>
        <w:t xml:space="preserve">3) 678 + 322</w:t>
      </w:r>
    </w:p>
    <w:p>
      <w:pPr>
        <w:spacing w:after="30" w:before="0"/>
      </w:pPr>
      <w:r>
        <w:rPr>
          <w:rFonts w:ascii="Times New Roman" w:cs="Times New Roman" w:eastAsia="Times New Roman" w:hAnsi="Times New Roman"/>
          <w:b w:val="false"/>
          <w:bCs w:val="false"/>
          <w:i w:val="false"/>
          <w:iCs w:val="false"/>
          <w:color w:val="000000"/>
          <w:sz w:val="28"/>
          <w:szCs w:val="28"/>
        </w:rPr>
        <w:t xml:space="preserve">4) 950 − 475</w:t>
      </w:r>
    </w:p>
    <w:p>
      <w:pPr>
        <w:spacing w:after="30" w:before="140"/>
      </w:pPr>
      <w:r>
        <w:rPr>
          <w:rFonts w:ascii="Times New Roman" w:cs="Times New Roman" w:eastAsia="Times New Roman" w:hAnsi="Times New Roman"/>
          <w:b/>
          <w:bCs/>
          <w:i w:val="false"/>
          <w:iCs w:val="false"/>
          <w:color w:val="1F4E79"/>
          <w:sz w:val="30"/>
          <w:szCs w:val="30"/>
        </w:rPr>
        <w:t xml:space="preserve">Exercice 4 — Palier 700 (2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320 + 280</w:t>
      </w:r>
    </w:p>
    <w:p>
      <w:pPr>
        <w:spacing w:after="30" w:before="0"/>
      </w:pPr>
      <w:r>
        <w:rPr>
          <w:rFonts w:ascii="Times New Roman" w:cs="Times New Roman" w:eastAsia="Times New Roman" w:hAnsi="Times New Roman"/>
          <w:b w:val="false"/>
          <w:bCs w:val="false"/>
          <w:i w:val="false"/>
          <w:iCs w:val="false"/>
          <w:color w:val="000000"/>
          <w:sz w:val="28"/>
          <w:szCs w:val="28"/>
        </w:rPr>
        <w:t xml:space="preserve">2) 690 − 240</w:t>
      </w:r>
    </w:p>
    <w:p>
      <w:pPr>
        <w:spacing w:after="30" w:before="140"/>
      </w:pPr>
      <w:r>
        <w:rPr>
          <w:rFonts w:ascii="Times New Roman" w:cs="Times New Roman" w:eastAsia="Times New Roman" w:hAnsi="Times New Roman"/>
          <w:b/>
          <w:bCs/>
          <w:i w:val="false"/>
          <w:iCs w:val="false"/>
          <w:color w:val="1F4E79"/>
          <w:sz w:val="30"/>
          <w:szCs w:val="30"/>
        </w:rPr>
        <w:t xml:space="preserve">Exercice 5 — Palier 900 (2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475 + 325</w:t>
      </w:r>
    </w:p>
    <w:p>
      <w:pPr>
        <w:spacing w:after="30" w:before="0"/>
      </w:pPr>
      <w:r>
        <w:rPr>
          <w:rFonts w:ascii="Times New Roman" w:cs="Times New Roman" w:eastAsia="Times New Roman" w:hAnsi="Times New Roman"/>
          <w:b w:val="false"/>
          <w:bCs w:val="false"/>
          <w:i w:val="false"/>
          <w:iCs w:val="false"/>
          <w:color w:val="000000"/>
          <w:sz w:val="28"/>
          <w:szCs w:val="28"/>
        </w:rPr>
        <w:t xml:space="preserve">2) 850 − 330</w:t>
      </w:r>
    </w:p>
    <w:p>
      <w:pPr>
        <w:spacing w:after="30" w:before="140"/>
      </w:pPr>
      <w:r>
        <w:rPr>
          <w:rFonts w:ascii="Times New Roman" w:cs="Times New Roman" w:eastAsia="Times New Roman" w:hAnsi="Times New Roman"/>
          <w:b/>
          <w:bCs/>
          <w:i w:val="false"/>
          <w:iCs w:val="false"/>
          <w:color w:val="1F4E79"/>
          <w:sz w:val="30"/>
          <w:szCs w:val="30"/>
        </w:rPr>
        <w:t xml:space="preserve">Exercice 6 — Palier 1000 (2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625 + 375</w:t>
      </w:r>
    </w:p>
    <w:p>
      <w:pPr>
        <w:spacing w:after="30" w:before="0"/>
      </w:pPr>
      <w:r>
        <w:rPr>
          <w:rFonts w:ascii="Times New Roman" w:cs="Times New Roman" w:eastAsia="Times New Roman" w:hAnsi="Times New Roman"/>
          <w:b w:val="false"/>
          <w:bCs w:val="false"/>
          <w:i w:val="false"/>
          <w:iCs w:val="false"/>
          <w:color w:val="000000"/>
          <w:sz w:val="28"/>
          <w:szCs w:val="28"/>
        </w:rPr>
        <w:t xml:space="preserve">2) 1000 − 600</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613</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350</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745</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250</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825</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550</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900</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525</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1000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650</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1000</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475</w:t>
      </w:r>
    </w:p>
    <w:p>
      <w:pPr>
        <w:spacing w:after="40" w:before="100"/>
      </w:pPr>
      <w:r>
        <w:rPr>
          <w:rFonts w:ascii="Times New Roman" w:cs="Times New Roman" w:eastAsia="Times New Roman" w:hAnsi="Times New Roman"/>
          <w:b/>
          <w:bCs/>
          <w:i/>
          <w:iCs/>
          <w:color w:val="000000"/>
          <w:sz w:val="28"/>
          <w:szCs w:val="28"/>
        </w:rPr>
        <w:t xml:space="preserve">Corrigé — Exercice 4</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600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450</w:t>
      </w:r>
    </w:p>
    <w:p>
      <w:pPr>
        <w:spacing w:after="40" w:before="100"/>
      </w:pPr>
      <w:r>
        <w:rPr>
          <w:rFonts w:ascii="Times New Roman" w:cs="Times New Roman" w:eastAsia="Times New Roman" w:hAnsi="Times New Roman"/>
          <w:b/>
          <w:bCs/>
          <w:i/>
          <w:iCs/>
          <w:color w:val="000000"/>
          <w:sz w:val="28"/>
          <w:szCs w:val="28"/>
        </w:rPr>
        <w:t xml:space="preserve">Corrigé — Exercice 5</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800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520</w:t>
      </w:r>
    </w:p>
    <w:p>
      <w:pPr>
        <w:spacing w:after="40" w:before="100"/>
      </w:pPr>
      <w:r>
        <w:rPr>
          <w:rFonts w:ascii="Times New Roman" w:cs="Times New Roman" w:eastAsia="Times New Roman" w:hAnsi="Times New Roman"/>
          <w:b/>
          <w:bCs/>
          <w:i/>
          <w:iCs/>
          <w:color w:val="000000"/>
          <w:sz w:val="28"/>
          <w:szCs w:val="28"/>
        </w:rPr>
        <w:t xml:space="preserve">Corrigé — Exercice 6</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1000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400</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4 (paliers 20 addition, 50 addition/soustraction)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Stratégies d'addition et de soustraction, nombres 0 à 50</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4 (paliers 20 addition, 50 addition/soustraction)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semaines 3 et 5.</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Bâtonnets de comptage,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5 + 3.</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9 − 4.</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5 + 3 = 8.</w:t>
            </w:r>
          </w:p>
          <w:p>
            <w:pPr>
              <w:spacing w:after="50" w:before="0"/>
            </w:pPr>
            <w:r>
              <w:rPr>
                <w:rFonts w:ascii="Times New Roman" w:cs="Times New Roman" w:eastAsia="Times New Roman" w:hAnsi="Times New Roman"/>
                <w:b w:val="false"/>
                <w:bCs w:val="false"/>
                <w:i w:val="false"/>
                <w:iCs w:val="false"/>
                <w:color w:val="000000"/>
                <w:sz w:val="24"/>
                <w:szCs w:val="24"/>
              </w:rPr>
              <w:t xml:space="preserve">R.A. : 9 − 4 = 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Voa a 12 mangues. Elle en cueille 7 de plus. Combien en a-t-elle en tout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Elle a 19 mangues en tout (12 + 7 = 19).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pratiquer différentes stratégies pour additionner et soustraire des nombres jusqu'à 50.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comment on peut décomposer 12 + 7 en séparant les dizaines et les unités : 10 + 2 + 7 = 10 + 9 = 19.</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Bâtonnets de comptage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Comment décomposer 12 en dizaine et unités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2 + 7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retrouve-t-on 12 + 7 à partir de 10 + 9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Quelle stratégie utilise-t-on pour soustraire 20 − 8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12 = 10 + 2.</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 + 7 = 9.</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10 + 9 = 19.</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peut retirer 8 de 20 directement, ou décomposer 20 en 10+10.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Bâtonnets de comptage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additionner ou soustraire jusqu'à 50, je peux décomposer les nombres en dizaines et unités pour calculer plus facilement.</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Palier 20 — Calcule (addition).</w:t>
            </w:r>
          </w:p>
          <w:p>
            <w:pPr>
              <w:spacing w:after="15" w:before="0"/>
            </w:pPr>
            <w:r>
              <w:rPr>
                <w:rFonts w:ascii="Times New Roman" w:cs="Times New Roman" w:eastAsia="Times New Roman" w:hAnsi="Times New Roman"/>
                <w:b w:val="false"/>
                <w:bCs w:val="false"/>
                <w:i w:val="false"/>
                <w:iCs w:val="false"/>
                <w:color w:val="000000"/>
                <w:sz w:val="24"/>
                <w:szCs w:val="24"/>
              </w:rPr>
              <w:t xml:space="preserve">1) 12 + 7</w:t>
            </w:r>
          </w:p>
          <w:p>
            <w:pPr>
              <w:spacing w:after="15" w:before="0"/>
            </w:pPr>
            <w:r>
              <w:rPr>
                <w:rFonts w:ascii="Times New Roman" w:cs="Times New Roman" w:eastAsia="Times New Roman" w:hAnsi="Times New Roman"/>
                <w:b w:val="false"/>
                <w:bCs w:val="false"/>
                <w:i w:val="false"/>
                <w:iCs w:val="false"/>
                <w:color w:val="000000"/>
                <w:sz w:val="24"/>
                <w:szCs w:val="24"/>
              </w:rPr>
              <w:t xml:space="preserve">2) 8 + 9</w:t>
            </w:r>
          </w:p>
          <w:p>
            <w:pPr>
              <w:spacing w:after="20" w:before="40"/>
            </w:pPr>
            <w:r>
              <w:rPr>
                <w:rFonts w:ascii="Times New Roman" w:cs="Times New Roman" w:eastAsia="Times New Roman" w:hAnsi="Times New Roman"/>
                <w:b/>
                <w:bCs/>
                <w:i w:val="false"/>
                <w:iCs w:val="false"/>
                <w:color w:val="000000"/>
                <w:sz w:val="24"/>
                <w:szCs w:val="24"/>
              </w:rPr>
              <w:t xml:space="preserve">Palier 50 — Calcule (addition et soustraction).</w:t>
            </w:r>
          </w:p>
          <w:p>
            <w:pPr>
              <w:spacing w:after="15" w:before="0"/>
            </w:pPr>
            <w:r>
              <w:rPr>
                <w:rFonts w:ascii="Times New Roman" w:cs="Times New Roman" w:eastAsia="Times New Roman" w:hAnsi="Times New Roman"/>
                <w:b w:val="false"/>
                <w:bCs w:val="false"/>
                <w:i w:val="false"/>
                <w:iCs w:val="false"/>
                <w:color w:val="000000"/>
                <w:sz w:val="24"/>
                <w:szCs w:val="24"/>
              </w:rPr>
              <w:t xml:space="preserve">1) 23 + 15</w:t>
            </w:r>
          </w:p>
          <w:p>
            <w:pPr>
              <w:spacing w:after="15" w:before="0"/>
            </w:pPr>
            <w:r>
              <w:rPr>
                <w:rFonts w:ascii="Times New Roman" w:cs="Times New Roman" w:eastAsia="Times New Roman" w:hAnsi="Times New Roman"/>
                <w:b w:val="false"/>
                <w:bCs w:val="false"/>
                <w:i w:val="false"/>
                <w:iCs w:val="false"/>
                <w:color w:val="000000"/>
                <w:sz w:val="24"/>
                <w:szCs w:val="24"/>
              </w:rPr>
              <w:t xml:space="preserve">2) 20 − 8</w:t>
            </w:r>
          </w:p>
          <w:p>
            <w:pPr>
              <w:spacing w:after="15" w:before="0"/>
            </w:pPr>
            <w:r>
              <w:rPr>
                <w:rFonts w:ascii="Times New Roman" w:cs="Times New Roman" w:eastAsia="Times New Roman" w:hAnsi="Times New Roman"/>
                <w:b w:val="false"/>
                <w:bCs w:val="false"/>
                <w:i w:val="false"/>
                <w:iCs w:val="false"/>
                <w:color w:val="000000"/>
                <w:sz w:val="24"/>
                <w:szCs w:val="24"/>
              </w:rPr>
              <w:t xml:space="preserve">3) 15 − 6</w:t>
            </w:r>
          </w:p>
          <w:p>
            <w:pPr>
              <w:spacing w:after="15" w:before="0"/>
            </w:pPr>
            <w:r>
              <w:rPr>
                <w:rFonts w:ascii="Times New Roman" w:cs="Times New Roman" w:eastAsia="Times New Roman" w:hAnsi="Times New Roman"/>
                <w:b w:val="false"/>
                <w:bCs w:val="false"/>
                <w:i w:val="false"/>
                <w:iCs w:val="false"/>
                <w:color w:val="000000"/>
                <w:sz w:val="24"/>
                <w:szCs w:val="24"/>
              </w:rPr>
              <w:t xml:space="preserve">4) 34 + 12</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19</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17</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38</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12</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9</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46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27 + 14</w:t>
            </w:r>
          </w:p>
          <w:p>
            <w:pPr>
              <w:spacing w:after="15" w:before="0"/>
            </w:pPr>
            <w:r>
              <w:rPr>
                <w:rFonts w:ascii="Times New Roman" w:cs="Times New Roman" w:eastAsia="Times New Roman" w:hAnsi="Times New Roman"/>
                <w:b w:val="false"/>
                <w:bCs w:val="false"/>
                <w:i w:val="false"/>
                <w:iCs w:val="false"/>
                <w:color w:val="000000"/>
                <w:sz w:val="24"/>
                <w:szCs w:val="24"/>
              </w:rPr>
              <w:t xml:space="preserve">2) 40 − 15</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41</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Stratégies d'addition et de soustraction (0 à 50)</w:t>
      </w:r>
    </w:p>
    <w:p>
      <w:pPr>
        <w:spacing w:after="100" w:before="140"/>
      </w:pPr>
      <w:r>
        <w:rPr>
          <w:rFonts w:ascii="Times New Roman" w:cs="Times New Roman" w:eastAsia="Times New Roman" w:hAnsi="Times New Roman"/>
          <w:b/>
          <w:bCs/>
          <w:i w:val="false"/>
          <w:iCs w:val="false"/>
          <w:color w:val="1E7B34"/>
          <w:sz w:val="30"/>
          <w:szCs w:val="30"/>
        </w:rPr>
        <w:t xml:space="preserve">1. Décomposer pour additionner</w:t>
      </w:r>
    </w:p>
    <w:p>
      <w:pPr>
        <w:spacing w:after="80"/>
      </w:pPr>
      <w:r>
        <w:rPr>
          <w:rFonts w:ascii="Times New Roman" w:cs="Times New Roman" w:eastAsia="Times New Roman" w:hAnsi="Times New Roman"/>
          <w:sz w:val="28"/>
          <w:szCs w:val="28"/>
        </w:rPr>
        <w:t xml:space="preserve">Je peux décomposer un nombre en dizaines et unités pour </w:t>
      </w:r>
      <w:r>
        <w:rPr>
          <w:rFonts w:ascii="Times New Roman" w:cs="Times New Roman" w:eastAsia="Times New Roman" w:hAnsi="Times New Roman"/>
          <w:b/>
          <w:bCs/>
          <w:color w:val="1F4E79"/>
          <w:sz w:val="28"/>
          <w:szCs w:val="28"/>
        </w:rPr>
        <w:t xml:space="preserve">additionner</w:t>
      </w:r>
      <w:r>
        <w:rPr>
          <w:rFonts w:ascii="Times New Roman" w:cs="Times New Roman" w:eastAsia="Times New Roman" w:hAnsi="Times New Roman"/>
          <w:sz w:val="28"/>
          <w:szCs w:val="28"/>
        </w:rPr>
        <w:t xml:space="preserve"> plus facilement.</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12 + 7 = 10 + 2 + 7 = 10 + 9 = 19.</w:t>
      </w:r>
    </w:p>
    <w:p>
      <w:pPr>
        <w:spacing w:after="100" w:before="140"/>
      </w:pPr>
      <w:r>
        <w:rPr>
          <w:rFonts w:ascii="Times New Roman" w:cs="Times New Roman" w:eastAsia="Times New Roman" w:hAnsi="Times New Roman"/>
          <w:b/>
          <w:bCs/>
          <w:i w:val="false"/>
          <w:iCs w:val="false"/>
          <w:color w:val="1E7B34"/>
          <w:sz w:val="30"/>
          <w:szCs w:val="30"/>
        </w:rPr>
        <w:t xml:space="preserve">2. Soustraire par décomposition</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20 − 8 = 12 (je retire 8 de 20).</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Addition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Fanampiana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Soustraction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Fanalana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Palier 20 — Calcule (addition).</w:t>
      </w:r>
    </w:p>
    <w:p>
      <w:pPr>
        <w:spacing w:after="30" w:before="0"/>
      </w:pPr>
      <w:r>
        <w:rPr>
          <w:rFonts w:ascii="Times New Roman" w:cs="Times New Roman" w:eastAsia="Times New Roman" w:hAnsi="Times New Roman"/>
          <w:b w:val="false"/>
          <w:bCs w:val="false"/>
          <w:i w:val="false"/>
          <w:iCs w:val="false"/>
          <w:color w:val="000000"/>
          <w:sz w:val="28"/>
          <w:szCs w:val="28"/>
        </w:rPr>
        <w:t xml:space="preserve">1) 12 + 7</w:t>
      </w:r>
    </w:p>
    <w:p>
      <w:pPr>
        <w:spacing w:after="30" w:before="0"/>
      </w:pPr>
      <w:r>
        <w:rPr>
          <w:rFonts w:ascii="Times New Roman" w:cs="Times New Roman" w:eastAsia="Times New Roman" w:hAnsi="Times New Roman"/>
          <w:b w:val="false"/>
          <w:bCs w:val="false"/>
          <w:i w:val="false"/>
          <w:iCs w:val="false"/>
          <w:color w:val="000000"/>
          <w:sz w:val="28"/>
          <w:szCs w:val="28"/>
        </w:rPr>
        <w:t xml:space="preserve">2) 8 + 9</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Palier 50 — Calcule (addition et soustraction).</w:t>
      </w:r>
    </w:p>
    <w:p>
      <w:pPr>
        <w:spacing w:after="30" w:before="0"/>
      </w:pPr>
      <w:r>
        <w:rPr>
          <w:rFonts w:ascii="Times New Roman" w:cs="Times New Roman" w:eastAsia="Times New Roman" w:hAnsi="Times New Roman"/>
          <w:b w:val="false"/>
          <w:bCs w:val="false"/>
          <w:i w:val="false"/>
          <w:iCs w:val="false"/>
          <w:color w:val="000000"/>
          <w:sz w:val="28"/>
          <w:szCs w:val="28"/>
        </w:rPr>
        <w:t xml:space="preserve">1) 23 + 15</w:t>
      </w:r>
    </w:p>
    <w:p>
      <w:pPr>
        <w:spacing w:after="30" w:before="0"/>
      </w:pPr>
      <w:r>
        <w:rPr>
          <w:rFonts w:ascii="Times New Roman" w:cs="Times New Roman" w:eastAsia="Times New Roman" w:hAnsi="Times New Roman"/>
          <w:b w:val="false"/>
          <w:bCs w:val="false"/>
          <w:i w:val="false"/>
          <w:iCs w:val="false"/>
          <w:color w:val="000000"/>
          <w:sz w:val="28"/>
          <w:szCs w:val="28"/>
        </w:rPr>
        <w:t xml:space="preserve">2) 20 − 8</w:t>
      </w:r>
    </w:p>
    <w:p>
      <w:pPr>
        <w:spacing w:after="30" w:before="0"/>
      </w:pPr>
      <w:r>
        <w:rPr>
          <w:rFonts w:ascii="Times New Roman" w:cs="Times New Roman" w:eastAsia="Times New Roman" w:hAnsi="Times New Roman"/>
          <w:b w:val="false"/>
          <w:bCs w:val="false"/>
          <w:i w:val="false"/>
          <w:iCs w:val="false"/>
          <w:color w:val="000000"/>
          <w:sz w:val="28"/>
          <w:szCs w:val="28"/>
        </w:rPr>
        <w:t xml:space="preserve">3) 15 − 6</w:t>
      </w:r>
    </w:p>
    <w:p>
      <w:pPr>
        <w:spacing w:after="30" w:before="0"/>
      </w:pPr>
      <w:r>
        <w:rPr>
          <w:rFonts w:ascii="Times New Roman" w:cs="Times New Roman" w:eastAsia="Times New Roman" w:hAnsi="Times New Roman"/>
          <w:b w:val="false"/>
          <w:bCs w:val="false"/>
          <w:i w:val="false"/>
          <w:iCs w:val="false"/>
          <w:color w:val="000000"/>
          <w:sz w:val="28"/>
          <w:szCs w:val="28"/>
        </w:rPr>
        <w:t xml:space="preserve">4) 34 + 12</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27 + 14</w:t>
      </w:r>
    </w:p>
    <w:p>
      <w:pPr>
        <w:spacing w:after="30" w:before="0"/>
      </w:pPr>
      <w:r>
        <w:rPr>
          <w:rFonts w:ascii="Times New Roman" w:cs="Times New Roman" w:eastAsia="Times New Roman" w:hAnsi="Times New Roman"/>
          <w:b w:val="false"/>
          <w:bCs w:val="false"/>
          <w:i w:val="false"/>
          <w:iCs w:val="false"/>
          <w:color w:val="000000"/>
          <w:sz w:val="28"/>
          <w:szCs w:val="28"/>
        </w:rPr>
        <w:t xml:space="preserve">2) 40 − 15</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19</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17</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38</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12</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9</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46</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41</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25</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couvre les séances du programme portant sur cet objectif (addition/soustraction 0 à 10 000) — voir la note ci-dessous.</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Additionner et soustraire les nombres jusqu'à 10 000</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20 (paliers 1000 à 10 000, en parallèle de l'objectif numération)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faharoa, objectif III.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Tableau M/C/D/U,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80"/>
      </w:pPr>
    </w:p>
    <w:p>
      <w:pPr>
        <w:spacing w:after="120" w:before="80"/>
      </w:pPr>
      <w:r>
        <w:rPr>
          <w:rFonts w:ascii="Times New Roman" w:cs="Times New Roman" w:eastAsia="Times New Roman" w:hAnsi="Times New Roman"/>
          <w:b w:val="false"/>
          <w:bCs w:val="false"/>
          <w:i/>
          <w:iCs/>
          <w:color w:val="000000"/>
          <w:sz w:val="24"/>
          <w:szCs w:val="24"/>
        </w:rPr>
        <w:t xml:space="preserve">Cette fiche est réutilisable pour les séances du programme portant sur ce même objectif, en parallèle des paliers de numération (jusqu'à 1000 — 3000 — 4000 — 5000 — 6000 — 7000 — 8000 — 9000 — 10 000, avec et sans retenue). L'enseignant choisit dans les exercices le bloc correspondant au palier de la semaine en cours.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350 + 280.</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900 − 350.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350 + 280 = 630.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900 − 350 = 550.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Une coopérative vend 1250 kg de riz le matin et 1680 kg l'après-midi. Combien de kg a-t-elle vendu en tout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Elle a vendu 2930 kg en tout.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continuer à additionner et soustraire, mais avec des nombres jusqu'à 10 000.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comment on pose 1250 + 1680 en colonnes : milliers, centaines, dizaines, unités, avec les retenues.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M/C/D/U, opération posée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Dans 1250 + 1680, combien font les unités 0 + 0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les dizaines 5 + 8 ? Que fait-on de la retenue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les centaines 2 + 6, plus la retenue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résultat final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0 + 0 = 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5 + 8 = 13. On pose 3 et on retient 1.</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 + 6 + 1 = 9.</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1250 + 1680 = 2930.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M/C/D/U, opération posée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additionner ou soustraire jusqu'à 10 000, je pose l'opération en colonnes (milliers, centaines, dizaines, unités) et je calcule colonne par colonne, en retenant ou en empruntant si besoin, comme pour les nombres jusqu'à 1000.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≈3000</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1250 + 1680</w:t>
            </w:r>
          </w:p>
          <w:p>
            <w:pPr>
              <w:spacing w:after="15" w:before="0"/>
            </w:pPr>
            <w:r>
              <w:rPr>
                <w:rFonts w:ascii="Times New Roman" w:cs="Times New Roman" w:eastAsia="Times New Roman" w:hAnsi="Times New Roman"/>
                <w:b w:val="false"/>
                <w:bCs w:val="false"/>
                <w:i w:val="false"/>
                <w:iCs w:val="false"/>
                <w:color w:val="000000"/>
                <w:sz w:val="24"/>
                <w:szCs w:val="24"/>
              </w:rPr>
              <w:t xml:space="preserve">2) 2900 − 1150</w:t>
            </w:r>
          </w:p>
          <w:p>
            <w:pPr>
              <w:spacing w:after="15" w:before="60"/>
            </w:pPr>
            <w:r>
              <w:rPr>
                <w:rFonts w:ascii="Times New Roman" w:cs="Times New Roman" w:eastAsia="Times New Roman" w:hAnsi="Times New Roman"/>
                <w:b/>
                <w:bCs/>
                <w:i/>
                <w:iCs/>
                <w:color w:val="1F4E79"/>
                <w:sz w:val="24"/>
                <w:szCs w:val="24"/>
              </w:rPr>
              <w:t xml:space="preserve">Palier ≈5000</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1875 + 925</w:t>
            </w:r>
          </w:p>
          <w:p>
            <w:pPr>
              <w:spacing w:after="15" w:before="0"/>
            </w:pPr>
            <w:r>
              <w:rPr>
                <w:rFonts w:ascii="Times New Roman" w:cs="Times New Roman" w:eastAsia="Times New Roman" w:hAnsi="Times New Roman"/>
                <w:b w:val="false"/>
                <w:bCs w:val="false"/>
                <w:i w:val="false"/>
                <w:iCs w:val="false"/>
                <w:color w:val="000000"/>
                <w:sz w:val="24"/>
                <w:szCs w:val="24"/>
              </w:rPr>
              <w:t xml:space="preserve">2) 2500 − 1750</w:t>
            </w:r>
          </w:p>
          <w:p>
            <w:pPr>
              <w:spacing w:after="15" w:before="60"/>
            </w:pPr>
            <w:r>
              <w:rPr>
                <w:rFonts w:ascii="Times New Roman" w:cs="Times New Roman" w:eastAsia="Times New Roman" w:hAnsi="Times New Roman"/>
                <w:b/>
                <w:bCs/>
                <w:i/>
                <w:iCs/>
                <w:color w:val="1F4E79"/>
                <w:sz w:val="24"/>
                <w:szCs w:val="24"/>
              </w:rPr>
              <w:t xml:space="preserve">Palier ≈6000-7000</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2340 + 1560</w:t>
            </w:r>
          </w:p>
          <w:p>
            <w:pPr>
              <w:spacing w:after="15" w:before="0"/>
            </w:pPr>
            <w:r>
              <w:rPr>
                <w:rFonts w:ascii="Times New Roman" w:cs="Times New Roman" w:eastAsia="Times New Roman" w:hAnsi="Times New Roman"/>
                <w:b w:val="false"/>
                <w:bCs w:val="false"/>
                <w:i w:val="false"/>
                <w:iCs w:val="false"/>
                <w:color w:val="000000"/>
                <w:sz w:val="24"/>
                <w:szCs w:val="24"/>
              </w:rPr>
              <w:t xml:space="preserve">2) 4200 − 1800</w:t>
            </w:r>
          </w:p>
          <w:p>
            <w:pPr>
              <w:spacing w:after="15" w:before="60"/>
            </w:pPr>
            <w:r>
              <w:rPr>
                <w:rFonts w:ascii="Times New Roman" w:cs="Times New Roman" w:eastAsia="Times New Roman" w:hAnsi="Times New Roman"/>
                <w:b/>
                <w:bCs/>
                <w:i/>
                <w:iCs/>
                <w:color w:val="1F4E79"/>
                <w:sz w:val="24"/>
                <w:szCs w:val="24"/>
              </w:rPr>
              <w:t xml:space="preserve">Palier ≈8000</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3125 + 1875</w:t>
            </w:r>
          </w:p>
          <w:p>
            <w:pPr>
              <w:spacing w:after="15" w:before="0"/>
            </w:pPr>
            <w:r>
              <w:rPr>
                <w:rFonts w:ascii="Times New Roman" w:cs="Times New Roman" w:eastAsia="Times New Roman" w:hAnsi="Times New Roman"/>
                <w:b w:val="false"/>
                <w:bCs w:val="false"/>
                <w:i w:val="false"/>
                <w:iCs w:val="false"/>
                <w:color w:val="000000"/>
                <w:sz w:val="24"/>
                <w:szCs w:val="24"/>
              </w:rPr>
              <w:t xml:space="preserve">2) 4800 − 2350</w:t>
            </w:r>
          </w:p>
          <w:p>
            <w:pPr>
              <w:spacing w:after="15" w:before="60"/>
            </w:pPr>
            <w:r>
              <w:rPr>
                <w:rFonts w:ascii="Times New Roman" w:cs="Times New Roman" w:eastAsia="Times New Roman" w:hAnsi="Times New Roman"/>
                <w:b/>
                <w:bCs/>
                <w:i/>
                <w:iCs/>
                <w:color w:val="1F4E79"/>
                <w:sz w:val="24"/>
                <w:szCs w:val="24"/>
              </w:rPr>
              <w:t xml:space="preserve">Palier ≈9000-10000</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4560 + 2340</w:t>
            </w:r>
          </w:p>
          <w:p>
            <w:pPr>
              <w:spacing w:after="15" w:before="0"/>
            </w:pPr>
            <w:r>
              <w:rPr>
                <w:rFonts w:ascii="Times New Roman" w:cs="Times New Roman" w:eastAsia="Times New Roman" w:hAnsi="Times New Roman"/>
                <w:b w:val="false"/>
                <w:bCs w:val="false"/>
                <w:i w:val="false"/>
                <w:iCs w:val="false"/>
                <w:color w:val="000000"/>
                <w:sz w:val="24"/>
                <w:szCs w:val="24"/>
              </w:rPr>
              <w:t xml:space="preserve">2) 6500 − 2800</w:t>
            </w:r>
          </w:p>
          <w:p>
            <w:pPr>
              <w:spacing w:after="15" w:before="0"/>
            </w:pPr>
            <w:r>
              <w:rPr>
                <w:rFonts w:ascii="Times New Roman" w:cs="Times New Roman" w:eastAsia="Times New Roman" w:hAnsi="Times New Roman"/>
                <w:b w:val="false"/>
                <w:bCs w:val="false"/>
                <w:i w:val="false"/>
                <w:iCs w:val="false"/>
                <w:color w:val="000000"/>
                <w:sz w:val="24"/>
                <w:szCs w:val="24"/>
              </w:rPr>
              <w:t xml:space="preserve">3) 5125 + 2875</w:t>
            </w:r>
          </w:p>
          <w:p>
            <w:pPr>
              <w:spacing w:after="15" w:before="0"/>
            </w:pPr>
            <w:r>
              <w:rPr>
                <w:rFonts w:ascii="Times New Roman" w:cs="Times New Roman" w:eastAsia="Times New Roman" w:hAnsi="Times New Roman"/>
                <w:b w:val="false"/>
                <w:bCs w:val="false"/>
                <w:i w:val="false"/>
                <w:iCs w:val="false"/>
                <w:color w:val="000000"/>
                <w:sz w:val="24"/>
                <w:szCs w:val="24"/>
              </w:rPr>
              <w:t xml:space="preserve">4) 7200 − 3450</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≈3000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2930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1750</w:t>
            </w:r>
          </w:p>
          <w:p>
            <w:pPr>
              <w:spacing w:after="15" w:before="60"/>
            </w:pPr>
            <w:r>
              <w:rPr>
                <w:rFonts w:ascii="Times New Roman" w:cs="Times New Roman" w:eastAsia="Times New Roman" w:hAnsi="Times New Roman"/>
                <w:b/>
                <w:bCs/>
                <w:i/>
                <w:iCs/>
                <w:color w:val="1F4E79"/>
                <w:sz w:val="24"/>
                <w:szCs w:val="24"/>
              </w:rPr>
              <w:t xml:space="preserve">Palier ≈5000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2800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750</w:t>
            </w:r>
          </w:p>
          <w:p>
            <w:pPr>
              <w:spacing w:after="15" w:before="60"/>
            </w:pPr>
            <w:r>
              <w:rPr>
                <w:rFonts w:ascii="Times New Roman" w:cs="Times New Roman" w:eastAsia="Times New Roman" w:hAnsi="Times New Roman"/>
                <w:b/>
                <w:bCs/>
                <w:i/>
                <w:iCs/>
                <w:color w:val="1F4E79"/>
                <w:sz w:val="24"/>
                <w:szCs w:val="24"/>
              </w:rPr>
              <w:t xml:space="preserve">Palier ≈6000-7000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3900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2400</w:t>
            </w:r>
          </w:p>
          <w:p>
            <w:pPr>
              <w:spacing w:after="15" w:before="60"/>
            </w:pPr>
            <w:r>
              <w:rPr>
                <w:rFonts w:ascii="Times New Roman" w:cs="Times New Roman" w:eastAsia="Times New Roman" w:hAnsi="Times New Roman"/>
                <w:b/>
                <w:bCs/>
                <w:i/>
                <w:iCs/>
                <w:color w:val="1F4E79"/>
                <w:sz w:val="24"/>
                <w:szCs w:val="24"/>
              </w:rPr>
              <w:t xml:space="preserve">Palier ≈8000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5000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2450</w:t>
            </w:r>
          </w:p>
          <w:p>
            <w:pPr>
              <w:spacing w:after="15" w:before="60"/>
            </w:pPr>
            <w:r>
              <w:rPr>
                <w:rFonts w:ascii="Times New Roman" w:cs="Times New Roman" w:eastAsia="Times New Roman" w:hAnsi="Times New Roman"/>
                <w:b/>
                <w:bCs/>
                <w:i/>
                <w:iCs/>
                <w:color w:val="1F4E79"/>
                <w:sz w:val="24"/>
                <w:szCs w:val="24"/>
              </w:rPr>
              <w:t xml:space="preserve">Palier ≈9000-10000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6900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3700</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8000</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3750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révision générale</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6789 + 1211</w:t>
            </w:r>
          </w:p>
          <w:p>
            <w:pPr>
              <w:spacing w:after="15" w:before="0"/>
            </w:pPr>
            <w:r>
              <w:rPr>
                <w:rFonts w:ascii="Times New Roman" w:cs="Times New Roman" w:eastAsia="Times New Roman" w:hAnsi="Times New Roman"/>
                <w:b w:val="false"/>
                <w:bCs w:val="false"/>
                <w:i w:val="false"/>
                <w:iCs w:val="false"/>
                <w:color w:val="000000"/>
                <w:sz w:val="24"/>
                <w:szCs w:val="24"/>
              </w:rPr>
              <w:t xml:space="preserve">2) 8900 − 3400</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révision générale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8000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5500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Additionner et soustraire jusqu'à 10 000</w:t>
      </w:r>
    </w:p>
    <w:p>
      <w:pPr>
        <w:spacing w:after="100" w:before="140"/>
      </w:pPr>
      <w:r>
        <w:rPr>
          <w:rFonts w:ascii="Times New Roman" w:cs="Times New Roman" w:eastAsia="Times New Roman" w:hAnsi="Times New Roman"/>
          <w:b/>
          <w:bCs/>
          <w:i w:val="false"/>
          <w:iCs w:val="false"/>
          <w:color w:val="1E7B34"/>
          <w:sz w:val="30"/>
          <w:szCs w:val="30"/>
        </w:rPr>
        <w:t xml:space="preserve">1. Poser l'opération</w:t>
      </w:r>
    </w:p>
    <w:p>
      <w:pPr>
        <w:spacing w:after="80"/>
      </w:pPr>
      <w:r>
        <w:rPr>
          <w:rFonts w:ascii="Times New Roman" w:cs="Times New Roman" w:eastAsia="Times New Roman" w:hAnsi="Times New Roman"/>
          <w:sz w:val="28"/>
          <w:szCs w:val="28"/>
        </w:rPr>
        <w:t xml:space="preserve">Pour </w:t>
      </w:r>
      <w:r>
        <w:rPr>
          <w:rFonts w:ascii="Times New Roman" w:cs="Times New Roman" w:eastAsia="Times New Roman" w:hAnsi="Times New Roman"/>
          <w:b/>
          <w:bCs/>
          <w:color w:val="1F4E79"/>
          <w:sz w:val="28"/>
          <w:szCs w:val="28"/>
        </w:rPr>
        <w:t xml:space="preserve">addition</w:t>
      </w:r>
      <w:r>
        <w:rPr>
          <w:rFonts w:ascii="Times New Roman" w:cs="Times New Roman" w:eastAsia="Times New Roman" w:hAnsi="Times New Roman"/>
          <w:sz w:val="28"/>
          <w:szCs w:val="28"/>
        </w:rPr>
        <w:t xml:space="preserve">ner ou soustraire de grands nombres, je les pose en colonnes : unités sous unités, dizaines sous dizaines, centaines sous centaines, milliers sous milliers.</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1250 + 1680 = 2930.</w:t>
      </w:r>
    </w:p>
    <w:p>
      <w:pPr>
        <w:spacing w:after="100" w:before="140"/>
      </w:pPr>
      <w:r>
        <w:rPr>
          <w:rFonts w:ascii="Times New Roman" w:cs="Times New Roman" w:eastAsia="Times New Roman" w:hAnsi="Times New Roman"/>
          <w:b/>
          <w:bCs/>
          <w:i w:val="false"/>
          <w:iCs w:val="false"/>
          <w:color w:val="1E7B34"/>
          <w:sz w:val="30"/>
          <w:szCs w:val="30"/>
        </w:rPr>
        <w:t xml:space="preserve">2. La retenue et l'emprunt</w:t>
      </w:r>
    </w:p>
    <w:p>
      <w:pPr>
        <w:spacing w:after="80"/>
      </w:pPr>
      <w:r>
        <w:rPr>
          <w:rFonts w:ascii="Times New Roman" w:cs="Times New Roman" w:eastAsia="Times New Roman" w:hAnsi="Times New Roman"/>
          <w:sz w:val="28"/>
          <w:szCs w:val="28"/>
        </w:rPr>
        <w:t xml:space="preserve">La méthode est la même que pour les nombres jusqu'à 1000, avec une colonne de plus (les milliers).</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4200 − 1800 = 2400.</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Addition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Fanampiana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Soustraction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Fanalana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Retenue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Fitehirizana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Résultat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Valiny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 — l'enseignant choisit le bloc correspondant au palier de la semaine</w:t>
      </w:r>
    </w:p>
    <w:p>
      <w:pPr>
        <w:spacing w:after="30" w:before="140"/>
      </w:pPr>
      <w:r>
        <w:rPr>
          <w:rFonts w:ascii="Times New Roman" w:cs="Times New Roman" w:eastAsia="Times New Roman" w:hAnsi="Times New Roman"/>
          <w:b/>
          <w:bCs/>
          <w:i w:val="false"/>
          <w:iCs w:val="false"/>
          <w:color w:val="1F4E79"/>
          <w:sz w:val="30"/>
          <w:szCs w:val="30"/>
        </w:rPr>
        <w:t xml:space="preserve">Exercice 1 — Palier ≈3000 (2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1250 + 1680</w:t>
      </w:r>
    </w:p>
    <w:p>
      <w:pPr>
        <w:spacing w:after="30" w:before="0"/>
      </w:pPr>
      <w:r>
        <w:rPr>
          <w:rFonts w:ascii="Times New Roman" w:cs="Times New Roman" w:eastAsia="Times New Roman" w:hAnsi="Times New Roman"/>
          <w:b w:val="false"/>
          <w:bCs w:val="false"/>
          <w:i w:val="false"/>
          <w:iCs w:val="false"/>
          <w:color w:val="000000"/>
          <w:sz w:val="28"/>
          <w:szCs w:val="28"/>
        </w:rPr>
        <w:t xml:space="preserve">2) 2900 − 1150</w:t>
      </w:r>
    </w:p>
    <w:p>
      <w:pPr>
        <w:spacing w:after="30" w:before="140"/>
      </w:pPr>
      <w:r>
        <w:rPr>
          <w:rFonts w:ascii="Times New Roman" w:cs="Times New Roman" w:eastAsia="Times New Roman" w:hAnsi="Times New Roman"/>
          <w:b/>
          <w:bCs/>
          <w:i w:val="false"/>
          <w:iCs w:val="false"/>
          <w:color w:val="1F4E79"/>
          <w:sz w:val="30"/>
          <w:szCs w:val="30"/>
        </w:rPr>
        <w:t xml:space="preserve">Exercice 2 — Palier ≈5000 (2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1875 + 925</w:t>
      </w:r>
    </w:p>
    <w:p>
      <w:pPr>
        <w:spacing w:after="30" w:before="0"/>
      </w:pPr>
      <w:r>
        <w:rPr>
          <w:rFonts w:ascii="Times New Roman" w:cs="Times New Roman" w:eastAsia="Times New Roman" w:hAnsi="Times New Roman"/>
          <w:b w:val="false"/>
          <w:bCs w:val="false"/>
          <w:i w:val="false"/>
          <w:iCs w:val="false"/>
          <w:color w:val="000000"/>
          <w:sz w:val="28"/>
          <w:szCs w:val="28"/>
        </w:rPr>
        <w:t xml:space="preserve">2) 2500 − 1750</w:t>
      </w:r>
    </w:p>
    <w:p>
      <w:pPr>
        <w:spacing w:after="30" w:before="140"/>
      </w:pPr>
      <w:r>
        <w:rPr>
          <w:rFonts w:ascii="Times New Roman" w:cs="Times New Roman" w:eastAsia="Times New Roman" w:hAnsi="Times New Roman"/>
          <w:b/>
          <w:bCs/>
          <w:i w:val="false"/>
          <w:iCs w:val="false"/>
          <w:color w:val="1F4E79"/>
          <w:sz w:val="30"/>
          <w:szCs w:val="30"/>
        </w:rPr>
        <w:t xml:space="preserve">Exercice 3 — Palier ≈6000-7000 (2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2340 + 1560</w:t>
      </w:r>
    </w:p>
    <w:p>
      <w:pPr>
        <w:spacing w:after="30" w:before="0"/>
      </w:pPr>
      <w:r>
        <w:rPr>
          <w:rFonts w:ascii="Times New Roman" w:cs="Times New Roman" w:eastAsia="Times New Roman" w:hAnsi="Times New Roman"/>
          <w:b w:val="false"/>
          <w:bCs w:val="false"/>
          <w:i w:val="false"/>
          <w:iCs w:val="false"/>
          <w:color w:val="000000"/>
          <w:sz w:val="28"/>
          <w:szCs w:val="28"/>
        </w:rPr>
        <w:t xml:space="preserve">2) 4200 − 1800</w:t>
      </w:r>
    </w:p>
    <w:p>
      <w:pPr>
        <w:spacing w:after="30" w:before="140"/>
      </w:pPr>
      <w:r>
        <w:rPr>
          <w:rFonts w:ascii="Times New Roman" w:cs="Times New Roman" w:eastAsia="Times New Roman" w:hAnsi="Times New Roman"/>
          <w:b/>
          <w:bCs/>
          <w:i w:val="false"/>
          <w:iCs w:val="false"/>
          <w:color w:val="1F4E79"/>
          <w:sz w:val="30"/>
          <w:szCs w:val="30"/>
        </w:rPr>
        <w:t xml:space="preserve">Exercice 4 — Palier ≈8000 (2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3125 + 1875</w:t>
      </w:r>
    </w:p>
    <w:p>
      <w:pPr>
        <w:spacing w:after="30" w:before="0"/>
      </w:pPr>
      <w:r>
        <w:rPr>
          <w:rFonts w:ascii="Times New Roman" w:cs="Times New Roman" w:eastAsia="Times New Roman" w:hAnsi="Times New Roman"/>
          <w:b w:val="false"/>
          <w:bCs w:val="false"/>
          <w:i w:val="false"/>
          <w:iCs w:val="false"/>
          <w:color w:val="000000"/>
          <w:sz w:val="28"/>
          <w:szCs w:val="28"/>
        </w:rPr>
        <w:t xml:space="preserve">2) 4800 − 2350</w:t>
      </w:r>
    </w:p>
    <w:p>
      <w:pPr>
        <w:spacing w:after="30" w:before="140"/>
      </w:pPr>
      <w:r>
        <w:rPr>
          <w:rFonts w:ascii="Times New Roman" w:cs="Times New Roman" w:eastAsia="Times New Roman" w:hAnsi="Times New Roman"/>
          <w:b/>
          <w:bCs/>
          <w:i w:val="false"/>
          <w:iCs w:val="false"/>
          <w:color w:val="1F4E79"/>
          <w:sz w:val="30"/>
          <w:szCs w:val="30"/>
        </w:rPr>
        <w:t xml:space="preserve">Exercice 5 — Palier ≈9000-10000 (4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4560 + 2340</w:t>
      </w:r>
    </w:p>
    <w:p>
      <w:pPr>
        <w:spacing w:after="30" w:before="0"/>
      </w:pPr>
      <w:r>
        <w:rPr>
          <w:rFonts w:ascii="Times New Roman" w:cs="Times New Roman" w:eastAsia="Times New Roman" w:hAnsi="Times New Roman"/>
          <w:b w:val="false"/>
          <w:bCs w:val="false"/>
          <w:i w:val="false"/>
          <w:iCs w:val="false"/>
          <w:color w:val="000000"/>
          <w:sz w:val="28"/>
          <w:szCs w:val="28"/>
        </w:rPr>
        <w:t xml:space="preserve">2) 6500 − 2800</w:t>
      </w:r>
    </w:p>
    <w:p>
      <w:pPr>
        <w:spacing w:after="30" w:before="0"/>
      </w:pPr>
      <w:r>
        <w:rPr>
          <w:rFonts w:ascii="Times New Roman" w:cs="Times New Roman" w:eastAsia="Times New Roman" w:hAnsi="Times New Roman"/>
          <w:b w:val="false"/>
          <w:bCs w:val="false"/>
          <w:i w:val="false"/>
          <w:iCs w:val="false"/>
          <w:color w:val="000000"/>
          <w:sz w:val="28"/>
          <w:szCs w:val="28"/>
        </w:rPr>
        <w:t xml:space="preserve">3) 5125 + 2875</w:t>
      </w:r>
    </w:p>
    <w:p>
      <w:pPr>
        <w:spacing w:after="30" w:before="0"/>
      </w:pPr>
      <w:r>
        <w:rPr>
          <w:rFonts w:ascii="Times New Roman" w:cs="Times New Roman" w:eastAsia="Times New Roman" w:hAnsi="Times New Roman"/>
          <w:b w:val="false"/>
          <w:bCs w:val="false"/>
          <w:i w:val="false"/>
          <w:iCs w:val="false"/>
          <w:color w:val="000000"/>
          <w:sz w:val="28"/>
          <w:szCs w:val="28"/>
        </w:rPr>
        <w:t xml:space="preserve">4) 7200 − 3450</w:t>
      </w:r>
    </w:p>
    <w:p>
      <w:pPr>
        <w:spacing w:after="30" w:before="140"/>
      </w:pPr>
      <w:r>
        <w:rPr>
          <w:rFonts w:ascii="Times New Roman" w:cs="Times New Roman" w:eastAsia="Times New Roman" w:hAnsi="Times New Roman"/>
          <w:b/>
          <w:bCs/>
          <w:i w:val="false"/>
          <w:iCs w:val="false"/>
          <w:color w:val="1F4E79"/>
          <w:sz w:val="30"/>
          <w:szCs w:val="30"/>
        </w:rPr>
        <w:t xml:space="preserve">Exercice 6 — Palier révision générale (2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6789 + 1211</w:t>
      </w:r>
    </w:p>
    <w:p>
      <w:pPr>
        <w:spacing w:after="30" w:before="0"/>
      </w:pPr>
      <w:r>
        <w:rPr>
          <w:rFonts w:ascii="Times New Roman" w:cs="Times New Roman" w:eastAsia="Times New Roman" w:hAnsi="Times New Roman"/>
          <w:b w:val="false"/>
          <w:bCs w:val="false"/>
          <w:i w:val="false"/>
          <w:iCs w:val="false"/>
          <w:color w:val="000000"/>
          <w:sz w:val="28"/>
          <w:szCs w:val="28"/>
        </w:rPr>
        <w:t xml:space="preserve">2) 8900 − 3400</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2930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1750</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2800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750</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3900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2400</w:t>
      </w:r>
    </w:p>
    <w:p>
      <w:pPr>
        <w:spacing w:after="40" w:before="100"/>
      </w:pPr>
      <w:r>
        <w:rPr>
          <w:rFonts w:ascii="Times New Roman" w:cs="Times New Roman" w:eastAsia="Times New Roman" w:hAnsi="Times New Roman"/>
          <w:b/>
          <w:bCs/>
          <w:i/>
          <w:iCs/>
          <w:color w:val="000000"/>
          <w:sz w:val="28"/>
          <w:szCs w:val="28"/>
        </w:rPr>
        <w:t xml:space="preserve">Corrigé — Exercice 4</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5000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2450</w:t>
      </w:r>
    </w:p>
    <w:p>
      <w:pPr>
        <w:spacing w:after="40" w:before="100"/>
      </w:pPr>
      <w:r>
        <w:rPr>
          <w:rFonts w:ascii="Times New Roman" w:cs="Times New Roman" w:eastAsia="Times New Roman" w:hAnsi="Times New Roman"/>
          <w:b/>
          <w:bCs/>
          <w:i/>
          <w:iCs/>
          <w:color w:val="000000"/>
          <w:sz w:val="28"/>
          <w:szCs w:val="28"/>
        </w:rPr>
        <w:t xml:space="preserve">Corrigé — Exercice 5</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6900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3700</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8000</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3750</w:t>
      </w:r>
    </w:p>
    <w:p>
      <w:pPr>
        <w:spacing w:after="40" w:before="100"/>
      </w:pPr>
      <w:r>
        <w:rPr>
          <w:rFonts w:ascii="Times New Roman" w:cs="Times New Roman" w:eastAsia="Times New Roman" w:hAnsi="Times New Roman"/>
          <w:b/>
          <w:bCs/>
          <w:i/>
          <w:iCs/>
          <w:color w:val="000000"/>
          <w:sz w:val="28"/>
          <w:szCs w:val="28"/>
        </w:rPr>
        <w:t xml:space="preserve">Corrigé — Exercice 6</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8000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5500</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4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Stratégies d'addition et de soustraction jusqu'à 10 000</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4</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objectif III.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Tableau M/C/D/U,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1250 + 1680.</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4200 − 1800.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1250 + 1680 = 2930.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4200 − 1800 = 2400.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Une école a 1450 cahiers. Elle en reçoit 2380 de plus. Combien de cahiers a-t-elle en tout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Elle a 3830 cahiers en tout.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pratiquer différentes stratégies pour additionner et soustraire des nombres jusqu'à 10 000.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comment on peut décomposer 1450 + 2380 en additionnant d'abord les milliers, puis les centaines, puis les dizaines et unités.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M/C/D/U, opération posée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les milliers 1 + 2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les centaines 4 + 3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les dizaines et unités 50 + 80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résultat final de 1450 + 2380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1 + 2 = 3 milliers.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4 + 3 = 7 centaines.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50 + 80 = 130, donc je retiens 1 centaine.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1450 + 2380 = 3830.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M/C/D/U, opération posée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additionner ou soustraire jusqu'à 10 000, je peux décomposer les nombres en milliers, centaines, dizaines et unités, calculer chaque partie, puis assembler le résultat en gérant les retenues.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1450 + 2380</w:t>
            </w:r>
          </w:p>
          <w:p>
            <w:pPr>
              <w:spacing w:after="15" w:before="0"/>
            </w:pPr>
            <w:r>
              <w:rPr>
                <w:rFonts w:ascii="Times New Roman" w:cs="Times New Roman" w:eastAsia="Times New Roman" w:hAnsi="Times New Roman"/>
                <w:b w:val="false"/>
                <w:bCs w:val="false"/>
                <w:i w:val="false"/>
                <w:iCs w:val="false"/>
                <w:color w:val="000000"/>
                <w:sz w:val="24"/>
                <w:szCs w:val="24"/>
              </w:rPr>
              <w:t xml:space="preserve">2) 3200 − 1650</w:t>
            </w:r>
          </w:p>
          <w:p>
            <w:pPr>
              <w:spacing w:after="15" w:before="0"/>
            </w:pPr>
            <w:r>
              <w:rPr>
                <w:rFonts w:ascii="Times New Roman" w:cs="Times New Roman" w:eastAsia="Times New Roman" w:hAnsi="Times New Roman"/>
                <w:b w:val="false"/>
                <w:bCs w:val="false"/>
                <w:i w:val="false"/>
                <w:iCs w:val="false"/>
                <w:color w:val="000000"/>
                <w:sz w:val="24"/>
                <w:szCs w:val="24"/>
              </w:rPr>
              <w:t xml:space="preserve">3) 4560 + 3210</w:t>
            </w:r>
          </w:p>
          <w:p>
            <w:pPr>
              <w:spacing w:after="15" w:before="0"/>
            </w:pPr>
            <w:r>
              <w:rPr>
                <w:rFonts w:ascii="Times New Roman" w:cs="Times New Roman" w:eastAsia="Times New Roman" w:hAnsi="Times New Roman"/>
                <w:b w:val="false"/>
                <w:bCs w:val="false"/>
                <w:i w:val="false"/>
                <w:iCs w:val="false"/>
                <w:color w:val="000000"/>
                <w:sz w:val="24"/>
                <w:szCs w:val="24"/>
              </w:rPr>
              <w:t xml:space="preserve">4) 5000 − 2750</w:t>
            </w:r>
          </w:p>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2100 + 1900</w:t>
            </w:r>
          </w:p>
          <w:p>
            <w:pPr>
              <w:spacing w:after="15" w:before="0"/>
            </w:pPr>
            <w:r>
              <w:rPr>
                <w:rFonts w:ascii="Times New Roman" w:cs="Times New Roman" w:eastAsia="Times New Roman" w:hAnsi="Times New Roman"/>
                <w:b w:val="false"/>
                <w:bCs w:val="false"/>
                <w:i w:val="false"/>
                <w:iCs w:val="false"/>
                <w:color w:val="000000"/>
                <w:sz w:val="24"/>
                <w:szCs w:val="24"/>
              </w:rPr>
              <w:t xml:space="preserve">2) 6300 − 2800</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3830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1550</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7770</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2250</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4000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3500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3450 + 2650</w:t>
            </w:r>
          </w:p>
          <w:p>
            <w:pPr>
              <w:spacing w:after="15" w:before="0"/>
            </w:pPr>
            <w:r>
              <w:rPr>
                <w:rFonts w:ascii="Times New Roman" w:cs="Times New Roman" w:eastAsia="Times New Roman" w:hAnsi="Times New Roman"/>
                <w:b w:val="false"/>
                <w:bCs w:val="false"/>
                <w:i w:val="false"/>
                <w:iCs w:val="false"/>
                <w:color w:val="000000"/>
                <w:sz w:val="24"/>
                <w:szCs w:val="24"/>
              </w:rPr>
              <w:t xml:space="preserve">2) 7200 − 3400</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6100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3800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Stratégies d'addition et de soustraction</w:t>
      </w:r>
    </w:p>
    <w:p>
      <w:pPr>
        <w:spacing w:after="100" w:before="140"/>
      </w:pPr>
      <w:r>
        <w:rPr>
          <w:rFonts w:ascii="Times New Roman" w:cs="Times New Roman" w:eastAsia="Times New Roman" w:hAnsi="Times New Roman"/>
          <w:b/>
          <w:bCs/>
          <w:i w:val="false"/>
          <w:iCs w:val="false"/>
          <w:color w:val="1E7B34"/>
          <w:sz w:val="30"/>
          <w:szCs w:val="30"/>
        </w:rPr>
        <w:t xml:space="preserve">1. Décomposer pour calculer</w:t>
      </w:r>
    </w:p>
    <w:p>
      <w:pPr>
        <w:spacing w:after="80"/>
      </w:pPr>
      <w:r>
        <w:rPr>
          <w:rFonts w:ascii="Times New Roman" w:cs="Times New Roman" w:eastAsia="Times New Roman" w:hAnsi="Times New Roman"/>
          <w:sz w:val="28"/>
          <w:szCs w:val="28"/>
        </w:rPr>
        <w:t xml:space="preserve">Pour </w:t>
      </w:r>
      <w:r>
        <w:rPr>
          <w:rFonts w:ascii="Times New Roman" w:cs="Times New Roman" w:eastAsia="Times New Roman" w:hAnsi="Times New Roman"/>
          <w:b/>
          <w:bCs/>
          <w:color w:val="1F4E79"/>
          <w:sz w:val="28"/>
          <w:szCs w:val="28"/>
        </w:rPr>
        <w:t xml:space="preserve">addition</w:t>
      </w:r>
      <w:r>
        <w:rPr>
          <w:rFonts w:ascii="Times New Roman" w:cs="Times New Roman" w:eastAsia="Times New Roman" w:hAnsi="Times New Roman"/>
          <w:sz w:val="28"/>
          <w:szCs w:val="28"/>
        </w:rPr>
        <w:t xml:space="preserve">ner ou soustraire de grands nombres, je peux décomposer en milliers, centaines, dizaines et unités, calculer chaque partie, puis assembler.</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1450 + 2380 = (1000+2000) + (400+300) + (50+80) = 3000 + 700 + 130 = 3830.</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Addition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Fanampiana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Soustraction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Fanalana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Stratégie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Paika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1450 + 2380</w:t>
      </w:r>
    </w:p>
    <w:p>
      <w:pPr>
        <w:spacing w:after="30" w:before="0"/>
      </w:pPr>
      <w:r>
        <w:rPr>
          <w:rFonts w:ascii="Times New Roman" w:cs="Times New Roman" w:eastAsia="Times New Roman" w:hAnsi="Times New Roman"/>
          <w:b w:val="false"/>
          <w:bCs w:val="false"/>
          <w:i w:val="false"/>
          <w:iCs w:val="false"/>
          <w:color w:val="000000"/>
          <w:sz w:val="28"/>
          <w:szCs w:val="28"/>
        </w:rPr>
        <w:t xml:space="preserve">2) 3200 − 1650</w:t>
      </w:r>
    </w:p>
    <w:p>
      <w:pPr>
        <w:spacing w:after="30" w:before="0"/>
      </w:pPr>
      <w:r>
        <w:rPr>
          <w:rFonts w:ascii="Times New Roman" w:cs="Times New Roman" w:eastAsia="Times New Roman" w:hAnsi="Times New Roman"/>
          <w:b w:val="false"/>
          <w:bCs w:val="false"/>
          <w:i w:val="false"/>
          <w:iCs w:val="false"/>
          <w:color w:val="000000"/>
          <w:sz w:val="28"/>
          <w:szCs w:val="28"/>
        </w:rPr>
        <w:t xml:space="preserve">3) 4560 + 3210</w:t>
      </w:r>
    </w:p>
    <w:p>
      <w:pPr>
        <w:spacing w:after="30" w:before="0"/>
      </w:pPr>
      <w:r>
        <w:rPr>
          <w:rFonts w:ascii="Times New Roman" w:cs="Times New Roman" w:eastAsia="Times New Roman" w:hAnsi="Times New Roman"/>
          <w:b w:val="false"/>
          <w:bCs w:val="false"/>
          <w:i w:val="false"/>
          <w:iCs w:val="false"/>
          <w:color w:val="000000"/>
          <w:sz w:val="28"/>
          <w:szCs w:val="28"/>
        </w:rPr>
        <w:t xml:space="preserve">4) 5000 − 2750</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2100 + 1900</w:t>
      </w:r>
    </w:p>
    <w:p>
      <w:pPr>
        <w:spacing w:after="30" w:before="0"/>
      </w:pPr>
      <w:r>
        <w:rPr>
          <w:rFonts w:ascii="Times New Roman" w:cs="Times New Roman" w:eastAsia="Times New Roman" w:hAnsi="Times New Roman"/>
          <w:b w:val="false"/>
          <w:bCs w:val="false"/>
          <w:i w:val="false"/>
          <w:iCs w:val="false"/>
          <w:color w:val="000000"/>
          <w:sz w:val="28"/>
          <w:szCs w:val="28"/>
        </w:rPr>
        <w:t xml:space="preserve">2) 6300 − 2800</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3450 + 2650</w:t>
      </w:r>
    </w:p>
    <w:p>
      <w:pPr>
        <w:spacing w:after="30" w:before="0"/>
      </w:pPr>
      <w:r>
        <w:rPr>
          <w:rFonts w:ascii="Times New Roman" w:cs="Times New Roman" w:eastAsia="Times New Roman" w:hAnsi="Times New Roman"/>
          <w:b w:val="false"/>
          <w:bCs w:val="false"/>
          <w:i w:val="false"/>
          <w:iCs w:val="false"/>
          <w:color w:val="000000"/>
          <w:sz w:val="28"/>
          <w:szCs w:val="28"/>
        </w:rPr>
        <w:t xml:space="preserve">2) 7200 − 3400</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3830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1550</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7770</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2250</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4000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3500</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6100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3800</w:t>
      </w:r>
    </w:p>
    <w:p>
      <w:r>
        <w:br w:type="page"/>
      </w:r>
    </w:p>
    <w:p>
      <w:pPr>
        <w:jc w:val="center"/>
      </w:pPr>
      <w:r>
        <w:rPr>
          <w:rFonts w:ascii="Times New Roman" w:hAnsi="Times New Roman"/>
          <w:b/>
          <w:color w:val="1F4E79"/>
          <w:sz w:val="40"/>
        </w:rPr>
        <w:t>PARTIE 3 — MULTIPLICATION ET DIVISION</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Construire la multiplication à partir de situations de groupement</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objectif VI.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Objets à grouper (jetons, bâtonnets),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3 + 3 + 3.</w:t>
            </w:r>
          </w:p>
          <w:p>
            <w:pPr>
              <w:spacing w:after="50" w:before="0"/>
            </w:pPr>
            <w:r>
              <w:rPr>
                <w:rFonts w:ascii="Times New Roman" w:cs="Times New Roman" w:eastAsia="Times New Roman" w:hAnsi="Times New Roman"/>
                <w:b w:val="false"/>
                <w:bCs w:val="false"/>
                <w:i w:val="false"/>
                <w:iCs w:val="false"/>
                <w:color w:val="000000"/>
                <w:sz w:val="24"/>
                <w:szCs w:val="24"/>
              </w:rPr>
              <w:t xml:space="preserve">Compte de 2 en 2 jusqu'à 10.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3 + 3 + 3 = 9.</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 4, 6, 8, 10.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 maître distribue 3 crayons à chacun des 4 élèves de son groupe. Combien de crayons a-t-il distribué en tout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a distribué 12 crayons en tout (3 + 3 + 3 + 3 = 12).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construire une multiplication à partir d'un groupement répété.</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4 groupes de 3 jetons chacun.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Objets à grouper (jetons, bâtonnets)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groupes vois-tu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d'objets y a-t-il dans chaque groupe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peut-on écrire 3 + 3 + 3 + 3 avec une multiplication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4 fois 3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Je vois 4 groupes.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y a 3 objets dans chaque groupe.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peut écrire 4 × 3.</w:t>
            </w:r>
          </w:p>
          <w:p>
            <w:pPr>
              <w:spacing w:after="50" w:before="0"/>
            </w:pPr>
            <w:r>
              <w:rPr>
                <w:rFonts w:ascii="Times New Roman" w:cs="Times New Roman" w:eastAsia="Times New Roman" w:hAnsi="Times New Roman"/>
                <w:b w:val="false"/>
                <w:bCs w:val="false"/>
                <w:i w:val="false"/>
                <w:iCs w:val="false"/>
                <w:color w:val="000000"/>
                <w:sz w:val="24"/>
                <w:szCs w:val="24"/>
              </w:rPr>
              <w:t xml:space="preserve">R.A. : 4 × 3 = 12.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Objets à grouper (jetons, bâtonnets)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une multiplication est une addition répétée du même nombre : « a groupes de b » s'écrit a × b.</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Transforme en multiplication puis 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2 + 2 + 2 + 2 + 2</w:t>
            </w:r>
          </w:p>
          <w:p>
            <w:pPr>
              <w:spacing w:after="15" w:before="0"/>
            </w:pPr>
            <w:r>
              <w:rPr>
                <w:rFonts w:ascii="Times New Roman" w:cs="Times New Roman" w:eastAsia="Times New Roman" w:hAnsi="Times New Roman"/>
                <w:b w:val="false"/>
                <w:bCs w:val="false"/>
                <w:i w:val="false"/>
                <w:iCs w:val="false"/>
                <w:color w:val="000000"/>
                <w:sz w:val="24"/>
                <w:szCs w:val="24"/>
              </w:rPr>
              <w:t xml:space="preserve">2) 5 + 5 + 5</w:t>
            </w:r>
          </w:p>
          <w:p>
            <w:pPr>
              <w:spacing w:after="15" w:before="0"/>
            </w:pPr>
            <w:r>
              <w:rPr>
                <w:rFonts w:ascii="Times New Roman" w:cs="Times New Roman" w:eastAsia="Times New Roman" w:hAnsi="Times New Roman"/>
                <w:b w:val="false"/>
                <w:bCs w:val="false"/>
                <w:i w:val="false"/>
                <w:iCs w:val="false"/>
                <w:color w:val="000000"/>
                <w:sz w:val="24"/>
                <w:szCs w:val="24"/>
              </w:rPr>
              <w:t xml:space="preserve">3) 4 + 4 + 4 + 4</w:t>
            </w:r>
          </w:p>
          <w:p>
            <w:pPr>
              <w:spacing w:after="20" w:before="40"/>
            </w:pPr>
            <w:r>
              <w:rPr>
                <w:rFonts w:ascii="Times New Roman" w:cs="Times New Roman" w:eastAsia="Times New Roman" w:hAnsi="Times New Roman"/>
                <w:b/>
                <w:bCs/>
                <w:i w:val="false"/>
                <w:iCs w:val="false"/>
                <w:color w:val="000000"/>
                <w:sz w:val="24"/>
                <w:szCs w:val="24"/>
              </w:rPr>
              <w:t xml:space="preserve">Combien d'objets en tout ?</w:t>
            </w:r>
          </w:p>
          <w:p>
            <w:pPr>
              <w:spacing w:after="15" w:before="0"/>
            </w:pPr>
            <w:r>
              <w:rPr>
                <w:rFonts w:ascii="Times New Roman" w:cs="Times New Roman" w:eastAsia="Times New Roman" w:hAnsi="Times New Roman"/>
                <w:b w:val="false"/>
                <w:bCs w:val="false"/>
                <w:i w:val="false"/>
                <w:iCs w:val="false"/>
                <w:color w:val="000000"/>
                <w:sz w:val="24"/>
                <w:szCs w:val="24"/>
              </w:rPr>
              <w:t xml:space="preserve">1) 3 groupes de 4 objets</w:t>
            </w:r>
          </w:p>
          <w:p>
            <w:pPr>
              <w:spacing w:after="15" w:before="0"/>
            </w:pPr>
            <w:r>
              <w:rPr>
                <w:rFonts w:ascii="Times New Roman" w:cs="Times New Roman" w:eastAsia="Times New Roman" w:hAnsi="Times New Roman"/>
                <w:b w:val="false"/>
                <w:bCs w:val="false"/>
                <w:i w:val="false"/>
                <w:iCs w:val="false"/>
                <w:color w:val="000000"/>
                <w:sz w:val="24"/>
                <w:szCs w:val="24"/>
              </w:rPr>
              <w:t xml:space="preserve">2) 6 groupes de 2 objets</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 × 2 = 10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 × 5 = 15</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4 × 4 = 16</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12 objets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12 objets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Transforme en multiplication puis 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6 + 6 + 6</w:t>
            </w:r>
          </w:p>
          <w:p>
            <w:pPr>
              <w:spacing w:after="15" w:before="0"/>
            </w:pPr>
            <w:r>
              <w:rPr>
                <w:rFonts w:ascii="Times New Roman" w:cs="Times New Roman" w:eastAsia="Times New Roman" w:hAnsi="Times New Roman"/>
                <w:b w:val="false"/>
                <w:bCs w:val="false"/>
                <w:i w:val="false"/>
                <w:iCs w:val="false"/>
                <w:color w:val="000000"/>
                <w:sz w:val="24"/>
                <w:szCs w:val="24"/>
              </w:rPr>
              <w:t xml:space="preserve">2) 4 groupes de 5 objets</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 × 6 = 18</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4 × 5 = 20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La multiplication, une addition répétée</w:t>
      </w:r>
    </w:p>
    <w:p>
      <w:pPr>
        <w:spacing w:after="100" w:before="140"/>
      </w:pPr>
      <w:r>
        <w:rPr>
          <w:rFonts w:ascii="Times New Roman" w:cs="Times New Roman" w:eastAsia="Times New Roman" w:hAnsi="Times New Roman"/>
          <w:b/>
          <w:bCs/>
          <w:i w:val="false"/>
          <w:iCs w:val="false"/>
          <w:color w:val="1E7B34"/>
          <w:sz w:val="30"/>
          <w:szCs w:val="30"/>
        </w:rPr>
        <w:t xml:space="preserve">1. Grouper pour multiplier</w:t>
      </w:r>
    </w:p>
    <w:p>
      <w:pPr>
        <w:spacing w:after="80"/>
      </w:pPr>
      <w:r>
        <w:rPr>
          <w:rFonts w:ascii="Times New Roman" w:cs="Times New Roman" w:eastAsia="Times New Roman" w:hAnsi="Times New Roman"/>
          <w:sz w:val="28"/>
          <w:szCs w:val="28"/>
        </w:rPr>
        <w:t xml:space="preserve"/>
      </w:r>
      <w:r>
        <w:rPr>
          <w:rFonts w:ascii="Times New Roman" w:cs="Times New Roman" w:eastAsia="Times New Roman" w:hAnsi="Times New Roman"/>
          <w:b/>
          <w:bCs/>
          <w:color w:val="1F4E79"/>
          <w:sz w:val="28"/>
          <w:szCs w:val="28"/>
        </w:rPr>
        <w:t xml:space="preserve">Multiplier</w:t>
      </w:r>
      <w:r>
        <w:rPr>
          <w:rFonts w:ascii="Times New Roman" w:cs="Times New Roman" w:eastAsia="Times New Roman" w:hAnsi="Times New Roman"/>
          <w:sz w:val="28"/>
          <w:szCs w:val="28"/>
        </w:rPr>
        <w:t xml:space="preserve">, c'est additionner plusieurs fois le même nombre. « a </w:t>
      </w:r>
      <w:r>
        <w:rPr>
          <w:rFonts w:ascii="Times New Roman" w:cs="Times New Roman" w:eastAsia="Times New Roman" w:hAnsi="Times New Roman"/>
          <w:b/>
          <w:bCs/>
          <w:color w:val="1F4E79"/>
          <w:sz w:val="28"/>
          <w:szCs w:val="28"/>
        </w:rPr>
        <w:t xml:space="preserve">groupes</w:t>
      </w:r>
      <w:r>
        <w:rPr>
          <w:rFonts w:ascii="Times New Roman" w:cs="Times New Roman" w:eastAsia="Times New Roman" w:hAnsi="Times New Roman"/>
          <w:sz w:val="28"/>
          <w:szCs w:val="28"/>
        </w:rPr>
        <w:t xml:space="preserve"> de b objets » s'écrit a × b.</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4 groupes de 3 jetons = 3 + 3 + 3 + 3 = 4 × 3 = 12.</w:t>
      </w:r>
    </w:p>
    <w:p>
      <w:pPr>
        <w:spacing w:after="100" w:before="140"/>
      </w:pPr>
      <w:r>
        <w:rPr>
          <w:rFonts w:ascii="Times New Roman" w:cs="Times New Roman" w:eastAsia="Times New Roman" w:hAnsi="Times New Roman"/>
          <w:b/>
          <w:bCs/>
          <w:i w:val="false"/>
          <w:iCs w:val="false"/>
          <w:color w:val="1E7B34"/>
          <w:sz w:val="30"/>
          <w:szCs w:val="30"/>
        </w:rPr>
        <w:t xml:space="preserve">2. Exemples</w:t>
      </w:r>
    </w:p>
    <w:p>
      <w:pPr>
        <w:pStyle w:val="ListParagraph"/>
        <w:numPr>
          <w:ilvl w:val="0"/>
          <w:numId w:val="1"/>
        </w:numPr>
        <w:spacing w:after="40"/>
      </w:pPr>
      <w:r>
        <w:rPr>
          <w:rFonts w:ascii="Times New Roman" w:cs="Times New Roman" w:eastAsia="Times New Roman" w:hAnsi="Times New Roman"/>
          <w:sz w:val="28"/>
          <w:szCs w:val="28"/>
        </w:rPr>
        <w:t xml:space="preserve">5 + 5 + 5 = 3 × 5 = 15</w:t>
      </w:r>
    </w:p>
    <w:p>
      <w:pPr>
        <w:pStyle w:val="ListParagraph"/>
        <w:numPr>
          <w:ilvl w:val="0"/>
          <w:numId w:val="1"/>
        </w:numPr>
        <w:spacing w:after="40"/>
      </w:pPr>
      <w:r>
        <w:rPr>
          <w:rFonts w:ascii="Times New Roman" w:cs="Times New Roman" w:eastAsia="Times New Roman" w:hAnsi="Times New Roman"/>
          <w:sz w:val="28"/>
          <w:szCs w:val="28"/>
        </w:rPr>
        <w:t xml:space="preserve">2 + 2 + 2 + 2 = 4 × 2 = 8</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Multiplier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Mampitombo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Groupe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Andiana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Partager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Mizara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Transforme en multiplication puis 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2 + 2 + 2 + 2 + 2</w:t>
      </w:r>
    </w:p>
    <w:p>
      <w:pPr>
        <w:spacing w:after="30" w:before="0"/>
      </w:pPr>
      <w:r>
        <w:rPr>
          <w:rFonts w:ascii="Times New Roman" w:cs="Times New Roman" w:eastAsia="Times New Roman" w:hAnsi="Times New Roman"/>
          <w:b w:val="false"/>
          <w:bCs w:val="false"/>
          <w:i w:val="false"/>
          <w:iCs w:val="false"/>
          <w:color w:val="000000"/>
          <w:sz w:val="28"/>
          <w:szCs w:val="28"/>
        </w:rPr>
        <w:t xml:space="preserve">2) 5 + 5 + 5</w:t>
      </w:r>
    </w:p>
    <w:p>
      <w:pPr>
        <w:spacing w:after="30" w:before="0"/>
      </w:pPr>
      <w:r>
        <w:rPr>
          <w:rFonts w:ascii="Times New Roman" w:cs="Times New Roman" w:eastAsia="Times New Roman" w:hAnsi="Times New Roman"/>
          <w:b w:val="false"/>
          <w:bCs w:val="false"/>
          <w:i w:val="false"/>
          <w:iCs w:val="false"/>
          <w:color w:val="000000"/>
          <w:sz w:val="28"/>
          <w:szCs w:val="28"/>
        </w:rPr>
        <w:t xml:space="preserve">3) 4 + 4 + 4 + 4</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Combien d'objets en tout ?</w:t>
      </w:r>
    </w:p>
    <w:p>
      <w:pPr>
        <w:spacing w:after="30" w:before="0"/>
      </w:pPr>
      <w:r>
        <w:rPr>
          <w:rFonts w:ascii="Times New Roman" w:cs="Times New Roman" w:eastAsia="Times New Roman" w:hAnsi="Times New Roman"/>
          <w:b w:val="false"/>
          <w:bCs w:val="false"/>
          <w:i w:val="false"/>
          <w:iCs w:val="false"/>
          <w:color w:val="000000"/>
          <w:sz w:val="28"/>
          <w:szCs w:val="28"/>
        </w:rPr>
        <w:t xml:space="preserve">1) 3 groupes de 4 objets</w:t>
      </w:r>
    </w:p>
    <w:p>
      <w:pPr>
        <w:spacing w:after="30" w:before="0"/>
      </w:pPr>
      <w:r>
        <w:rPr>
          <w:rFonts w:ascii="Times New Roman" w:cs="Times New Roman" w:eastAsia="Times New Roman" w:hAnsi="Times New Roman"/>
          <w:b w:val="false"/>
          <w:bCs w:val="false"/>
          <w:i w:val="false"/>
          <w:iCs w:val="false"/>
          <w:color w:val="000000"/>
          <w:sz w:val="28"/>
          <w:szCs w:val="28"/>
        </w:rPr>
        <w:t xml:space="preserve">2) 6 groupes de 2 objets</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Transforme en multiplication puis 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6 + 6 + 6</w:t>
      </w:r>
    </w:p>
    <w:p>
      <w:pPr>
        <w:spacing w:after="30" w:before="0"/>
      </w:pPr>
      <w:r>
        <w:rPr>
          <w:rFonts w:ascii="Times New Roman" w:cs="Times New Roman" w:eastAsia="Times New Roman" w:hAnsi="Times New Roman"/>
          <w:b w:val="false"/>
          <w:bCs w:val="false"/>
          <w:i w:val="false"/>
          <w:iCs w:val="false"/>
          <w:color w:val="000000"/>
          <w:sz w:val="28"/>
          <w:szCs w:val="28"/>
        </w:rPr>
        <w:t xml:space="preserve">2) 4 groupes de 5 objets</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 × 2 = 10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 × 5 = 15</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4 × 4 = 16</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12 objets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12 objets</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 × 6 = 18</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4 × 5 = 20</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4 (paliers : tables de 2 et 4, puis + table de 8)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Construire les tables de multiplication par 2, 4 et 8</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4 (paliers : tables de 2 et 4, puis + table de 8)</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semaines 6 et 7.</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Jetons à grouper par deux, table de multiplication affichée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2 + 2 + 2.</w:t>
            </w:r>
          </w:p>
          <w:p>
            <w:pPr>
              <w:spacing w:after="50" w:before="0"/>
            </w:pPr>
            <w:r>
              <w:rPr>
                <w:rFonts w:ascii="Times New Roman" w:cs="Times New Roman" w:eastAsia="Times New Roman" w:hAnsi="Times New Roman"/>
                <w:b w:val="false"/>
                <w:bCs w:val="false"/>
                <w:i w:val="false"/>
                <w:iCs w:val="false"/>
                <w:color w:val="000000"/>
                <w:sz w:val="24"/>
                <w:szCs w:val="24"/>
              </w:rPr>
              <w:t xml:space="preserve">Compte de 2 en 2 jusqu'à 10.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2 + 2 + 2 = 6.</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 4, 6, 8, 10.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Chaque élève reçoit 2 crayons. Il y a 6 élèves. Combien de crayons distribue-t-on en tout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On distribue 12 crayons en tout (6 × 2 = 12).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construire les tables de multiplication par 2, par 4 et par 8.</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comment la table de 4 se construit en doublant la table de 2, et la table de 8 en doublant la table de 4.</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 de multiplication affichée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2 × 6 ?</w:t>
            </w:r>
          </w:p>
          <w:p>
            <w:pPr>
              <w:spacing w:after="50" w:before="0"/>
            </w:pPr>
            <w:r>
              <w:rPr>
                <w:rFonts w:ascii="Times New Roman" w:cs="Times New Roman" w:eastAsia="Times New Roman" w:hAnsi="Times New Roman"/>
                <w:b w:val="false"/>
                <w:bCs w:val="false"/>
                <w:i w:val="false"/>
                <w:iCs w:val="false"/>
                <w:color w:val="000000"/>
                <w:sz w:val="24"/>
                <w:szCs w:val="24"/>
              </w:rPr>
              <w:t xml:space="preserve">Si 2 × 6 = 12, combien font 4 × 6 (le double) ?</w:t>
            </w:r>
          </w:p>
          <w:p>
            <w:pPr>
              <w:spacing w:after="50" w:before="0"/>
            </w:pPr>
            <w:r>
              <w:rPr>
                <w:rFonts w:ascii="Times New Roman" w:cs="Times New Roman" w:eastAsia="Times New Roman" w:hAnsi="Times New Roman"/>
                <w:b w:val="false"/>
                <w:bCs w:val="false"/>
                <w:i w:val="false"/>
                <w:iCs w:val="false"/>
                <w:color w:val="000000"/>
                <w:sz w:val="24"/>
                <w:szCs w:val="24"/>
              </w:rPr>
              <w:t xml:space="preserve">Si 4 × 6 = 24, combien font 8 × 6 (le double)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lien entre les tables de 2, 4 et 8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2 × 6 = 12.</w:t>
            </w:r>
          </w:p>
          <w:p>
            <w:pPr>
              <w:spacing w:after="50" w:before="0"/>
            </w:pPr>
            <w:r>
              <w:rPr>
                <w:rFonts w:ascii="Times New Roman" w:cs="Times New Roman" w:eastAsia="Times New Roman" w:hAnsi="Times New Roman"/>
                <w:b w:val="false"/>
                <w:bCs w:val="false"/>
                <w:i w:val="false"/>
                <w:iCs w:val="false"/>
                <w:color w:val="000000"/>
                <w:sz w:val="24"/>
                <w:szCs w:val="24"/>
              </w:rPr>
              <w:t xml:space="preserve">R.A. : 4 × 6 = 24.</w:t>
            </w:r>
          </w:p>
          <w:p>
            <w:pPr>
              <w:spacing w:after="50" w:before="0"/>
            </w:pPr>
            <w:r>
              <w:rPr>
                <w:rFonts w:ascii="Times New Roman" w:cs="Times New Roman" w:eastAsia="Times New Roman" w:hAnsi="Times New Roman"/>
                <w:b w:val="false"/>
                <w:bCs w:val="false"/>
                <w:i w:val="false"/>
                <w:iCs w:val="false"/>
                <w:color w:val="000000"/>
                <w:sz w:val="24"/>
                <w:szCs w:val="24"/>
              </w:rPr>
              <w:t xml:space="preserve">R.A. : 8 × 6 = 48.</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Chaque table est le double de la précédente.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 de multiplication affichée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la table de 4 est le double de la table de 2, et la table de 8 est le double de la table de 4. Cela aide à retenir ces trois tables ensemble.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Paliers 2 et 4 — 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2 × 6</w:t>
            </w:r>
          </w:p>
          <w:p>
            <w:pPr>
              <w:spacing w:after="15" w:before="0"/>
            </w:pPr>
            <w:r>
              <w:rPr>
                <w:rFonts w:ascii="Times New Roman" w:cs="Times New Roman" w:eastAsia="Times New Roman" w:hAnsi="Times New Roman"/>
                <w:b w:val="false"/>
                <w:bCs w:val="false"/>
                <w:i w:val="false"/>
                <w:iCs w:val="false"/>
                <w:color w:val="000000"/>
                <w:sz w:val="24"/>
                <w:szCs w:val="24"/>
              </w:rPr>
              <w:t xml:space="preserve">2) 4 × 5</w:t>
            </w:r>
          </w:p>
          <w:p>
            <w:pPr>
              <w:spacing w:after="15" w:before="0"/>
            </w:pPr>
            <w:r>
              <w:rPr>
                <w:rFonts w:ascii="Times New Roman" w:cs="Times New Roman" w:eastAsia="Times New Roman" w:hAnsi="Times New Roman"/>
                <w:b w:val="false"/>
                <w:bCs w:val="false"/>
                <w:i w:val="false"/>
                <w:iCs w:val="false"/>
                <w:color w:val="000000"/>
                <w:sz w:val="24"/>
                <w:szCs w:val="24"/>
              </w:rPr>
              <w:t xml:space="preserve">3) 2 × 9</w:t>
            </w:r>
          </w:p>
          <w:p>
            <w:pPr>
              <w:spacing w:after="15" w:before="0"/>
            </w:pPr>
            <w:r>
              <w:rPr>
                <w:rFonts w:ascii="Times New Roman" w:cs="Times New Roman" w:eastAsia="Times New Roman" w:hAnsi="Times New Roman"/>
                <w:b w:val="false"/>
                <w:bCs w:val="false"/>
                <w:i w:val="false"/>
                <w:iCs w:val="false"/>
                <w:color w:val="000000"/>
                <w:sz w:val="24"/>
                <w:szCs w:val="24"/>
              </w:rPr>
              <w:t xml:space="preserve">4) 4 × 7</w:t>
            </w:r>
          </w:p>
          <w:p>
            <w:pPr>
              <w:spacing w:after="20" w:before="40"/>
            </w:pPr>
            <w:r>
              <w:rPr>
                <w:rFonts w:ascii="Times New Roman" w:cs="Times New Roman" w:eastAsia="Times New Roman" w:hAnsi="Times New Roman"/>
                <w:b/>
                <w:bCs/>
                <w:i w:val="false"/>
                <w:iCs w:val="false"/>
                <w:color w:val="000000"/>
                <w:sz w:val="24"/>
                <w:szCs w:val="24"/>
              </w:rPr>
              <w:t xml:space="preserve">Palier 8 — 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8 × 3</w:t>
            </w:r>
          </w:p>
          <w:p>
            <w:pPr>
              <w:spacing w:after="15" w:before="0"/>
            </w:pPr>
            <w:r>
              <w:rPr>
                <w:rFonts w:ascii="Times New Roman" w:cs="Times New Roman" w:eastAsia="Times New Roman" w:hAnsi="Times New Roman"/>
                <w:b w:val="false"/>
                <w:bCs w:val="false"/>
                <w:i w:val="false"/>
                <w:iCs w:val="false"/>
                <w:color w:val="000000"/>
                <w:sz w:val="24"/>
                <w:szCs w:val="24"/>
              </w:rPr>
              <w:t xml:space="preserve">2) 8 × 4</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12</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20</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18</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28</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24</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4 × 6</w:t>
            </w:r>
          </w:p>
          <w:p>
            <w:pPr>
              <w:spacing w:after="15" w:before="0"/>
            </w:pPr>
            <w:r>
              <w:rPr>
                <w:rFonts w:ascii="Times New Roman" w:cs="Times New Roman" w:eastAsia="Times New Roman" w:hAnsi="Times New Roman"/>
                <w:b w:val="false"/>
                <w:bCs w:val="false"/>
                <w:i w:val="false"/>
                <w:iCs w:val="false"/>
                <w:color w:val="000000"/>
                <w:sz w:val="24"/>
                <w:szCs w:val="24"/>
              </w:rPr>
              <w:t xml:space="preserve">2) 8 × 5</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24</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40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Les tables de 2, 4 et 8</w:t>
      </w:r>
    </w:p>
    <w:p>
      <w:pPr>
        <w:spacing w:after="100" w:before="140"/>
      </w:pPr>
      <w:r>
        <w:rPr>
          <w:rFonts w:ascii="Times New Roman" w:cs="Times New Roman" w:eastAsia="Times New Roman" w:hAnsi="Times New Roman"/>
          <w:b/>
          <w:bCs/>
          <w:i w:val="false"/>
          <w:iCs w:val="false"/>
          <w:color w:val="1E7B34"/>
          <w:sz w:val="30"/>
          <w:szCs w:val="30"/>
        </w:rPr>
        <w:t xml:space="preserve">1. La table de 2</w:t>
      </w:r>
    </w:p>
    <w:p>
      <w:pPr>
        <w:spacing w:after="80" w:before="0"/>
      </w:pPr>
      <w:r>
        <w:rPr>
          <w:rFonts w:ascii="Times New Roman" w:cs="Times New Roman" w:eastAsia="Times New Roman" w:hAnsi="Times New Roman"/>
          <w:b w:val="false"/>
          <w:bCs w:val="false"/>
          <w:i w:val="false"/>
          <w:iCs w:val="false"/>
          <w:color w:val="000000"/>
          <w:sz w:val="28"/>
          <w:szCs w:val="28"/>
        </w:rPr>
        <w:t xml:space="preserve">2, 4, 6, 8, 10, 12, 14, 16, 18, 20.</w:t>
      </w:r>
    </w:p>
    <w:p>
      <w:pPr>
        <w:spacing w:after="100" w:before="140"/>
      </w:pPr>
      <w:r>
        <w:rPr>
          <w:rFonts w:ascii="Times New Roman" w:cs="Times New Roman" w:eastAsia="Times New Roman" w:hAnsi="Times New Roman"/>
          <w:b/>
          <w:bCs/>
          <w:i w:val="false"/>
          <w:iCs w:val="false"/>
          <w:color w:val="1E7B34"/>
          <w:sz w:val="30"/>
          <w:szCs w:val="30"/>
        </w:rPr>
        <w:t xml:space="preserve">2. Le lien entre 2, 4 et 8</w:t>
      </w:r>
    </w:p>
    <w:p>
      <w:pPr>
        <w:spacing w:after="80"/>
      </w:pPr>
      <w:r>
        <w:rPr>
          <w:rFonts w:ascii="Times New Roman" w:cs="Times New Roman" w:eastAsia="Times New Roman" w:hAnsi="Times New Roman"/>
          <w:sz w:val="28"/>
          <w:szCs w:val="28"/>
        </w:rPr>
        <w:t xml:space="preserve">La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4 est le double de la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2. La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8 est le double de la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4.</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2 × 6 = 12, donc 4 × 6 = 24, donc 8 × 6 = 48.</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Table de multiplication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Fitomboan-tarehimarika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Double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Avo roa heny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Paliers 2 et 4 — 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2 × 6</w:t>
      </w:r>
    </w:p>
    <w:p>
      <w:pPr>
        <w:spacing w:after="30" w:before="0"/>
      </w:pPr>
      <w:r>
        <w:rPr>
          <w:rFonts w:ascii="Times New Roman" w:cs="Times New Roman" w:eastAsia="Times New Roman" w:hAnsi="Times New Roman"/>
          <w:b w:val="false"/>
          <w:bCs w:val="false"/>
          <w:i w:val="false"/>
          <w:iCs w:val="false"/>
          <w:color w:val="000000"/>
          <w:sz w:val="28"/>
          <w:szCs w:val="28"/>
        </w:rPr>
        <w:t xml:space="preserve">2) 4 × 5</w:t>
      </w:r>
    </w:p>
    <w:p>
      <w:pPr>
        <w:spacing w:after="30" w:before="0"/>
      </w:pPr>
      <w:r>
        <w:rPr>
          <w:rFonts w:ascii="Times New Roman" w:cs="Times New Roman" w:eastAsia="Times New Roman" w:hAnsi="Times New Roman"/>
          <w:b w:val="false"/>
          <w:bCs w:val="false"/>
          <w:i w:val="false"/>
          <w:iCs w:val="false"/>
          <w:color w:val="000000"/>
          <w:sz w:val="28"/>
          <w:szCs w:val="28"/>
        </w:rPr>
        <w:t xml:space="preserve">3) 2 × 9</w:t>
      </w:r>
    </w:p>
    <w:p>
      <w:pPr>
        <w:spacing w:after="30" w:before="0"/>
      </w:pPr>
      <w:r>
        <w:rPr>
          <w:rFonts w:ascii="Times New Roman" w:cs="Times New Roman" w:eastAsia="Times New Roman" w:hAnsi="Times New Roman"/>
          <w:b w:val="false"/>
          <w:bCs w:val="false"/>
          <w:i w:val="false"/>
          <w:iCs w:val="false"/>
          <w:color w:val="000000"/>
          <w:sz w:val="28"/>
          <w:szCs w:val="28"/>
        </w:rPr>
        <w:t xml:space="preserve">4) 4 × 7</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Palier 8 — 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8 × 3</w:t>
      </w:r>
    </w:p>
    <w:p>
      <w:pPr>
        <w:spacing w:after="30" w:before="0"/>
      </w:pPr>
      <w:r>
        <w:rPr>
          <w:rFonts w:ascii="Times New Roman" w:cs="Times New Roman" w:eastAsia="Times New Roman" w:hAnsi="Times New Roman"/>
          <w:b w:val="false"/>
          <w:bCs w:val="false"/>
          <w:i w:val="false"/>
          <w:iCs w:val="false"/>
          <w:color w:val="000000"/>
          <w:sz w:val="28"/>
          <w:szCs w:val="28"/>
        </w:rPr>
        <w:t xml:space="preserve">2) 8 × 4</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4 × 6</w:t>
      </w:r>
    </w:p>
    <w:p>
      <w:pPr>
        <w:spacing w:after="30" w:before="0"/>
      </w:pPr>
      <w:r>
        <w:rPr>
          <w:rFonts w:ascii="Times New Roman" w:cs="Times New Roman" w:eastAsia="Times New Roman" w:hAnsi="Times New Roman"/>
          <w:b w:val="false"/>
          <w:bCs w:val="false"/>
          <w:i w:val="false"/>
          <w:iCs w:val="false"/>
          <w:color w:val="000000"/>
          <w:sz w:val="28"/>
          <w:szCs w:val="28"/>
        </w:rPr>
        <w:t xml:space="preserve">2) 8 × 5</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12</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20</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18</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28</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24</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32</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24</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40</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Construire et maîtriser les tables de multiplication par 3, 6 et 9</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faharoa, semaine 1.</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Table de multiplication affichée, jetons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3 + 3 + 3.</w:t>
            </w:r>
          </w:p>
          <w:p>
            <w:pPr>
              <w:spacing w:after="50" w:before="0"/>
            </w:pPr>
            <w:r>
              <w:rPr>
                <w:rFonts w:ascii="Times New Roman" w:cs="Times New Roman" w:eastAsia="Times New Roman" w:hAnsi="Times New Roman"/>
                <w:b w:val="false"/>
                <w:bCs w:val="false"/>
                <w:i w:val="false"/>
                <w:iCs w:val="false"/>
                <w:color w:val="000000"/>
                <w:sz w:val="24"/>
                <w:szCs w:val="24"/>
              </w:rPr>
              <w:t xml:space="preserve">Compte de 3 en 3 jusqu'à 15.</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3 + 3 + 3 = 9.</w:t>
            </w:r>
          </w:p>
          <w:p>
            <w:pPr>
              <w:spacing w:after="50" w:before="0"/>
            </w:pPr>
            <w:r>
              <w:rPr>
                <w:rFonts w:ascii="Times New Roman" w:cs="Times New Roman" w:eastAsia="Times New Roman" w:hAnsi="Times New Roman"/>
                <w:b w:val="false"/>
                <w:bCs w:val="false"/>
                <w:i w:val="false"/>
                <w:iCs w:val="false"/>
                <w:color w:val="000000"/>
                <w:sz w:val="24"/>
                <w:szCs w:val="24"/>
              </w:rPr>
              <w:t xml:space="preserve">R.A. : 3, 6, 9, 12, 15.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Chaque table a 3 chaises. Il y a 7 tables. Combien de chaises en tout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y a 21 chaises en tout (7 × 3 = 21).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construire les tables de multiplication par 3, 6 et 9, et découvrir leur lien.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comment la table de 6 est le double de la table de 3, et la table de 9 est le triple de la table de 3.</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 de multiplication affichée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3 × 7 ?</w:t>
            </w:r>
          </w:p>
          <w:p>
            <w:pPr>
              <w:spacing w:after="50" w:before="0"/>
            </w:pPr>
            <w:r>
              <w:rPr>
                <w:rFonts w:ascii="Times New Roman" w:cs="Times New Roman" w:eastAsia="Times New Roman" w:hAnsi="Times New Roman"/>
                <w:b w:val="false"/>
                <w:bCs w:val="false"/>
                <w:i w:val="false"/>
                <w:iCs w:val="false"/>
                <w:color w:val="000000"/>
                <w:sz w:val="24"/>
                <w:szCs w:val="24"/>
              </w:rPr>
              <w:t xml:space="preserve">Si 3 × 7 = 21, combien font 6 × 7 (le double) ?</w:t>
            </w:r>
          </w:p>
          <w:p>
            <w:pPr>
              <w:spacing w:after="50" w:before="0"/>
            </w:pPr>
            <w:r>
              <w:rPr>
                <w:rFonts w:ascii="Times New Roman" w:cs="Times New Roman" w:eastAsia="Times New Roman" w:hAnsi="Times New Roman"/>
                <w:b w:val="false"/>
                <w:bCs w:val="false"/>
                <w:i w:val="false"/>
                <w:iCs w:val="false"/>
                <w:color w:val="000000"/>
                <w:sz w:val="24"/>
                <w:szCs w:val="24"/>
              </w:rPr>
              <w:t xml:space="preserve">Si 3 × 7 = 21, combien font 9 × 7 (le triple)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lien entre les tables de 3, 6 et 9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3 × 7 = 21.</w:t>
            </w:r>
          </w:p>
          <w:p>
            <w:pPr>
              <w:spacing w:after="50" w:before="0"/>
            </w:pPr>
            <w:r>
              <w:rPr>
                <w:rFonts w:ascii="Times New Roman" w:cs="Times New Roman" w:eastAsia="Times New Roman" w:hAnsi="Times New Roman"/>
                <w:b w:val="false"/>
                <w:bCs w:val="false"/>
                <w:i w:val="false"/>
                <w:iCs w:val="false"/>
                <w:color w:val="000000"/>
                <w:sz w:val="24"/>
                <w:szCs w:val="24"/>
              </w:rPr>
              <w:t xml:space="preserve">R.A. : 6 × 7 = 42.</w:t>
            </w:r>
          </w:p>
          <w:p>
            <w:pPr>
              <w:spacing w:after="50" w:before="0"/>
            </w:pPr>
            <w:r>
              <w:rPr>
                <w:rFonts w:ascii="Times New Roman" w:cs="Times New Roman" w:eastAsia="Times New Roman" w:hAnsi="Times New Roman"/>
                <w:b w:val="false"/>
                <w:bCs w:val="false"/>
                <w:i w:val="false"/>
                <w:iCs w:val="false"/>
                <w:color w:val="000000"/>
                <w:sz w:val="24"/>
                <w:szCs w:val="24"/>
              </w:rPr>
              <w:t xml:space="preserve">R.A. : 9 × 7 = 63.</w:t>
            </w:r>
          </w:p>
          <w:p>
            <w:pPr>
              <w:spacing w:after="50" w:before="0"/>
            </w:pPr>
            <w:r>
              <w:rPr>
                <w:rFonts w:ascii="Times New Roman" w:cs="Times New Roman" w:eastAsia="Times New Roman" w:hAnsi="Times New Roman"/>
                <w:b w:val="false"/>
                <w:bCs w:val="false"/>
                <w:i w:val="false"/>
                <w:iCs w:val="false"/>
                <w:color w:val="000000"/>
                <w:sz w:val="24"/>
                <w:szCs w:val="24"/>
              </w:rPr>
              <w:t xml:space="preserve">R.A. : 6 est le double de 3, et 9 est le triple de 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 de multiplication affichée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la table de 6 est le double de la table de 3, et la table de 9 est le triple de la table de 3.</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(table de 3).</w:t>
            </w:r>
          </w:p>
          <w:p>
            <w:pPr>
              <w:spacing w:after="15" w:before="0"/>
            </w:pPr>
            <w:r>
              <w:rPr>
                <w:rFonts w:ascii="Times New Roman" w:cs="Times New Roman" w:eastAsia="Times New Roman" w:hAnsi="Times New Roman"/>
                <w:b w:val="false"/>
                <w:bCs w:val="false"/>
                <w:i w:val="false"/>
                <w:iCs w:val="false"/>
                <w:color w:val="000000"/>
                <w:sz w:val="24"/>
                <w:szCs w:val="24"/>
              </w:rPr>
              <w:t xml:space="preserve">1) 3 × 7</w:t>
            </w:r>
          </w:p>
          <w:p>
            <w:pPr>
              <w:spacing w:after="15" w:before="0"/>
            </w:pPr>
            <w:r>
              <w:rPr>
                <w:rFonts w:ascii="Times New Roman" w:cs="Times New Roman" w:eastAsia="Times New Roman" w:hAnsi="Times New Roman"/>
                <w:b w:val="false"/>
                <w:bCs w:val="false"/>
                <w:i w:val="false"/>
                <w:iCs w:val="false"/>
                <w:color w:val="000000"/>
                <w:sz w:val="24"/>
                <w:szCs w:val="24"/>
              </w:rPr>
              <w:t xml:space="preserve">2) 3 × 8</w:t>
            </w:r>
          </w:p>
          <w:p>
            <w:pPr>
              <w:spacing w:after="20" w:before="40"/>
            </w:pPr>
            <w:r>
              <w:rPr>
                <w:rFonts w:ascii="Times New Roman" w:cs="Times New Roman" w:eastAsia="Times New Roman" w:hAnsi="Times New Roman"/>
                <w:b/>
                <w:bCs/>
                <w:i w:val="false"/>
                <w:iCs w:val="false"/>
                <w:color w:val="000000"/>
                <w:sz w:val="24"/>
                <w:szCs w:val="24"/>
              </w:rPr>
              <w:t xml:space="preserve">Calcule (tables de 6 et 9).</w:t>
            </w:r>
          </w:p>
          <w:p>
            <w:pPr>
              <w:spacing w:after="15" w:before="0"/>
            </w:pPr>
            <w:r>
              <w:rPr>
                <w:rFonts w:ascii="Times New Roman" w:cs="Times New Roman" w:eastAsia="Times New Roman" w:hAnsi="Times New Roman"/>
                <w:b w:val="false"/>
                <w:bCs w:val="false"/>
                <w:i w:val="false"/>
                <w:iCs w:val="false"/>
                <w:color w:val="000000"/>
                <w:sz w:val="24"/>
                <w:szCs w:val="24"/>
              </w:rPr>
              <w:t xml:space="preserve">1) 6 × 4</w:t>
            </w:r>
          </w:p>
          <w:p>
            <w:pPr>
              <w:spacing w:after="15" w:before="0"/>
            </w:pPr>
            <w:r>
              <w:rPr>
                <w:rFonts w:ascii="Times New Roman" w:cs="Times New Roman" w:eastAsia="Times New Roman" w:hAnsi="Times New Roman"/>
                <w:b w:val="false"/>
                <w:bCs w:val="false"/>
                <w:i w:val="false"/>
                <w:iCs w:val="false"/>
                <w:color w:val="000000"/>
                <w:sz w:val="24"/>
                <w:szCs w:val="24"/>
              </w:rPr>
              <w:t xml:space="preserve">2) 9 × 3</w:t>
            </w:r>
          </w:p>
          <w:p>
            <w:pPr>
              <w:spacing w:after="15" w:before="0"/>
            </w:pPr>
            <w:r>
              <w:rPr>
                <w:rFonts w:ascii="Times New Roman" w:cs="Times New Roman" w:eastAsia="Times New Roman" w:hAnsi="Times New Roman"/>
                <w:b w:val="false"/>
                <w:bCs w:val="false"/>
                <w:i w:val="false"/>
                <w:iCs w:val="false"/>
                <w:color w:val="000000"/>
                <w:sz w:val="24"/>
                <w:szCs w:val="24"/>
              </w:rPr>
              <w:t xml:space="preserve">3) 6 × 6</w:t>
            </w:r>
          </w:p>
          <w:p>
            <w:pPr>
              <w:spacing w:after="15" w:before="0"/>
            </w:pPr>
            <w:r>
              <w:rPr>
                <w:rFonts w:ascii="Times New Roman" w:cs="Times New Roman" w:eastAsia="Times New Roman" w:hAnsi="Times New Roman"/>
                <w:b w:val="false"/>
                <w:bCs w:val="false"/>
                <w:i w:val="false"/>
                <w:iCs w:val="false"/>
                <w:color w:val="000000"/>
                <w:sz w:val="24"/>
                <w:szCs w:val="24"/>
              </w:rPr>
              <w:t xml:space="preserve">4) 9 × 5</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21</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24</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24</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27</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36</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45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3 × 9</w:t>
            </w:r>
          </w:p>
          <w:p>
            <w:pPr>
              <w:spacing w:after="15" w:before="0"/>
            </w:pPr>
            <w:r>
              <w:rPr>
                <w:rFonts w:ascii="Times New Roman" w:cs="Times New Roman" w:eastAsia="Times New Roman" w:hAnsi="Times New Roman"/>
                <w:b w:val="false"/>
                <w:bCs w:val="false"/>
                <w:i w:val="false"/>
                <w:iCs w:val="false"/>
                <w:color w:val="000000"/>
                <w:sz w:val="24"/>
                <w:szCs w:val="24"/>
              </w:rPr>
              <w:t xml:space="preserve">2) 9 × 4</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27</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Les tables de 3, 6 et 9</w:t>
      </w:r>
    </w:p>
    <w:p>
      <w:pPr>
        <w:spacing w:after="100" w:before="140"/>
      </w:pPr>
      <w:r>
        <w:rPr>
          <w:rFonts w:ascii="Times New Roman" w:cs="Times New Roman" w:eastAsia="Times New Roman" w:hAnsi="Times New Roman"/>
          <w:b/>
          <w:bCs/>
          <w:i w:val="false"/>
          <w:iCs w:val="false"/>
          <w:color w:val="1E7B34"/>
          <w:sz w:val="30"/>
          <w:szCs w:val="30"/>
        </w:rPr>
        <w:t xml:space="preserve">1. La table de 3</w:t>
      </w:r>
    </w:p>
    <w:p>
      <w:pPr>
        <w:spacing w:after="80" w:before="0"/>
      </w:pPr>
      <w:r>
        <w:rPr>
          <w:rFonts w:ascii="Times New Roman" w:cs="Times New Roman" w:eastAsia="Times New Roman" w:hAnsi="Times New Roman"/>
          <w:b w:val="false"/>
          <w:bCs w:val="false"/>
          <w:i w:val="false"/>
          <w:iCs w:val="false"/>
          <w:color w:val="000000"/>
          <w:sz w:val="28"/>
          <w:szCs w:val="28"/>
        </w:rPr>
        <w:t xml:space="preserve">3, 6, 9, 12, 15, 18, 21, 24, 27, 30.</w:t>
      </w:r>
    </w:p>
    <w:p>
      <w:pPr>
        <w:spacing w:after="100" w:before="140"/>
      </w:pPr>
      <w:r>
        <w:rPr>
          <w:rFonts w:ascii="Times New Roman" w:cs="Times New Roman" w:eastAsia="Times New Roman" w:hAnsi="Times New Roman"/>
          <w:b/>
          <w:bCs/>
          <w:i w:val="false"/>
          <w:iCs w:val="false"/>
          <w:color w:val="1E7B34"/>
          <w:sz w:val="30"/>
          <w:szCs w:val="30"/>
        </w:rPr>
        <w:t xml:space="preserve">2. Le lien avec 6 et 9</w:t>
      </w:r>
    </w:p>
    <w:p>
      <w:pPr>
        <w:spacing w:after="80"/>
      </w:pPr>
      <w:r>
        <w:rPr>
          <w:rFonts w:ascii="Times New Roman" w:cs="Times New Roman" w:eastAsia="Times New Roman" w:hAnsi="Times New Roman"/>
          <w:sz w:val="28"/>
          <w:szCs w:val="28"/>
        </w:rPr>
        <w:t xml:space="preserve">La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6 est le double de la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3. La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9 est le triple de la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3.</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Table de multiplication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Fitomboan-tarehimarika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Triple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Avo telo heny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 (table de 3).</w:t>
      </w:r>
    </w:p>
    <w:p>
      <w:pPr>
        <w:spacing w:after="30" w:before="0"/>
      </w:pPr>
      <w:r>
        <w:rPr>
          <w:rFonts w:ascii="Times New Roman" w:cs="Times New Roman" w:eastAsia="Times New Roman" w:hAnsi="Times New Roman"/>
          <w:b w:val="false"/>
          <w:bCs w:val="false"/>
          <w:i w:val="false"/>
          <w:iCs w:val="false"/>
          <w:color w:val="000000"/>
          <w:sz w:val="28"/>
          <w:szCs w:val="28"/>
        </w:rPr>
        <w:t xml:space="preserve">1) 3 × 7</w:t>
      </w:r>
    </w:p>
    <w:p>
      <w:pPr>
        <w:spacing w:after="30" w:before="0"/>
      </w:pPr>
      <w:r>
        <w:rPr>
          <w:rFonts w:ascii="Times New Roman" w:cs="Times New Roman" w:eastAsia="Times New Roman" w:hAnsi="Times New Roman"/>
          <w:b w:val="false"/>
          <w:bCs w:val="false"/>
          <w:i w:val="false"/>
          <w:iCs w:val="false"/>
          <w:color w:val="000000"/>
          <w:sz w:val="28"/>
          <w:szCs w:val="28"/>
        </w:rPr>
        <w:t xml:space="preserve">2) 3 × 8</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Calcule (tables de 6 et 9).</w:t>
      </w:r>
    </w:p>
    <w:p>
      <w:pPr>
        <w:spacing w:after="30" w:before="0"/>
      </w:pPr>
      <w:r>
        <w:rPr>
          <w:rFonts w:ascii="Times New Roman" w:cs="Times New Roman" w:eastAsia="Times New Roman" w:hAnsi="Times New Roman"/>
          <w:b w:val="false"/>
          <w:bCs w:val="false"/>
          <w:i w:val="false"/>
          <w:iCs w:val="false"/>
          <w:color w:val="000000"/>
          <w:sz w:val="28"/>
          <w:szCs w:val="28"/>
        </w:rPr>
        <w:t xml:space="preserve">1) 6 × 4</w:t>
      </w:r>
    </w:p>
    <w:p>
      <w:pPr>
        <w:spacing w:after="30" w:before="0"/>
      </w:pPr>
      <w:r>
        <w:rPr>
          <w:rFonts w:ascii="Times New Roman" w:cs="Times New Roman" w:eastAsia="Times New Roman" w:hAnsi="Times New Roman"/>
          <w:b w:val="false"/>
          <w:bCs w:val="false"/>
          <w:i w:val="false"/>
          <w:iCs w:val="false"/>
          <w:color w:val="000000"/>
          <w:sz w:val="28"/>
          <w:szCs w:val="28"/>
        </w:rPr>
        <w:t xml:space="preserve">2) 9 × 3</w:t>
      </w:r>
    </w:p>
    <w:p>
      <w:pPr>
        <w:spacing w:after="30" w:before="0"/>
      </w:pPr>
      <w:r>
        <w:rPr>
          <w:rFonts w:ascii="Times New Roman" w:cs="Times New Roman" w:eastAsia="Times New Roman" w:hAnsi="Times New Roman"/>
          <w:b w:val="false"/>
          <w:bCs w:val="false"/>
          <w:i w:val="false"/>
          <w:iCs w:val="false"/>
          <w:color w:val="000000"/>
          <w:sz w:val="28"/>
          <w:szCs w:val="28"/>
        </w:rPr>
        <w:t xml:space="preserve">3) 6 × 6</w:t>
      </w:r>
    </w:p>
    <w:p>
      <w:pPr>
        <w:spacing w:after="30" w:before="0"/>
      </w:pPr>
      <w:r>
        <w:rPr>
          <w:rFonts w:ascii="Times New Roman" w:cs="Times New Roman" w:eastAsia="Times New Roman" w:hAnsi="Times New Roman"/>
          <w:b w:val="false"/>
          <w:bCs w:val="false"/>
          <w:i w:val="false"/>
          <w:iCs w:val="false"/>
          <w:color w:val="000000"/>
          <w:sz w:val="28"/>
          <w:szCs w:val="28"/>
        </w:rPr>
        <w:t xml:space="preserve">4) 9 × 5</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3 × 9</w:t>
      </w:r>
    </w:p>
    <w:p>
      <w:pPr>
        <w:spacing w:after="30" w:before="0"/>
      </w:pPr>
      <w:r>
        <w:rPr>
          <w:rFonts w:ascii="Times New Roman" w:cs="Times New Roman" w:eastAsia="Times New Roman" w:hAnsi="Times New Roman"/>
          <w:b w:val="false"/>
          <w:bCs w:val="false"/>
          <w:i w:val="false"/>
          <w:iCs w:val="false"/>
          <w:color w:val="000000"/>
          <w:sz w:val="28"/>
          <w:szCs w:val="28"/>
        </w:rPr>
        <w:t xml:space="preserve">2) 9 × 4</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21</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24</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24</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27</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36</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45</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27</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36</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4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Construire et maîtriser la table de multiplication par 7</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4</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faharoa, semaine 2.</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Table de multiplication affichée, jetons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6 × 4.</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9 × 3.</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6 × 4 = 24.</w:t>
            </w:r>
          </w:p>
          <w:p>
            <w:pPr>
              <w:spacing w:after="50" w:before="0"/>
            </w:pPr>
            <w:r>
              <w:rPr>
                <w:rFonts w:ascii="Times New Roman" w:cs="Times New Roman" w:eastAsia="Times New Roman" w:hAnsi="Times New Roman"/>
                <w:b w:val="false"/>
                <w:bCs w:val="false"/>
                <w:i w:val="false"/>
                <w:iCs w:val="false"/>
                <w:color w:val="000000"/>
                <w:sz w:val="24"/>
                <w:szCs w:val="24"/>
              </w:rPr>
              <w:t xml:space="preserve">R.A. : 9 × 3 = 27.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Une semaine a 7 jours. Combien de jours y a-t-il en 4 semaines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y a 28 jours en 4 semaines (4 × 7 = 28).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construire et mémoriser la table de multiplication par 7.</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la table de 7 affichée : 7, 14, 21, 28, 35, 42, 49, 56, 63, 70.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 de multiplication affichée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7 × 4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7 × 6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7 × 8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retrouver 7 × 8 à partir de 7 × 7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7 × 4 = 28.</w:t>
            </w:r>
          </w:p>
          <w:p>
            <w:pPr>
              <w:spacing w:after="50" w:before="0"/>
            </w:pPr>
            <w:r>
              <w:rPr>
                <w:rFonts w:ascii="Times New Roman" w:cs="Times New Roman" w:eastAsia="Times New Roman" w:hAnsi="Times New Roman"/>
                <w:b w:val="false"/>
                <w:bCs w:val="false"/>
                <w:i w:val="false"/>
                <w:iCs w:val="false"/>
                <w:color w:val="000000"/>
                <w:sz w:val="24"/>
                <w:szCs w:val="24"/>
              </w:rPr>
              <w:t xml:space="preserve">R.A. : 7 × 6 = 42.</w:t>
            </w:r>
          </w:p>
          <w:p>
            <w:pPr>
              <w:spacing w:after="50" w:before="0"/>
            </w:pPr>
            <w:r>
              <w:rPr>
                <w:rFonts w:ascii="Times New Roman" w:cs="Times New Roman" w:eastAsia="Times New Roman" w:hAnsi="Times New Roman"/>
                <w:b w:val="false"/>
                <w:bCs w:val="false"/>
                <w:i w:val="false"/>
                <w:iCs w:val="false"/>
                <w:color w:val="000000"/>
                <w:sz w:val="24"/>
                <w:szCs w:val="24"/>
              </w:rPr>
              <w:t xml:space="preserve">R.A. : 7 × 8 = 56.</w:t>
            </w:r>
          </w:p>
          <w:p>
            <w:pPr>
              <w:spacing w:after="50" w:before="0"/>
            </w:pPr>
            <w:r>
              <w:rPr>
                <w:rFonts w:ascii="Times New Roman" w:cs="Times New Roman" w:eastAsia="Times New Roman" w:hAnsi="Times New Roman"/>
                <w:b w:val="false"/>
                <w:bCs w:val="false"/>
                <w:i w:val="false"/>
                <w:iCs w:val="false"/>
                <w:color w:val="000000"/>
                <w:sz w:val="24"/>
                <w:szCs w:val="24"/>
              </w:rPr>
              <w:t xml:space="preserve">R.A. : Je prends 7 × 7 = 49 et j'ajoute 7 de plus : 49 + 7 = 56.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 de multiplication affichée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la table de 7 se construit en ajoutant 7 à chaque fois. Je peux aussi retrouver un résultat en ajoutant 7 au résultat précédent.</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7 × 4</w:t>
            </w:r>
          </w:p>
          <w:p>
            <w:pPr>
              <w:spacing w:after="15" w:before="0"/>
            </w:pPr>
            <w:r>
              <w:rPr>
                <w:rFonts w:ascii="Times New Roman" w:cs="Times New Roman" w:eastAsia="Times New Roman" w:hAnsi="Times New Roman"/>
                <w:b w:val="false"/>
                <w:bCs w:val="false"/>
                <w:i w:val="false"/>
                <w:iCs w:val="false"/>
                <w:color w:val="000000"/>
                <w:sz w:val="24"/>
                <w:szCs w:val="24"/>
              </w:rPr>
              <w:t xml:space="preserve">2) 7 × 6</w:t>
            </w:r>
          </w:p>
          <w:p>
            <w:pPr>
              <w:spacing w:after="15" w:before="0"/>
            </w:pPr>
            <w:r>
              <w:rPr>
                <w:rFonts w:ascii="Times New Roman" w:cs="Times New Roman" w:eastAsia="Times New Roman" w:hAnsi="Times New Roman"/>
                <w:b w:val="false"/>
                <w:bCs w:val="false"/>
                <w:i w:val="false"/>
                <w:iCs w:val="false"/>
                <w:color w:val="000000"/>
                <w:sz w:val="24"/>
                <w:szCs w:val="24"/>
              </w:rPr>
              <w:t xml:space="preserve">3) 7 × 8</w:t>
            </w:r>
          </w:p>
          <w:p>
            <w:pPr>
              <w:spacing w:after="15" w:before="0"/>
            </w:pPr>
            <w:r>
              <w:rPr>
                <w:rFonts w:ascii="Times New Roman" w:cs="Times New Roman" w:eastAsia="Times New Roman" w:hAnsi="Times New Roman"/>
                <w:b w:val="false"/>
                <w:bCs w:val="false"/>
                <w:i w:val="false"/>
                <w:iCs w:val="false"/>
                <w:color w:val="000000"/>
                <w:sz w:val="24"/>
                <w:szCs w:val="24"/>
              </w:rPr>
              <w:t xml:space="preserve">4) 7 × 9</w:t>
            </w:r>
          </w:p>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7 × 3</w:t>
            </w:r>
          </w:p>
          <w:p>
            <w:pPr>
              <w:spacing w:after="15" w:before="0"/>
            </w:pPr>
            <w:r>
              <w:rPr>
                <w:rFonts w:ascii="Times New Roman" w:cs="Times New Roman" w:eastAsia="Times New Roman" w:hAnsi="Times New Roman"/>
                <w:b w:val="false"/>
                <w:bCs w:val="false"/>
                <w:i w:val="false"/>
                <w:iCs w:val="false"/>
                <w:color w:val="000000"/>
                <w:sz w:val="24"/>
                <w:szCs w:val="24"/>
              </w:rPr>
              <w:t xml:space="preserve">2) 7 × 5</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28</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42</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56</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63</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21</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7 × 7</w:t>
            </w:r>
          </w:p>
          <w:p>
            <w:pPr>
              <w:spacing w:after="15" w:before="0"/>
            </w:pPr>
            <w:r>
              <w:rPr>
                <w:rFonts w:ascii="Times New Roman" w:cs="Times New Roman" w:eastAsia="Times New Roman" w:hAnsi="Times New Roman"/>
                <w:b w:val="false"/>
                <w:bCs w:val="false"/>
                <w:i w:val="false"/>
                <w:iCs w:val="false"/>
                <w:color w:val="000000"/>
                <w:sz w:val="24"/>
                <w:szCs w:val="24"/>
              </w:rPr>
              <w:t xml:space="preserve">2) 7 × 10</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49</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70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La table de 7</w:t>
      </w:r>
    </w:p>
    <w:p>
      <w:pPr>
        <w:spacing w:after="100" w:before="140"/>
      </w:pPr>
      <w:r>
        <w:rPr>
          <w:rFonts w:ascii="Times New Roman" w:cs="Times New Roman" w:eastAsia="Times New Roman" w:hAnsi="Times New Roman"/>
          <w:b/>
          <w:bCs/>
          <w:i w:val="false"/>
          <w:iCs w:val="false"/>
          <w:color w:val="1E7B34"/>
          <w:sz w:val="30"/>
          <w:szCs w:val="30"/>
        </w:rPr>
        <w:t xml:space="preserve">La table de 7</w:t>
      </w:r>
    </w:p>
    <w:p>
      <w:pPr>
        <w:spacing w:after="80" w:before="0"/>
      </w:pPr>
      <w:r>
        <w:rPr>
          <w:rFonts w:ascii="Times New Roman" w:cs="Times New Roman" w:eastAsia="Times New Roman" w:hAnsi="Times New Roman"/>
          <w:b w:val="false"/>
          <w:bCs w:val="false"/>
          <w:i w:val="false"/>
          <w:iCs w:val="false"/>
          <w:color w:val="000000"/>
          <w:sz w:val="28"/>
          <w:szCs w:val="28"/>
        </w:rPr>
        <w:t xml:space="preserve">7, 14, 21, 28, 35, 42, 49, 56, 63, 70.</w:t>
      </w:r>
    </w:p>
    <w:p>
      <w:pPr>
        <w:spacing w:after="80"/>
      </w:pPr>
      <w:r>
        <w:rPr>
          <w:rFonts w:ascii="Times New Roman" w:cs="Times New Roman" w:eastAsia="Times New Roman" w:hAnsi="Times New Roman"/>
          <w:sz w:val="28"/>
          <w:szCs w:val="28"/>
        </w:rPr>
        <w:t xml:space="preserve">Pour retrouver un résultat, j'ajoute 7 au résultat précédent.</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Table de multiplication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Fitomboan-tarehimarika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7 × 4</w:t>
      </w:r>
    </w:p>
    <w:p>
      <w:pPr>
        <w:spacing w:after="30" w:before="0"/>
      </w:pPr>
      <w:r>
        <w:rPr>
          <w:rFonts w:ascii="Times New Roman" w:cs="Times New Roman" w:eastAsia="Times New Roman" w:hAnsi="Times New Roman"/>
          <w:b w:val="false"/>
          <w:bCs w:val="false"/>
          <w:i w:val="false"/>
          <w:iCs w:val="false"/>
          <w:color w:val="000000"/>
          <w:sz w:val="28"/>
          <w:szCs w:val="28"/>
        </w:rPr>
        <w:t xml:space="preserve">2) 7 × 6</w:t>
      </w:r>
    </w:p>
    <w:p>
      <w:pPr>
        <w:spacing w:after="30" w:before="0"/>
      </w:pPr>
      <w:r>
        <w:rPr>
          <w:rFonts w:ascii="Times New Roman" w:cs="Times New Roman" w:eastAsia="Times New Roman" w:hAnsi="Times New Roman"/>
          <w:b w:val="false"/>
          <w:bCs w:val="false"/>
          <w:i w:val="false"/>
          <w:iCs w:val="false"/>
          <w:color w:val="000000"/>
          <w:sz w:val="28"/>
          <w:szCs w:val="28"/>
        </w:rPr>
        <w:t xml:space="preserve">3) 7 × 8</w:t>
      </w:r>
    </w:p>
    <w:p>
      <w:pPr>
        <w:spacing w:after="30" w:before="0"/>
      </w:pPr>
      <w:r>
        <w:rPr>
          <w:rFonts w:ascii="Times New Roman" w:cs="Times New Roman" w:eastAsia="Times New Roman" w:hAnsi="Times New Roman"/>
          <w:b w:val="false"/>
          <w:bCs w:val="false"/>
          <w:i w:val="false"/>
          <w:iCs w:val="false"/>
          <w:color w:val="000000"/>
          <w:sz w:val="28"/>
          <w:szCs w:val="28"/>
        </w:rPr>
        <w:t xml:space="preserve">4) 7 × 9</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7 × 3</w:t>
      </w:r>
    </w:p>
    <w:p>
      <w:pPr>
        <w:spacing w:after="30" w:before="0"/>
      </w:pPr>
      <w:r>
        <w:rPr>
          <w:rFonts w:ascii="Times New Roman" w:cs="Times New Roman" w:eastAsia="Times New Roman" w:hAnsi="Times New Roman"/>
          <w:b w:val="false"/>
          <w:bCs w:val="false"/>
          <w:i w:val="false"/>
          <w:iCs w:val="false"/>
          <w:color w:val="000000"/>
          <w:sz w:val="28"/>
          <w:szCs w:val="28"/>
        </w:rPr>
        <w:t xml:space="preserve">2) 7 × 5</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7 × 7</w:t>
      </w:r>
    </w:p>
    <w:p>
      <w:pPr>
        <w:spacing w:after="30" w:before="0"/>
      </w:pPr>
      <w:r>
        <w:rPr>
          <w:rFonts w:ascii="Times New Roman" w:cs="Times New Roman" w:eastAsia="Times New Roman" w:hAnsi="Times New Roman"/>
          <w:b w:val="false"/>
          <w:bCs w:val="false"/>
          <w:i w:val="false"/>
          <w:iCs w:val="false"/>
          <w:color w:val="000000"/>
          <w:sz w:val="28"/>
          <w:szCs w:val="28"/>
        </w:rPr>
        <w:t xml:space="preserve">2) 7 × 10</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28</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42</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56</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63</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21</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35</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49</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70</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8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Maîtriser les tables de 3, 6, 9 et 7, et leurs liens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8</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faharoa, semaines 4 à 7.</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Tables de multiplication affichées,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7 × 4.</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3 × 6.</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7 × 4 = 28.</w:t>
            </w:r>
          </w:p>
          <w:p>
            <w:pPr>
              <w:spacing w:after="50" w:before="0"/>
            </w:pPr>
            <w:r>
              <w:rPr>
                <w:rFonts w:ascii="Times New Roman" w:cs="Times New Roman" w:eastAsia="Times New Roman" w:hAnsi="Times New Roman"/>
                <w:b w:val="false"/>
                <w:bCs w:val="false"/>
                <w:i w:val="false"/>
                <w:iCs w:val="false"/>
                <w:color w:val="000000"/>
                <w:sz w:val="24"/>
                <w:szCs w:val="24"/>
              </w:rPr>
              <w:t xml:space="preserve">R.A. : 3 × 6 = 18.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L'enseignant demande : si 3 × 6 = 18, que valent 6 × 6 et 9 × 6 sans les recalculer entièrement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6 × 6 = 36 (le double de 18) et 9 × 6 = 54 (le triple de 18).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consolider les tables de 3, 6, 9 et 7 ensemble, en utilisant leurs liens.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 tableau qui montre les 4 tables côte à côte, pour le même nombre multiplié.</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Tables de multiplication affichées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Si 3 × 6 = 18, combien font 6 × 6 (le double) ?</w:t>
            </w:r>
          </w:p>
          <w:p>
            <w:pPr>
              <w:spacing w:after="50" w:before="0"/>
            </w:pPr>
            <w:r>
              <w:rPr>
                <w:rFonts w:ascii="Times New Roman" w:cs="Times New Roman" w:eastAsia="Times New Roman" w:hAnsi="Times New Roman"/>
                <w:b w:val="false"/>
                <w:bCs w:val="false"/>
                <w:i w:val="false"/>
                <w:iCs w:val="false"/>
                <w:color w:val="000000"/>
                <w:sz w:val="24"/>
                <w:szCs w:val="24"/>
              </w:rPr>
              <w:t xml:space="preserve">Si 3 × 6 = 18, combien font 9 × 6 (le triple)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7 × 6 (table indépendante) ?</w:t>
            </w:r>
          </w:p>
          <w:p>
            <w:pPr>
              <w:spacing w:after="50" w:before="0"/>
            </w:pPr>
            <w:r>
              <w:rPr>
                <w:rFonts w:ascii="Times New Roman" w:cs="Times New Roman" w:eastAsia="Times New Roman" w:hAnsi="Times New Roman"/>
                <w:b w:val="false"/>
                <w:bCs w:val="false"/>
                <w:i w:val="false"/>
                <w:iCs w:val="false"/>
                <w:color w:val="000000"/>
                <w:sz w:val="24"/>
                <w:szCs w:val="24"/>
              </w:rPr>
              <w:t xml:space="preserve">Ces liens aident-ils à mémoriser plus vite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6 × 6 = 36.</w:t>
            </w:r>
          </w:p>
          <w:p>
            <w:pPr>
              <w:spacing w:after="50" w:before="0"/>
            </w:pPr>
            <w:r>
              <w:rPr>
                <w:rFonts w:ascii="Times New Roman" w:cs="Times New Roman" w:eastAsia="Times New Roman" w:hAnsi="Times New Roman"/>
                <w:b w:val="false"/>
                <w:bCs w:val="false"/>
                <w:i w:val="false"/>
                <w:iCs w:val="false"/>
                <w:color w:val="000000"/>
                <w:sz w:val="24"/>
                <w:szCs w:val="24"/>
              </w:rPr>
              <w:t xml:space="preserve">R.A. : 9 × 6 = 54.</w:t>
            </w:r>
          </w:p>
          <w:p>
            <w:pPr>
              <w:spacing w:after="50" w:before="0"/>
            </w:pPr>
            <w:r>
              <w:rPr>
                <w:rFonts w:ascii="Times New Roman" w:cs="Times New Roman" w:eastAsia="Times New Roman" w:hAnsi="Times New Roman"/>
                <w:b w:val="false"/>
                <w:bCs w:val="false"/>
                <w:i w:val="false"/>
                <w:iCs w:val="false"/>
                <w:color w:val="000000"/>
                <w:sz w:val="24"/>
                <w:szCs w:val="24"/>
              </w:rPr>
              <w:t xml:space="preserve">R.A. : 7 × 6 = 42.</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Oui, connaître la table de 3 aide à retrouver vite celles de 6 et 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Tables de multiplication affichées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la table de 6 est le double de la table de 3, la table de 9 est le triple de la table de 3. La table de 7 se retient séparément, en ajoutant 7 à chaque fois.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avec les tables de 3, 6 et 9.</w:t>
            </w:r>
          </w:p>
          <w:p>
            <w:pPr>
              <w:spacing w:after="15" w:before="0"/>
            </w:pPr>
            <w:r>
              <w:rPr>
                <w:rFonts w:ascii="Times New Roman" w:cs="Times New Roman" w:eastAsia="Times New Roman" w:hAnsi="Times New Roman"/>
                <w:b w:val="false"/>
                <w:bCs w:val="false"/>
                <w:i w:val="false"/>
                <w:iCs w:val="false"/>
                <w:color w:val="000000"/>
                <w:sz w:val="24"/>
                <w:szCs w:val="24"/>
              </w:rPr>
              <w:t xml:space="preserve">1) 3 × 8</w:t>
            </w:r>
          </w:p>
          <w:p>
            <w:pPr>
              <w:spacing w:after="15" w:before="0"/>
            </w:pPr>
            <w:r>
              <w:rPr>
                <w:rFonts w:ascii="Times New Roman" w:cs="Times New Roman" w:eastAsia="Times New Roman" w:hAnsi="Times New Roman"/>
                <w:b w:val="false"/>
                <w:bCs w:val="false"/>
                <w:i w:val="false"/>
                <w:iCs w:val="false"/>
                <w:color w:val="000000"/>
                <w:sz w:val="24"/>
                <w:szCs w:val="24"/>
              </w:rPr>
              <w:t xml:space="preserve">2) 6 × 8</w:t>
            </w:r>
          </w:p>
          <w:p>
            <w:pPr>
              <w:spacing w:after="15" w:before="0"/>
            </w:pPr>
            <w:r>
              <w:rPr>
                <w:rFonts w:ascii="Times New Roman" w:cs="Times New Roman" w:eastAsia="Times New Roman" w:hAnsi="Times New Roman"/>
                <w:b w:val="false"/>
                <w:bCs w:val="false"/>
                <w:i w:val="false"/>
                <w:iCs w:val="false"/>
                <w:color w:val="000000"/>
                <w:sz w:val="24"/>
                <w:szCs w:val="24"/>
              </w:rPr>
              <w:t xml:space="preserve">3) 9 × 8</w:t>
            </w:r>
          </w:p>
          <w:p>
            <w:pPr>
              <w:spacing w:after="20" w:before="40"/>
            </w:pPr>
            <w:r>
              <w:rPr>
                <w:rFonts w:ascii="Times New Roman" w:cs="Times New Roman" w:eastAsia="Times New Roman" w:hAnsi="Times New Roman"/>
                <w:b/>
                <w:bCs/>
                <w:i w:val="false"/>
                <w:iCs w:val="false"/>
                <w:color w:val="000000"/>
                <w:sz w:val="24"/>
                <w:szCs w:val="24"/>
              </w:rPr>
              <w:t xml:space="preserve">Calcule avec la table de 7.</w:t>
            </w:r>
          </w:p>
          <w:p>
            <w:pPr>
              <w:spacing w:after="15" w:before="0"/>
            </w:pPr>
            <w:r>
              <w:rPr>
                <w:rFonts w:ascii="Times New Roman" w:cs="Times New Roman" w:eastAsia="Times New Roman" w:hAnsi="Times New Roman"/>
                <w:b w:val="false"/>
                <w:bCs w:val="false"/>
                <w:i w:val="false"/>
                <w:iCs w:val="false"/>
                <w:color w:val="000000"/>
                <w:sz w:val="24"/>
                <w:szCs w:val="24"/>
              </w:rPr>
              <w:t xml:space="preserve">1) 7 × 8</w:t>
            </w:r>
          </w:p>
          <w:p>
            <w:pPr>
              <w:spacing w:after="15" w:before="0"/>
            </w:pPr>
            <w:r>
              <w:rPr>
                <w:rFonts w:ascii="Times New Roman" w:cs="Times New Roman" w:eastAsia="Times New Roman" w:hAnsi="Times New Roman"/>
                <w:b w:val="false"/>
                <w:bCs w:val="false"/>
                <w:i w:val="false"/>
                <w:iCs w:val="false"/>
                <w:color w:val="000000"/>
                <w:sz w:val="24"/>
                <w:szCs w:val="24"/>
              </w:rPr>
              <w:t xml:space="preserve">2) 7 × 9</w:t>
            </w:r>
          </w:p>
          <w:p>
            <w:pPr>
              <w:spacing w:after="20" w:before="40"/>
            </w:pPr>
            <w:r>
              <w:rPr>
                <w:rFonts w:ascii="Times New Roman" w:cs="Times New Roman" w:eastAsia="Times New Roman" w:hAnsi="Times New Roman"/>
                <w:b/>
                <w:bCs/>
                <w:i w:val="false"/>
                <w:iCs w:val="false"/>
                <w:color w:val="000000"/>
                <w:sz w:val="24"/>
                <w:szCs w:val="24"/>
              </w:rPr>
              <w:t xml:space="preserve">Calcule (mélange).</w:t>
            </w:r>
          </w:p>
          <w:p>
            <w:pPr>
              <w:spacing w:after="15" w:before="0"/>
            </w:pPr>
            <w:r>
              <w:rPr>
                <w:rFonts w:ascii="Times New Roman" w:cs="Times New Roman" w:eastAsia="Times New Roman" w:hAnsi="Times New Roman"/>
                <w:b w:val="false"/>
                <w:bCs w:val="false"/>
                <w:i w:val="false"/>
                <w:iCs w:val="false"/>
                <w:color w:val="000000"/>
                <w:sz w:val="24"/>
                <w:szCs w:val="24"/>
              </w:rPr>
              <w:t xml:space="preserve">1) 3 × 9</w:t>
            </w:r>
          </w:p>
          <w:p>
            <w:pPr>
              <w:spacing w:after="15" w:before="0"/>
            </w:pPr>
            <w:r>
              <w:rPr>
                <w:rFonts w:ascii="Times New Roman" w:cs="Times New Roman" w:eastAsia="Times New Roman" w:hAnsi="Times New Roman"/>
                <w:b w:val="false"/>
                <w:bCs w:val="false"/>
                <w:i w:val="false"/>
                <w:iCs w:val="false"/>
                <w:color w:val="000000"/>
                <w:sz w:val="24"/>
                <w:szCs w:val="24"/>
              </w:rPr>
              <w:t xml:space="preserve">2) 6 × 9</w:t>
            </w:r>
          </w:p>
          <w:p>
            <w:pPr>
              <w:spacing w:after="15" w:before="0"/>
            </w:pPr>
            <w:r>
              <w:rPr>
                <w:rFonts w:ascii="Times New Roman" w:cs="Times New Roman" w:eastAsia="Times New Roman" w:hAnsi="Times New Roman"/>
                <w:b w:val="false"/>
                <w:bCs w:val="false"/>
                <w:i w:val="false"/>
                <w:iCs w:val="false"/>
                <w:color w:val="000000"/>
                <w:sz w:val="24"/>
                <w:szCs w:val="24"/>
              </w:rPr>
              <w:t xml:space="preserve">3) 9 × 9</w:t>
            </w:r>
          </w:p>
          <w:p>
            <w:pPr>
              <w:spacing w:after="15" w:before="0"/>
            </w:pPr>
            <w:r>
              <w:rPr>
                <w:rFonts w:ascii="Times New Roman" w:cs="Times New Roman" w:eastAsia="Times New Roman" w:hAnsi="Times New Roman"/>
                <w:b w:val="false"/>
                <w:bCs w:val="false"/>
                <w:i w:val="false"/>
                <w:iCs w:val="false"/>
                <w:color w:val="000000"/>
                <w:sz w:val="24"/>
                <w:szCs w:val="24"/>
              </w:rPr>
              <w:t xml:space="preserve">4) 7 × 9</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24</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48</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72</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56</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63</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27</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54</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81</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63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6 × 7</w:t>
            </w:r>
          </w:p>
          <w:p>
            <w:pPr>
              <w:spacing w:after="15" w:before="0"/>
            </w:pPr>
            <w:r>
              <w:rPr>
                <w:rFonts w:ascii="Times New Roman" w:cs="Times New Roman" w:eastAsia="Times New Roman" w:hAnsi="Times New Roman"/>
                <w:b w:val="false"/>
                <w:bCs w:val="false"/>
                <w:i w:val="false"/>
                <w:iCs w:val="false"/>
                <w:color w:val="000000"/>
                <w:sz w:val="24"/>
                <w:szCs w:val="24"/>
              </w:rPr>
              <w:t xml:space="preserve">2) 9 × 6</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42</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54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Les tables de 3, 6, 9 et 7</w:t>
      </w:r>
    </w:p>
    <w:p>
      <w:pPr>
        <w:spacing w:after="100" w:before="140"/>
      </w:pPr>
      <w:r>
        <w:rPr>
          <w:rFonts w:ascii="Times New Roman" w:cs="Times New Roman" w:eastAsia="Times New Roman" w:hAnsi="Times New Roman"/>
          <w:b/>
          <w:bCs/>
          <w:i w:val="false"/>
          <w:iCs w:val="false"/>
          <w:color w:val="1E7B34"/>
          <w:sz w:val="30"/>
          <w:szCs w:val="30"/>
        </w:rPr>
        <w:t xml:space="preserve">Récapitulatif des liens</w:t>
      </w:r>
    </w:p>
    <w:p>
      <w:pPr>
        <w:spacing w:after="80"/>
      </w:pPr>
      <w:r>
        <w:rPr>
          <w:rFonts w:ascii="Times New Roman" w:cs="Times New Roman" w:eastAsia="Times New Roman" w:hAnsi="Times New Roman"/>
          <w:sz w:val="28"/>
          <w:szCs w:val="28"/>
        </w:rPr>
        <w:t xml:space="preserve"/>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6 = double de la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3.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9 = triple de la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3.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7 = à mémoriser séparément.</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3 × 8 = 24, donc 6 × 8 = 48, donc 9 × 8 = 72.</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Table de multiplication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Fitomboan-tarehimarika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Lien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Fifandraisana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(5 points)</w:t>
      </w:r>
    </w:p>
    <w:p>
      <w:pPr>
        <w:spacing w:after="40" w:before="120"/>
      </w:pPr>
      <w:r>
        <w:rPr>
          <w:rFonts w:ascii="Times New Roman" w:cs="Times New Roman" w:eastAsia="Times New Roman" w:hAnsi="Times New Roman"/>
          <w:b/>
          <w:bCs/>
          <w:i w:val="false"/>
          <w:iCs w:val="false"/>
          <w:color w:val="000000"/>
          <w:sz w:val="30"/>
          <w:szCs w:val="30"/>
        </w:rPr>
        <w:t xml:space="preserve">Calcule avec les tables de 3, 6 et 9.</w:t>
      </w:r>
    </w:p>
    <w:p>
      <w:pPr>
        <w:spacing w:after="30" w:before="0"/>
      </w:pPr>
      <w:r>
        <w:rPr>
          <w:rFonts w:ascii="Times New Roman" w:cs="Times New Roman" w:eastAsia="Times New Roman" w:hAnsi="Times New Roman"/>
          <w:b w:val="false"/>
          <w:bCs w:val="false"/>
          <w:i w:val="false"/>
          <w:iCs w:val="false"/>
          <w:color w:val="000000"/>
          <w:sz w:val="28"/>
          <w:szCs w:val="28"/>
        </w:rPr>
        <w:t xml:space="preserve">1) 3 × 8</w:t>
      </w:r>
    </w:p>
    <w:p>
      <w:pPr>
        <w:spacing w:after="30" w:before="0"/>
      </w:pPr>
      <w:r>
        <w:rPr>
          <w:rFonts w:ascii="Times New Roman" w:cs="Times New Roman" w:eastAsia="Times New Roman" w:hAnsi="Times New Roman"/>
          <w:b w:val="false"/>
          <w:bCs w:val="false"/>
          <w:i w:val="false"/>
          <w:iCs w:val="false"/>
          <w:color w:val="000000"/>
          <w:sz w:val="28"/>
          <w:szCs w:val="28"/>
        </w:rPr>
        <w:t xml:space="preserve">2) 6 × 8</w:t>
      </w:r>
    </w:p>
    <w:p>
      <w:pPr>
        <w:spacing w:after="30" w:before="0"/>
      </w:pPr>
      <w:r>
        <w:rPr>
          <w:rFonts w:ascii="Times New Roman" w:cs="Times New Roman" w:eastAsia="Times New Roman" w:hAnsi="Times New Roman"/>
          <w:b w:val="false"/>
          <w:bCs w:val="false"/>
          <w:i w:val="false"/>
          <w:iCs w:val="false"/>
          <w:color w:val="000000"/>
          <w:sz w:val="28"/>
          <w:szCs w:val="28"/>
        </w:rPr>
        <w:t xml:space="preserve">3) 9 × 8</w:t>
      </w:r>
    </w:p>
    <w:p>
      <w:pPr>
        <w:spacing w:after="30" w:before="140"/>
      </w:pPr>
      <w:r>
        <w:rPr>
          <w:rFonts w:ascii="Times New Roman" w:cs="Times New Roman" w:eastAsia="Times New Roman" w:hAnsi="Times New Roman"/>
          <w:b/>
          <w:bCs/>
          <w:i w:val="false"/>
          <w:iCs w:val="false"/>
          <w:color w:val="1F4E79"/>
          <w:sz w:val="30"/>
          <w:szCs w:val="30"/>
        </w:rPr>
        <w:t xml:space="preserve">Exercice 2 (5 points)</w:t>
      </w:r>
    </w:p>
    <w:p>
      <w:pPr>
        <w:spacing w:after="40" w:before="120"/>
      </w:pPr>
      <w:r>
        <w:rPr>
          <w:rFonts w:ascii="Times New Roman" w:cs="Times New Roman" w:eastAsia="Times New Roman" w:hAnsi="Times New Roman"/>
          <w:b/>
          <w:bCs/>
          <w:i w:val="false"/>
          <w:iCs w:val="false"/>
          <w:color w:val="000000"/>
          <w:sz w:val="30"/>
          <w:szCs w:val="30"/>
        </w:rPr>
        <w:t xml:space="preserve">Calcule avec la table de 7.</w:t>
      </w:r>
    </w:p>
    <w:p>
      <w:pPr>
        <w:spacing w:after="30" w:before="0"/>
      </w:pPr>
      <w:r>
        <w:rPr>
          <w:rFonts w:ascii="Times New Roman" w:cs="Times New Roman" w:eastAsia="Times New Roman" w:hAnsi="Times New Roman"/>
          <w:b w:val="false"/>
          <w:bCs w:val="false"/>
          <w:i w:val="false"/>
          <w:iCs w:val="false"/>
          <w:color w:val="000000"/>
          <w:sz w:val="28"/>
          <w:szCs w:val="28"/>
        </w:rPr>
        <w:t xml:space="preserve">1) 7 × 8</w:t>
      </w:r>
    </w:p>
    <w:p>
      <w:pPr>
        <w:spacing w:after="30" w:before="0"/>
      </w:pPr>
      <w:r>
        <w:rPr>
          <w:rFonts w:ascii="Times New Roman" w:cs="Times New Roman" w:eastAsia="Times New Roman" w:hAnsi="Times New Roman"/>
          <w:b w:val="false"/>
          <w:bCs w:val="false"/>
          <w:i w:val="false"/>
          <w:iCs w:val="false"/>
          <w:color w:val="000000"/>
          <w:sz w:val="28"/>
          <w:szCs w:val="28"/>
        </w:rPr>
        <w:t xml:space="preserve">2) 7 × 9</w:t>
      </w:r>
    </w:p>
    <w:p>
      <w:pPr>
        <w:spacing w:after="30" w:before="140"/>
      </w:pPr>
      <w:r>
        <w:rPr>
          <w:rFonts w:ascii="Times New Roman" w:cs="Times New Roman" w:eastAsia="Times New Roman" w:hAnsi="Times New Roman"/>
          <w:b/>
          <w:bCs/>
          <w:i w:val="false"/>
          <w:iCs w:val="false"/>
          <w:color w:val="1F4E79"/>
          <w:sz w:val="30"/>
          <w:szCs w:val="30"/>
        </w:rPr>
        <w:t xml:space="preserve">Exercice 3 (5 points)</w:t>
      </w:r>
    </w:p>
    <w:p>
      <w:pPr>
        <w:spacing w:after="40" w:before="120"/>
      </w:pPr>
      <w:r>
        <w:rPr>
          <w:rFonts w:ascii="Times New Roman" w:cs="Times New Roman" w:eastAsia="Times New Roman" w:hAnsi="Times New Roman"/>
          <w:b/>
          <w:bCs/>
          <w:i w:val="false"/>
          <w:iCs w:val="false"/>
          <w:color w:val="000000"/>
          <w:sz w:val="30"/>
          <w:szCs w:val="30"/>
        </w:rPr>
        <w:t xml:space="preserve">Calcule (mélange).</w:t>
      </w:r>
    </w:p>
    <w:p>
      <w:pPr>
        <w:spacing w:after="30" w:before="0"/>
      </w:pPr>
      <w:r>
        <w:rPr>
          <w:rFonts w:ascii="Times New Roman" w:cs="Times New Roman" w:eastAsia="Times New Roman" w:hAnsi="Times New Roman"/>
          <w:b w:val="false"/>
          <w:bCs w:val="false"/>
          <w:i w:val="false"/>
          <w:iCs w:val="false"/>
          <w:color w:val="000000"/>
          <w:sz w:val="28"/>
          <w:szCs w:val="28"/>
        </w:rPr>
        <w:t xml:space="preserve">1) 3 × 9</w:t>
      </w:r>
    </w:p>
    <w:p>
      <w:pPr>
        <w:spacing w:after="30" w:before="0"/>
      </w:pPr>
      <w:r>
        <w:rPr>
          <w:rFonts w:ascii="Times New Roman" w:cs="Times New Roman" w:eastAsia="Times New Roman" w:hAnsi="Times New Roman"/>
          <w:b w:val="false"/>
          <w:bCs w:val="false"/>
          <w:i w:val="false"/>
          <w:iCs w:val="false"/>
          <w:color w:val="000000"/>
          <w:sz w:val="28"/>
          <w:szCs w:val="28"/>
        </w:rPr>
        <w:t xml:space="preserve">2) 6 × 9</w:t>
      </w:r>
    </w:p>
    <w:p>
      <w:pPr>
        <w:spacing w:after="30" w:before="0"/>
      </w:pPr>
      <w:r>
        <w:rPr>
          <w:rFonts w:ascii="Times New Roman" w:cs="Times New Roman" w:eastAsia="Times New Roman" w:hAnsi="Times New Roman"/>
          <w:b w:val="false"/>
          <w:bCs w:val="false"/>
          <w:i w:val="false"/>
          <w:iCs w:val="false"/>
          <w:color w:val="000000"/>
          <w:sz w:val="28"/>
          <w:szCs w:val="28"/>
        </w:rPr>
        <w:t xml:space="preserve">3) 9 × 9</w:t>
      </w:r>
    </w:p>
    <w:p>
      <w:pPr>
        <w:spacing w:after="30" w:before="0"/>
      </w:pPr>
      <w:r>
        <w:rPr>
          <w:rFonts w:ascii="Times New Roman" w:cs="Times New Roman" w:eastAsia="Times New Roman" w:hAnsi="Times New Roman"/>
          <w:b w:val="false"/>
          <w:bCs w:val="false"/>
          <w:i w:val="false"/>
          <w:iCs w:val="false"/>
          <w:color w:val="000000"/>
          <w:sz w:val="28"/>
          <w:szCs w:val="28"/>
        </w:rPr>
        <w:t xml:space="preserve">4) 7 × 9</w:t>
      </w:r>
    </w:p>
    <w:p>
      <w:pPr>
        <w:spacing w:after="30" w:before="140"/>
      </w:pPr>
      <w:r>
        <w:rPr>
          <w:rFonts w:ascii="Times New Roman" w:cs="Times New Roman" w:eastAsia="Times New Roman" w:hAnsi="Times New Roman"/>
          <w:b/>
          <w:bCs/>
          <w:i w:val="false"/>
          <w:iCs w:val="false"/>
          <w:color w:val="1F4E79"/>
          <w:sz w:val="30"/>
          <w:szCs w:val="30"/>
        </w:rPr>
        <w:t xml:space="preserve">Exercice 4 (5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6 × 7</w:t>
      </w:r>
    </w:p>
    <w:p>
      <w:pPr>
        <w:spacing w:after="30" w:before="0"/>
      </w:pPr>
      <w:r>
        <w:rPr>
          <w:rFonts w:ascii="Times New Roman" w:cs="Times New Roman" w:eastAsia="Times New Roman" w:hAnsi="Times New Roman"/>
          <w:b w:val="false"/>
          <w:bCs w:val="false"/>
          <w:i w:val="false"/>
          <w:iCs w:val="false"/>
          <w:color w:val="000000"/>
          <w:sz w:val="28"/>
          <w:szCs w:val="28"/>
        </w:rPr>
        <w:t xml:space="preserve">2) 9 × 6</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24</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48</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72</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56</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63</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27</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54</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81</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63</w:t>
      </w:r>
    </w:p>
    <w:p>
      <w:pPr>
        <w:spacing w:after="40" w:before="100"/>
      </w:pPr>
      <w:r>
        <w:rPr>
          <w:rFonts w:ascii="Times New Roman" w:cs="Times New Roman" w:eastAsia="Times New Roman" w:hAnsi="Times New Roman"/>
          <w:b/>
          <w:bCs/>
          <w:i/>
          <w:iCs/>
          <w:color w:val="000000"/>
          <w:sz w:val="28"/>
          <w:szCs w:val="28"/>
        </w:rPr>
        <w:t xml:space="preserve">Corrigé — Exercice 4</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42</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54</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Construire les tables de 10 et de 5, et leur lien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semaine 8.</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Table de multiplication affichée, bâtonnets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Compte de 10 en 10 jusqu'à 100.</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10 × 3.</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10, 20, 30, ..., 100.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10 × 3 = 30.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Un sachet contient 10 bonbons. Rina a 7 sachets. Combien de bonbons a-t-il ? Et s'il n'y avait que 5 bonbons par sachet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Avec 10 par sachet : 70 bonbons. Avec 5 par sachet : 35 bonbons.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construire les tables de multiplication par 10 et par 5, et découvrir leur lien.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 la table de 5 donne toujours la moitié de la table de 10 pour le même nombre.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 de multiplication affichée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10 × 7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5 × 7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lien entre 70 et 35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retrouver la table de 5 à partir de la table de 10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10 × 7 = 70.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5 × 7 = 35.</w:t>
            </w:r>
          </w:p>
          <w:p>
            <w:pPr>
              <w:spacing w:after="50" w:before="0"/>
            </w:pPr>
            <w:r>
              <w:rPr>
                <w:rFonts w:ascii="Times New Roman" w:cs="Times New Roman" w:eastAsia="Times New Roman" w:hAnsi="Times New Roman"/>
                <w:b w:val="false"/>
                <w:bCs w:val="false"/>
                <w:i w:val="false"/>
                <w:iCs w:val="false"/>
                <w:color w:val="000000"/>
                <w:sz w:val="24"/>
                <w:szCs w:val="24"/>
              </w:rPr>
              <w:t xml:space="preserve">R.A. : 35 est la moitié de 70.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Je prends la moitié de chaque résultat de la table de 10.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 de multiplication affichée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la table de 5 donne toujours la moitié de la table de 10 pour le même nombre multiplié.</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avec la table de 10.</w:t>
            </w:r>
          </w:p>
          <w:p>
            <w:pPr>
              <w:spacing w:after="15" w:before="0"/>
            </w:pPr>
            <w:r>
              <w:rPr>
                <w:rFonts w:ascii="Times New Roman" w:cs="Times New Roman" w:eastAsia="Times New Roman" w:hAnsi="Times New Roman"/>
                <w:b w:val="false"/>
                <w:bCs w:val="false"/>
                <w:i w:val="false"/>
                <w:iCs w:val="false"/>
                <w:color w:val="000000"/>
                <w:sz w:val="24"/>
                <w:szCs w:val="24"/>
              </w:rPr>
              <w:t xml:space="preserve">1) 10 × 4</w:t>
            </w:r>
          </w:p>
          <w:p>
            <w:pPr>
              <w:spacing w:after="15" w:before="0"/>
            </w:pPr>
            <w:r>
              <w:rPr>
                <w:rFonts w:ascii="Times New Roman" w:cs="Times New Roman" w:eastAsia="Times New Roman" w:hAnsi="Times New Roman"/>
                <w:b w:val="false"/>
                <w:bCs w:val="false"/>
                <w:i w:val="false"/>
                <w:iCs w:val="false"/>
                <w:color w:val="000000"/>
                <w:sz w:val="24"/>
                <w:szCs w:val="24"/>
              </w:rPr>
              <w:t xml:space="preserve">2) 10 × 8</w:t>
            </w:r>
          </w:p>
          <w:p>
            <w:pPr>
              <w:spacing w:after="20" w:before="40"/>
            </w:pPr>
            <w:r>
              <w:rPr>
                <w:rFonts w:ascii="Times New Roman" w:cs="Times New Roman" w:eastAsia="Times New Roman" w:hAnsi="Times New Roman"/>
                <w:b/>
                <w:bCs/>
                <w:i w:val="false"/>
                <w:iCs w:val="false"/>
                <w:color w:val="000000"/>
                <w:sz w:val="24"/>
                <w:szCs w:val="24"/>
              </w:rPr>
              <w:t xml:space="preserve">Calcule avec la table de 5 (moitié de la table de 10).</w:t>
            </w:r>
          </w:p>
          <w:p>
            <w:pPr>
              <w:spacing w:after="15" w:before="0"/>
            </w:pPr>
            <w:r>
              <w:rPr>
                <w:rFonts w:ascii="Times New Roman" w:cs="Times New Roman" w:eastAsia="Times New Roman" w:hAnsi="Times New Roman"/>
                <w:b w:val="false"/>
                <w:bCs w:val="false"/>
                <w:i w:val="false"/>
                <w:iCs w:val="false"/>
                <w:color w:val="000000"/>
                <w:sz w:val="24"/>
                <w:szCs w:val="24"/>
              </w:rPr>
              <w:t xml:space="preserve">1) 5 × 9</w:t>
            </w:r>
          </w:p>
          <w:p>
            <w:pPr>
              <w:spacing w:after="15" w:before="0"/>
            </w:pPr>
            <w:r>
              <w:rPr>
                <w:rFonts w:ascii="Times New Roman" w:cs="Times New Roman" w:eastAsia="Times New Roman" w:hAnsi="Times New Roman"/>
                <w:b w:val="false"/>
                <w:bCs w:val="false"/>
                <w:i w:val="false"/>
                <w:iCs w:val="false"/>
                <w:color w:val="000000"/>
                <w:sz w:val="24"/>
                <w:szCs w:val="24"/>
              </w:rPr>
              <w:t xml:space="preserve">2) 5 × 6</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80</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45</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10 × 6</w:t>
            </w:r>
          </w:p>
          <w:p>
            <w:pPr>
              <w:spacing w:after="15" w:before="0"/>
            </w:pPr>
            <w:r>
              <w:rPr>
                <w:rFonts w:ascii="Times New Roman" w:cs="Times New Roman" w:eastAsia="Times New Roman" w:hAnsi="Times New Roman"/>
                <w:b w:val="false"/>
                <w:bCs w:val="false"/>
                <w:i w:val="false"/>
                <w:iCs w:val="false"/>
                <w:color w:val="000000"/>
                <w:sz w:val="24"/>
                <w:szCs w:val="24"/>
              </w:rPr>
              <w:t xml:space="preserve">2) 5 × 8</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60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40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Les tables de 10 et de 5</w:t>
      </w:r>
    </w:p>
    <w:p>
      <w:pPr>
        <w:spacing w:after="100" w:before="140"/>
      </w:pPr>
      <w:r>
        <w:rPr>
          <w:rFonts w:ascii="Times New Roman" w:cs="Times New Roman" w:eastAsia="Times New Roman" w:hAnsi="Times New Roman"/>
          <w:b/>
          <w:bCs/>
          <w:i w:val="false"/>
          <w:iCs w:val="false"/>
          <w:color w:val="1E7B34"/>
          <w:sz w:val="30"/>
          <w:szCs w:val="30"/>
        </w:rPr>
        <w:t xml:space="preserve">1. La table de 10</w:t>
      </w:r>
    </w:p>
    <w:p>
      <w:pPr>
        <w:spacing w:after="80" w:before="0"/>
      </w:pPr>
      <w:r>
        <w:rPr>
          <w:rFonts w:ascii="Times New Roman" w:cs="Times New Roman" w:eastAsia="Times New Roman" w:hAnsi="Times New Roman"/>
          <w:b w:val="false"/>
          <w:bCs w:val="false"/>
          <w:i w:val="false"/>
          <w:iCs w:val="false"/>
          <w:color w:val="000000"/>
          <w:sz w:val="28"/>
          <w:szCs w:val="28"/>
        </w:rPr>
        <w:t xml:space="preserve">10, 20, 30, 40, 50, 60, 70, 80, 90, 100.</w:t>
      </w:r>
    </w:p>
    <w:p>
      <w:pPr>
        <w:spacing w:after="100" w:before="140"/>
      </w:pPr>
      <w:r>
        <w:rPr>
          <w:rFonts w:ascii="Times New Roman" w:cs="Times New Roman" w:eastAsia="Times New Roman" w:hAnsi="Times New Roman"/>
          <w:b/>
          <w:bCs/>
          <w:i w:val="false"/>
          <w:iCs w:val="false"/>
          <w:color w:val="1E7B34"/>
          <w:sz w:val="30"/>
          <w:szCs w:val="30"/>
        </w:rPr>
        <w:t xml:space="preserve">2. Le lien avec la table de 5</w:t>
      </w:r>
    </w:p>
    <w:p>
      <w:pPr>
        <w:spacing w:after="80"/>
      </w:pPr>
      <w:r>
        <w:rPr>
          <w:rFonts w:ascii="Times New Roman" w:cs="Times New Roman" w:eastAsia="Times New Roman" w:hAnsi="Times New Roman"/>
          <w:sz w:val="28"/>
          <w:szCs w:val="28"/>
        </w:rPr>
        <w:t xml:space="preserve">La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5 donne toujours la moitié du résultat de la </w:t>
      </w:r>
      <w:r>
        <w:rPr>
          <w:rFonts w:ascii="Times New Roman" w:cs="Times New Roman" w:eastAsia="Times New Roman" w:hAnsi="Times New Roman"/>
          <w:b/>
          <w:bCs/>
          <w:color w:val="1F4E79"/>
          <w:sz w:val="28"/>
          <w:szCs w:val="28"/>
        </w:rPr>
        <w:t xml:space="preserve">table</w:t>
      </w:r>
      <w:r>
        <w:rPr>
          <w:rFonts w:ascii="Times New Roman" w:cs="Times New Roman" w:eastAsia="Times New Roman" w:hAnsi="Times New Roman"/>
          <w:sz w:val="28"/>
          <w:szCs w:val="28"/>
        </w:rPr>
        <w:t xml:space="preserve"> de 10.</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10 × 7 = 70, donc 5 × 7 = 35 (la moitié).</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Table de multiplication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Fitomboan-tarehimarika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Moitié</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Antsasany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 avec la table de 10.</w:t>
      </w:r>
    </w:p>
    <w:p>
      <w:pPr>
        <w:spacing w:after="30" w:before="0"/>
      </w:pPr>
      <w:r>
        <w:rPr>
          <w:rFonts w:ascii="Times New Roman" w:cs="Times New Roman" w:eastAsia="Times New Roman" w:hAnsi="Times New Roman"/>
          <w:b w:val="false"/>
          <w:bCs w:val="false"/>
          <w:i w:val="false"/>
          <w:iCs w:val="false"/>
          <w:color w:val="000000"/>
          <w:sz w:val="28"/>
          <w:szCs w:val="28"/>
        </w:rPr>
        <w:t xml:space="preserve">1) 10 × 4</w:t>
      </w:r>
    </w:p>
    <w:p>
      <w:pPr>
        <w:spacing w:after="30" w:before="0"/>
      </w:pPr>
      <w:r>
        <w:rPr>
          <w:rFonts w:ascii="Times New Roman" w:cs="Times New Roman" w:eastAsia="Times New Roman" w:hAnsi="Times New Roman"/>
          <w:b w:val="false"/>
          <w:bCs w:val="false"/>
          <w:i w:val="false"/>
          <w:iCs w:val="false"/>
          <w:color w:val="000000"/>
          <w:sz w:val="28"/>
          <w:szCs w:val="28"/>
        </w:rPr>
        <w:t xml:space="preserve">2) 10 × 8</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Calcule avec la table de 5 (moitié de la table de 10).</w:t>
      </w:r>
    </w:p>
    <w:p>
      <w:pPr>
        <w:spacing w:after="30" w:before="0"/>
      </w:pPr>
      <w:r>
        <w:rPr>
          <w:rFonts w:ascii="Times New Roman" w:cs="Times New Roman" w:eastAsia="Times New Roman" w:hAnsi="Times New Roman"/>
          <w:b w:val="false"/>
          <w:bCs w:val="false"/>
          <w:i w:val="false"/>
          <w:iCs w:val="false"/>
          <w:color w:val="000000"/>
          <w:sz w:val="28"/>
          <w:szCs w:val="28"/>
        </w:rPr>
        <w:t xml:space="preserve">1) 5 × 9</w:t>
      </w:r>
    </w:p>
    <w:p>
      <w:pPr>
        <w:spacing w:after="30" w:before="0"/>
      </w:pPr>
      <w:r>
        <w:rPr>
          <w:rFonts w:ascii="Times New Roman" w:cs="Times New Roman" w:eastAsia="Times New Roman" w:hAnsi="Times New Roman"/>
          <w:b w:val="false"/>
          <w:bCs w:val="false"/>
          <w:i w:val="false"/>
          <w:iCs w:val="false"/>
          <w:color w:val="000000"/>
          <w:sz w:val="28"/>
          <w:szCs w:val="28"/>
        </w:rPr>
        <w:t xml:space="preserve">2) 5 × 6</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10 × 6</w:t>
      </w:r>
    </w:p>
    <w:p>
      <w:pPr>
        <w:spacing w:after="30" w:before="0"/>
      </w:pPr>
      <w:r>
        <w:rPr>
          <w:rFonts w:ascii="Times New Roman" w:cs="Times New Roman" w:eastAsia="Times New Roman" w:hAnsi="Times New Roman"/>
          <w:b w:val="false"/>
          <w:bCs w:val="false"/>
          <w:i w:val="false"/>
          <w:iCs w:val="false"/>
          <w:color w:val="000000"/>
          <w:sz w:val="28"/>
          <w:szCs w:val="28"/>
        </w:rPr>
        <w:t xml:space="preserve">2) 5 × 8</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80</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45</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30</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60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40</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couvre les 12 séances du programme portant sur cet objectif — voir la note ci-dessous.</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Multiplier un nombre par un chiffre ou par 10</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12 (paliers produits jusqu'à 4000, 5000, 7000, 9000, 10000, 10000)</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faharoa, objectif IV.</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Tableau M/C/D/U, cahier, table de multiplication affichée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80"/>
      </w:pPr>
    </w:p>
    <w:p>
      <w:pPr>
        <w:spacing w:after="120" w:before="80"/>
      </w:pPr>
      <w:r>
        <w:rPr>
          <w:rFonts w:ascii="Times New Roman" w:cs="Times New Roman" w:eastAsia="Times New Roman" w:hAnsi="Times New Roman"/>
          <w:b w:val="false"/>
          <w:bCs w:val="false"/>
          <w:i/>
          <w:iCs/>
          <w:color w:val="000000"/>
          <w:sz w:val="24"/>
          <w:szCs w:val="24"/>
        </w:rPr>
        <w:t xml:space="preserve">Cette fiche est réutilisable pour les 12 séances du programme portant sur ce même objectif (multiplier un nombre de 1, 2 ou 3 chiffres par un chiffre unique ou par 10, avec un produit qui reste sous la borne de la semaine : jusqu'à 4000 — jusqu'à 5000 — jusqu'à 7000 — jusqu'à 9000 — jusqu'à 10 000, deux semaines). L'enseignant choisit dans les exercices le bloc correspondant au palier de la semaine en cours.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Récite la table de multiplication de 3.</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12 × 2.</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3, 6, 9, 12, 15, 18, 21, 24, 27, 30.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12 × 2 = 24.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Un vendeur a 234 œufs par caisse. Il a 3 caisses. Combien d'œufs a-t-il en tout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a 702 œufs en tout (234 × 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multiplier un nombre de 1, 2 ou 3 chiffres par un chiffre unique, ou par 10.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comment on pose 234 × 3 en colonnes : on multiplie chaque chiffre en partant des unités, en retenant si besoin.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Opération posée au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Dans 234 × 3, combien font les unités 4 × 3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les dizaines 3 × 3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les centaines 2 × 3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résultat final de 234 × 3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4 × 3 = 12. On pose 2 et on retient 1.</w:t>
            </w:r>
          </w:p>
          <w:p>
            <w:pPr>
              <w:spacing w:after="50" w:before="0"/>
            </w:pPr>
            <w:r>
              <w:rPr>
                <w:rFonts w:ascii="Times New Roman" w:cs="Times New Roman" w:eastAsia="Times New Roman" w:hAnsi="Times New Roman"/>
                <w:b w:val="false"/>
                <w:bCs w:val="false"/>
                <w:i w:val="false"/>
                <w:iCs w:val="false"/>
                <w:color w:val="000000"/>
                <w:sz w:val="24"/>
                <w:szCs w:val="24"/>
              </w:rPr>
              <w:t xml:space="preserve">R.A. : 3 × 3 = 9, plus la retenue 1 = 10. On pose 0 et on retient 1.</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 × 3 = 6, plus la retenue 1 = 7.</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234 × 3 = 702.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Opération posée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multiplier un nombre par un chiffre, je multiplie chaque chiffre du nombre par ce chiffre, en partant des unités, en retenant si le résultat dépasse 9. Pour multiplier par 10, j'ajoute simplement un 0 à la fin du nombre.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≈4000</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234 × 3</w:t>
            </w:r>
          </w:p>
          <w:p>
            <w:pPr>
              <w:spacing w:after="15" w:before="0"/>
            </w:pPr>
            <w:r>
              <w:rPr>
                <w:rFonts w:ascii="Times New Roman" w:cs="Times New Roman" w:eastAsia="Times New Roman" w:hAnsi="Times New Roman"/>
                <w:b w:val="false"/>
                <w:bCs w:val="false"/>
                <w:i w:val="false"/>
                <w:iCs w:val="false"/>
                <w:color w:val="000000"/>
                <w:sz w:val="24"/>
                <w:szCs w:val="24"/>
              </w:rPr>
              <w:t xml:space="preserve">2) 456 × 4</w:t>
            </w:r>
          </w:p>
          <w:p>
            <w:pPr>
              <w:spacing w:after="15" w:before="0"/>
            </w:pPr>
            <w:r>
              <w:rPr>
                <w:rFonts w:ascii="Times New Roman" w:cs="Times New Roman" w:eastAsia="Times New Roman" w:hAnsi="Times New Roman"/>
                <w:b w:val="false"/>
                <w:bCs w:val="false"/>
                <w:i w:val="false"/>
                <w:iCs w:val="false"/>
                <w:color w:val="000000"/>
                <w:sz w:val="24"/>
                <w:szCs w:val="24"/>
              </w:rPr>
              <w:t xml:space="preserve">3) 123 × 10</w:t>
            </w:r>
          </w:p>
          <w:p>
            <w:pPr>
              <w:spacing w:after="15" w:before="0"/>
            </w:pPr>
            <w:r>
              <w:rPr>
                <w:rFonts w:ascii="Times New Roman" w:cs="Times New Roman" w:eastAsia="Times New Roman" w:hAnsi="Times New Roman"/>
                <w:b w:val="false"/>
                <w:bCs w:val="false"/>
                <w:i w:val="false"/>
                <w:iCs w:val="false"/>
                <w:color w:val="000000"/>
                <w:sz w:val="24"/>
                <w:szCs w:val="24"/>
              </w:rPr>
              <w:t xml:space="preserve">4) 89 × 6</w:t>
            </w:r>
          </w:p>
          <w:p>
            <w:pPr>
              <w:spacing w:after="15" w:before="60"/>
            </w:pPr>
            <w:r>
              <w:rPr>
                <w:rFonts w:ascii="Times New Roman" w:cs="Times New Roman" w:eastAsia="Times New Roman" w:hAnsi="Times New Roman"/>
                <w:b/>
                <w:bCs/>
                <w:i/>
                <w:iCs/>
                <w:color w:val="1F4E79"/>
                <w:sz w:val="24"/>
                <w:szCs w:val="24"/>
              </w:rPr>
              <w:t xml:space="preserve">Palier ≈5000</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345 × 7</w:t>
            </w:r>
          </w:p>
          <w:p>
            <w:pPr>
              <w:spacing w:after="15" w:before="0"/>
            </w:pPr>
            <w:r>
              <w:rPr>
                <w:rFonts w:ascii="Times New Roman" w:cs="Times New Roman" w:eastAsia="Times New Roman" w:hAnsi="Times New Roman"/>
                <w:b w:val="false"/>
                <w:bCs w:val="false"/>
                <w:i w:val="false"/>
                <w:iCs w:val="false"/>
                <w:color w:val="000000"/>
                <w:sz w:val="24"/>
                <w:szCs w:val="24"/>
              </w:rPr>
              <w:t xml:space="preserve">2) 512 × 8</w:t>
            </w:r>
          </w:p>
          <w:p>
            <w:pPr>
              <w:spacing w:after="15" w:before="0"/>
            </w:pPr>
            <w:r>
              <w:rPr>
                <w:rFonts w:ascii="Times New Roman" w:cs="Times New Roman" w:eastAsia="Times New Roman" w:hAnsi="Times New Roman"/>
                <w:b w:val="false"/>
                <w:bCs w:val="false"/>
                <w:i w:val="false"/>
                <w:iCs w:val="false"/>
                <w:color w:val="000000"/>
                <w:sz w:val="24"/>
                <w:szCs w:val="24"/>
              </w:rPr>
              <w:t xml:space="preserve">3) 234 × 10</w:t>
            </w:r>
          </w:p>
          <w:p>
            <w:pPr>
              <w:spacing w:after="15" w:before="0"/>
            </w:pPr>
            <w:r>
              <w:rPr>
                <w:rFonts w:ascii="Times New Roman" w:cs="Times New Roman" w:eastAsia="Times New Roman" w:hAnsi="Times New Roman"/>
                <w:b w:val="false"/>
                <w:bCs w:val="false"/>
                <w:i w:val="false"/>
                <w:iCs w:val="false"/>
                <w:color w:val="000000"/>
                <w:sz w:val="24"/>
                <w:szCs w:val="24"/>
              </w:rPr>
              <w:t xml:space="preserve">4) 678 × 5</w:t>
            </w:r>
          </w:p>
          <w:p>
            <w:pPr>
              <w:spacing w:after="15" w:before="60"/>
            </w:pPr>
            <w:r>
              <w:rPr>
                <w:rFonts w:ascii="Times New Roman" w:cs="Times New Roman" w:eastAsia="Times New Roman" w:hAnsi="Times New Roman"/>
                <w:b/>
                <w:bCs/>
                <w:i/>
                <w:iCs/>
                <w:color w:val="1F4E79"/>
                <w:sz w:val="24"/>
                <w:szCs w:val="24"/>
              </w:rPr>
              <w:t xml:space="preserve">Palier ≈7000-9000</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456 × 9</w:t>
            </w:r>
          </w:p>
          <w:p>
            <w:pPr>
              <w:spacing w:after="15" w:before="0"/>
            </w:pPr>
            <w:r>
              <w:rPr>
                <w:rFonts w:ascii="Times New Roman" w:cs="Times New Roman" w:eastAsia="Times New Roman" w:hAnsi="Times New Roman"/>
                <w:b w:val="false"/>
                <w:bCs w:val="false"/>
                <w:i w:val="false"/>
                <w:iCs w:val="false"/>
                <w:color w:val="000000"/>
                <w:sz w:val="24"/>
                <w:szCs w:val="24"/>
              </w:rPr>
              <w:t xml:space="preserve">2) 1250 × 4</w:t>
            </w:r>
          </w:p>
          <w:p>
            <w:pPr>
              <w:spacing w:after="15" w:before="0"/>
            </w:pPr>
            <w:r>
              <w:rPr>
                <w:rFonts w:ascii="Times New Roman" w:cs="Times New Roman" w:eastAsia="Times New Roman" w:hAnsi="Times New Roman"/>
                <w:b w:val="false"/>
                <w:bCs w:val="false"/>
                <w:i w:val="false"/>
                <w:iCs w:val="false"/>
                <w:color w:val="000000"/>
                <w:sz w:val="24"/>
                <w:szCs w:val="24"/>
              </w:rPr>
              <w:t xml:space="preserve">3) 999 × 5</w:t>
            </w:r>
          </w:p>
          <w:p>
            <w:pPr>
              <w:spacing w:after="15" w:before="0"/>
            </w:pPr>
            <w:r>
              <w:rPr>
                <w:rFonts w:ascii="Times New Roman" w:cs="Times New Roman" w:eastAsia="Times New Roman" w:hAnsi="Times New Roman"/>
                <w:b w:val="false"/>
                <w:bCs w:val="false"/>
                <w:i w:val="false"/>
                <w:iCs w:val="false"/>
                <w:color w:val="000000"/>
                <w:sz w:val="24"/>
                <w:szCs w:val="24"/>
              </w:rPr>
              <w:t xml:space="preserve">4) 456 × 10</w:t>
            </w:r>
          </w:p>
          <w:p>
            <w:pPr>
              <w:spacing w:after="15" w:before="60"/>
            </w:pPr>
            <w:r>
              <w:rPr>
                <w:rFonts w:ascii="Times New Roman" w:cs="Times New Roman" w:eastAsia="Times New Roman" w:hAnsi="Times New Roman"/>
                <w:b/>
                <w:bCs/>
                <w:i/>
                <w:iCs/>
                <w:color w:val="1F4E79"/>
                <w:sz w:val="24"/>
                <w:szCs w:val="24"/>
              </w:rPr>
              <w:t xml:space="preserve">Palier ≈10 000</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812 × 9</w:t>
            </w:r>
          </w:p>
          <w:p>
            <w:pPr>
              <w:spacing w:after="15" w:before="0"/>
            </w:pPr>
            <w:r>
              <w:rPr>
                <w:rFonts w:ascii="Times New Roman" w:cs="Times New Roman" w:eastAsia="Times New Roman" w:hAnsi="Times New Roman"/>
                <w:b w:val="false"/>
                <w:bCs w:val="false"/>
                <w:i w:val="false"/>
                <w:iCs w:val="false"/>
                <w:color w:val="000000"/>
                <w:sz w:val="24"/>
                <w:szCs w:val="24"/>
              </w:rPr>
              <w:t xml:space="preserve">2) 999 × 10</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≈4000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702</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1824</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1230</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534</w:t>
            </w:r>
          </w:p>
          <w:p>
            <w:pPr>
              <w:spacing w:after="15" w:before="60"/>
            </w:pPr>
            <w:r>
              <w:rPr>
                <w:rFonts w:ascii="Times New Roman" w:cs="Times New Roman" w:eastAsia="Times New Roman" w:hAnsi="Times New Roman"/>
                <w:b/>
                <w:bCs/>
                <w:i/>
                <w:iCs/>
                <w:color w:val="1F4E79"/>
                <w:sz w:val="24"/>
                <w:szCs w:val="24"/>
              </w:rPr>
              <w:t xml:space="preserve">Palier ≈5000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2415</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4096</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2340</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3390</w:t>
            </w:r>
          </w:p>
          <w:p>
            <w:pPr>
              <w:spacing w:after="15" w:before="60"/>
            </w:pPr>
            <w:r>
              <w:rPr>
                <w:rFonts w:ascii="Times New Roman" w:cs="Times New Roman" w:eastAsia="Times New Roman" w:hAnsi="Times New Roman"/>
                <w:b/>
                <w:bCs/>
                <w:i/>
                <w:iCs/>
                <w:color w:val="1F4E79"/>
                <w:sz w:val="24"/>
                <w:szCs w:val="24"/>
              </w:rPr>
              <w:t xml:space="preserve">Palier ≈7000-9000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4104</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5000</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4995</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4560</w:t>
            </w:r>
          </w:p>
          <w:p>
            <w:pPr>
              <w:spacing w:after="15" w:before="60"/>
            </w:pPr>
            <w:r>
              <w:rPr>
                <w:rFonts w:ascii="Times New Roman" w:cs="Times New Roman" w:eastAsia="Times New Roman" w:hAnsi="Times New Roman"/>
                <w:b/>
                <w:bCs/>
                <w:i/>
                <w:iCs/>
                <w:color w:val="1F4E79"/>
                <w:sz w:val="24"/>
                <w:szCs w:val="24"/>
              </w:rPr>
              <w:t xml:space="preserve">Palier ≈10 000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7308</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9990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révision générale</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123 × 4</w:t>
            </w:r>
          </w:p>
          <w:p>
            <w:pPr>
              <w:spacing w:after="15" w:before="0"/>
            </w:pPr>
            <w:r>
              <w:rPr>
                <w:rFonts w:ascii="Times New Roman" w:cs="Times New Roman" w:eastAsia="Times New Roman" w:hAnsi="Times New Roman"/>
                <w:b w:val="false"/>
                <w:bCs w:val="false"/>
                <w:i w:val="false"/>
                <w:iCs w:val="false"/>
                <w:color w:val="000000"/>
                <w:sz w:val="24"/>
                <w:szCs w:val="24"/>
              </w:rPr>
              <w:t xml:space="preserve">2) 56 × 10</w:t>
            </w:r>
          </w:p>
          <w:p>
            <w:pPr>
              <w:spacing w:after="15" w:before="60"/>
            </w:pPr>
            <w:r>
              <w:rPr>
                <w:rFonts w:ascii="Times New Roman" w:cs="Times New Roman" w:eastAsia="Times New Roman" w:hAnsi="Times New Roman"/>
                <w:b/>
                <w:bCs/>
                <w:i/>
                <w:iCs/>
                <w:color w:val="1F4E79"/>
                <w:sz w:val="24"/>
                <w:szCs w:val="24"/>
              </w:rPr>
              <w:t xml:space="preserve">Palier révision générale</w:t>
            </w:r>
          </w:p>
          <w:p>
            <w:pPr>
              <w:spacing w:after="20" w:before="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345 × 6</w:t>
            </w:r>
          </w:p>
          <w:p>
            <w:pPr>
              <w:spacing w:after="15" w:before="0"/>
            </w:pPr>
            <w:r>
              <w:rPr>
                <w:rFonts w:ascii="Times New Roman" w:cs="Times New Roman" w:eastAsia="Times New Roman" w:hAnsi="Times New Roman"/>
                <w:b w:val="false"/>
                <w:bCs w:val="false"/>
                <w:i w:val="false"/>
                <w:iCs w:val="false"/>
                <w:color w:val="000000"/>
                <w:sz w:val="24"/>
                <w:szCs w:val="24"/>
              </w:rPr>
              <w:t xml:space="preserve">2) 789 × 3</w:t>
            </w:r>
          </w:p>
        </w:tc>
        <w:tc>
          <w:tcPr>
            <w:gridSpan w:val="1"/>
            <w:tcMar>
              <w:top w:type="dxa" w:w="60"/>
              <w:left w:type="dxa" w:w="100"/>
              <w:bottom w:type="dxa" w:w="60"/>
              <w:right w:type="dxa" w:w="100"/>
            </w:tcMar>
          </w:tcPr>
          <w:p>
            <w:pPr>
              <w:spacing w:after="15" w:before="60"/>
            </w:pPr>
            <w:r>
              <w:rPr>
                <w:rFonts w:ascii="Times New Roman" w:cs="Times New Roman" w:eastAsia="Times New Roman" w:hAnsi="Times New Roman"/>
                <w:b/>
                <w:bCs/>
                <w:i/>
                <w:iCs/>
                <w:color w:val="1F4E79"/>
                <w:sz w:val="24"/>
                <w:szCs w:val="24"/>
              </w:rPr>
              <w:t xml:space="preserve">Palier révision générale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492</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560</w:t>
            </w:r>
          </w:p>
          <w:p>
            <w:pPr>
              <w:spacing w:after="15" w:before="60"/>
            </w:pPr>
            <w:r>
              <w:rPr>
                <w:rFonts w:ascii="Times New Roman" w:cs="Times New Roman" w:eastAsia="Times New Roman" w:hAnsi="Times New Roman"/>
                <w:b/>
                <w:bCs/>
                <w:i/>
                <w:iCs/>
                <w:color w:val="1F4E79"/>
                <w:sz w:val="24"/>
                <w:szCs w:val="24"/>
              </w:rPr>
              <w:t xml:space="preserve">Palier révision générale — 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2070</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2367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Multiplier par un chiffre ou par 10</w:t>
      </w:r>
    </w:p>
    <w:p>
      <w:pPr>
        <w:spacing w:after="100" w:before="140"/>
      </w:pPr>
      <w:r>
        <w:rPr>
          <w:rFonts w:ascii="Times New Roman" w:cs="Times New Roman" w:eastAsia="Times New Roman" w:hAnsi="Times New Roman"/>
          <w:b/>
          <w:bCs/>
          <w:i w:val="false"/>
          <w:iCs w:val="false"/>
          <w:color w:val="1E7B34"/>
          <w:sz w:val="30"/>
          <w:szCs w:val="30"/>
        </w:rPr>
        <w:t xml:space="preserve">1. Poser une multiplication</w:t>
      </w:r>
    </w:p>
    <w:p>
      <w:pPr>
        <w:spacing w:after="80"/>
      </w:pPr>
      <w:r>
        <w:rPr>
          <w:rFonts w:ascii="Times New Roman" w:cs="Times New Roman" w:eastAsia="Times New Roman" w:hAnsi="Times New Roman"/>
          <w:sz w:val="28"/>
          <w:szCs w:val="28"/>
        </w:rPr>
        <w:t xml:space="preserve">Pour </w:t>
      </w:r>
      <w:r>
        <w:rPr>
          <w:rFonts w:ascii="Times New Roman" w:cs="Times New Roman" w:eastAsia="Times New Roman" w:hAnsi="Times New Roman"/>
          <w:b/>
          <w:bCs/>
          <w:color w:val="1F4E79"/>
          <w:sz w:val="28"/>
          <w:szCs w:val="28"/>
        </w:rPr>
        <w:t xml:space="preserve">multiplier</w:t>
      </w:r>
      <w:r>
        <w:rPr>
          <w:rFonts w:ascii="Times New Roman" w:cs="Times New Roman" w:eastAsia="Times New Roman" w:hAnsi="Times New Roman"/>
          <w:sz w:val="28"/>
          <w:szCs w:val="28"/>
        </w:rPr>
        <w:t xml:space="preserve"> un nombre par un chiffre, je multiplie chaque chiffre du nombre (en partant des unités) par ce chiffre, et je retiens si le résultat d'une colonne dépasse 9.</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234 × 3 = 702.</w:t>
      </w:r>
    </w:p>
    <w:p>
      <w:pPr>
        <w:spacing w:after="100" w:before="140"/>
      </w:pPr>
      <w:r>
        <w:rPr>
          <w:rFonts w:ascii="Times New Roman" w:cs="Times New Roman" w:eastAsia="Times New Roman" w:hAnsi="Times New Roman"/>
          <w:b/>
          <w:bCs/>
          <w:i w:val="false"/>
          <w:iCs w:val="false"/>
          <w:color w:val="1E7B34"/>
          <w:sz w:val="30"/>
          <w:szCs w:val="30"/>
        </w:rPr>
        <w:t xml:space="preserve">2. Multiplier par 10</w:t>
      </w:r>
    </w:p>
    <w:p>
      <w:pPr>
        <w:spacing w:after="80"/>
      </w:pPr>
      <w:r>
        <w:rPr>
          <w:rFonts w:ascii="Times New Roman" w:cs="Times New Roman" w:eastAsia="Times New Roman" w:hAnsi="Times New Roman"/>
          <w:sz w:val="28"/>
          <w:szCs w:val="28"/>
        </w:rPr>
        <w:t xml:space="preserve">Pour </w:t>
      </w:r>
      <w:r>
        <w:rPr>
          <w:rFonts w:ascii="Times New Roman" w:cs="Times New Roman" w:eastAsia="Times New Roman" w:hAnsi="Times New Roman"/>
          <w:b/>
          <w:bCs/>
          <w:color w:val="1F4E79"/>
          <w:sz w:val="28"/>
          <w:szCs w:val="28"/>
        </w:rPr>
        <w:t xml:space="preserve">multiplier</w:t>
      </w:r>
      <w:r>
        <w:rPr>
          <w:rFonts w:ascii="Times New Roman" w:cs="Times New Roman" w:eastAsia="Times New Roman" w:hAnsi="Times New Roman"/>
          <w:sz w:val="28"/>
          <w:szCs w:val="28"/>
        </w:rPr>
        <w:t xml:space="preserve"> un nombre par 10, j'ajoute un 0 à la fin du nombre.</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123 × 10 = 1230.</w:t>
      </w:r>
    </w:p>
    <w:p>
      <w:pPr>
        <w:spacing w:after="100" w:before="140"/>
      </w:pPr>
      <w:r>
        <w:rPr>
          <w:rFonts w:ascii="Times New Roman" w:cs="Times New Roman" w:eastAsia="Times New Roman" w:hAnsi="Times New Roman"/>
          <w:b/>
          <w:bCs/>
          <w:i w:val="false"/>
          <w:iCs w:val="false"/>
          <w:color w:val="1E7B34"/>
          <w:sz w:val="30"/>
          <w:szCs w:val="30"/>
        </w:rPr>
        <w:t xml:space="preserve">3. Vérifier son résultat</w:t>
      </w:r>
    </w:p>
    <w:p>
      <w:pPr>
        <w:spacing w:after="80" w:before="0"/>
      </w:pPr>
      <w:r>
        <w:rPr>
          <w:rFonts w:ascii="Times New Roman" w:cs="Times New Roman" w:eastAsia="Times New Roman" w:hAnsi="Times New Roman"/>
          <w:b w:val="false"/>
          <w:bCs w:val="false"/>
          <w:i w:val="false"/>
          <w:iCs w:val="false"/>
          <w:color w:val="000000"/>
          <w:sz w:val="28"/>
          <w:szCs w:val="28"/>
        </w:rPr>
        <w:t xml:space="preserve">Je peux vérifier en additionnant le nombre plusieurs fois : 234 × 3 = 234 + 234 + 234 = 702. ✓</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Multiplier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Mampitombo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Multiplication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Fampitomboana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Produit (résultat)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Vokatra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Table de multiplication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Fitomboan-tarehimarika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 — l'enseignant choisit le bloc correspondant au palier de la semaine</w:t>
      </w:r>
    </w:p>
    <w:p>
      <w:pPr>
        <w:spacing w:after="30" w:before="140"/>
      </w:pPr>
      <w:r>
        <w:rPr>
          <w:rFonts w:ascii="Times New Roman" w:cs="Times New Roman" w:eastAsia="Times New Roman" w:hAnsi="Times New Roman"/>
          <w:b/>
          <w:bCs/>
          <w:i w:val="false"/>
          <w:iCs w:val="false"/>
          <w:color w:val="1F4E79"/>
          <w:sz w:val="30"/>
          <w:szCs w:val="30"/>
        </w:rPr>
        <w:t xml:space="preserve">Exercice 1 — Palier ≈4000 (3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234 × 3</w:t>
      </w:r>
    </w:p>
    <w:p>
      <w:pPr>
        <w:spacing w:after="30" w:before="0"/>
      </w:pPr>
      <w:r>
        <w:rPr>
          <w:rFonts w:ascii="Times New Roman" w:cs="Times New Roman" w:eastAsia="Times New Roman" w:hAnsi="Times New Roman"/>
          <w:b w:val="false"/>
          <w:bCs w:val="false"/>
          <w:i w:val="false"/>
          <w:iCs w:val="false"/>
          <w:color w:val="000000"/>
          <w:sz w:val="28"/>
          <w:szCs w:val="28"/>
        </w:rPr>
        <w:t xml:space="preserve">2) 456 × 4</w:t>
      </w:r>
    </w:p>
    <w:p>
      <w:pPr>
        <w:spacing w:after="30" w:before="0"/>
      </w:pPr>
      <w:r>
        <w:rPr>
          <w:rFonts w:ascii="Times New Roman" w:cs="Times New Roman" w:eastAsia="Times New Roman" w:hAnsi="Times New Roman"/>
          <w:b w:val="false"/>
          <w:bCs w:val="false"/>
          <w:i w:val="false"/>
          <w:iCs w:val="false"/>
          <w:color w:val="000000"/>
          <w:sz w:val="28"/>
          <w:szCs w:val="28"/>
        </w:rPr>
        <w:t xml:space="preserve">3) 123 × 10</w:t>
      </w:r>
    </w:p>
    <w:p>
      <w:pPr>
        <w:spacing w:after="30" w:before="0"/>
      </w:pPr>
      <w:r>
        <w:rPr>
          <w:rFonts w:ascii="Times New Roman" w:cs="Times New Roman" w:eastAsia="Times New Roman" w:hAnsi="Times New Roman"/>
          <w:b w:val="false"/>
          <w:bCs w:val="false"/>
          <w:i w:val="false"/>
          <w:iCs w:val="false"/>
          <w:color w:val="000000"/>
          <w:sz w:val="28"/>
          <w:szCs w:val="28"/>
        </w:rPr>
        <w:t xml:space="preserve">4) 89 × 6</w:t>
      </w:r>
    </w:p>
    <w:p>
      <w:pPr>
        <w:spacing w:after="30" w:before="140"/>
      </w:pPr>
      <w:r>
        <w:rPr>
          <w:rFonts w:ascii="Times New Roman" w:cs="Times New Roman" w:eastAsia="Times New Roman" w:hAnsi="Times New Roman"/>
          <w:b/>
          <w:bCs/>
          <w:i w:val="false"/>
          <w:iCs w:val="false"/>
          <w:color w:val="1F4E79"/>
          <w:sz w:val="30"/>
          <w:szCs w:val="30"/>
        </w:rPr>
        <w:t xml:space="preserve">Exercice 2 — Palier ≈5000 (3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345 × 7</w:t>
      </w:r>
    </w:p>
    <w:p>
      <w:pPr>
        <w:spacing w:after="30" w:before="0"/>
      </w:pPr>
      <w:r>
        <w:rPr>
          <w:rFonts w:ascii="Times New Roman" w:cs="Times New Roman" w:eastAsia="Times New Roman" w:hAnsi="Times New Roman"/>
          <w:b w:val="false"/>
          <w:bCs w:val="false"/>
          <w:i w:val="false"/>
          <w:iCs w:val="false"/>
          <w:color w:val="000000"/>
          <w:sz w:val="28"/>
          <w:szCs w:val="28"/>
        </w:rPr>
        <w:t xml:space="preserve">2) 512 × 8</w:t>
      </w:r>
    </w:p>
    <w:p>
      <w:pPr>
        <w:spacing w:after="30" w:before="0"/>
      </w:pPr>
      <w:r>
        <w:rPr>
          <w:rFonts w:ascii="Times New Roman" w:cs="Times New Roman" w:eastAsia="Times New Roman" w:hAnsi="Times New Roman"/>
          <w:b w:val="false"/>
          <w:bCs w:val="false"/>
          <w:i w:val="false"/>
          <w:iCs w:val="false"/>
          <w:color w:val="000000"/>
          <w:sz w:val="28"/>
          <w:szCs w:val="28"/>
        </w:rPr>
        <w:t xml:space="preserve">3) 234 × 10</w:t>
      </w:r>
    </w:p>
    <w:p>
      <w:pPr>
        <w:spacing w:after="30" w:before="0"/>
      </w:pPr>
      <w:r>
        <w:rPr>
          <w:rFonts w:ascii="Times New Roman" w:cs="Times New Roman" w:eastAsia="Times New Roman" w:hAnsi="Times New Roman"/>
          <w:b w:val="false"/>
          <w:bCs w:val="false"/>
          <w:i w:val="false"/>
          <w:iCs w:val="false"/>
          <w:color w:val="000000"/>
          <w:sz w:val="28"/>
          <w:szCs w:val="28"/>
        </w:rPr>
        <w:t xml:space="preserve">4) 678 × 5</w:t>
      </w:r>
    </w:p>
    <w:p>
      <w:pPr>
        <w:spacing w:after="30" w:before="140"/>
      </w:pPr>
      <w:r>
        <w:rPr>
          <w:rFonts w:ascii="Times New Roman" w:cs="Times New Roman" w:eastAsia="Times New Roman" w:hAnsi="Times New Roman"/>
          <w:b/>
          <w:bCs/>
          <w:i w:val="false"/>
          <w:iCs w:val="false"/>
          <w:color w:val="1F4E79"/>
          <w:sz w:val="30"/>
          <w:szCs w:val="30"/>
        </w:rPr>
        <w:t xml:space="preserve">Exercice 3 — Palier ≈7000-9000 (3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456 × 9</w:t>
      </w:r>
    </w:p>
    <w:p>
      <w:pPr>
        <w:spacing w:after="30" w:before="0"/>
      </w:pPr>
      <w:r>
        <w:rPr>
          <w:rFonts w:ascii="Times New Roman" w:cs="Times New Roman" w:eastAsia="Times New Roman" w:hAnsi="Times New Roman"/>
          <w:b w:val="false"/>
          <w:bCs w:val="false"/>
          <w:i w:val="false"/>
          <w:iCs w:val="false"/>
          <w:color w:val="000000"/>
          <w:sz w:val="28"/>
          <w:szCs w:val="28"/>
        </w:rPr>
        <w:t xml:space="preserve">2) 1250 × 4</w:t>
      </w:r>
    </w:p>
    <w:p>
      <w:pPr>
        <w:spacing w:after="30" w:before="0"/>
      </w:pPr>
      <w:r>
        <w:rPr>
          <w:rFonts w:ascii="Times New Roman" w:cs="Times New Roman" w:eastAsia="Times New Roman" w:hAnsi="Times New Roman"/>
          <w:b w:val="false"/>
          <w:bCs w:val="false"/>
          <w:i w:val="false"/>
          <w:iCs w:val="false"/>
          <w:color w:val="000000"/>
          <w:sz w:val="28"/>
          <w:szCs w:val="28"/>
        </w:rPr>
        <w:t xml:space="preserve">3) 999 × 5</w:t>
      </w:r>
    </w:p>
    <w:p>
      <w:pPr>
        <w:spacing w:after="30" w:before="0"/>
      </w:pPr>
      <w:r>
        <w:rPr>
          <w:rFonts w:ascii="Times New Roman" w:cs="Times New Roman" w:eastAsia="Times New Roman" w:hAnsi="Times New Roman"/>
          <w:b w:val="false"/>
          <w:bCs w:val="false"/>
          <w:i w:val="false"/>
          <w:iCs w:val="false"/>
          <w:color w:val="000000"/>
          <w:sz w:val="28"/>
          <w:szCs w:val="28"/>
        </w:rPr>
        <w:t xml:space="preserve">4) 456 × 10</w:t>
      </w:r>
    </w:p>
    <w:p>
      <w:pPr>
        <w:spacing w:after="30" w:before="140"/>
      </w:pPr>
      <w:r>
        <w:rPr>
          <w:rFonts w:ascii="Times New Roman" w:cs="Times New Roman" w:eastAsia="Times New Roman" w:hAnsi="Times New Roman"/>
          <w:b/>
          <w:bCs/>
          <w:i w:val="false"/>
          <w:iCs w:val="false"/>
          <w:color w:val="1F4E79"/>
          <w:sz w:val="30"/>
          <w:szCs w:val="30"/>
        </w:rPr>
        <w:t xml:space="preserve">Exercice 4 — Palier ≈10 000 (2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812 × 9</w:t>
      </w:r>
    </w:p>
    <w:p>
      <w:pPr>
        <w:spacing w:after="30" w:before="0"/>
      </w:pPr>
      <w:r>
        <w:rPr>
          <w:rFonts w:ascii="Times New Roman" w:cs="Times New Roman" w:eastAsia="Times New Roman" w:hAnsi="Times New Roman"/>
          <w:b w:val="false"/>
          <w:bCs w:val="false"/>
          <w:i w:val="false"/>
          <w:iCs w:val="false"/>
          <w:color w:val="000000"/>
          <w:sz w:val="28"/>
          <w:szCs w:val="28"/>
        </w:rPr>
        <w:t xml:space="preserve">2) 999 × 10</w:t>
      </w:r>
    </w:p>
    <w:p>
      <w:pPr>
        <w:spacing w:after="30" w:before="140"/>
      </w:pPr>
      <w:r>
        <w:rPr>
          <w:rFonts w:ascii="Times New Roman" w:cs="Times New Roman" w:eastAsia="Times New Roman" w:hAnsi="Times New Roman"/>
          <w:b/>
          <w:bCs/>
          <w:i w:val="false"/>
          <w:iCs w:val="false"/>
          <w:color w:val="1F4E79"/>
          <w:sz w:val="30"/>
          <w:szCs w:val="30"/>
        </w:rPr>
        <w:t xml:space="preserve">Exercice 5 — Palier révision générale (2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123 × 4</w:t>
      </w:r>
    </w:p>
    <w:p>
      <w:pPr>
        <w:spacing w:after="30" w:before="0"/>
      </w:pPr>
      <w:r>
        <w:rPr>
          <w:rFonts w:ascii="Times New Roman" w:cs="Times New Roman" w:eastAsia="Times New Roman" w:hAnsi="Times New Roman"/>
          <w:b w:val="false"/>
          <w:bCs w:val="false"/>
          <w:i w:val="false"/>
          <w:iCs w:val="false"/>
          <w:color w:val="000000"/>
          <w:sz w:val="28"/>
          <w:szCs w:val="28"/>
        </w:rPr>
        <w:t xml:space="preserve">2) 56 × 10</w:t>
      </w:r>
    </w:p>
    <w:p>
      <w:pPr>
        <w:spacing w:after="30" w:before="140"/>
      </w:pPr>
      <w:r>
        <w:rPr>
          <w:rFonts w:ascii="Times New Roman" w:cs="Times New Roman" w:eastAsia="Times New Roman" w:hAnsi="Times New Roman"/>
          <w:b/>
          <w:bCs/>
          <w:i w:val="false"/>
          <w:iCs w:val="false"/>
          <w:color w:val="1F4E79"/>
          <w:sz w:val="30"/>
          <w:szCs w:val="30"/>
        </w:rPr>
        <w:t xml:space="preserve">Exercice 6 — Palier révision générale (2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345 × 6</w:t>
      </w:r>
    </w:p>
    <w:p>
      <w:pPr>
        <w:spacing w:after="30" w:before="0"/>
      </w:pPr>
      <w:r>
        <w:rPr>
          <w:rFonts w:ascii="Times New Roman" w:cs="Times New Roman" w:eastAsia="Times New Roman" w:hAnsi="Times New Roman"/>
          <w:b w:val="false"/>
          <w:bCs w:val="false"/>
          <w:i w:val="false"/>
          <w:iCs w:val="false"/>
          <w:color w:val="000000"/>
          <w:sz w:val="28"/>
          <w:szCs w:val="28"/>
        </w:rPr>
        <w:t xml:space="preserve">2) 789 × 3</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702</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1824</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1230</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534</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2415</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4096</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2340</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3390</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4104</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5000</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4995</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4560</w:t>
      </w:r>
    </w:p>
    <w:p>
      <w:pPr>
        <w:spacing w:after="40" w:before="100"/>
      </w:pPr>
      <w:r>
        <w:rPr>
          <w:rFonts w:ascii="Times New Roman" w:cs="Times New Roman" w:eastAsia="Times New Roman" w:hAnsi="Times New Roman"/>
          <w:b/>
          <w:bCs/>
          <w:i/>
          <w:iCs/>
          <w:color w:val="000000"/>
          <w:sz w:val="28"/>
          <w:szCs w:val="28"/>
        </w:rPr>
        <w:t xml:space="preserve">Corrigé — Exercice 4</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7308</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9990</w:t>
      </w:r>
    </w:p>
    <w:p>
      <w:pPr>
        <w:spacing w:after="40" w:before="100"/>
      </w:pPr>
      <w:r>
        <w:rPr>
          <w:rFonts w:ascii="Times New Roman" w:cs="Times New Roman" w:eastAsia="Times New Roman" w:hAnsi="Times New Roman"/>
          <w:b/>
          <w:bCs/>
          <w:i/>
          <w:iCs/>
          <w:color w:val="000000"/>
          <w:sz w:val="28"/>
          <w:szCs w:val="28"/>
        </w:rPr>
        <w:t xml:space="preserve">Corrigé — Exercice 5</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492</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560</w:t>
      </w:r>
    </w:p>
    <w:p>
      <w:pPr>
        <w:spacing w:after="40" w:before="100"/>
      </w:pPr>
      <w:r>
        <w:rPr>
          <w:rFonts w:ascii="Times New Roman" w:cs="Times New Roman" w:eastAsia="Times New Roman" w:hAnsi="Times New Roman"/>
          <w:b/>
          <w:bCs/>
          <w:i/>
          <w:iCs/>
          <w:color w:val="000000"/>
          <w:sz w:val="28"/>
          <w:szCs w:val="28"/>
        </w:rPr>
        <w:t xml:space="preserve">Corrigé — Exercice 6</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2070</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2367</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4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Diviser par 3, 6, 9 et 7 grâce aux tables de multiplication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4</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objectif V.</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Tables de multiplication affichées, objets à partager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Récite la table de multiplication de 3.</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4 × 6.</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3, 6, 9, 12, 15, 18, 21, 24, 27, 30.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4 × 6 = 24.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La maîtresse partage 36 bonbons entre 3 élèves, à parts égales. Combien de bonbons chaque élève reçoit-il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Chaque élève reçoit 12 bonbons.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diviser par 3, 6, 9 et 7 en utilisant la table de multiplication correspondante.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la table de multiplication de 3 : 3 × 12 = 36. Cela nous aide à trouver 36 ÷ 3.</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 de multiplication affichée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Dans la table de 3, quel nombre multiplié par 3 donne 36 ?</w:t>
            </w:r>
          </w:p>
          <w:p>
            <w:pPr>
              <w:spacing w:after="50" w:before="0"/>
            </w:pPr>
            <w:r>
              <w:rPr>
                <w:rFonts w:ascii="Times New Roman" w:cs="Times New Roman" w:eastAsia="Times New Roman" w:hAnsi="Times New Roman"/>
                <w:b w:val="false"/>
                <w:bCs w:val="false"/>
                <w:i w:val="false"/>
                <w:iCs w:val="false"/>
                <w:color w:val="000000"/>
                <w:sz w:val="24"/>
                <w:szCs w:val="24"/>
              </w:rPr>
              <w:t xml:space="preserve">Donc combien font 36 ÷ 3 ?</w:t>
            </w:r>
          </w:p>
          <w:p>
            <w:pPr>
              <w:spacing w:after="50" w:before="0"/>
            </w:pPr>
            <w:r>
              <w:rPr>
                <w:rFonts w:ascii="Times New Roman" w:cs="Times New Roman" w:eastAsia="Times New Roman" w:hAnsi="Times New Roman"/>
                <w:b w:val="false"/>
                <w:bCs w:val="false"/>
                <w:i w:val="false"/>
                <w:iCs w:val="false"/>
                <w:color w:val="000000"/>
                <w:sz w:val="24"/>
                <w:szCs w:val="24"/>
              </w:rPr>
              <w:t xml:space="preserve">Dans la table de 6, quel nombre multiplié par 6 donne 54 ?</w:t>
            </w:r>
          </w:p>
          <w:p>
            <w:pPr>
              <w:spacing w:after="50" w:before="0"/>
            </w:pPr>
            <w:r>
              <w:rPr>
                <w:rFonts w:ascii="Times New Roman" w:cs="Times New Roman" w:eastAsia="Times New Roman" w:hAnsi="Times New Roman"/>
                <w:b w:val="false"/>
                <w:bCs w:val="false"/>
                <w:i w:val="false"/>
                <w:iCs w:val="false"/>
                <w:color w:val="000000"/>
                <w:sz w:val="24"/>
                <w:szCs w:val="24"/>
              </w:rPr>
              <w:t xml:space="preserve">Donc combien font 54 ÷ 6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12 × 3 = 36.</w:t>
            </w:r>
          </w:p>
          <w:p>
            <w:pPr>
              <w:spacing w:after="50" w:before="0"/>
            </w:pPr>
            <w:r>
              <w:rPr>
                <w:rFonts w:ascii="Times New Roman" w:cs="Times New Roman" w:eastAsia="Times New Roman" w:hAnsi="Times New Roman"/>
                <w:b w:val="false"/>
                <w:bCs w:val="false"/>
                <w:i w:val="false"/>
                <w:iCs w:val="false"/>
                <w:color w:val="000000"/>
                <w:sz w:val="24"/>
                <w:szCs w:val="24"/>
              </w:rPr>
              <w:t xml:space="preserve">R.A. : 36 ÷ 3 = 12.</w:t>
            </w:r>
          </w:p>
          <w:p>
            <w:pPr>
              <w:spacing w:after="50" w:before="0"/>
            </w:pPr>
            <w:r>
              <w:rPr>
                <w:rFonts w:ascii="Times New Roman" w:cs="Times New Roman" w:eastAsia="Times New Roman" w:hAnsi="Times New Roman"/>
                <w:b w:val="false"/>
                <w:bCs w:val="false"/>
                <w:i w:val="false"/>
                <w:iCs w:val="false"/>
                <w:color w:val="000000"/>
                <w:sz w:val="24"/>
                <w:szCs w:val="24"/>
              </w:rPr>
              <w:t xml:space="preserve">R.A. : 9 × 6 = 54.</w:t>
            </w:r>
          </w:p>
          <w:p>
            <w:pPr>
              <w:spacing w:after="50" w:before="0"/>
            </w:pPr>
            <w:r>
              <w:rPr>
                <w:rFonts w:ascii="Times New Roman" w:cs="Times New Roman" w:eastAsia="Times New Roman" w:hAnsi="Times New Roman"/>
                <w:b w:val="false"/>
                <w:bCs w:val="false"/>
                <w:i w:val="false"/>
                <w:iCs w:val="false"/>
                <w:color w:val="000000"/>
                <w:sz w:val="24"/>
                <w:szCs w:val="24"/>
              </w:rPr>
              <w:t xml:space="preserve">R.A. : 54 ÷ 6 = 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 de multiplication affichée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diviser par 3, 6, 9 ou 7, je cherche dans la table de multiplication correspondante le nombre qui, multiplié par le diviseur, donne le nombre de départ.</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en utilisant la table de multiplication.</w:t>
            </w:r>
          </w:p>
          <w:p>
            <w:pPr>
              <w:spacing w:after="15" w:before="0"/>
            </w:pPr>
            <w:r>
              <w:rPr>
                <w:rFonts w:ascii="Times New Roman" w:cs="Times New Roman" w:eastAsia="Times New Roman" w:hAnsi="Times New Roman"/>
                <w:b w:val="false"/>
                <w:bCs w:val="false"/>
                <w:i w:val="false"/>
                <w:iCs w:val="false"/>
                <w:color w:val="000000"/>
                <w:sz w:val="24"/>
                <w:szCs w:val="24"/>
              </w:rPr>
              <w:t xml:space="preserve">1) 36 ÷ 3</w:t>
            </w:r>
          </w:p>
          <w:p>
            <w:pPr>
              <w:spacing w:after="15" w:before="0"/>
            </w:pPr>
            <w:r>
              <w:rPr>
                <w:rFonts w:ascii="Times New Roman" w:cs="Times New Roman" w:eastAsia="Times New Roman" w:hAnsi="Times New Roman"/>
                <w:b w:val="false"/>
                <w:bCs w:val="false"/>
                <w:i w:val="false"/>
                <w:iCs w:val="false"/>
                <w:color w:val="000000"/>
                <w:sz w:val="24"/>
                <w:szCs w:val="24"/>
              </w:rPr>
              <w:t xml:space="preserve">2) 54 ÷ 6</w:t>
            </w:r>
          </w:p>
          <w:p>
            <w:pPr>
              <w:spacing w:after="15" w:before="0"/>
            </w:pPr>
            <w:r>
              <w:rPr>
                <w:rFonts w:ascii="Times New Roman" w:cs="Times New Roman" w:eastAsia="Times New Roman" w:hAnsi="Times New Roman"/>
                <w:b w:val="false"/>
                <w:bCs w:val="false"/>
                <w:i w:val="false"/>
                <w:iCs w:val="false"/>
                <w:color w:val="000000"/>
                <w:sz w:val="24"/>
                <w:szCs w:val="24"/>
              </w:rPr>
              <w:t xml:space="preserve">3) 63 ÷ 9</w:t>
            </w:r>
          </w:p>
          <w:p>
            <w:pPr>
              <w:spacing w:after="15" w:before="0"/>
            </w:pPr>
            <w:r>
              <w:rPr>
                <w:rFonts w:ascii="Times New Roman" w:cs="Times New Roman" w:eastAsia="Times New Roman" w:hAnsi="Times New Roman"/>
                <w:b w:val="false"/>
                <w:bCs w:val="false"/>
                <w:i w:val="false"/>
                <w:iCs w:val="false"/>
                <w:color w:val="000000"/>
                <w:sz w:val="24"/>
                <w:szCs w:val="24"/>
              </w:rPr>
              <w:t xml:space="preserve">4) 49 ÷ 7</w:t>
            </w:r>
          </w:p>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27 ÷ 3</w:t>
            </w:r>
          </w:p>
          <w:p>
            <w:pPr>
              <w:spacing w:after="15" w:before="0"/>
            </w:pPr>
            <w:r>
              <w:rPr>
                <w:rFonts w:ascii="Times New Roman" w:cs="Times New Roman" w:eastAsia="Times New Roman" w:hAnsi="Times New Roman"/>
                <w:b w:val="false"/>
                <w:bCs w:val="false"/>
                <w:i w:val="false"/>
                <w:iCs w:val="false"/>
                <w:color w:val="000000"/>
                <w:sz w:val="24"/>
                <w:szCs w:val="24"/>
              </w:rPr>
              <w:t xml:space="preserve">2) 42 ÷ 6</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12</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9</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7</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7</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9</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72 ÷ 9</w:t>
            </w:r>
          </w:p>
          <w:p>
            <w:pPr>
              <w:spacing w:after="15" w:before="0"/>
            </w:pPr>
            <w:r>
              <w:rPr>
                <w:rFonts w:ascii="Times New Roman" w:cs="Times New Roman" w:eastAsia="Times New Roman" w:hAnsi="Times New Roman"/>
                <w:b w:val="false"/>
                <w:bCs w:val="false"/>
                <w:i w:val="false"/>
                <w:iCs w:val="false"/>
                <w:color w:val="000000"/>
                <w:sz w:val="24"/>
                <w:szCs w:val="24"/>
              </w:rPr>
              <w:t xml:space="preserve">2) 35 ÷ 7</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8</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Diviser par 3, 6, 9 et 7</w:t>
      </w:r>
    </w:p>
    <w:p>
      <w:pPr>
        <w:spacing w:after="100" w:before="140"/>
      </w:pPr>
      <w:r>
        <w:rPr>
          <w:rFonts w:ascii="Times New Roman" w:cs="Times New Roman" w:eastAsia="Times New Roman" w:hAnsi="Times New Roman"/>
          <w:b/>
          <w:bCs/>
          <w:i w:val="false"/>
          <w:iCs w:val="false"/>
          <w:color w:val="1E7B34"/>
          <w:sz w:val="30"/>
          <w:szCs w:val="30"/>
        </w:rPr>
        <w:t xml:space="preserve">1. Utiliser la table de multiplication</w:t>
      </w:r>
    </w:p>
    <w:p>
      <w:pPr>
        <w:spacing w:after="80"/>
      </w:pPr>
      <w:r>
        <w:rPr>
          <w:rFonts w:ascii="Times New Roman" w:cs="Times New Roman" w:eastAsia="Times New Roman" w:hAnsi="Times New Roman"/>
          <w:sz w:val="28"/>
          <w:szCs w:val="28"/>
        </w:rPr>
        <w:t xml:space="preserve">Pour diviser par un nombre, je cherche dans sa </w:t>
      </w:r>
      <w:r>
        <w:rPr>
          <w:rFonts w:ascii="Times New Roman" w:cs="Times New Roman" w:eastAsia="Times New Roman" w:hAnsi="Times New Roman"/>
          <w:b/>
          <w:bCs/>
          <w:color w:val="1F4E79"/>
          <w:sz w:val="28"/>
          <w:szCs w:val="28"/>
        </w:rPr>
        <w:t xml:space="preserve">table de multiplication</w:t>
      </w:r>
      <w:r>
        <w:rPr>
          <w:rFonts w:ascii="Times New Roman" w:cs="Times New Roman" w:eastAsia="Times New Roman" w:hAnsi="Times New Roman"/>
          <w:sz w:val="28"/>
          <w:szCs w:val="28"/>
        </w:rPr>
        <w:t xml:space="preserve"> le résultat qui correspond.</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pour calculer 36 ÷ 3, je cherche dans la table de 3 : 12 × 3 = 36, donc 36 ÷ 3 = 12.</w:t>
      </w:r>
    </w:p>
    <w:p>
      <w:pPr>
        <w:spacing w:after="100" w:before="140"/>
      </w:pPr>
      <w:r>
        <w:rPr>
          <w:rFonts w:ascii="Times New Roman" w:cs="Times New Roman" w:eastAsia="Times New Roman" w:hAnsi="Times New Roman"/>
          <w:b/>
          <w:bCs/>
          <w:i w:val="false"/>
          <w:iCs w:val="false"/>
          <w:color w:val="1E7B34"/>
          <w:sz w:val="30"/>
          <w:szCs w:val="30"/>
        </w:rPr>
        <w:t xml:space="preserve">2. Exemples</w:t>
      </w:r>
    </w:p>
    <w:p>
      <w:pPr>
        <w:pStyle w:val="ListParagraph"/>
        <w:numPr>
          <w:ilvl w:val="0"/>
          <w:numId w:val="1"/>
        </w:numPr>
        <w:spacing w:after="40"/>
      </w:pPr>
      <w:r>
        <w:rPr>
          <w:rFonts w:ascii="Times New Roman" w:cs="Times New Roman" w:eastAsia="Times New Roman" w:hAnsi="Times New Roman"/>
          <w:sz w:val="28"/>
          <w:szCs w:val="28"/>
        </w:rPr>
        <w:t xml:space="preserve">54 ÷ 6 = 9 (car 9 × 6 = 54)</w:t>
      </w:r>
    </w:p>
    <w:p>
      <w:pPr>
        <w:pStyle w:val="ListParagraph"/>
        <w:numPr>
          <w:ilvl w:val="0"/>
          <w:numId w:val="1"/>
        </w:numPr>
        <w:spacing w:after="40"/>
      </w:pPr>
      <w:r>
        <w:rPr>
          <w:rFonts w:ascii="Times New Roman" w:cs="Times New Roman" w:eastAsia="Times New Roman" w:hAnsi="Times New Roman"/>
          <w:sz w:val="28"/>
          <w:szCs w:val="28"/>
        </w:rPr>
        <w:t xml:space="preserve">63 ÷ 9 = 7 (car 7 × 9 = 63)</w:t>
      </w:r>
    </w:p>
    <w:p>
      <w:pPr>
        <w:pStyle w:val="ListParagraph"/>
        <w:numPr>
          <w:ilvl w:val="0"/>
          <w:numId w:val="1"/>
        </w:numPr>
        <w:spacing w:after="40"/>
      </w:pPr>
      <w:r>
        <w:rPr>
          <w:rFonts w:ascii="Times New Roman" w:cs="Times New Roman" w:eastAsia="Times New Roman" w:hAnsi="Times New Roman"/>
          <w:sz w:val="28"/>
          <w:szCs w:val="28"/>
        </w:rPr>
        <w:t xml:space="preserve">49 ÷ 7 = 7 (car 7 × 7 = 49)</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Diviser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Mizara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Division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Fizarana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Table de multiplication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Fitomboan-tarehimarika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 en utilisant la table de multiplication.</w:t>
      </w:r>
    </w:p>
    <w:p>
      <w:pPr>
        <w:spacing w:after="30" w:before="0"/>
      </w:pPr>
      <w:r>
        <w:rPr>
          <w:rFonts w:ascii="Times New Roman" w:cs="Times New Roman" w:eastAsia="Times New Roman" w:hAnsi="Times New Roman"/>
          <w:b w:val="false"/>
          <w:bCs w:val="false"/>
          <w:i w:val="false"/>
          <w:iCs w:val="false"/>
          <w:color w:val="000000"/>
          <w:sz w:val="28"/>
          <w:szCs w:val="28"/>
        </w:rPr>
        <w:t xml:space="preserve">1) 36 ÷ 3</w:t>
      </w:r>
    </w:p>
    <w:p>
      <w:pPr>
        <w:spacing w:after="30" w:before="0"/>
      </w:pPr>
      <w:r>
        <w:rPr>
          <w:rFonts w:ascii="Times New Roman" w:cs="Times New Roman" w:eastAsia="Times New Roman" w:hAnsi="Times New Roman"/>
          <w:b w:val="false"/>
          <w:bCs w:val="false"/>
          <w:i w:val="false"/>
          <w:iCs w:val="false"/>
          <w:color w:val="000000"/>
          <w:sz w:val="28"/>
          <w:szCs w:val="28"/>
        </w:rPr>
        <w:t xml:space="preserve">2) 54 ÷ 6</w:t>
      </w:r>
    </w:p>
    <w:p>
      <w:pPr>
        <w:spacing w:after="30" w:before="0"/>
      </w:pPr>
      <w:r>
        <w:rPr>
          <w:rFonts w:ascii="Times New Roman" w:cs="Times New Roman" w:eastAsia="Times New Roman" w:hAnsi="Times New Roman"/>
          <w:b w:val="false"/>
          <w:bCs w:val="false"/>
          <w:i w:val="false"/>
          <w:iCs w:val="false"/>
          <w:color w:val="000000"/>
          <w:sz w:val="28"/>
          <w:szCs w:val="28"/>
        </w:rPr>
        <w:t xml:space="preserve">3) 63 ÷ 9</w:t>
      </w:r>
    </w:p>
    <w:p>
      <w:pPr>
        <w:spacing w:after="30" w:before="0"/>
      </w:pPr>
      <w:r>
        <w:rPr>
          <w:rFonts w:ascii="Times New Roman" w:cs="Times New Roman" w:eastAsia="Times New Roman" w:hAnsi="Times New Roman"/>
          <w:b w:val="false"/>
          <w:bCs w:val="false"/>
          <w:i w:val="false"/>
          <w:iCs w:val="false"/>
          <w:color w:val="000000"/>
          <w:sz w:val="28"/>
          <w:szCs w:val="28"/>
        </w:rPr>
        <w:t xml:space="preserve">4) 49 ÷ 7</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27 ÷ 3</w:t>
      </w:r>
    </w:p>
    <w:p>
      <w:pPr>
        <w:spacing w:after="30" w:before="0"/>
      </w:pPr>
      <w:r>
        <w:rPr>
          <w:rFonts w:ascii="Times New Roman" w:cs="Times New Roman" w:eastAsia="Times New Roman" w:hAnsi="Times New Roman"/>
          <w:b w:val="false"/>
          <w:bCs w:val="false"/>
          <w:i w:val="false"/>
          <w:iCs w:val="false"/>
          <w:color w:val="000000"/>
          <w:sz w:val="28"/>
          <w:szCs w:val="28"/>
        </w:rPr>
        <w:t xml:space="preserve">2) 42 ÷ 6</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72 ÷ 9</w:t>
      </w:r>
    </w:p>
    <w:p>
      <w:pPr>
        <w:spacing w:after="30" w:before="0"/>
      </w:pPr>
      <w:r>
        <w:rPr>
          <w:rFonts w:ascii="Times New Roman" w:cs="Times New Roman" w:eastAsia="Times New Roman" w:hAnsi="Times New Roman"/>
          <w:b w:val="false"/>
          <w:bCs w:val="false"/>
          <w:i w:val="false"/>
          <w:iCs w:val="false"/>
          <w:color w:val="000000"/>
          <w:sz w:val="28"/>
          <w:szCs w:val="28"/>
        </w:rPr>
        <w:t xml:space="preserve">2) 35 ÷ 7</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12</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9</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7</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7</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9</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7</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8</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5</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6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Diviser un nombre de trois chiffres par un nombre à un chiffre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6</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objectif V.</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Tableau C/D/U,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36 ÷ 3.</w:t>
            </w:r>
          </w:p>
          <w:p>
            <w:pPr>
              <w:spacing w:after="50" w:before="0"/>
            </w:pPr>
            <w:r>
              <w:rPr>
                <w:rFonts w:ascii="Times New Roman" w:cs="Times New Roman" w:eastAsia="Times New Roman" w:hAnsi="Times New Roman"/>
                <w:b w:val="false"/>
                <w:bCs w:val="false"/>
                <w:i w:val="false"/>
                <w:iCs w:val="false"/>
                <w:color w:val="000000"/>
                <w:sz w:val="24"/>
                <w:szCs w:val="24"/>
              </w:rPr>
              <w:t xml:space="preserve">Récite la table de multiplication de 4.</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36 ÷ 3 = 12.</w:t>
            </w:r>
          </w:p>
          <w:p>
            <w:pPr>
              <w:spacing w:after="50" w:before="0"/>
            </w:pPr>
            <w:r>
              <w:rPr>
                <w:rFonts w:ascii="Times New Roman" w:cs="Times New Roman" w:eastAsia="Times New Roman" w:hAnsi="Times New Roman"/>
                <w:b w:val="false"/>
                <w:bCs w:val="false"/>
                <w:i w:val="false"/>
                <w:iCs w:val="false"/>
                <w:color w:val="000000"/>
                <w:sz w:val="24"/>
                <w:szCs w:val="24"/>
              </w:rPr>
              <w:t xml:space="preserve">R.A. : 4, 8, 12, 16, 20, 24, 28, 32, 36, 40.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Une coopérative partage 936 kg de riz entre 3 familles à parts égales. Combien de kg chaque famille reçoit-elle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Chaque famille reçoit 312 kg.</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diviser un nombre de trois chiffres par un nombre à un chiffre, en posant la division.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comment on pose 936 ÷ 3 : on divise d'abord les centaines, puis les dizaines, puis les unités.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Opération posée au tableau, tableau C/D/U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fois 3 dans 9 (centaines)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fois 3 dans 3 (dizaines)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fois 3 dans 6 (unités)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résultat final de 936 ÷ 3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3 fois (9 ÷ 3 = 3).</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 fois (3 ÷ 3 = 1).</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 fois (6 ÷ 3 = 2).</w:t>
            </w:r>
          </w:p>
          <w:p>
            <w:pPr>
              <w:spacing w:after="50" w:before="0"/>
            </w:pPr>
            <w:r>
              <w:rPr>
                <w:rFonts w:ascii="Times New Roman" w:cs="Times New Roman" w:eastAsia="Times New Roman" w:hAnsi="Times New Roman"/>
                <w:b w:val="false"/>
                <w:bCs w:val="false"/>
                <w:i w:val="false"/>
                <w:iCs w:val="false"/>
                <w:color w:val="000000"/>
                <w:sz w:val="24"/>
                <w:szCs w:val="24"/>
              </w:rPr>
              <w:t xml:space="preserve">R.A. : 936 ÷ 3 = 312.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Opération posée au tableau, tableau C/D/U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diviser un nombre de trois chiffres par un nombre à un chiffre, je divise chaque colonne en partant des centaines, puis des dizaines, puis des unités, en utilisant la table de multiplication du diviseur.</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Pose et calcule la division.</w:t>
            </w:r>
          </w:p>
          <w:p>
            <w:pPr>
              <w:spacing w:after="15" w:before="0"/>
            </w:pPr>
            <w:r>
              <w:rPr>
                <w:rFonts w:ascii="Times New Roman" w:cs="Times New Roman" w:eastAsia="Times New Roman" w:hAnsi="Times New Roman"/>
                <w:b w:val="false"/>
                <w:bCs w:val="false"/>
                <w:i w:val="false"/>
                <w:iCs w:val="false"/>
                <w:color w:val="000000"/>
                <w:sz w:val="24"/>
                <w:szCs w:val="24"/>
              </w:rPr>
              <w:t xml:space="preserve">1) 936 ÷ 3</w:t>
            </w:r>
          </w:p>
          <w:p>
            <w:pPr>
              <w:spacing w:after="15" w:before="0"/>
            </w:pPr>
            <w:r>
              <w:rPr>
                <w:rFonts w:ascii="Times New Roman" w:cs="Times New Roman" w:eastAsia="Times New Roman" w:hAnsi="Times New Roman"/>
                <w:b w:val="false"/>
                <w:bCs w:val="false"/>
                <w:i w:val="false"/>
                <w:iCs w:val="false"/>
                <w:color w:val="000000"/>
                <w:sz w:val="24"/>
                <w:szCs w:val="24"/>
              </w:rPr>
              <w:t xml:space="preserve">2) 748 ÷ 4</w:t>
            </w:r>
          </w:p>
          <w:p>
            <w:pPr>
              <w:spacing w:after="15" w:before="0"/>
            </w:pPr>
            <w:r>
              <w:rPr>
                <w:rFonts w:ascii="Times New Roman" w:cs="Times New Roman" w:eastAsia="Times New Roman" w:hAnsi="Times New Roman"/>
                <w:b w:val="false"/>
                <w:bCs w:val="false"/>
                <w:i w:val="false"/>
                <w:iCs w:val="false"/>
                <w:color w:val="000000"/>
                <w:sz w:val="24"/>
                <w:szCs w:val="24"/>
              </w:rPr>
              <w:t xml:space="preserve">3) 855 ÷ 5</w:t>
            </w:r>
          </w:p>
          <w:p>
            <w:pPr>
              <w:spacing w:after="20" w:before="40"/>
            </w:pPr>
            <w:r>
              <w:rPr>
                <w:rFonts w:ascii="Times New Roman" w:cs="Times New Roman" w:eastAsia="Times New Roman" w:hAnsi="Times New Roman"/>
                <w:b/>
                <w:bCs/>
                <w:i w:val="false"/>
                <w:iCs w:val="false"/>
                <w:color w:val="000000"/>
                <w:sz w:val="24"/>
                <w:szCs w:val="24"/>
              </w:rPr>
              <w:t xml:space="preserve">Pose et calcule la division.</w:t>
            </w:r>
          </w:p>
          <w:p>
            <w:pPr>
              <w:spacing w:after="15" w:before="0"/>
            </w:pPr>
            <w:r>
              <w:rPr>
                <w:rFonts w:ascii="Times New Roman" w:cs="Times New Roman" w:eastAsia="Times New Roman" w:hAnsi="Times New Roman"/>
                <w:b w:val="false"/>
                <w:bCs w:val="false"/>
                <w:i w:val="false"/>
                <w:iCs w:val="false"/>
                <w:color w:val="000000"/>
                <w:sz w:val="24"/>
                <w:szCs w:val="24"/>
              </w:rPr>
              <w:t xml:space="preserve">1) 624 ÷ 4</w:t>
            </w:r>
          </w:p>
          <w:p>
            <w:pPr>
              <w:spacing w:after="15" w:before="0"/>
            </w:pPr>
            <w:r>
              <w:rPr>
                <w:rFonts w:ascii="Times New Roman" w:cs="Times New Roman" w:eastAsia="Times New Roman" w:hAnsi="Times New Roman"/>
                <w:b w:val="false"/>
                <w:bCs w:val="false"/>
                <w:i w:val="false"/>
                <w:iCs w:val="false"/>
                <w:color w:val="000000"/>
                <w:sz w:val="24"/>
                <w:szCs w:val="24"/>
              </w:rPr>
              <w:t xml:space="preserve">2) 936 ÷ 6</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312</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187</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171</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156</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156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Pose et calcule la division.</w:t>
            </w:r>
          </w:p>
          <w:p>
            <w:pPr>
              <w:spacing w:after="15" w:before="0"/>
            </w:pPr>
            <w:r>
              <w:rPr>
                <w:rFonts w:ascii="Times New Roman" w:cs="Times New Roman" w:eastAsia="Times New Roman" w:hAnsi="Times New Roman"/>
                <w:b w:val="false"/>
                <w:bCs w:val="false"/>
                <w:i w:val="false"/>
                <w:iCs w:val="false"/>
                <w:color w:val="000000"/>
                <w:sz w:val="24"/>
                <w:szCs w:val="24"/>
              </w:rPr>
              <w:t xml:space="preserve">1) 848 ÷ 4</w:t>
            </w:r>
          </w:p>
          <w:p>
            <w:pPr>
              <w:spacing w:after="15" w:before="0"/>
            </w:pPr>
            <w:r>
              <w:rPr>
                <w:rFonts w:ascii="Times New Roman" w:cs="Times New Roman" w:eastAsia="Times New Roman" w:hAnsi="Times New Roman"/>
                <w:b w:val="false"/>
                <w:bCs w:val="false"/>
                <w:i w:val="false"/>
                <w:iCs w:val="false"/>
                <w:color w:val="000000"/>
                <w:sz w:val="24"/>
                <w:szCs w:val="24"/>
              </w:rPr>
              <w:t xml:space="preserve">2) 969 ÷ 3</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212</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323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Diviser un nombre de 3 chiffres</w:t>
      </w:r>
    </w:p>
    <w:p>
      <w:pPr>
        <w:spacing w:after="100" w:before="140"/>
      </w:pPr>
      <w:r>
        <w:rPr>
          <w:rFonts w:ascii="Times New Roman" w:cs="Times New Roman" w:eastAsia="Times New Roman" w:hAnsi="Times New Roman"/>
          <w:b/>
          <w:bCs/>
          <w:i w:val="false"/>
          <w:iCs w:val="false"/>
          <w:color w:val="1E7B34"/>
          <w:sz w:val="30"/>
          <w:szCs w:val="30"/>
        </w:rPr>
        <w:t xml:space="preserve">1. Poser la division</w:t>
      </w:r>
    </w:p>
    <w:p>
      <w:pPr>
        <w:spacing w:after="80"/>
      </w:pPr>
      <w:r>
        <w:rPr>
          <w:rFonts w:ascii="Times New Roman" w:cs="Times New Roman" w:eastAsia="Times New Roman" w:hAnsi="Times New Roman"/>
          <w:sz w:val="28"/>
          <w:szCs w:val="28"/>
        </w:rPr>
        <w:t xml:space="preserve">Pour </w:t>
      </w:r>
      <w:r>
        <w:rPr>
          <w:rFonts w:ascii="Times New Roman" w:cs="Times New Roman" w:eastAsia="Times New Roman" w:hAnsi="Times New Roman"/>
          <w:b/>
          <w:bCs/>
          <w:color w:val="1F4E79"/>
          <w:sz w:val="28"/>
          <w:szCs w:val="28"/>
        </w:rPr>
        <w:t xml:space="preserve">diviser</w:t>
      </w:r>
      <w:r>
        <w:rPr>
          <w:rFonts w:ascii="Times New Roman" w:cs="Times New Roman" w:eastAsia="Times New Roman" w:hAnsi="Times New Roman"/>
          <w:sz w:val="28"/>
          <w:szCs w:val="28"/>
        </w:rPr>
        <w:t xml:space="preserve"> un nombre de trois chiffres par un chiffre, je divise colonne par colonne, en commençant par les centaines.</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936 ÷ 3 = 312 (9 ÷ 3 = 3 centaines ; 3 ÷ 3 = 1 dizaine ; 6 ÷ 3 = 2 unités).</w:t>
      </w:r>
    </w:p>
    <w:p>
      <w:pPr>
        <w:spacing w:after="100" w:before="140"/>
      </w:pPr>
      <w:r>
        <w:rPr>
          <w:rFonts w:ascii="Times New Roman" w:cs="Times New Roman" w:eastAsia="Times New Roman" w:hAnsi="Times New Roman"/>
          <w:b/>
          <w:bCs/>
          <w:i w:val="false"/>
          <w:iCs w:val="false"/>
          <w:color w:val="1E7B34"/>
          <w:sz w:val="30"/>
          <w:szCs w:val="30"/>
        </w:rPr>
        <w:t xml:space="preserve">2. Vérifier son résultat</w:t>
      </w:r>
    </w:p>
    <w:p>
      <w:pPr>
        <w:spacing w:after="80" w:before="0"/>
      </w:pPr>
      <w:r>
        <w:rPr>
          <w:rFonts w:ascii="Times New Roman" w:cs="Times New Roman" w:eastAsia="Times New Roman" w:hAnsi="Times New Roman"/>
          <w:b w:val="false"/>
          <w:bCs w:val="false"/>
          <w:i w:val="false"/>
          <w:iCs w:val="false"/>
          <w:color w:val="000000"/>
          <w:sz w:val="28"/>
          <w:szCs w:val="28"/>
        </w:rPr>
        <w:t xml:space="preserve">Je peux vérifier en multipliant : 312 × 3 = 936. ✓</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Diviser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Mizara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Division</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Fizarana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Quotient (résultat)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Valim-pizarana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Pose et calcule la division.</w:t>
      </w:r>
    </w:p>
    <w:p>
      <w:pPr>
        <w:spacing w:after="30" w:before="0"/>
      </w:pPr>
      <w:r>
        <w:rPr>
          <w:rFonts w:ascii="Times New Roman" w:cs="Times New Roman" w:eastAsia="Times New Roman" w:hAnsi="Times New Roman"/>
          <w:b w:val="false"/>
          <w:bCs w:val="false"/>
          <w:i w:val="false"/>
          <w:iCs w:val="false"/>
          <w:color w:val="000000"/>
          <w:sz w:val="28"/>
          <w:szCs w:val="28"/>
        </w:rPr>
        <w:t xml:space="preserve">1) 936 ÷ 3</w:t>
      </w:r>
    </w:p>
    <w:p>
      <w:pPr>
        <w:spacing w:after="30" w:before="0"/>
      </w:pPr>
      <w:r>
        <w:rPr>
          <w:rFonts w:ascii="Times New Roman" w:cs="Times New Roman" w:eastAsia="Times New Roman" w:hAnsi="Times New Roman"/>
          <w:b w:val="false"/>
          <w:bCs w:val="false"/>
          <w:i w:val="false"/>
          <w:iCs w:val="false"/>
          <w:color w:val="000000"/>
          <w:sz w:val="28"/>
          <w:szCs w:val="28"/>
        </w:rPr>
        <w:t xml:space="preserve">2) 748 ÷ 4</w:t>
      </w:r>
    </w:p>
    <w:p>
      <w:pPr>
        <w:spacing w:after="30" w:before="0"/>
      </w:pPr>
      <w:r>
        <w:rPr>
          <w:rFonts w:ascii="Times New Roman" w:cs="Times New Roman" w:eastAsia="Times New Roman" w:hAnsi="Times New Roman"/>
          <w:b w:val="false"/>
          <w:bCs w:val="false"/>
          <w:i w:val="false"/>
          <w:iCs w:val="false"/>
          <w:color w:val="000000"/>
          <w:sz w:val="28"/>
          <w:szCs w:val="28"/>
        </w:rPr>
        <w:t xml:space="preserve">3) 855 ÷ 5</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Pose et calcule la division.</w:t>
      </w:r>
    </w:p>
    <w:p>
      <w:pPr>
        <w:spacing w:after="30" w:before="0"/>
      </w:pPr>
      <w:r>
        <w:rPr>
          <w:rFonts w:ascii="Times New Roman" w:cs="Times New Roman" w:eastAsia="Times New Roman" w:hAnsi="Times New Roman"/>
          <w:b w:val="false"/>
          <w:bCs w:val="false"/>
          <w:i w:val="false"/>
          <w:iCs w:val="false"/>
          <w:color w:val="000000"/>
          <w:sz w:val="28"/>
          <w:szCs w:val="28"/>
        </w:rPr>
        <w:t xml:space="preserve">1) 624 ÷ 4</w:t>
      </w:r>
    </w:p>
    <w:p>
      <w:pPr>
        <w:spacing w:after="30" w:before="0"/>
      </w:pPr>
      <w:r>
        <w:rPr>
          <w:rFonts w:ascii="Times New Roman" w:cs="Times New Roman" w:eastAsia="Times New Roman" w:hAnsi="Times New Roman"/>
          <w:b w:val="false"/>
          <w:bCs w:val="false"/>
          <w:i w:val="false"/>
          <w:iCs w:val="false"/>
          <w:color w:val="000000"/>
          <w:sz w:val="28"/>
          <w:szCs w:val="28"/>
        </w:rPr>
        <w:t xml:space="preserve">2) 936 ÷ 6</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Pose et calcule la division.</w:t>
      </w:r>
    </w:p>
    <w:p>
      <w:pPr>
        <w:spacing w:after="30" w:before="0"/>
      </w:pPr>
      <w:r>
        <w:rPr>
          <w:rFonts w:ascii="Times New Roman" w:cs="Times New Roman" w:eastAsia="Times New Roman" w:hAnsi="Times New Roman"/>
          <w:b w:val="false"/>
          <w:bCs w:val="false"/>
          <w:i w:val="false"/>
          <w:iCs w:val="false"/>
          <w:color w:val="000000"/>
          <w:sz w:val="28"/>
          <w:szCs w:val="28"/>
        </w:rPr>
        <w:t xml:space="preserve">1) 848 ÷ 4</w:t>
      </w:r>
    </w:p>
    <w:p>
      <w:pPr>
        <w:spacing w:after="30" w:before="0"/>
      </w:pPr>
      <w:r>
        <w:rPr>
          <w:rFonts w:ascii="Times New Roman" w:cs="Times New Roman" w:eastAsia="Times New Roman" w:hAnsi="Times New Roman"/>
          <w:b w:val="false"/>
          <w:bCs w:val="false"/>
          <w:i w:val="false"/>
          <w:iCs w:val="false"/>
          <w:color w:val="000000"/>
          <w:sz w:val="28"/>
          <w:szCs w:val="28"/>
        </w:rPr>
        <w:t xml:space="preserve">2) 969 ÷ 3</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312</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187</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171</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156</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156</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212</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323</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Construire la multiplication et le partage (introduction à la division)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semaine 7 (suite de la fiche multiplication/groupement).</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Objets à partager, jetons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4 × 3.</w:t>
            </w:r>
          </w:p>
          <w:p>
            <w:pPr>
              <w:spacing w:after="50" w:before="0"/>
            </w:pPr>
            <w:r>
              <w:rPr>
                <w:rFonts w:ascii="Times New Roman" w:cs="Times New Roman" w:eastAsia="Times New Roman" w:hAnsi="Times New Roman"/>
                <w:b w:val="false"/>
                <w:bCs w:val="false"/>
                <w:i w:val="false"/>
                <w:iCs w:val="false"/>
                <w:color w:val="000000"/>
                <w:sz w:val="24"/>
                <w:szCs w:val="24"/>
              </w:rPr>
              <w:t xml:space="preserve">Transforme 5 + 5 + 5 en multiplication.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4 × 3 = 12.</w:t>
            </w:r>
          </w:p>
          <w:p>
            <w:pPr>
              <w:spacing w:after="50" w:before="0"/>
            </w:pPr>
            <w:r>
              <w:rPr>
                <w:rFonts w:ascii="Times New Roman" w:cs="Times New Roman" w:eastAsia="Times New Roman" w:hAnsi="Times New Roman"/>
                <w:b w:val="false"/>
                <w:bCs w:val="false"/>
                <w:i w:val="false"/>
                <w:iCs w:val="false"/>
                <w:color w:val="000000"/>
                <w:sz w:val="24"/>
                <w:szCs w:val="24"/>
              </w:rPr>
              <w:t xml:space="preserve">R.A. : 3 × 5 = 15.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La maîtresse a 15 bonbons à partager également entre 3 élèves. Combien chaque élève reçoit-il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Chaque élève reçoit 5 bonbons (15 ÷ 3 = 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construire le partage (division) à partir de situations de groupement, en lien avec la multiplication.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15 jetons partagés en 3 groupes égaux : chaque groupe a 5 jetons.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Objets à partager, jetons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groupes fait-on avec 15 jetons partagés en 3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jetons dans chaque groupe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vérifier ce partage avec une multiplication ?</w:t>
            </w:r>
          </w:p>
          <w:p>
            <w:pPr>
              <w:spacing w:after="50" w:before="0"/>
            </w:pPr>
            <w:r>
              <w:rPr>
                <w:rFonts w:ascii="Times New Roman" w:cs="Times New Roman" w:eastAsia="Times New Roman" w:hAnsi="Times New Roman"/>
                <w:b w:val="false"/>
                <w:bCs w:val="false"/>
                <w:i w:val="false"/>
                <w:iCs w:val="false"/>
                <w:color w:val="000000"/>
                <w:sz w:val="24"/>
                <w:szCs w:val="24"/>
              </w:rPr>
              <w:t xml:space="preserve">Le partage et la multiplication sont-ils liés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On fait 3 groupes.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Chaque groupe a 5 jetons.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vérifie que 3 × 5 = 15.</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Oui, partager 15 en 3 groupes de 5, c'est l'inverse de 3 × 5 = 15.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Objets à partager, jetons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partager (diviser), c'est répartir une quantité en groupes égaux. On peut vérifier un partage avec la multiplication : si je partage 15 en 3 groupes de 5, alors 3 × 5 = 15.</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Partage puis vérifie avec une multiplication.</w:t>
            </w:r>
          </w:p>
          <w:p>
            <w:pPr>
              <w:spacing w:after="15" w:before="0"/>
            </w:pPr>
            <w:r>
              <w:rPr>
                <w:rFonts w:ascii="Times New Roman" w:cs="Times New Roman" w:eastAsia="Times New Roman" w:hAnsi="Times New Roman"/>
                <w:b w:val="false"/>
                <w:bCs w:val="false"/>
                <w:i w:val="false"/>
                <w:iCs w:val="false"/>
                <w:color w:val="000000"/>
                <w:sz w:val="24"/>
                <w:szCs w:val="24"/>
              </w:rPr>
              <w:t xml:space="preserve">1) 15 objets partagés en 3 groupes égaux</w:t>
            </w:r>
          </w:p>
          <w:p>
            <w:pPr>
              <w:spacing w:after="15" w:before="0"/>
            </w:pPr>
            <w:r>
              <w:rPr>
                <w:rFonts w:ascii="Times New Roman" w:cs="Times New Roman" w:eastAsia="Times New Roman" w:hAnsi="Times New Roman"/>
                <w:b w:val="false"/>
                <w:bCs w:val="false"/>
                <w:i w:val="false"/>
                <w:iCs w:val="false"/>
                <w:color w:val="000000"/>
                <w:sz w:val="24"/>
                <w:szCs w:val="24"/>
              </w:rPr>
              <w:t xml:space="preserve">2) 20 objets partagés en 5 groupes égaux</w:t>
            </w:r>
          </w:p>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12 partagés en 4 groupes égaux</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 par groupe (3 × 5 = 15)</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4 par groupe (5 × 4 = 20)</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 par groupe (4 × 3 = 12)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Partage et vérifie.</w:t>
            </w:r>
          </w:p>
          <w:p>
            <w:pPr>
              <w:spacing w:after="15" w:before="0"/>
            </w:pPr>
            <w:r>
              <w:rPr>
                <w:rFonts w:ascii="Times New Roman" w:cs="Times New Roman" w:eastAsia="Times New Roman" w:hAnsi="Times New Roman"/>
                <w:b w:val="false"/>
                <w:bCs w:val="false"/>
                <w:i w:val="false"/>
                <w:iCs w:val="false"/>
                <w:color w:val="000000"/>
                <w:sz w:val="24"/>
                <w:szCs w:val="24"/>
              </w:rPr>
              <w:t xml:space="preserve">1) 18 objets partagés en 3 groupes égaux</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6 par groupe (3 × 6 = 18)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 partage, lié à la multiplication</w:t>
      </w:r>
    </w:p>
    <w:p>
      <w:pPr>
        <w:spacing w:after="100" w:before="140"/>
      </w:pPr>
      <w:r>
        <w:rPr>
          <w:rFonts w:ascii="Times New Roman" w:cs="Times New Roman" w:eastAsia="Times New Roman" w:hAnsi="Times New Roman"/>
          <w:b/>
          <w:bCs/>
          <w:i w:val="false"/>
          <w:iCs w:val="false"/>
          <w:color w:val="1E7B34"/>
          <w:sz w:val="30"/>
          <w:szCs w:val="30"/>
        </w:rPr>
        <w:t xml:space="preserve">1. Partager en groupes égaux</w:t>
      </w:r>
    </w:p>
    <w:p>
      <w:pPr>
        <w:spacing w:after="80"/>
      </w:pPr>
      <w:r>
        <w:rPr>
          <w:rFonts w:ascii="Times New Roman" w:cs="Times New Roman" w:eastAsia="Times New Roman" w:hAnsi="Times New Roman"/>
          <w:sz w:val="28"/>
          <w:szCs w:val="28"/>
        </w:rPr>
        <w:t xml:space="preserve"/>
      </w:r>
      <w:r>
        <w:rPr>
          <w:rFonts w:ascii="Times New Roman" w:cs="Times New Roman" w:eastAsia="Times New Roman" w:hAnsi="Times New Roman"/>
          <w:b/>
          <w:bCs/>
          <w:color w:val="1F4E79"/>
          <w:sz w:val="28"/>
          <w:szCs w:val="28"/>
        </w:rPr>
        <w:t xml:space="preserve">Partager</w:t>
      </w:r>
      <w:r>
        <w:rPr>
          <w:rFonts w:ascii="Times New Roman" w:cs="Times New Roman" w:eastAsia="Times New Roman" w:hAnsi="Times New Roman"/>
          <w:sz w:val="28"/>
          <w:szCs w:val="28"/>
        </w:rPr>
        <w:t xml:space="preserve">, c'est répartir une quantité en groupes égaux.</w:t>
      </w:r>
    </w:p>
    <w:p>
      <w:pPr>
        <w:spacing w:after="100" w:before="140"/>
      </w:pPr>
      <w:r>
        <w:rPr>
          <w:rFonts w:ascii="Times New Roman" w:cs="Times New Roman" w:eastAsia="Times New Roman" w:hAnsi="Times New Roman"/>
          <w:b/>
          <w:bCs/>
          <w:i w:val="false"/>
          <w:iCs w:val="false"/>
          <w:color w:val="1E7B34"/>
          <w:sz w:val="30"/>
          <w:szCs w:val="30"/>
        </w:rPr>
        <w:t xml:space="preserve">2. Vérifier avec la multiplication</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15 partagés en 3 groupes de 5, car 3 × 5 = 15.</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Partager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Mizara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Groupe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Andiana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Partage puis vérifie avec une multiplication.</w:t>
      </w:r>
    </w:p>
    <w:p>
      <w:pPr>
        <w:spacing w:after="30" w:before="0"/>
      </w:pPr>
      <w:r>
        <w:rPr>
          <w:rFonts w:ascii="Times New Roman" w:cs="Times New Roman" w:eastAsia="Times New Roman" w:hAnsi="Times New Roman"/>
          <w:b w:val="false"/>
          <w:bCs w:val="false"/>
          <w:i w:val="false"/>
          <w:iCs w:val="false"/>
          <w:color w:val="000000"/>
          <w:sz w:val="28"/>
          <w:szCs w:val="28"/>
        </w:rPr>
        <w:t xml:space="preserve">1) 15 objets partagés en 3 groupes égaux</w:t>
      </w:r>
    </w:p>
    <w:p>
      <w:pPr>
        <w:spacing w:after="30" w:before="0"/>
      </w:pPr>
      <w:r>
        <w:rPr>
          <w:rFonts w:ascii="Times New Roman" w:cs="Times New Roman" w:eastAsia="Times New Roman" w:hAnsi="Times New Roman"/>
          <w:b w:val="false"/>
          <w:bCs w:val="false"/>
          <w:i w:val="false"/>
          <w:iCs w:val="false"/>
          <w:color w:val="000000"/>
          <w:sz w:val="28"/>
          <w:szCs w:val="28"/>
        </w:rPr>
        <w:t xml:space="preserve">2) 20 objets partagés en 5 groupes égaux</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12 partagés en 4 groupes égaux</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Partage et vérifie.</w:t>
      </w:r>
    </w:p>
    <w:p>
      <w:pPr>
        <w:spacing w:after="30" w:before="0"/>
      </w:pPr>
      <w:r>
        <w:rPr>
          <w:rFonts w:ascii="Times New Roman" w:cs="Times New Roman" w:eastAsia="Times New Roman" w:hAnsi="Times New Roman"/>
          <w:b w:val="false"/>
          <w:bCs w:val="false"/>
          <w:i w:val="false"/>
          <w:iCs w:val="false"/>
          <w:color w:val="000000"/>
          <w:sz w:val="28"/>
          <w:szCs w:val="28"/>
        </w:rPr>
        <w:t xml:space="preserve">1) 18 objets partagés en 3 groupes égaux</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 par groupe (3 × 5 = 15)</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4 par groupe (5 × 4 = 20)</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 par groupe (4 × 3 = 12)</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6 par groupe (3 × 6 = 18)</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Opérations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Application mêlée : multiplication et division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semaine 8.</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Cahier, tables de multiplication affichées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6 × 7.</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42 ÷ 6.</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6 × 7 = 42.</w:t>
            </w:r>
          </w:p>
          <w:p>
            <w:pPr>
              <w:spacing w:after="50" w:before="0"/>
            </w:pPr>
            <w:r>
              <w:rPr>
                <w:rFonts w:ascii="Times New Roman" w:cs="Times New Roman" w:eastAsia="Times New Roman" w:hAnsi="Times New Roman"/>
                <w:b w:val="false"/>
                <w:bCs w:val="false"/>
                <w:i w:val="false"/>
                <w:iCs w:val="false"/>
                <w:color w:val="000000"/>
                <w:sz w:val="24"/>
                <w:szCs w:val="24"/>
              </w:rPr>
              <w:t xml:space="preserve">R.A. : 42 ÷ 6 = 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Une classe de 32 élèves se répartit en groupes de 4. Combien de groupes y a-t-il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y a 8 groupes (32 ÷ 4 = 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nous entraîner à choisir entre multiplication et division selon la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deux situations : l'une demande de trouver un total (multiplication), l'autre de partager (division).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exemples au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Pour trouver un total de plusieurs groupes égaux, quelle opération utilise-t-on ?</w:t>
            </w:r>
          </w:p>
          <w:p>
            <w:pPr>
              <w:spacing w:after="50" w:before="0"/>
            </w:pPr>
            <w:r>
              <w:rPr>
                <w:rFonts w:ascii="Times New Roman" w:cs="Times New Roman" w:eastAsia="Times New Roman" w:hAnsi="Times New Roman"/>
                <w:b w:val="false"/>
                <w:bCs w:val="false"/>
                <w:i w:val="false"/>
                <w:iCs w:val="false"/>
                <w:color w:val="000000"/>
                <w:sz w:val="24"/>
                <w:szCs w:val="24"/>
              </w:rPr>
              <w:t xml:space="preserve">Pour partager une quantité en groupes égaux, quelle opération utilise-t-on ?</w:t>
            </w:r>
          </w:p>
          <w:p>
            <w:pPr>
              <w:spacing w:after="50" w:before="0"/>
            </w:pPr>
            <w:r>
              <w:rPr>
                <w:rFonts w:ascii="Times New Roman" w:cs="Times New Roman" w:eastAsia="Times New Roman" w:hAnsi="Times New Roman"/>
                <w:b w:val="false"/>
                <w:bCs w:val="false"/>
                <w:i w:val="false"/>
                <w:iCs w:val="false"/>
                <w:color w:val="000000"/>
                <w:sz w:val="24"/>
                <w:szCs w:val="24"/>
              </w:rPr>
              <w:t xml:space="preserve">32 élèves en groupes de 4 : est-ce une multiplication ou une division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vérifier une division avec une multiplication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La multiplication.</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La division.</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une division (32 ÷ 4 = 8).</w:t>
            </w:r>
          </w:p>
          <w:p>
            <w:pPr>
              <w:spacing w:after="50" w:before="0"/>
            </w:pPr>
            <w:r>
              <w:rPr>
                <w:rFonts w:ascii="Times New Roman" w:cs="Times New Roman" w:eastAsia="Times New Roman" w:hAnsi="Times New Roman"/>
                <w:b w:val="false"/>
                <w:bCs w:val="false"/>
                <w:i w:val="false"/>
                <w:iCs w:val="false"/>
                <w:color w:val="000000"/>
                <w:sz w:val="24"/>
                <w:szCs w:val="24"/>
              </w:rPr>
              <w:t xml:space="preserve">R.A. : Je multiplie le résultat par le diviseur pour retrouver le nombre de départ.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exemples au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j'utilise la multiplication pour trouver un total, et la division pour partager une quantité en groupes égaux. Je vérifie toujours une division avec la multiplication inverse.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Choisis l'opération et 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6 groupes de 7 objets : combien en tout ?</w:t>
            </w:r>
          </w:p>
          <w:p>
            <w:pPr>
              <w:spacing w:after="15" w:before="0"/>
            </w:pPr>
            <w:r>
              <w:rPr>
                <w:rFonts w:ascii="Times New Roman" w:cs="Times New Roman" w:eastAsia="Times New Roman" w:hAnsi="Times New Roman"/>
                <w:b w:val="false"/>
                <w:bCs w:val="false"/>
                <w:i w:val="false"/>
                <w:iCs w:val="false"/>
                <w:color w:val="000000"/>
                <w:sz w:val="24"/>
                <w:szCs w:val="24"/>
              </w:rPr>
              <w:t xml:space="preserve">2) 42 objets partagés en 6 groupes : combien par groupe ?</w:t>
            </w:r>
          </w:p>
          <w:p>
            <w:pPr>
              <w:spacing w:after="15" w:before="0"/>
            </w:pPr>
            <w:r>
              <w:rPr>
                <w:rFonts w:ascii="Times New Roman" w:cs="Times New Roman" w:eastAsia="Times New Roman" w:hAnsi="Times New Roman"/>
                <w:b w:val="false"/>
                <w:bCs w:val="false"/>
                <w:i w:val="false"/>
                <w:iCs w:val="false"/>
                <w:color w:val="000000"/>
                <w:sz w:val="24"/>
                <w:szCs w:val="24"/>
              </w:rPr>
              <w:t xml:space="preserve">3) 4 groupes de 8 objets : combien en tout ?</w:t>
            </w:r>
          </w:p>
          <w:p>
            <w:pPr>
              <w:spacing w:after="15" w:before="0"/>
            </w:pPr>
            <w:r>
              <w:rPr>
                <w:rFonts w:ascii="Times New Roman" w:cs="Times New Roman" w:eastAsia="Times New Roman" w:hAnsi="Times New Roman"/>
                <w:b w:val="false"/>
                <w:bCs w:val="false"/>
                <w:i w:val="false"/>
                <w:iCs w:val="false"/>
                <w:color w:val="000000"/>
                <w:sz w:val="24"/>
                <w:szCs w:val="24"/>
              </w:rPr>
              <w:t xml:space="preserve">4) 32 objets partagés en 4 groupes : combien par groupe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42 (6 × 7)</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7 (42 ÷ 6)</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32 (4 × 8)</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8 (32 ÷ 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5 groupes de 6 objets</w:t>
            </w:r>
          </w:p>
          <w:p>
            <w:pPr>
              <w:spacing w:after="15" w:before="0"/>
            </w:pPr>
            <w:r>
              <w:rPr>
                <w:rFonts w:ascii="Times New Roman" w:cs="Times New Roman" w:eastAsia="Times New Roman" w:hAnsi="Times New Roman"/>
                <w:b w:val="false"/>
                <w:bCs w:val="false"/>
                <w:i w:val="false"/>
                <w:iCs w:val="false"/>
                <w:color w:val="000000"/>
                <w:sz w:val="24"/>
                <w:szCs w:val="24"/>
              </w:rPr>
              <w:t xml:space="preserve">2) 30 objets partagés en 5 groupes</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30 (5 × 6)</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6 (30 ÷ 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Multiplication ou division ?</w:t>
      </w:r>
    </w:p>
    <w:p>
      <w:pPr>
        <w:spacing w:after="100" w:before="140"/>
      </w:pPr>
      <w:r>
        <w:rPr>
          <w:rFonts w:ascii="Times New Roman" w:cs="Times New Roman" w:eastAsia="Times New Roman" w:hAnsi="Times New Roman"/>
          <w:b/>
          <w:bCs/>
          <w:i w:val="false"/>
          <w:iCs w:val="false"/>
          <w:color w:val="1E7B34"/>
          <w:sz w:val="30"/>
          <w:szCs w:val="30"/>
        </w:rPr>
        <w:t xml:space="preserve">1. Choisir la bonne opération</w:t>
      </w:r>
    </w:p>
    <w:p>
      <w:pPr>
        <w:spacing w:after="80"/>
      </w:pPr>
      <w:r>
        <w:rPr>
          <w:rFonts w:ascii="Times New Roman" w:cs="Times New Roman" w:eastAsia="Times New Roman" w:hAnsi="Times New Roman"/>
          <w:sz w:val="28"/>
          <w:szCs w:val="28"/>
        </w:rPr>
        <w:t xml:space="preserve">Pour trouver un total, j'utilise la </w:t>
      </w:r>
      <w:r>
        <w:rPr>
          <w:rFonts w:ascii="Times New Roman" w:cs="Times New Roman" w:eastAsia="Times New Roman" w:hAnsi="Times New Roman"/>
          <w:b/>
          <w:bCs/>
          <w:color w:val="1F4E79"/>
          <w:sz w:val="28"/>
          <w:szCs w:val="28"/>
        </w:rPr>
        <w:t xml:space="preserve">multiplication</w:t>
      </w:r>
      <w:r>
        <w:rPr>
          <w:rFonts w:ascii="Times New Roman" w:cs="Times New Roman" w:eastAsia="Times New Roman" w:hAnsi="Times New Roman"/>
          <w:sz w:val="28"/>
          <w:szCs w:val="28"/>
        </w:rPr>
        <w:t xml:space="preserve">. Pour partager, j'utilise la </w:t>
      </w:r>
      <w:r>
        <w:rPr>
          <w:rFonts w:ascii="Times New Roman" w:cs="Times New Roman" w:eastAsia="Times New Roman" w:hAnsi="Times New Roman"/>
          <w:b/>
          <w:bCs/>
          <w:color w:val="1F4E79"/>
          <w:sz w:val="28"/>
          <w:szCs w:val="28"/>
        </w:rPr>
        <w:t xml:space="preserve">division</w:t>
      </w:r>
      <w:r>
        <w:rPr>
          <w:rFonts w:ascii="Times New Roman" w:cs="Times New Roman" w:eastAsia="Times New Roman" w:hAnsi="Times New Roman"/>
          <w:sz w:val="28"/>
          <w:szCs w:val="28"/>
        </w:rPr>
        <w:t xml:space="preserve">.</w:t>
      </w:r>
    </w:p>
    <w:p>
      <w:pPr>
        <w:spacing w:after="100" w:before="140"/>
      </w:pPr>
      <w:r>
        <w:rPr>
          <w:rFonts w:ascii="Times New Roman" w:cs="Times New Roman" w:eastAsia="Times New Roman" w:hAnsi="Times New Roman"/>
          <w:b/>
          <w:bCs/>
          <w:i w:val="false"/>
          <w:iCs w:val="false"/>
          <w:color w:val="1E7B34"/>
          <w:sz w:val="30"/>
          <w:szCs w:val="30"/>
        </w:rPr>
        <w:t xml:space="preserve">2. Vérifier</w:t>
      </w:r>
    </w:p>
    <w:p>
      <w:pPr>
        <w:spacing w:after="80" w:before="0"/>
      </w:pPr>
      <w:r>
        <w:rPr>
          <w:rFonts w:ascii="Times New Roman" w:cs="Times New Roman" w:eastAsia="Times New Roman" w:hAnsi="Times New Roman"/>
          <w:b w:val="false"/>
          <w:bCs w:val="false"/>
          <w:i w:val="false"/>
          <w:iCs w:val="false"/>
          <w:color w:val="000000"/>
          <w:sz w:val="28"/>
          <w:szCs w:val="28"/>
        </w:rPr>
        <w:t xml:space="preserve">Je vérifie toujours une division en multipliant le résultat par le diviseur.</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Multiplier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Mampitombo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Diviser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Mizara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(10 points)</w:t>
      </w:r>
    </w:p>
    <w:p>
      <w:pPr>
        <w:spacing w:after="40" w:before="120"/>
      </w:pPr>
      <w:r>
        <w:rPr>
          <w:rFonts w:ascii="Times New Roman" w:cs="Times New Roman" w:eastAsia="Times New Roman" w:hAnsi="Times New Roman"/>
          <w:b/>
          <w:bCs/>
          <w:i w:val="false"/>
          <w:iCs w:val="false"/>
          <w:color w:val="000000"/>
          <w:sz w:val="30"/>
          <w:szCs w:val="30"/>
        </w:rPr>
        <w:t xml:space="preserve">Choisis l'opération et 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6 groupes de 7 objets : combien en tout ?</w:t>
      </w:r>
    </w:p>
    <w:p>
      <w:pPr>
        <w:spacing w:after="30" w:before="0"/>
      </w:pPr>
      <w:r>
        <w:rPr>
          <w:rFonts w:ascii="Times New Roman" w:cs="Times New Roman" w:eastAsia="Times New Roman" w:hAnsi="Times New Roman"/>
          <w:b w:val="false"/>
          <w:bCs w:val="false"/>
          <w:i w:val="false"/>
          <w:iCs w:val="false"/>
          <w:color w:val="000000"/>
          <w:sz w:val="28"/>
          <w:szCs w:val="28"/>
        </w:rPr>
        <w:t xml:space="preserve">2) 42 objets partagés en 6 groupes : combien par groupe ?</w:t>
      </w:r>
    </w:p>
    <w:p>
      <w:pPr>
        <w:spacing w:after="30" w:before="0"/>
      </w:pPr>
      <w:r>
        <w:rPr>
          <w:rFonts w:ascii="Times New Roman" w:cs="Times New Roman" w:eastAsia="Times New Roman" w:hAnsi="Times New Roman"/>
          <w:b w:val="false"/>
          <w:bCs w:val="false"/>
          <w:i w:val="false"/>
          <w:iCs w:val="false"/>
          <w:color w:val="000000"/>
          <w:sz w:val="28"/>
          <w:szCs w:val="28"/>
        </w:rPr>
        <w:t xml:space="preserve">3) 4 groupes de 8 objets : combien en tout ?</w:t>
      </w:r>
    </w:p>
    <w:p>
      <w:pPr>
        <w:spacing w:after="30" w:before="0"/>
      </w:pPr>
      <w:r>
        <w:rPr>
          <w:rFonts w:ascii="Times New Roman" w:cs="Times New Roman" w:eastAsia="Times New Roman" w:hAnsi="Times New Roman"/>
          <w:b w:val="false"/>
          <w:bCs w:val="false"/>
          <w:i w:val="false"/>
          <w:iCs w:val="false"/>
          <w:color w:val="000000"/>
          <w:sz w:val="28"/>
          <w:szCs w:val="28"/>
        </w:rPr>
        <w:t xml:space="preserve">4) 32 objets partagés en 4 groupes : combien par groupe ?</w:t>
      </w:r>
    </w:p>
    <w:p>
      <w:pPr>
        <w:spacing w:after="30" w:before="140"/>
      </w:pPr>
      <w:r>
        <w:rPr>
          <w:rFonts w:ascii="Times New Roman" w:cs="Times New Roman" w:eastAsia="Times New Roman" w:hAnsi="Times New Roman"/>
          <w:b/>
          <w:bCs/>
          <w:i w:val="false"/>
          <w:iCs w:val="false"/>
          <w:color w:val="1F4E79"/>
          <w:sz w:val="30"/>
          <w:szCs w:val="30"/>
        </w:rPr>
        <w:t xml:space="preserve">Exercice 2 (10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5 groupes de 6 objets</w:t>
      </w:r>
    </w:p>
    <w:p>
      <w:pPr>
        <w:spacing w:after="30" w:before="0"/>
      </w:pPr>
      <w:r>
        <w:rPr>
          <w:rFonts w:ascii="Times New Roman" w:cs="Times New Roman" w:eastAsia="Times New Roman" w:hAnsi="Times New Roman"/>
          <w:b w:val="false"/>
          <w:bCs w:val="false"/>
          <w:i w:val="false"/>
          <w:iCs w:val="false"/>
          <w:color w:val="000000"/>
          <w:sz w:val="28"/>
          <w:szCs w:val="28"/>
        </w:rPr>
        <w:t xml:space="preserve">2) 30 objets partagés en 5 groupes</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42 (6 × 7)</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7 (42 ÷ 6)</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32 (4 × 8)</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8 (32 ÷ 4)</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30 (5 × 6)</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6 (30 ÷ 5)</w:t>
      </w:r>
    </w:p>
    <w:p>
      <w:r>
        <w:br w:type="page"/>
      </w:r>
    </w:p>
    <w:p>
      <w:pPr>
        <w:jc w:val="center"/>
      </w:pPr>
      <w:r>
        <w:rPr>
          <w:rFonts w:ascii="Times New Roman" w:hAnsi="Times New Roman"/>
          <w:b/>
          <w:color w:val="1F4E79"/>
          <w:sz w:val="40"/>
        </w:rPr>
        <w:t>PARTIE 4 — GÉOMÉTRIE</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Géométrie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Reconnaître et tracer une ligne droite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V, semaine 1.</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Règle, ficelle tendue,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Montre un objet rond dans la classe.</w:t>
            </w:r>
          </w:p>
          <w:p>
            <w:pPr>
              <w:spacing w:after="50" w:before="0"/>
            </w:pPr>
            <w:r>
              <w:rPr>
                <w:rFonts w:ascii="Times New Roman" w:cs="Times New Roman" w:eastAsia="Times New Roman" w:hAnsi="Times New Roman"/>
                <w:b w:val="false"/>
                <w:bCs w:val="false"/>
                <w:i w:val="false"/>
                <w:iCs w:val="false"/>
                <w:color w:val="000000"/>
                <w:sz w:val="24"/>
                <w:szCs w:val="24"/>
              </w:rPr>
              <w:t xml:space="preserve">Montre un objet qui a des coins.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L'élève montre un objet rond (ballon, assiette...).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L'élève montre un objet à coins (livre, table...).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Rakoto tend une ficelle entre deux piquets pour planter des légumes bien alignés. Quelle forme fait la ficelle tendue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La ficelle tendue fait une ligne droite.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reconnaître et à tracer une ligne droite.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cette ficelle tendue, et comparez-la à une ficelle posée en tas sur la table.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Ficelle tendue,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La ficelle tendue est-elle droite ou courbe ?</w:t>
            </w:r>
          </w:p>
          <w:p>
            <w:pPr>
              <w:spacing w:after="50" w:before="0"/>
            </w:pPr>
            <w:r>
              <w:rPr>
                <w:rFonts w:ascii="Times New Roman" w:cs="Times New Roman" w:eastAsia="Times New Roman" w:hAnsi="Times New Roman"/>
                <w:b w:val="false"/>
                <w:bCs w:val="false"/>
                <w:i w:val="false"/>
                <w:iCs w:val="false"/>
                <w:color w:val="000000"/>
                <w:sz w:val="24"/>
                <w:szCs w:val="24"/>
              </w:rPr>
              <w:t xml:space="preserve">La ficelle en tas est-elle droite ou courbe ?</w:t>
            </w:r>
          </w:p>
          <w:p>
            <w:pPr>
              <w:spacing w:after="50" w:before="0"/>
            </w:pPr>
            <w:r>
              <w:rPr>
                <w:rFonts w:ascii="Times New Roman" w:cs="Times New Roman" w:eastAsia="Times New Roman" w:hAnsi="Times New Roman"/>
                <w:b w:val="false"/>
                <w:bCs w:val="false"/>
                <w:i w:val="false"/>
                <w:iCs w:val="false"/>
                <w:color w:val="000000"/>
                <w:sz w:val="24"/>
                <w:szCs w:val="24"/>
              </w:rPr>
              <w:t xml:space="preserve">Avec quel outil peut-on tracer une ligne droite sur le papier ?</w:t>
            </w:r>
          </w:p>
          <w:p>
            <w:pPr>
              <w:spacing w:after="50" w:before="0"/>
            </w:pPr>
            <w:r>
              <w:rPr>
                <w:rFonts w:ascii="Times New Roman" w:cs="Times New Roman" w:eastAsia="Times New Roman" w:hAnsi="Times New Roman"/>
                <w:b w:val="false"/>
                <w:bCs w:val="false"/>
                <w:i w:val="false"/>
                <w:iCs w:val="false"/>
                <w:color w:val="000000"/>
                <w:sz w:val="24"/>
                <w:szCs w:val="24"/>
              </w:rPr>
              <w:t xml:space="preserve">Une ligne droite change-t-elle de direction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Elle est droite.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Elle est courbe, elle n'est pas droite.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utilise une règle.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Non, une ligne droite ne change jamais de direction.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Ficelle tendue,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une ligne droite est une ligne qui ne change pas de direction. Pour la tracer, j'utilise une règle et je relie deux points.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 par Vrai ou Faux.</w:t>
            </w:r>
          </w:p>
          <w:p>
            <w:pPr>
              <w:spacing w:after="15" w:before="0"/>
            </w:pPr>
            <w:r>
              <w:rPr>
                <w:rFonts w:ascii="Times New Roman" w:cs="Times New Roman" w:eastAsia="Times New Roman" w:hAnsi="Times New Roman"/>
                <w:b w:val="false"/>
                <w:bCs w:val="false"/>
                <w:i w:val="false"/>
                <w:iCs w:val="false"/>
                <w:color w:val="000000"/>
                <w:sz w:val="24"/>
                <w:szCs w:val="24"/>
              </w:rPr>
              <w:t xml:space="preserve">1) Une ligne droite se trace avec une règle.</w:t>
            </w:r>
          </w:p>
          <w:p>
            <w:pPr>
              <w:spacing w:after="15" w:before="0"/>
            </w:pPr>
            <w:r>
              <w:rPr>
                <w:rFonts w:ascii="Times New Roman" w:cs="Times New Roman" w:eastAsia="Times New Roman" w:hAnsi="Times New Roman"/>
                <w:b w:val="false"/>
                <w:bCs w:val="false"/>
                <w:i w:val="false"/>
                <w:iCs w:val="false"/>
                <w:color w:val="000000"/>
                <w:sz w:val="24"/>
                <w:szCs w:val="24"/>
              </w:rPr>
              <w:t xml:space="preserve">2) Une ligne droite peut être courbe.</w:t>
            </w:r>
          </w:p>
          <w:p>
            <w:pPr>
              <w:spacing w:after="15" w:before="0"/>
            </w:pPr>
            <w:r>
              <w:rPr>
                <w:rFonts w:ascii="Times New Roman" w:cs="Times New Roman" w:eastAsia="Times New Roman" w:hAnsi="Times New Roman"/>
                <w:b w:val="false"/>
                <w:bCs w:val="false"/>
                <w:i w:val="false"/>
                <w:iCs w:val="false"/>
                <w:color w:val="000000"/>
                <w:sz w:val="24"/>
                <w:szCs w:val="24"/>
              </w:rPr>
              <w:t xml:space="preserve">3) Une ficelle tendue forme une ligne droite.</w:t>
            </w:r>
          </w:p>
          <w:p>
            <w:pPr>
              <w:spacing w:after="20" w:before="40"/>
            </w:pPr>
            <w:r>
              <w:rPr>
                <w:rFonts w:ascii="Times New Roman" w:cs="Times New Roman" w:eastAsia="Times New Roman" w:hAnsi="Times New Roman"/>
                <w:b/>
                <w:bCs/>
                <w:i w:val="false"/>
                <w:iCs w:val="false"/>
                <w:color w:val="000000"/>
                <w:sz w:val="24"/>
                <w:szCs w:val="24"/>
              </w:rPr>
              <w:t xml:space="preserve">Trace une ligne droite de 5 cm avec ta règle.</w:t>
            </w:r>
          </w:p>
          <w:p>
            <w:pPr>
              <w:spacing w:after="15" w:before="0"/>
            </w:pPr>
            <w:r>
              <w:rPr>
                <w:rFonts w:ascii="Times New Roman" w:cs="Times New Roman" w:eastAsia="Times New Roman" w:hAnsi="Times New Roman"/>
                <w:b w:val="false"/>
                <w:bCs w:val="false"/>
                <w:i w:val="false"/>
                <w:iCs w:val="false"/>
                <w:color w:val="000000"/>
                <w:sz w:val="24"/>
                <w:szCs w:val="24"/>
              </w:rPr>
              <w:t xml:space="preserve">1) Trace la ligne.</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Vrai.</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Faux — une ligne droite ne peut pas être courbe.</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Vrai.</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L'élève trace une ligne droite de 5 cm à la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Quel outil utilise-t-on pour tracer une ligne droite ?</w:t>
            </w:r>
          </w:p>
          <w:p>
            <w:pPr>
              <w:spacing w:after="15" w:before="0"/>
            </w:pPr>
            <w:r>
              <w:rPr>
                <w:rFonts w:ascii="Times New Roman" w:cs="Times New Roman" w:eastAsia="Times New Roman" w:hAnsi="Times New Roman"/>
                <w:b w:val="false"/>
                <w:bCs w:val="false"/>
                <w:i w:val="false"/>
                <w:iCs w:val="false"/>
                <w:color w:val="000000"/>
                <w:sz w:val="24"/>
                <w:szCs w:val="24"/>
              </w:rPr>
              <w:t xml:space="preserve">2) Une ligne droite change-t-elle de direction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une règle</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non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La ligne droite</w:t>
      </w:r>
    </w:p>
    <w:p>
      <w:pPr>
        <w:spacing w:after="100" w:before="140"/>
      </w:pPr>
      <w:r>
        <w:rPr>
          <w:rFonts w:ascii="Times New Roman" w:cs="Times New Roman" w:eastAsia="Times New Roman" w:hAnsi="Times New Roman"/>
          <w:b/>
          <w:bCs/>
          <w:i w:val="false"/>
          <w:iCs w:val="false"/>
          <w:color w:val="1E7B34"/>
          <w:sz w:val="30"/>
          <w:szCs w:val="30"/>
        </w:rPr>
        <w:t xml:space="preserve">1. Reconnaître une ligne droite</w:t>
      </w:r>
    </w:p>
    <w:p>
      <w:pPr>
        <w:spacing w:after="80"/>
      </w:pPr>
      <w:r>
        <w:rPr>
          <w:rFonts w:ascii="Times New Roman" w:cs="Times New Roman" w:eastAsia="Times New Roman" w:hAnsi="Times New Roman"/>
          <w:sz w:val="28"/>
          <w:szCs w:val="28"/>
        </w:rPr>
        <w:t xml:space="preserve">Une </w:t>
      </w:r>
      <w:r>
        <w:rPr>
          <w:rFonts w:ascii="Times New Roman" w:cs="Times New Roman" w:eastAsia="Times New Roman" w:hAnsi="Times New Roman"/>
          <w:b/>
          <w:bCs/>
          <w:color w:val="1F4E79"/>
          <w:sz w:val="28"/>
          <w:szCs w:val="28"/>
        </w:rPr>
        <w:t xml:space="preserve">ligne droite</w:t>
      </w:r>
      <w:r>
        <w:rPr>
          <w:rFonts w:ascii="Times New Roman" w:cs="Times New Roman" w:eastAsia="Times New Roman" w:hAnsi="Times New Roman"/>
          <w:sz w:val="28"/>
          <w:szCs w:val="28"/>
        </w:rPr>
        <w:t xml:space="preserve"> est une ligne qui ne change jamais de direction, contrairement à une ligne courbe.</w:t>
      </w:r>
    </w:p>
    <w:p>
      <w:pPr>
        <w:spacing w:after="100" w:before="140"/>
      </w:pPr>
      <w:r>
        <w:rPr>
          <w:rFonts w:ascii="Times New Roman" w:cs="Times New Roman" w:eastAsia="Times New Roman" w:hAnsi="Times New Roman"/>
          <w:b/>
          <w:bCs/>
          <w:i w:val="false"/>
          <w:iCs w:val="false"/>
          <w:color w:val="1E7B34"/>
          <w:sz w:val="30"/>
          <w:szCs w:val="30"/>
        </w:rPr>
        <w:t xml:space="preserve">2. Tracer une ligne droite</w:t>
      </w:r>
    </w:p>
    <w:p>
      <w:pPr>
        <w:spacing w:after="80" w:before="0"/>
      </w:pPr>
      <w:r>
        <w:rPr>
          <w:rFonts w:ascii="Times New Roman" w:cs="Times New Roman" w:eastAsia="Times New Roman" w:hAnsi="Times New Roman"/>
          <w:b w:val="false"/>
          <w:bCs w:val="false"/>
          <w:i w:val="false"/>
          <w:iCs w:val="false"/>
          <w:color w:val="000000"/>
          <w:sz w:val="28"/>
          <w:szCs w:val="28"/>
        </w:rPr>
        <w:t xml:space="preserve">Pour tracer une ligne droite, je pose ma règle sur le papier et je trace le long du bord avec mon crayon.</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Ligne droite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Tsipika mahitsy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Règle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Rira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Réponds par Vrai ou Faux.</w:t>
      </w:r>
    </w:p>
    <w:p>
      <w:pPr>
        <w:spacing w:after="30" w:before="0"/>
      </w:pPr>
      <w:r>
        <w:rPr>
          <w:rFonts w:ascii="Times New Roman" w:cs="Times New Roman" w:eastAsia="Times New Roman" w:hAnsi="Times New Roman"/>
          <w:b w:val="false"/>
          <w:bCs w:val="false"/>
          <w:i w:val="false"/>
          <w:iCs w:val="false"/>
          <w:color w:val="000000"/>
          <w:sz w:val="28"/>
          <w:szCs w:val="28"/>
        </w:rPr>
        <w:t xml:space="preserve">1) Une ligne droite se trace avec une règle.</w:t>
      </w:r>
    </w:p>
    <w:p>
      <w:pPr>
        <w:spacing w:after="30" w:before="0"/>
      </w:pPr>
      <w:r>
        <w:rPr>
          <w:rFonts w:ascii="Times New Roman" w:cs="Times New Roman" w:eastAsia="Times New Roman" w:hAnsi="Times New Roman"/>
          <w:b w:val="false"/>
          <w:bCs w:val="false"/>
          <w:i w:val="false"/>
          <w:iCs w:val="false"/>
          <w:color w:val="000000"/>
          <w:sz w:val="28"/>
          <w:szCs w:val="28"/>
        </w:rPr>
        <w:t xml:space="preserve">2) Une ligne droite peut être courbe.</w:t>
      </w:r>
    </w:p>
    <w:p>
      <w:pPr>
        <w:spacing w:after="30" w:before="0"/>
      </w:pPr>
      <w:r>
        <w:rPr>
          <w:rFonts w:ascii="Times New Roman" w:cs="Times New Roman" w:eastAsia="Times New Roman" w:hAnsi="Times New Roman"/>
          <w:b w:val="false"/>
          <w:bCs w:val="false"/>
          <w:i w:val="false"/>
          <w:iCs w:val="false"/>
          <w:color w:val="000000"/>
          <w:sz w:val="28"/>
          <w:szCs w:val="28"/>
        </w:rPr>
        <w:t xml:space="preserve">3) Une ficelle tendue forme une ligne droite.</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Trace une ligne droite de 5 cm avec ta règle.</w:t>
      </w:r>
    </w:p>
    <w:p>
      <w:pPr>
        <w:spacing w:after="30" w:before="0"/>
      </w:pPr>
      <w:r>
        <w:rPr>
          <w:rFonts w:ascii="Times New Roman" w:cs="Times New Roman" w:eastAsia="Times New Roman" w:hAnsi="Times New Roman"/>
          <w:b w:val="false"/>
          <w:bCs w:val="false"/>
          <w:i w:val="false"/>
          <w:iCs w:val="false"/>
          <w:color w:val="000000"/>
          <w:sz w:val="28"/>
          <w:szCs w:val="28"/>
        </w:rPr>
        <w:t xml:space="preserve">1) Trace la ligne.</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Quel outil utilise-t-on pour tracer une ligne droite ?</w:t>
      </w:r>
    </w:p>
    <w:p>
      <w:pPr>
        <w:spacing w:after="30" w:before="0"/>
      </w:pPr>
      <w:r>
        <w:rPr>
          <w:rFonts w:ascii="Times New Roman" w:cs="Times New Roman" w:eastAsia="Times New Roman" w:hAnsi="Times New Roman"/>
          <w:b w:val="false"/>
          <w:bCs w:val="false"/>
          <w:i w:val="false"/>
          <w:iCs w:val="false"/>
          <w:color w:val="000000"/>
          <w:sz w:val="28"/>
          <w:szCs w:val="28"/>
        </w:rPr>
        <w:t xml:space="preserve">2) Une ligne droite change-t-elle de direction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Vrai.</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Faux — une ligne droite ne peut pas être courbe.</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Vrai.</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L'élève trace une ligne droite de 5 cm à la règle.</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une règle</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non</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Géométrie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Tracer un angle droit, aigu et obtus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VIII, semaine 2.</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Équerre, règle, coin de feuille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Trace une ligne droite avec ta règle.</w:t>
            </w:r>
          </w:p>
          <w:p>
            <w:pPr>
              <w:spacing w:after="50" w:before="0"/>
            </w:pPr>
            <w:r>
              <w:rPr>
                <w:rFonts w:ascii="Times New Roman" w:cs="Times New Roman" w:eastAsia="Times New Roman" w:hAnsi="Times New Roman"/>
                <w:b w:val="false"/>
                <w:bCs w:val="false"/>
                <w:i w:val="false"/>
                <w:iCs w:val="false"/>
                <w:color w:val="000000"/>
                <w:sz w:val="24"/>
                <w:szCs w:val="24"/>
              </w:rPr>
              <w:t xml:space="preserve">Montre le coin d'une feuille de papier.</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L'élève trace une ligne droite.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L'élève montre le coin de la feuille.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Rasoa compare le coin de sa table (bien carré) avec le coin d'un livre ouvert à moitié (plus large) et une porte entrouverte (plus étroite). Que remarque-t-elle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Les trois coins n'ont pas la même ouverture.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reconnaître et tracer trois sortes d'angles : droit, aigu et obtus.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trois angles tracés au tableau : l'un fait comme le coin d'une feuille, l'un est plus fermé, l'un est plus ouvert.</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Équerre, coin de feuille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Comment s'appelle l'angle qui a exactement l'ouverture du coin d'une feuille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s'appelle un angle plus fermé qu'un angle droit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s'appelle un angle plus ouvert qu'un angle droit ?</w:t>
            </w:r>
          </w:p>
          <w:p>
            <w:pPr>
              <w:spacing w:after="50" w:before="0"/>
            </w:pPr>
            <w:r>
              <w:rPr>
                <w:rFonts w:ascii="Times New Roman" w:cs="Times New Roman" w:eastAsia="Times New Roman" w:hAnsi="Times New Roman"/>
                <w:b w:val="false"/>
                <w:bCs w:val="false"/>
                <w:i w:val="false"/>
                <w:iCs w:val="false"/>
                <w:color w:val="000000"/>
                <w:sz w:val="24"/>
                <w:szCs w:val="24"/>
              </w:rPr>
              <w:t xml:space="preserve">Avec quel outil peut-on vérifier si un angle est droit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C'est un angle droit.</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un angle aigu.</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un angle obtus.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utilise une équerre.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Équerre, coin de feuille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un angle droit a l'ouverture du coin d'une feuille (on le vérifie avec une équerre). Un angle aigu est plus fermé qu'un angle droit. Un angle obtus est plus ouvert qu'un angle droit.</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Dis si l'angle décrit est droit, aigu ou obtus.</w:t>
            </w:r>
          </w:p>
          <w:p>
            <w:pPr>
              <w:spacing w:after="15" w:before="0"/>
            </w:pPr>
            <w:r>
              <w:rPr>
                <w:rFonts w:ascii="Times New Roman" w:cs="Times New Roman" w:eastAsia="Times New Roman" w:hAnsi="Times New Roman"/>
                <w:b w:val="false"/>
                <w:bCs w:val="false"/>
                <w:i w:val="false"/>
                <w:iCs w:val="false"/>
                <w:color w:val="000000"/>
                <w:sz w:val="24"/>
                <w:szCs w:val="24"/>
              </w:rPr>
              <w:t xml:space="preserve">1) L'angle a exactement l'ouverture du coin d'une feuille.</w:t>
            </w:r>
          </w:p>
          <w:p>
            <w:pPr>
              <w:spacing w:after="15" w:before="0"/>
            </w:pPr>
            <w:r>
              <w:rPr>
                <w:rFonts w:ascii="Times New Roman" w:cs="Times New Roman" w:eastAsia="Times New Roman" w:hAnsi="Times New Roman"/>
                <w:b w:val="false"/>
                <w:bCs w:val="false"/>
                <w:i w:val="false"/>
                <w:iCs w:val="false"/>
                <w:color w:val="000000"/>
                <w:sz w:val="24"/>
                <w:szCs w:val="24"/>
              </w:rPr>
              <w:t xml:space="preserve">2) L'angle est plus fermé que le coin d'une feuille.</w:t>
            </w:r>
          </w:p>
          <w:p>
            <w:pPr>
              <w:spacing w:after="15" w:before="0"/>
            </w:pPr>
            <w:r>
              <w:rPr>
                <w:rFonts w:ascii="Times New Roman" w:cs="Times New Roman" w:eastAsia="Times New Roman" w:hAnsi="Times New Roman"/>
                <w:b w:val="false"/>
                <w:bCs w:val="false"/>
                <w:i w:val="false"/>
                <w:iCs w:val="false"/>
                <w:color w:val="000000"/>
                <w:sz w:val="24"/>
                <w:szCs w:val="24"/>
              </w:rPr>
              <w:t xml:space="preserve">3) L'angle est plus ouvert que le coin d'une feuille.</w:t>
            </w:r>
          </w:p>
          <w:p>
            <w:pPr>
              <w:spacing w:after="20" w:before="40"/>
            </w:pPr>
            <w:r>
              <w:rPr>
                <w:rFonts w:ascii="Times New Roman" w:cs="Times New Roman" w:eastAsia="Times New Roman" w:hAnsi="Times New Roman"/>
                <w:b/>
                <w:bCs/>
                <w:i w:val="false"/>
                <w:iCs w:val="false"/>
                <w:color w:val="000000"/>
                <w:sz w:val="24"/>
                <w:szCs w:val="24"/>
              </w:rPr>
              <w:t xml:space="preserve">Trace un angle droit avec ton équerre.</w:t>
            </w:r>
          </w:p>
          <w:p>
            <w:pPr>
              <w:spacing w:after="15" w:before="0"/>
            </w:pPr>
            <w:r>
              <w:rPr>
                <w:rFonts w:ascii="Times New Roman" w:cs="Times New Roman" w:eastAsia="Times New Roman" w:hAnsi="Times New Roman"/>
                <w:b w:val="false"/>
                <w:bCs w:val="false"/>
                <w:i w:val="false"/>
                <w:iCs w:val="false"/>
                <w:color w:val="000000"/>
                <w:sz w:val="24"/>
                <w:szCs w:val="24"/>
              </w:rPr>
              <w:t xml:space="preserve">1) Trace l'angle.</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droit</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aigu</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obtus</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L'élève trace un angle droit à l'équerre.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Quel outil vérifie un angle droit ?</w:t>
            </w:r>
          </w:p>
          <w:p>
            <w:pPr>
              <w:spacing w:after="15" w:before="0"/>
            </w:pPr>
            <w:r>
              <w:rPr>
                <w:rFonts w:ascii="Times New Roman" w:cs="Times New Roman" w:eastAsia="Times New Roman" w:hAnsi="Times New Roman"/>
                <w:b w:val="false"/>
                <w:bCs w:val="false"/>
                <w:i w:val="false"/>
                <w:iCs w:val="false"/>
                <w:color w:val="000000"/>
                <w:sz w:val="24"/>
                <w:szCs w:val="24"/>
              </w:rPr>
              <w:t xml:space="preserve">2) Un angle aigu est-il plus ouvert ou plus fermé qu'un angle droit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une équerre</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plus fermé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Les angles : droit, aigu, obtus</w:t>
      </w:r>
    </w:p>
    <w:p>
      <w:pPr>
        <w:spacing w:after="100" w:before="140"/>
      </w:pPr>
      <w:r>
        <w:rPr>
          <w:rFonts w:ascii="Times New Roman" w:cs="Times New Roman" w:eastAsia="Times New Roman" w:hAnsi="Times New Roman"/>
          <w:b/>
          <w:bCs/>
          <w:i w:val="false"/>
          <w:iCs w:val="false"/>
          <w:color w:val="1E7B34"/>
          <w:sz w:val="30"/>
          <w:szCs w:val="30"/>
        </w:rPr>
        <w:t xml:space="preserve">1. L'angle droit</w:t>
      </w:r>
    </w:p>
    <w:p>
      <w:pPr>
        <w:spacing w:after="80"/>
      </w:pPr>
      <w:r>
        <w:rPr>
          <w:rFonts w:ascii="Times New Roman" w:cs="Times New Roman" w:eastAsia="Times New Roman" w:hAnsi="Times New Roman"/>
          <w:sz w:val="28"/>
          <w:szCs w:val="28"/>
        </w:rPr>
        <w:t xml:space="preserve">Un </w:t>
      </w:r>
      <w:r>
        <w:rPr>
          <w:rFonts w:ascii="Times New Roman" w:cs="Times New Roman" w:eastAsia="Times New Roman" w:hAnsi="Times New Roman"/>
          <w:b/>
          <w:bCs/>
          <w:color w:val="1F4E79"/>
          <w:sz w:val="28"/>
          <w:szCs w:val="28"/>
        </w:rPr>
        <w:t xml:space="preserve">angle droit</w:t>
      </w:r>
      <w:r>
        <w:rPr>
          <w:rFonts w:ascii="Times New Roman" w:cs="Times New Roman" w:eastAsia="Times New Roman" w:hAnsi="Times New Roman"/>
          <w:sz w:val="28"/>
          <w:szCs w:val="28"/>
        </w:rPr>
        <w:t xml:space="preserve"> a l'ouverture exacte du coin d'une feuille de papier. On le vérifie avec une équerre.</w:t>
      </w:r>
    </w:p>
    <w:p>
      <w:pPr>
        <w:spacing w:after="100" w:before="140"/>
      </w:pPr>
      <w:r>
        <w:rPr>
          <w:rFonts w:ascii="Times New Roman" w:cs="Times New Roman" w:eastAsia="Times New Roman" w:hAnsi="Times New Roman"/>
          <w:b/>
          <w:bCs/>
          <w:i w:val="false"/>
          <w:iCs w:val="false"/>
          <w:color w:val="1E7B34"/>
          <w:sz w:val="30"/>
          <w:szCs w:val="30"/>
        </w:rPr>
        <w:t xml:space="preserve">2. L'angle aigu et l'angle obtus</w:t>
      </w:r>
    </w:p>
    <w:p>
      <w:pPr>
        <w:spacing w:after="80"/>
      </w:pPr>
      <w:r>
        <w:rPr>
          <w:rFonts w:ascii="Times New Roman" w:cs="Times New Roman" w:eastAsia="Times New Roman" w:hAnsi="Times New Roman"/>
          <w:sz w:val="28"/>
          <w:szCs w:val="28"/>
        </w:rPr>
        <w:t xml:space="preserve">Un </w:t>
      </w:r>
      <w:r>
        <w:rPr>
          <w:rFonts w:ascii="Times New Roman" w:cs="Times New Roman" w:eastAsia="Times New Roman" w:hAnsi="Times New Roman"/>
          <w:b/>
          <w:bCs/>
          <w:color w:val="1F4E79"/>
          <w:sz w:val="28"/>
          <w:szCs w:val="28"/>
        </w:rPr>
        <w:t xml:space="preserve">angle aigu</w:t>
      </w:r>
      <w:r>
        <w:rPr>
          <w:rFonts w:ascii="Times New Roman" w:cs="Times New Roman" w:eastAsia="Times New Roman" w:hAnsi="Times New Roman"/>
          <w:sz w:val="28"/>
          <w:szCs w:val="28"/>
        </w:rPr>
        <w:t xml:space="preserve"> est plus fermé qu'un angle droit. Un </w:t>
      </w:r>
      <w:r>
        <w:rPr>
          <w:rFonts w:ascii="Times New Roman" w:cs="Times New Roman" w:eastAsia="Times New Roman" w:hAnsi="Times New Roman"/>
          <w:b/>
          <w:bCs/>
          <w:color w:val="1F4E79"/>
          <w:sz w:val="28"/>
          <w:szCs w:val="28"/>
        </w:rPr>
        <w:t xml:space="preserve">angle obtus</w:t>
      </w:r>
      <w:r>
        <w:rPr>
          <w:rFonts w:ascii="Times New Roman" w:cs="Times New Roman" w:eastAsia="Times New Roman" w:hAnsi="Times New Roman"/>
          <w:sz w:val="28"/>
          <w:szCs w:val="28"/>
        </w:rPr>
        <w:t xml:space="preserve"> est plus ouvert qu'un angle droit.</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Angle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Zoro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Angle droit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Zoro mahitsy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Aigu</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Filo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Obtus</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Dombo</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Dis si l'angle décrit est droit, aigu ou obtus.</w:t>
      </w:r>
    </w:p>
    <w:p>
      <w:pPr>
        <w:spacing w:after="30" w:before="0"/>
      </w:pPr>
      <w:r>
        <w:rPr>
          <w:rFonts w:ascii="Times New Roman" w:cs="Times New Roman" w:eastAsia="Times New Roman" w:hAnsi="Times New Roman"/>
          <w:b w:val="false"/>
          <w:bCs w:val="false"/>
          <w:i w:val="false"/>
          <w:iCs w:val="false"/>
          <w:color w:val="000000"/>
          <w:sz w:val="28"/>
          <w:szCs w:val="28"/>
        </w:rPr>
        <w:t xml:space="preserve">1) L'angle a exactement l'ouverture du coin d'une feuille.</w:t>
      </w:r>
    </w:p>
    <w:p>
      <w:pPr>
        <w:spacing w:after="30" w:before="0"/>
      </w:pPr>
      <w:r>
        <w:rPr>
          <w:rFonts w:ascii="Times New Roman" w:cs="Times New Roman" w:eastAsia="Times New Roman" w:hAnsi="Times New Roman"/>
          <w:b w:val="false"/>
          <w:bCs w:val="false"/>
          <w:i w:val="false"/>
          <w:iCs w:val="false"/>
          <w:color w:val="000000"/>
          <w:sz w:val="28"/>
          <w:szCs w:val="28"/>
        </w:rPr>
        <w:t xml:space="preserve">2) L'angle est plus fermé que le coin d'une feuille.</w:t>
      </w:r>
    </w:p>
    <w:p>
      <w:pPr>
        <w:spacing w:after="30" w:before="0"/>
      </w:pPr>
      <w:r>
        <w:rPr>
          <w:rFonts w:ascii="Times New Roman" w:cs="Times New Roman" w:eastAsia="Times New Roman" w:hAnsi="Times New Roman"/>
          <w:b w:val="false"/>
          <w:bCs w:val="false"/>
          <w:i w:val="false"/>
          <w:iCs w:val="false"/>
          <w:color w:val="000000"/>
          <w:sz w:val="28"/>
          <w:szCs w:val="28"/>
        </w:rPr>
        <w:t xml:space="preserve">3) L'angle est plus ouvert que le coin d'une feuille.</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Trace un angle droit avec ton équerre.</w:t>
      </w:r>
    </w:p>
    <w:p>
      <w:pPr>
        <w:spacing w:after="30" w:before="0"/>
      </w:pPr>
      <w:r>
        <w:rPr>
          <w:rFonts w:ascii="Times New Roman" w:cs="Times New Roman" w:eastAsia="Times New Roman" w:hAnsi="Times New Roman"/>
          <w:b w:val="false"/>
          <w:bCs w:val="false"/>
          <w:i w:val="false"/>
          <w:iCs w:val="false"/>
          <w:color w:val="000000"/>
          <w:sz w:val="28"/>
          <w:szCs w:val="28"/>
        </w:rPr>
        <w:t xml:space="preserve">1) Trace l'angle.</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Quel outil vérifie un angle droit ?</w:t>
      </w:r>
    </w:p>
    <w:p>
      <w:pPr>
        <w:spacing w:after="30" w:before="0"/>
      </w:pPr>
      <w:r>
        <w:rPr>
          <w:rFonts w:ascii="Times New Roman" w:cs="Times New Roman" w:eastAsia="Times New Roman" w:hAnsi="Times New Roman"/>
          <w:b w:val="false"/>
          <w:bCs w:val="false"/>
          <w:i w:val="false"/>
          <w:iCs w:val="false"/>
          <w:color w:val="000000"/>
          <w:sz w:val="28"/>
          <w:szCs w:val="28"/>
        </w:rPr>
        <w:t xml:space="preserve">2) Un angle aigu est-il plus ouvert ou plus fermé qu'un angle droit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droit</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aigu</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obtus</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L'élève trace un angle droit à l'équerre.</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une équerre</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plus fermé</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Géométrie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Renforcement : tracer un angle droit et un angle aigu</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VIII, semaine 3.</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Équerre, règle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Qu'est-ce qu'un angle droit ?</w:t>
            </w:r>
          </w:p>
          <w:p>
            <w:pPr>
              <w:spacing w:after="50" w:before="0"/>
            </w:pPr>
            <w:r>
              <w:rPr>
                <w:rFonts w:ascii="Times New Roman" w:cs="Times New Roman" w:eastAsia="Times New Roman" w:hAnsi="Times New Roman"/>
                <w:b w:val="false"/>
                <w:bCs w:val="false"/>
                <w:i w:val="false"/>
                <w:iCs w:val="false"/>
                <w:color w:val="000000"/>
                <w:sz w:val="24"/>
                <w:szCs w:val="24"/>
              </w:rPr>
              <w:t xml:space="preserve">Qu'est-ce qu'un angle aigu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C'est un angle qui a l'ouverture du coin d'une feuille.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un angle plus fermé qu'un angle 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L'enseignant demande à deux élèves de tracer chacun un angle : l'un droit, l'autre aigu. Comment vérifier qui a raison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On vérifie l'angle droit avec l'équerre, et on compare l'autre à l'angle droit pour voir s'il est plus fermé.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nous entraîner à tracer et reconnaître des angles droits et des angles aigus.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angles tracés par des élèves : certains sont droits, d'autres sont aigus.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Équerre, angles tracés au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Comment vérifier qu'un angle est droit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reconnaître un angle aigu par rapport à un angle droit ?</w:t>
            </w:r>
          </w:p>
          <w:p>
            <w:pPr>
              <w:spacing w:after="50" w:before="0"/>
            </w:pPr>
            <w:r>
              <w:rPr>
                <w:rFonts w:ascii="Times New Roman" w:cs="Times New Roman" w:eastAsia="Times New Roman" w:hAnsi="Times New Roman"/>
                <w:b w:val="false"/>
                <w:bCs w:val="false"/>
                <w:i w:val="false"/>
                <w:iCs w:val="false"/>
                <w:color w:val="000000"/>
                <w:sz w:val="24"/>
                <w:szCs w:val="24"/>
              </w:rPr>
              <w:t xml:space="preserve">Peut-on tracer un angle droit sans équerre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point commun entre tous les angles droits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On pose l'équerre dessus.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est plus fermé.</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plus difficile, mais possible avec un coin de feuille.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Ils ont tous la même ouverture.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Équerre, angles tracés au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tracer un angle droit, j'utilise une équerre. Pour reconnaître un angle aigu, je le compare à un angle droit : s'il est plus fermé, c'est un angle aigu.</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Trace un angle droit puis un angle aigu.</w:t>
            </w:r>
          </w:p>
          <w:p>
            <w:pPr>
              <w:spacing w:after="15" w:before="0"/>
            </w:pPr>
            <w:r>
              <w:rPr>
                <w:rFonts w:ascii="Times New Roman" w:cs="Times New Roman" w:eastAsia="Times New Roman" w:hAnsi="Times New Roman"/>
                <w:b w:val="false"/>
                <w:bCs w:val="false"/>
                <w:i w:val="false"/>
                <w:iCs w:val="false"/>
                <w:color w:val="000000"/>
                <w:sz w:val="24"/>
                <w:szCs w:val="24"/>
              </w:rPr>
              <w:t xml:space="preserve">1) Angle droit</w:t>
            </w:r>
          </w:p>
          <w:p>
            <w:pPr>
              <w:spacing w:after="15" w:before="0"/>
            </w:pPr>
            <w:r>
              <w:rPr>
                <w:rFonts w:ascii="Times New Roman" w:cs="Times New Roman" w:eastAsia="Times New Roman" w:hAnsi="Times New Roman"/>
                <w:b w:val="false"/>
                <w:bCs w:val="false"/>
                <w:i w:val="false"/>
                <w:iCs w:val="false"/>
                <w:color w:val="000000"/>
                <w:sz w:val="24"/>
                <w:szCs w:val="24"/>
              </w:rPr>
              <w:t xml:space="preserve">2) Angle aigu</w:t>
            </w:r>
          </w:p>
          <w:p>
            <w:pPr>
              <w:spacing w:after="20" w:before="40"/>
            </w:pPr>
            <w:r>
              <w:rPr>
                <w:rFonts w:ascii="Times New Roman" w:cs="Times New Roman" w:eastAsia="Times New Roman" w:hAnsi="Times New Roman"/>
                <w:b/>
                <w:bCs/>
                <w:i w:val="false"/>
                <w:iCs w:val="false"/>
                <w:color w:val="000000"/>
                <w:sz w:val="24"/>
                <w:szCs w:val="24"/>
              </w:rPr>
              <w:t xml:space="preserve">Vrai ou faux ?</w:t>
            </w:r>
          </w:p>
          <w:p>
            <w:pPr>
              <w:spacing w:after="15" w:before="0"/>
            </w:pPr>
            <w:r>
              <w:rPr>
                <w:rFonts w:ascii="Times New Roman" w:cs="Times New Roman" w:eastAsia="Times New Roman" w:hAnsi="Times New Roman"/>
                <w:b w:val="false"/>
                <w:bCs w:val="false"/>
                <w:i w:val="false"/>
                <w:iCs w:val="false"/>
                <w:color w:val="000000"/>
                <w:sz w:val="24"/>
                <w:szCs w:val="24"/>
              </w:rPr>
              <w:t xml:space="preserve">1) Un angle aigu est plus ouvert qu'un angle droit.</w:t>
            </w:r>
          </w:p>
          <w:p>
            <w:pPr>
              <w:spacing w:after="15" w:before="0"/>
            </w:pPr>
            <w:r>
              <w:rPr>
                <w:rFonts w:ascii="Times New Roman" w:cs="Times New Roman" w:eastAsia="Times New Roman" w:hAnsi="Times New Roman"/>
                <w:b w:val="false"/>
                <w:bCs w:val="false"/>
                <w:i w:val="false"/>
                <w:iCs w:val="false"/>
                <w:color w:val="000000"/>
                <w:sz w:val="24"/>
                <w:szCs w:val="24"/>
              </w:rPr>
              <w:t xml:space="preserve">2) L'équerre sert à vérifier un angle droit.</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L'élève trace un angle droit à l'équerre.</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L'élève trace un angle plus fermé qu'un angle droit.</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Faux — un angle aigu est plus fermé.</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Vrai.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Un angle aigu est-il plus fermé ou plus ouvert qu'un angle droit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plus fermé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Renforcement : angle droit et angle aigu</w:t>
      </w:r>
    </w:p>
    <w:p>
      <w:pPr>
        <w:spacing w:after="100" w:before="140"/>
      </w:pPr>
      <w:r>
        <w:rPr>
          <w:rFonts w:ascii="Times New Roman" w:cs="Times New Roman" w:eastAsia="Times New Roman" w:hAnsi="Times New Roman"/>
          <w:b/>
          <w:bCs/>
          <w:i w:val="false"/>
          <w:iCs w:val="false"/>
          <w:color w:val="1E7B34"/>
          <w:sz w:val="30"/>
          <w:szCs w:val="30"/>
        </w:rPr>
        <w:t xml:space="preserve">Rappel</w:t>
      </w:r>
    </w:p>
    <w:p>
      <w:pPr>
        <w:spacing w:after="80"/>
      </w:pPr>
      <w:r>
        <w:rPr>
          <w:rFonts w:ascii="Times New Roman" w:cs="Times New Roman" w:eastAsia="Times New Roman" w:hAnsi="Times New Roman"/>
          <w:sz w:val="28"/>
          <w:szCs w:val="28"/>
        </w:rPr>
        <w:t xml:space="preserve">L'</w:t>
      </w:r>
      <w:r>
        <w:rPr>
          <w:rFonts w:ascii="Times New Roman" w:cs="Times New Roman" w:eastAsia="Times New Roman" w:hAnsi="Times New Roman"/>
          <w:b/>
          <w:bCs/>
          <w:color w:val="1F4E79"/>
          <w:sz w:val="28"/>
          <w:szCs w:val="28"/>
        </w:rPr>
        <w:t xml:space="preserve">angle droit</w:t>
      </w:r>
      <w:r>
        <w:rPr>
          <w:rFonts w:ascii="Times New Roman" w:cs="Times New Roman" w:eastAsia="Times New Roman" w:hAnsi="Times New Roman"/>
          <w:sz w:val="28"/>
          <w:szCs w:val="28"/>
        </w:rPr>
        <w:t xml:space="preserve"> se vérifie avec une équerre. L'</w:t>
      </w:r>
      <w:r>
        <w:rPr>
          <w:rFonts w:ascii="Times New Roman" w:cs="Times New Roman" w:eastAsia="Times New Roman" w:hAnsi="Times New Roman"/>
          <w:b/>
          <w:bCs/>
          <w:color w:val="1F4E79"/>
          <w:sz w:val="28"/>
          <w:szCs w:val="28"/>
        </w:rPr>
        <w:t xml:space="preserve">angle aigu</w:t>
      </w:r>
      <w:r>
        <w:rPr>
          <w:rFonts w:ascii="Times New Roman" w:cs="Times New Roman" w:eastAsia="Times New Roman" w:hAnsi="Times New Roman"/>
          <w:sz w:val="28"/>
          <w:szCs w:val="28"/>
        </w:rPr>
        <w:t xml:space="preserve"> est plus fermé que l'</w:t>
      </w:r>
      <w:r>
        <w:rPr>
          <w:rFonts w:ascii="Times New Roman" w:cs="Times New Roman" w:eastAsia="Times New Roman" w:hAnsi="Times New Roman"/>
          <w:b/>
          <w:bCs/>
          <w:color w:val="1F4E79"/>
          <w:sz w:val="28"/>
          <w:szCs w:val="28"/>
        </w:rPr>
        <w:t xml:space="preserve">angle droit</w:t>
      </w:r>
      <w:r>
        <w:rPr>
          <w:rFonts w:ascii="Times New Roman" w:cs="Times New Roman" w:eastAsia="Times New Roman" w:hAnsi="Times New Roman"/>
          <w:sz w:val="28"/>
          <w:szCs w:val="28"/>
        </w:rPr>
        <w:t xml:space="preserve">.</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Angle droit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Zoro mahitsy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Aigu</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Filo</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Trace un angle droit puis un angle aigu.</w:t>
      </w:r>
    </w:p>
    <w:p>
      <w:pPr>
        <w:spacing w:after="30" w:before="0"/>
      </w:pPr>
      <w:r>
        <w:rPr>
          <w:rFonts w:ascii="Times New Roman" w:cs="Times New Roman" w:eastAsia="Times New Roman" w:hAnsi="Times New Roman"/>
          <w:b w:val="false"/>
          <w:bCs w:val="false"/>
          <w:i w:val="false"/>
          <w:iCs w:val="false"/>
          <w:color w:val="000000"/>
          <w:sz w:val="28"/>
          <w:szCs w:val="28"/>
        </w:rPr>
        <w:t xml:space="preserve">1) Angle droit</w:t>
      </w:r>
    </w:p>
    <w:p>
      <w:pPr>
        <w:spacing w:after="30" w:before="0"/>
      </w:pPr>
      <w:r>
        <w:rPr>
          <w:rFonts w:ascii="Times New Roman" w:cs="Times New Roman" w:eastAsia="Times New Roman" w:hAnsi="Times New Roman"/>
          <w:b w:val="false"/>
          <w:bCs w:val="false"/>
          <w:i w:val="false"/>
          <w:iCs w:val="false"/>
          <w:color w:val="000000"/>
          <w:sz w:val="28"/>
          <w:szCs w:val="28"/>
        </w:rPr>
        <w:t xml:space="preserve">2) Angle aigu</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Vrai ou faux ?</w:t>
      </w:r>
    </w:p>
    <w:p>
      <w:pPr>
        <w:spacing w:after="30" w:before="0"/>
      </w:pPr>
      <w:r>
        <w:rPr>
          <w:rFonts w:ascii="Times New Roman" w:cs="Times New Roman" w:eastAsia="Times New Roman" w:hAnsi="Times New Roman"/>
          <w:b w:val="false"/>
          <w:bCs w:val="false"/>
          <w:i w:val="false"/>
          <w:iCs w:val="false"/>
          <w:color w:val="000000"/>
          <w:sz w:val="28"/>
          <w:szCs w:val="28"/>
        </w:rPr>
        <w:t xml:space="preserve">1) Un angle aigu est plus ouvert qu'un angle droit.</w:t>
      </w:r>
    </w:p>
    <w:p>
      <w:pPr>
        <w:spacing w:after="30" w:before="0"/>
      </w:pPr>
      <w:r>
        <w:rPr>
          <w:rFonts w:ascii="Times New Roman" w:cs="Times New Roman" w:eastAsia="Times New Roman" w:hAnsi="Times New Roman"/>
          <w:b w:val="false"/>
          <w:bCs w:val="false"/>
          <w:i w:val="false"/>
          <w:iCs w:val="false"/>
          <w:color w:val="000000"/>
          <w:sz w:val="28"/>
          <w:szCs w:val="28"/>
        </w:rPr>
        <w:t xml:space="preserve">2) L'équerre sert à vérifier un angle droit.</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Un angle aigu est-il plus fermé ou plus ouvert qu'un angle droit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L'élève trace un angle droit à l'équerre.</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L'élève trace un angle plus fermé qu'un angle droit.</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Faux — un angle aigu est plus fermé.</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Vrai.</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plus fermé</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Géométrie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Renforcement : tracer un angle droit et un angle obtus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VIII, semaine 4.</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Équerre, règle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Qu'est-ce qu'un angle droit ?</w:t>
            </w:r>
          </w:p>
          <w:p>
            <w:pPr>
              <w:spacing w:after="50" w:before="0"/>
            </w:pPr>
            <w:r>
              <w:rPr>
                <w:rFonts w:ascii="Times New Roman" w:cs="Times New Roman" w:eastAsia="Times New Roman" w:hAnsi="Times New Roman"/>
                <w:b w:val="false"/>
                <w:bCs w:val="false"/>
                <w:i w:val="false"/>
                <w:iCs w:val="false"/>
                <w:color w:val="000000"/>
                <w:sz w:val="24"/>
                <w:szCs w:val="24"/>
              </w:rPr>
              <w:t xml:space="preserve">Qu'est-ce qu'un angle aigu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C'est un angle qui a l'ouverture du coin d'une feuille.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un angle plus fermé qu'un angle 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Fara ouvre une porte à moitié. L'angle formé entre la porte et le mur est-il plus ouvert ou plus fermé qu'un angle droit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est plus ouvert qu'un angle 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nous entraîner à tracer et reconnaître des angles droits et des angles obtus.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cette porte entrouverte largement : l'angle formé est plus ouvert que le coin d'une feuille.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Équerre, angles tracés au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Comment reconnaître un angle obtus par rapport à un angle droit ?</w:t>
            </w:r>
          </w:p>
          <w:p>
            <w:pPr>
              <w:spacing w:after="50" w:before="0"/>
            </w:pPr>
            <w:r>
              <w:rPr>
                <w:rFonts w:ascii="Times New Roman" w:cs="Times New Roman" w:eastAsia="Times New Roman" w:hAnsi="Times New Roman"/>
                <w:b w:val="false"/>
                <w:bCs w:val="false"/>
                <w:i w:val="false"/>
                <w:iCs w:val="false"/>
                <w:color w:val="000000"/>
                <w:sz w:val="24"/>
                <w:szCs w:val="24"/>
              </w:rPr>
              <w:t xml:space="preserve">L'angle d'une porte grande ouverte est-il obtus ou aigu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vérifier qu'un angle n'est pas droit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contraire d'un angle obtus (parmi droit/aigu)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est plus ouvert.</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est obtus.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pose l'équerre dessus ; s'il dépasse, ce n'est pas droit.</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l'angle aigu.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Équerre, angles tracés au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un angle obtus est plus ouvert qu'un angle droit. Pour le vérifier, je pose une équerre : si l'angle dépasse l'équerre, il est obtus.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Trace un angle droit puis un angle obtus.</w:t>
            </w:r>
          </w:p>
          <w:p>
            <w:pPr>
              <w:spacing w:after="15" w:before="0"/>
            </w:pPr>
            <w:r>
              <w:rPr>
                <w:rFonts w:ascii="Times New Roman" w:cs="Times New Roman" w:eastAsia="Times New Roman" w:hAnsi="Times New Roman"/>
                <w:b w:val="false"/>
                <w:bCs w:val="false"/>
                <w:i w:val="false"/>
                <w:iCs w:val="false"/>
                <w:color w:val="000000"/>
                <w:sz w:val="24"/>
                <w:szCs w:val="24"/>
              </w:rPr>
              <w:t xml:space="preserve">1) Angle droit</w:t>
            </w:r>
          </w:p>
          <w:p>
            <w:pPr>
              <w:spacing w:after="15" w:before="0"/>
            </w:pPr>
            <w:r>
              <w:rPr>
                <w:rFonts w:ascii="Times New Roman" w:cs="Times New Roman" w:eastAsia="Times New Roman" w:hAnsi="Times New Roman"/>
                <w:b w:val="false"/>
                <w:bCs w:val="false"/>
                <w:i w:val="false"/>
                <w:iCs w:val="false"/>
                <w:color w:val="000000"/>
                <w:sz w:val="24"/>
                <w:szCs w:val="24"/>
              </w:rPr>
              <w:t xml:space="preserve">2) Angle obtus</w:t>
            </w:r>
          </w:p>
          <w:p>
            <w:pPr>
              <w:spacing w:after="20" w:before="40"/>
            </w:pPr>
            <w:r>
              <w:rPr>
                <w:rFonts w:ascii="Times New Roman" w:cs="Times New Roman" w:eastAsia="Times New Roman" w:hAnsi="Times New Roman"/>
                <w:b/>
                <w:bCs/>
                <w:i w:val="false"/>
                <w:iCs w:val="false"/>
                <w:color w:val="000000"/>
                <w:sz w:val="24"/>
                <w:szCs w:val="24"/>
              </w:rPr>
              <w:t xml:space="preserve">Vrai ou faux ?</w:t>
            </w:r>
          </w:p>
          <w:p>
            <w:pPr>
              <w:spacing w:after="15" w:before="0"/>
            </w:pPr>
            <w:r>
              <w:rPr>
                <w:rFonts w:ascii="Times New Roman" w:cs="Times New Roman" w:eastAsia="Times New Roman" w:hAnsi="Times New Roman"/>
                <w:b w:val="false"/>
                <w:bCs w:val="false"/>
                <w:i w:val="false"/>
                <w:iCs w:val="false"/>
                <w:color w:val="000000"/>
                <w:sz w:val="24"/>
                <w:szCs w:val="24"/>
              </w:rPr>
              <w:t xml:space="preserve">1) Un angle obtus est plus fermé qu'un angle droit.</w:t>
            </w:r>
          </w:p>
          <w:p>
            <w:pPr>
              <w:spacing w:after="15" w:before="0"/>
            </w:pPr>
            <w:r>
              <w:rPr>
                <w:rFonts w:ascii="Times New Roman" w:cs="Times New Roman" w:eastAsia="Times New Roman" w:hAnsi="Times New Roman"/>
                <w:b w:val="false"/>
                <w:bCs w:val="false"/>
                <w:i w:val="false"/>
                <w:iCs w:val="false"/>
                <w:color w:val="000000"/>
                <w:sz w:val="24"/>
                <w:szCs w:val="24"/>
              </w:rPr>
              <w:t xml:space="preserve">2) Une porte largement ouverte forme un angle obtus.</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L'élève trace un angle droit à l'équerre.</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L'élève trace un angle plus ouvert qu'un angle droit.</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Faux — un angle obtus est plus ouvert.</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Vrai.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Un angle obtus est-il plus fermé ou plus ouvert qu'un angle droit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plus ouvert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Renforcement : angle droit et angle obtus</w:t>
      </w:r>
    </w:p>
    <w:p>
      <w:pPr>
        <w:spacing w:after="100" w:before="140"/>
      </w:pPr>
      <w:r>
        <w:rPr>
          <w:rFonts w:ascii="Times New Roman" w:cs="Times New Roman" w:eastAsia="Times New Roman" w:hAnsi="Times New Roman"/>
          <w:b/>
          <w:bCs/>
          <w:i w:val="false"/>
          <w:iCs w:val="false"/>
          <w:color w:val="1E7B34"/>
          <w:sz w:val="30"/>
          <w:szCs w:val="30"/>
        </w:rPr>
        <w:t xml:space="preserve">Rappel</w:t>
      </w:r>
    </w:p>
    <w:p>
      <w:pPr>
        <w:spacing w:after="80"/>
      </w:pPr>
      <w:r>
        <w:rPr>
          <w:rFonts w:ascii="Times New Roman" w:cs="Times New Roman" w:eastAsia="Times New Roman" w:hAnsi="Times New Roman"/>
          <w:sz w:val="28"/>
          <w:szCs w:val="28"/>
        </w:rPr>
        <w:t xml:space="preserve">L'</w:t>
      </w:r>
      <w:r>
        <w:rPr>
          <w:rFonts w:ascii="Times New Roman" w:cs="Times New Roman" w:eastAsia="Times New Roman" w:hAnsi="Times New Roman"/>
          <w:b/>
          <w:bCs/>
          <w:color w:val="1F4E79"/>
          <w:sz w:val="28"/>
          <w:szCs w:val="28"/>
        </w:rPr>
        <w:t xml:space="preserve">angle droit</w:t>
      </w:r>
      <w:r>
        <w:rPr>
          <w:rFonts w:ascii="Times New Roman" w:cs="Times New Roman" w:eastAsia="Times New Roman" w:hAnsi="Times New Roman"/>
          <w:sz w:val="28"/>
          <w:szCs w:val="28"/>
        </w:rPr>
        <w:t xml:space="preserve"> se vérifie avec une équerre. L'</w:t>
      </w:r>
      <w:r>
        <w:rPr>
          <w:rFonts w:ascii="Times New Roman" w:cs="Times New Roman" w:eastAsia="Times New Roman" w:hAnsi="Times New Roman"/>
          <w:b/>
          <w:bCs/>
          <w:color w:val="1F4E79"/>
          <w:sz w:val="28"/>
          <w:szCs w:val="28"/>
        </w:rPr>
        <w:t xml:space="preserve">angle obtus</w:t>
      </w:r>
      <w:r>
        <w:rPr>
          <w:rFonts w:ascii="Times New Roman" w:cs="Times New Roman" w:eastAsia="Times New Roman" w:hAnsi="Times New Roman"/>
          <w:sz w:val="28"/>
          <w:szCs w:val="28"/>
        </w:rPr>
        <w:t xml:space="preserve"> est plus ouvert que l'</w:t>
      </w:r>
      <w:r>
        <w:rPr>
          <w:rFonts w:ascii="Times New Roman" w:cs="Times New Roman" w:eastAsia="Times New Roman" w:hAnsi="Times New Roman"/>
          <w:b/>
          <w:bCs/>
          <w:color w:val="1F4E79"/>
          <w:sz w:val="28"/>
          <w:szCs w:val="28"/>
        </w:rPr>
        <w:t xml:space="preserve">angle droit</w:t>
      </w:r>
      <w:r>
        <w:rPr>
          <w:rFonts w:ascii="Times New Roman" w:cs="Times New Roman" w:eastAsia="Times New Roman" w:hAnsi="Times New Roman"/>
          <w:sz w:val="28"/>
          <w:szCs w:val="28"/>
        </w:rPr>
        <w:t xml:space="preserve">.</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Angle droit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Zoro mahitsy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Obtus</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Dombo</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Trace un angle droit puis un angle obtus.</w:t>
      </w:r>
    </w:p>
    <w:p>
      <w:pPr>
        <w:spacing w:after="30" w:before="0"/>
      </w:pPr>
      <w:r>
        <w:rPr>
          <w:rFonts w:ascii="Times New Roman" w:cs="Times New Roman" w:eastAsia="Times New Roman" w:hAnsi="Times New Roman"/>
          <w:b w:val="false"/>
          <w:bCs w:val="false"/>
          <w:i w:val="false"/>
          <w:iCs w:val="false"/>
          <w:color w:val="000000"/>
          <w:sz w:val="28"/>
          <w:szCs w:val="28"/>
        </w:rPr>
        <w:t xml:space="preserve">1) Angle droit</w:t>
      </w:r>
    </w:p>
    <w:p>
      <w:pPr>
        <w:spacing w:after="30" w:before="0"/>
      </w:pPr>
      <w:r>
        <w:rPr>
          <w:rFonts w:ascii="Times New Roman" w:cs="Times New Roman" w:eastAsia="Times New Roman" w:hAnsi="Times New Roman"/>
          <w:b w:val="false"/>
          <w:bCs w:val="false"/>
          <w:i w:val="false"/>
          <w:iCs w:val="false"/>
          <w:color w:val="000000"/>
          <w:sz w:val="28"/>
          <w:szCs w:val="28"/>
        </w:rPr>
        <w:t xml:space="preserve">2) Angle obtus</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Vrai ou faux ?</w:t>
      </w:r>
    </w:p>
    <w:p>
      <w:pPr>
        <w:spacing w:after="30" w:before="0"/>
      </w:pPr>
      <w:r>
        <w:rPr>
          <w:rFonts w:ascii="Times New Roman" w:cs="Times New Roman" w:eastAsia="Times New Roman" w:hAnsi="Times New Roman"/>
          <w:b w:val="false"/>
          <w:bCs w:val="false"/>
          <w:i w:val="false"/>
          <w:iCs w:val="false"/>
          <w:color w:val="000000"/>
          <w:sz w:val="28"/>
          <w:szCs w:val="28"/>
        </w:rPr>
        <w:t xml:space="preserve">1) Un angle obtus est plus fermé qu'un angle droit.</w:t>
      </w:r>
    </w:p>
    <w:p>
      <w:pPr>
        <w:spacing w:after="30" w:before="0"/>
      </w:pPr>
      <w:r>
        <w:rPr>
          <w:rFonts w:ascii="Times New Roman" w:cs="Times New Roman" w:eastAsia="Times New Roman" w:hAnsi="Times New Roman"/>
          <w:b w:val="false"/>
          <w:bCs w:val="false"/>
          <w:i w:val="false"/>
          <w:iCs w:val="false"/>
          <w:color w:val="000000"/>
          <w:sz w:val="28"/>
          <w:szCs w:val="28"/>
        </w:rPr>
        <w:t xml:space="preserve">2) Une porte largement ouverte forme un angle obtus.</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Un angle obtus est-il plus fermé ou plus ouvert qu'un angle droit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L'élève trace un angle droit à l'équerre.</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L'élève trace un angle plus ouvert qu'un angle droit.</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Faux — un angle obtus est plus ouvert.</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Vrai.</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plus ouvert</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Géométrie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Construire et mesurer un angle avec l'équerre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VIII, semaine 5.</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Équerre, règle,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Qu'est-ce qu'un angle droit ?</w:t>
            </w:r>
          </w:p>
          <w:p>
            <w:pPr>
              <w:spacing w:after="50" w:before="0"/>
            </w:pPr>
            <w:r>
              <w:rPr>
                <w:rFonts w:ascii="Times New Roman" w:cs="Times New Roman" w:eastAsia="Times New Roman" w:hAnsi="Times New Roman"/>
                <w:b w:val="false"/>
                <w:bCs w:val="false"/>
                <w:i w:val="false"/>
                <w:iCs w:val="false"/>
                <w:color w:val="000000"/>
                <w:sz w:val="24"/>
                <w:szCs w:val="24"/>
              </w:rPr>
              <w:t xml:space="preserve">Qu'est-ce qu'un angle obtus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C'est un angle qui a l'ouverture du coin d'une feuille.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un angle plus ouvert qu'un angle 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 menuisier de Miora doit construire un cadre avec des coins bien droits. Comment peut-il vérifier chaque angle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peut vérifier chaque angle avec une équerre.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construire un angle précis et à le mesurer avec l'équerre.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comment on pose l'équerre sur un point de départ pour construire un angle droit exact.</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Équerre,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Quel outil permet de construire un angle droit précis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sait-on qu'un angle mesuré avec l'équerre est bien droit ?</w:t>
            </w:r>
          </w:p>
          <w:p>
            <w:pPr>
              <w:spacing w:after="50" w:before="0"/>
            </w:pPr>
            <w:r>
              <w:rPr>
                <w:rFonts w:ascii="Times New Roman" w:cs="Times New Roman" w:eastAsia="Times New Roman" w:hAnsi="Times New Roman"/>
                <w:b w:val="false"/>
                <w:bCs w:val="false"/>
                <w:i w:val="false"/>
                <w:iCs w:val="false"/>
                <w:color w:val="000000"/>
                <w:sz w:val="24"/>
                <w:szCs w:val="24"/>
              </w:rPr>
              <w:t xml:space="preserve">Peut-on utiliser l'équerre pour comparer deux angles ?</w:t>
            </w:r>
          </w:p>
          <w:p>
            <w:pPr>
              <w:spacing w:after="50" w:before="0"/>
            </w:pPr>
            <w:r>
              <w:rPr>
                <w:rFonts w:ascii="Times New Roman" w:cs="Times New Roman" w:eastAsia="Times New Roman" w:hAnsi="Times New Roman"/>
                <w:b w:val="false"/>
                <w:bCs w:val="false"/>
                <w:i w:val="false"/>
                <w:iCs w:val="false"/>
                <w:color w:val="000000"/>
                <w:sz w:val="24"/>
                <w:szCs w:val="24"/>
              </w:rPr>
              <w:t xml:space="preserve">Que se passe-t-il si l'angle dépasse l'équerre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L'équerre.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Les deux côtés de l'angle suivent exactement les bords de l'équerre.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Oui, en les superposant à l'équerre.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L'angle est obtus (plus ouvert qu'un angle 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Équerre,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construire un angle droit, je pose l'équerre au point de départ et je trace le long de ses deux bords. Pour mesurer un angle, je compare son ouverture à celle de l'équerre.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Construis un angle droit à partir d'un point donné, en utilisant l'équerre.</w:t>
            </w:r>
          </w:p>
          <w:p>
            <w:pPr>
              <w:spacing w:after="15" w:before="0"/>
            </w:pPr>
            <w:r>
              <w:rPr>
                <w:rFonts w:ascii="Times New Roman" w:cs="Times New Roman" w:eastAsia="Times New Roman" w:hAnsi="Times New Roman"/>
                <w:b w:val="false"/>
                <w:bCs w:val="false"/>
                <w:i w:val="false"/>
                <w:iCs w:val="false"/>
                <w:color w:val="000000"/>
                <w:sz w:val="24"/>
                <w:szCs w:val="24"/>
              </w:rPr>
              <w:t xml:space="preserve">1) Construis l'angle.</w:t>
            </w:r>
          </w:p>
          <w:p>
            <w:pPr>
              <w:spacing w:after="20" w:before="40"/>
            </w:pPr>
            <w:r>
              <w:rPr>
                <w:rFonts w:ascii="Times New Roman" w:cs="Times New Roman" w:eastAsia="Times New Roman" w:hAnsi="Times New Roman"/>
                <w:b/>
                <w:bCs/>
                <w:i w:val="false"/>
                <w:iCs w:val="false"/>
                <w:color w:val="000000"/>
                <w:sz w:val="24"/>
                <w:szCs w:val="24"/>
              </w:rPr>
              <w:t xml:space="preserve">Dis si l'angle mesuré est droit, aigu ou obtus.</w:t>
            </w:r>
          </w:p>
          <w:p>
            <w:pPr>
              <w:spacing w:after="15" w:before="0"/>
            </w:pPr>
            <w:r>
              <w:rPr>
                <w:rFonts w:ascii="Times New Roman" w:cs="Times New Roman" w:eastAsia="Times New Roman" w:hAnsi="Times New Roman"/>
                <w:b w:val="false"/>
                <w:bCs w:val="false"/>
                <w:i w:val="false"/>
                <w:iCs w:val="false"/>
                <w:color w:val="000000"/>
                <w:sz w:val="24"/>
                <w:szCs w:val="24"/>
              </w:rPr>
              <w:t xml:space="preserve">1) L'angle suit exactement les bords de l'équerre.</w:t>
            </w:r>
          </w:p>
          <w:p>
            <w:pPr>
              <w:spacing w:after="15" w:before="0"/>
            </w:pPr>
            <w:r>
              <w:rPr>
                <w:rFonts w:ascii="Times New Roman" w:cs="Times New Roman" w:eastAsia="Times New Roman" w:hAnsi="Times New Roman"/>
                <w:b w:val="false"/>
                <w:bCs w:val="false"/>
                <w:i w:val="false"/>
                <w:iCs w:val="false"/>
                <w:color w:val="000000"/>
                <w:sz w:val="24"/>
                <w:szCs w:val="24"/>
              </w:rPr>
              <w:t xml:space="preserve">2) L'angle dépasse l'équerre.</w:t>
            </w:r>
          </w:p>
          <w:p>
            <w:pPr>
              <w:spacing w:after="15" w:before="0"/>
            </w:pPr>
            <w:r>
              <w:rPr>
                <w:rFonts w:ascii="Times New Roman" w:cs="Times New Roman" w:eastAsia="Times New Roman" w:hAnsi="Times New Roman"/>
                <w:b w:val="false"/>
                <w:bCs w:val="false"/>
                <w:i w:val="false"/>
                <w:iCs w:val="false"/>
                <w:color w:val="000000"/>
                <w:sz w:val="24"/>
                <w:szCs w:val="24"/>
              </w:rPr>
              <w:t xml:space="preserve">3) L'angle ne remplit pas l'équerre.</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L'élève construit un angle droit à l'équerre.</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droit</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obtus</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aigu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Quel outil sert à construire et mesurer un angle droit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l'équerre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Construire et mesurer un angle</w:t>
      </w:r>
    </w:p>
    <w:p>
      <w:pPr>
        <w:spacing w:after="100" w:before="140"/>
      </w:pPr>
      <w:r>
        <w:rPr>
          <w:rFonts w:ascii="Times New Roman" w:cs="Times New Roman" w:eastAsia="Times New Roman" w:hAnsi="Times New Roman"/>
          <w:b/>
          <w:bCs/>
          <w:i w:val="false"/>
          <w:iCs w:val="false"/>
          <w:color w:val="1E7B34"/>
          <w:sz w:val="30"/>
          <w:szCs w:val="30"/>
        </w:rPr>
        <w:t xml:space="preserve">1. Construire un angle droit</w:t>
      </w:r>
    </w:p>
    <w:p>
      <w:pPr>
        <w:spacing w:after="80"/>
      </w:pPr>
      <w:r>
        <w:rPr>
          <w:rFonts w:ascii="Times New Roman" w:cs="Times New Roman" w:eastAsia="Times New Roman" w:hAnsi="Times New Roman"/>
          <w:sz w:val="28"/>
          <w:szCs w:val="28"/>
        </w:rPr>
        <w:t xml:space="preserve">Pour construire un angle droit, je pose l'</w:t>
      </w:r>
      <w:r>
        <w:rPr>
          <w:rFonts w:ascii="Times New Roman" w:cs="Times New Roman" w:eastAsia="Times New Roman" w:hAnsi="Times New Roman"/>
          <w:b/>
          <w:bCs/>
          <w:color w:val="1F4E79"/>
          <w:sz w:val="28"/>
          <w:szCs w:val="28"/>
        </w:rPr>
        <w:t xml:space="preserve">équerre</w:t>
      </w:r>
      <w:r>
        <w:rPr>
          <w:rFonts w:ascii="Times New Roman" w:cs="Times New Roman" w:eastAsia="Times New Roman" w:hAnsi="Times New Roman"/>
          <w:sz w:val="28"/>
          <w:szCs w:val="28"/>
        </w:rPr>
        <w:t xml:space="preserve"> à partir d'un point et je trace le long de ses deux bords.</w:t>
      </w:r>
    </w:p>
    <w:p>
      <w:pPr>
        <w:spacing w:after="100" w:before="140"/>
      </w:pPr>
      <w:r>
        <w:rPr>
          <w:rFonts w:ascii="Times New Roman" w:cs="Times New Roman" w:eastAsia="Times New Roman" w:hAnsi="Times New Roman"/>
          <w:b/>
          <w:bCs/>
          <w:i w:val="false"/>
          <w:iCs w:val="false"/>
          <w:color w:val="1E7B34"/>
          <w:sz w:val="30"/>
          <w:szCs w:val="30"/>
        </w:rPr>
        <w:t xml:space="preserve">2. Mesurer un angle</w:t>
      </w:r>
    </w:p>
    <w:p>
      <w:pPr>
        <w:spacing w:after="80" w:before="0"/>
      </w:pPr>
      <w:r>
        <w:rPr>
          <w:rFonts w:ascii="Times New Roman" w:cs="Times New Roman" w:eastAsia="Times New Roman" w:hAnsi="Times New Roman"/>
          <w:b w:val="false"/>
          <w:bCs w:val="false"/>
          <w:i w:val="false"/>
          <w:iCs w:val="false"/>
          <w:color w:val="000000"/>
          <w:sz w:val="28"/>
          <w:szCs w:val="28"/>
        </w:rPr>
        <w:t xml:space="preserve">Pour savoir si un angle est droit, aigu ou obtus, je compare son ouverture à celle de l'équerre.</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Équerre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Fandrefesan-jôro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Angle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Zoro</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Construis un angle droit à partir d'un point donné, en utilisant l'équerre.</w:t>
      </w:r>
    </w:p>
    <w:p>
      <w:pPr>
        <w:spacing w:after="30" w:before="0"/>
      </w:pPr>
      <w:r>
        <w:rPr>
          <w:rFonts w:ascii="Times New Roman" w:cs="Times New Roman" w:eastAsia="Times New Roman" w:hAnsi="Times New Roman"/>
          <w:b w:val="false"/>
          <w:bCs w:val="false"/>
          <w:i w:val="false"/>
          <w:iCs w:val="false"/>
          <w:color w:val="000000"/>
          <w:sz w:val="28"/>
          <w:szCs w:val="28"/>
        </w:rPr>
        <w:t xml:space="preserve">1) Construis l'angle.</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Dis si l'angle mesuré est droit, aigu ou obtus.</w:t>
      </w:r>
    </w:p>
    <w:p>
      <w:pPr>
        <w:spacing w:after="30" w:before="0"/>
      </w:pPr>
      <w:r>
        <w:rPr>
          <w:rFonts w:ascii="Times New Roman" w:cs="Times New Roman" w:eastAsia="Times New Roman" w:hAnsi="Times New Roman"/>
          <w:b w:val="false"/>
          <w:bCs w:val="false"/>
          <w:i w:val="false"/>
          <w:iCs w:val="false"/>
          <w:color w:val="000000"/>
          <w:sz w:val="28"/>
          <w:szCs w:val="28"/>
        </w:rPr>
        <w:t xml:space="preserve">1) L'angle suit exactement les bords de l'équerre.</w:t>
      </w:r>
    </w:p>
    <w:p>
      <w:pPr>
        <w:spacing w:after="30" w:before="0"/>
      </w:pPr>
      <w:r>
        <w:rPr>
          <w:rFonts w:ascii="Times New Roman" w:cs="Times New Roman" w:eastAsia="Times New Roman" w:hAnsi="Times New Roman"/>
          <w:b w:val="false"/>
          <w:bCs w:val="false"/>
          <w:i w:val="false"/>
          <w:iCs w:val="false"/>
          <w:color w:val="000000"/>
          <w:sz w:val="28"/>
          <w:szCs w:val="28"/>
        </w:rPr>
        <w:t xml:space="preserve">2) L'angle dépasse l'équerre.</w:t>
      </w:r>
    </w:p>
    <w:p>
      <w:pPr>
        <w:spacing w:after="30" w:before="0"/>
      </w:pPr>
      <w:r>
        <w:rPr>
          <w:rFonts w:ascii="Times New Roman" w:cs="Times New Roman" w:eastAsia="Times New Roman" w:hAnsi="Times New Roman"/>
          <w:b w:val="false"/>
          <w:bCs w:val="false"/>
          <w:i w:val="false"/>
          <w:iCs w:val="false"/>
          <w:color w:val="000000"/>
          <w:sz w:val="28"/>
          <w:szCs w:val="28"/>
        </w:rPr>
        <w:t xml:space="preserve">3) L'angle ne remplit pas l'équerre.</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Quel outil sert à construire et mesurer un angle droit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L'élève construit un angle droit à l'équerre.</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droit</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obtus</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aigu</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l'équerre</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Géométrie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Tracer un rectangle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X, semaine 5.</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Règle, équerre, papier quadrillé</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Qu'est-ce qu'un angle droit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côtés a une ligne droite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C'est un angle qui a l'ouverture du coin d'une feuille.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Une ligne droite n'a pas de côté, c'est un segment.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 cahier de Vola a la forme d'une figure avec 4 côtés et 4 coins bien droits, mais 2 côtés longs et 2 côtés courts. Quelle est cette forme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C'est un rectangle.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reconnaître et tracer un rectangle.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 cahier, cette porte, ce tableau : ce sont tous des rectangles.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Objets rectangulaires, papier quadrillé,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côtés a un rectangle ?</w:t>
            </w:r>
          </w:p>
          <w:p>
            <w:pPr>
              <w:spacing w:after="50" w:before="0"/>
            </w:pPr>
            <w:r>
              <w:rPr>
                <w:rFonts w:ascii="Times New Roman" w:cs="Times New Roman" w:eastAsia="Times New Roman" w:hAnsi="Times New Roman"/>
                <w:b w:val="false"/>
                <w:bCs w:val="false"/>
                <w:i w:val="false"/>
                <w:iCs w:val="false"/>
                <w:color w:val="000000"/>
                <w:sz w:val="24"/>
                <w:szCs w:val="24"/>
              </w:rPr>
              <w:t xml:space="preserve">Les 4 angles d'un rectangle sont-ils droits ?</w:t>
            </w:r>
          </w:p>
          <w:p>
            <w:pPr>
              <w:spacing w:after="50" w:before="0"/>
            </w:pPr>
            <w:r>
              <w:rPr>
                <w:rFonts w:ascii="Times New Roman" w:cs="Times New Roman" w:eastAsia="Times New Roman" w:hAnsi="Times New Roman"/>
                <w:b w:val="false"/>
                <w:bCs w:val="false"/>
                <w:i w:val="false"/>
                <w:iCs w:val="false"/>
                <w:color w:val="000000"/>
                <w:sz w:val="24"/>
                <w:szCs w:val="24"/>
              </w:rPr>
              <w:t xml:space="preserve">Les côtés opposés d'un rectangle sont-ils égaux ?</w:t>
            </w:r>
          </w:p>
          <w:p>
            <w:pPr>
              <w:spacing w:after="50" w:before="0"/>
            </w:pPr>
            <w:r>
              <w:rPr>
                <w:rFonts w:ascii="Times New Roman" w:cs="Times New Roman" w:eastAsia="Times New Roman" w:hAnsi="Times New Roman"/>
                <w:b w:val="false"/>
                <w:bCs w:val="false"/>
                <w:i w:val="false"/>
                <w:iCs w:val="false"/>
                <w:color w:val="000000"/>
                <w:sz w:val="24"/>
                <w:szCs w:val="24"/>
              </w:rPr>
              <w:t xml:space="preserve">Avec quels outils trace-t-on un rectangle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Un rectangle a 4 côtés.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Oui, les 4 angles sont droits.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Oui, les côtés opposés sont égaux deux à deux.</w:t>
            </w:r>
          </w:p>
          <w:p>
            <w:pPr>
              <w:spacing w:after="50" w:before="0"/>
            </w:pPr>
            <w:r>
              <w:rPr>
                <w:rFonts w:ascii="Times New Roman" w:cs="Times New Roman" w:eastAsia="Times New Roman" w:hAnsi="Times New Roman"/>
                <w:b w:val="false"/>
                <w:bCs w:val="false"/>
                <w:i w:val="false"/>
                <w:iCs w:val="false"/>
                <w:color w:val="000000"/>
                <w:sz w:val="24"/>
                <w:szCs w:val="24"/>
              </w:rPr>
              <w:t xml:space="preserve">R.A. : Avec une règle et une équerre.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Objets rectangulaires, papier quadrillé,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un rectangle est une figure à 4 côtés et 4 angles droits, avec les côtés opposés égaux deux à deux. Pour le tracer, j'utilise la règle et l'équerre pour que les angles soient bien droits.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 par Vrai ou Faux.</w:t>
            </w:r>
          </w:p>
          <w:p>
            <w:pPr>
              <w:spacing w:after="15" w:before="0"/>
            </w:pPr>
            <w:r>
              <w:rPr>
                <w:rFonts w:ascii="Times New Roman" w:cs="Times New Roman" w:eastAsia="Times New Roman" w:hAnsi="Times New Roman"/>
                <w:b w:val="false"/>
                <w:bCs w:val="false"/>
                <w:i w:val="false"/>
                <w:iCs w:val="false"/>
                <w:color w:val="000000"/>
                <w:sz w:val="24"/>
                <w:szCs w:val="24"/>
              </w:rPr>
              <w:t xml:space="preserve">1) Un rectangle a 4 angles droits.</w:t>
            </w:r>
          </w:p>
          <w:p>
            <w:pPr>
              <w:spacing w:after="15" w:before="0"/>
            </w:pPr>
            <w:r>
              <w:rPr>
                <w:rFonts w:ascii="Times New Roman" w:cs="Times New Roman" w:eastAsia="Times New Roman" w:hAnsi="Times New Roman"/>
                <w:b w:val="false"/>
                <w:bCs w:val="false"/>
                <w:i w:val="false"/>
                <w:iCs w:val="false"/>
                <w:color w:val="000000"/>
                <w:sz w:val="24"/>
                <w:szCs w:val="24"/>
              </w:rPr>
              <w:t xml:space="preserve">2) Tous les côtés d'un rectangle sont égaux.</w:t>
            </w:r>
          </w:p>
          <w:p>
            <w:pPr>
              <w:spacing w:after="15" w:before="0"/>
            </w:pPr>
            <w:r>
              <w:rPr>
                <w:rFonts w:ascii="Times New Roman" w:cs="Times New Roman" w:eastAsia="Times New Roman" w:hAnsi="Times New Roman"/>
                <w:b w:val="false"/>
                <w:bCs w:val="false"/>
                <w:i w:val="false"/>
                <w:iCs w:val="false"/>
                <w:color w:val="000000"/>
                <w:sz w:val="24"/>
                <w:szCs w:val="24"/>
              </w:rPr>
              <w:t xml:space="preserve">3) Un rectangle a 4 côtés.</w:t>
            </w:r>
          </w:p>
          <w:p>
            <w:pPr>
              <w:spacing w:after="20" w:before="40"/>
            </w:pPr>
            <w:r>
              <w:rPr>
                <w:rFonts w:ascii="Times New Roman" w:cs="Times New Roman" w:eastAsia="Times New Roman" w:hAnsi="Times New Roman"/>
                <w:b/>
                <w:bCs/>
                <w:i w:val="false"/>
                <w:iCs w:val="false"/>
                <w:color w:val="000000"/>
                <w:sz w:val="24"/>
                <w:szCs w:val="24"/>
              </w:rPr>
              <w:t xml:space="preserve">Trace un rectangle de 6 cm sur 3 cm.</w:t>
            </w:r>
          </w:p>
          <w:p>
            <w:pPr>
              <w:spacing w:after="15" w:before="0"/>
            </w:pPr>
            <w:r>
              <w:rPr>
                <w:rFonts w:ascii="Times New Roman" w:cs="Times New Roman" w:eastAsia="Times New Roman" w:hAnsi="Times New Roman"/>
                <w:b w:val="false"/>
                <w:bCs w:val="false"/>
                <w:i w:val="false"/>
                <w:iCs w:val="false"/>
                <w:color w:val="000000"/>
                <w:sz w:val="24"/>
                <w:szCs w:val="24"/>
              </w:rPr>
              <w:t xml:space="preserve">1) Trace le rectangle.</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Vrai.</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Faux — seuls les côtés opposés sont égaux.</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Vrai.</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L'élève trace un rectangle de 6 cm sur 3 cm à la règle et à l'équerre.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Combien d'angles droits a un rectangle ?</w:t>
            </w:r>
          </w:p>
          <w:p>
            <w:pPr>
              <w:spacing w:after="15" w:before="0"/>
            </w:pPr>
            <w:r>
              <w:rPr>
                <w:rFonts w:ascii="Times New Roman" w:cs="Times New Roman" w:eastAsia="Times New Roman" w:hAnsi="Times New Roman"/>
                <w:b w:val="false"/>
                <w:bCs w:val="false"/>
                <w:i w:val="false"/>
                <w:iCs w:val="false"/>
                <w:color w:val="000000"/>
                <w:sz w:val="24"/>
                <w:szCs w:val="24"/>
              </w:rPr>
              <w:t xml:space="preserve">2) Les côtés opposés d'un rectangle sont-ils égaux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 angles droits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oui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 rectangle</w:t>
      </w:r>
    </w:p>
    <w:p>
      <w:pPr>
        <w:spacing w:after="100" w:before="140"/>
      </w:pPr>
      <w:r>
        <w:rPr>
          <w:rFonts w:ascii="Times New Roman" w:cs="Times New Roman" w:eastAsia="Times New Roman" w:hAnsi="Times New Roman"/>
          <w:b/>
          <w:bCs/>
          <w:i w:val="false"/>
          <w:iCs w:val="false"/>
          <w:color w:val="1E7B34"/>
          <w:sz w:val="30"/>
          <w:szCs w:val="30"/>
        </w:rPr>
        <w:t xml:space="preserve">1. Reconnaître un rectangle</w:t>
      </w:r>
    </w:p>
    <w:p>
      <w:pPr>
        <w:spacing w:after="80"/>
      </w:pPr>
      <w:r>
        <w:rPr>
          <w:rFonts w:ascii="Times New Roman" w:cs="Times New Roman" w:eastAsia="Times New Roman" w:hAnsi="Times New Roman"/>
          <w:sz w:val="28"/>
          <w:szCs w:val="28"/>
        </w:rPr>
        <w:t xml:space="preserve">Un </w:t>
      </w:r>
      <w:r>
        <w:rPr>
          <w:rFonts w:ascii="Times New Roman" w:cs="Times New Roman" w:eastAsia="Times New Roman" w:hAnsi="Times New Roman"/>
          <w:b/>
          <w:bCs/>
          <w:color w:val="1F4E79"/>
          <w:sz w:val="28"/>
          <w:szCs w:val="28"/>
        </w:rPr>
        <w:t xml:space="preserve">rectangle</w:t>
      </w:r>
      <w:r>
        <w:rPr>
          <w:rFonts w:ascii="Times New Roman" w:cs="Times New Roman" w:eastAsia="Times New Roman" w:hAnsi="Times New Roman"/>
          <w:sz w:val="28"/>
          <w:szCs w:val="28"/>
        </w:rPr>
        <w:t xml:space="preserve"> a 4 côtés et 4 angles droits ; les côtés opposés sont égaux deux à deux.</w:t>
      </w:r>
    </w:p>
    <w:p>
      <w:pPr>
        <w:spacing w:after="100" w:before="140"/>
      </w:pPr>
      <w:r>
        <w:rPr>
          <w:rFonts w:ascii="Times New Roman" w:cs="Times New Roman" w:eastAsia="Times New Roman" w:hAnsi="Times New Roman"/>
          <w:b/>
          <w:bCs/>
          <w:i w:val="false"/>
          <w:iCs w:val="false"/>
          <w:color w:val="1E7B34"/>
          <w:sz w:val="30"/>
          <w:szCs w:val="30"/>
        </w:rPr>
        <w:t xml:space="preserve">2. Tracer un rectangle</w:t>
      </w:r>
    </w:p>
    <w:p>
      <w:pPr>
        <w:spacing w:after="80" w:before="0"/>
      </w:pPr>
      <w:r>
        <w:rPr>
          <w:rFonts w:ascii="Times New Roman" w:cs="Times New Roman" w:eastAsia="Times New Roman" w:hAnsi="Times New Roman"/>
          <w:b w:val="false"/>
          <w:bCs w:val="false"/>
          <w:i w:val="false"/>
          <w:iCs w:val="false"/>
          <w:color w:val="000000"/>
          <w:sz w:val="28"/>
          <w:szCs w:val="28"/>
        </w:rPr>
        <w:t xml:space="preserve">Je trace un côté avec la règle, puis un angle droit à chaque coin avec l'équerre, en respectant les longueurs voulues.</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Rectangle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Mahitsizoro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Côté</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Sisiny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Réponds par Vrai ou Faux.</w:t>
      </w:r>
    </w:p>
    <w:p>
      <w:pPr>
        <w:spacing w:after="30" w:before="0"/>
      </w:pPr>
      <w:r>
        <w:rPr>
          <w:rFonts w:ascii="Times New Roman" w:cs="Times New Roman" w:eastAsia="Times New Roman" w:hAnsi="Times New Roman"/>
          <w:b w:val="false"/>
          <w:bCs w:val="false"/>
          <w:i w:val="false"/>
          <w:iCs w:val="false"/>
          <w:color w:val="000000"/>
          <w:sz w:val="28"/>
          <w:szCs w:val="28"/>
        </w:rPr>
        <w:t xml:space="preserve">1) Un rectangle a 4 angles droits.</w:t>
      </w:r>
    </w:p>
    <w:p>
      <w:pPr>
        <w:spacing w:after="30" w:before="0"/>
      </w:pPr>
      <w:r>
        <w:rPr>
          <w:rFonts w:ascii="Times New Roman" w:cs="Times New Roman" w:eastAsia="Times New Roman" w:hAnsi="Times New Roman"/>
          <w:b w:val="false"/>
          <w:bCs w:val="false"/>
          <w:i w:val="false"/>
          <w:iCs w:val="false"/>
          <w:color w:val="000000"/>
          <w:sz w:val="28"/>
          <w:szCs w:val="28"/>
        </w:rPr>
        <w:t xml:space="preserve">2) Tous les côtés d'un rectangle sont égaux.</w:t>
      </w:r>
    </w:p>
    <w:p>
      <w:pPr>
        <w:spacing w:after="30" w:before="0"/>
      </w:pPr>
      <w:r>
        <w:rPr>
          <w:rFonts w:ascii="Times New Roman" w:cs="Times New Roman" w:eastAsia="Times New Roman" w:hAnsi="Times New Roman"/>
          <w:b w:val="false"/>
          <w:bCs w:val="false"/>
          <w:i w:val="false"/>
          <w:iCs w:val="false"/>
          <w:color w:val="000000"/>
          <w:sz w:val="28"/>
          <w:szCs w:val="28"/>
        </w:rPr>
        <w:t xml:space="preserve">3) Un rectangle a 4 côtés.</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Trace un rectangle de 6 cm sur 3 cm.</w:t>
      </w:r>
    </w:p>
    <w:p>
      <w:pPr>
        <w:spacing w:after="30" w:before="0"/>
      </w:pPr>
      <w:r>
        <w:rPr>
          <w:rFonts w:ascii="Times New Roman" w:cs="Times New Roman" w:eastAsia="Times New Roman" w:hAnsi="Times New Roman"/>
          <w:b w:val="false"/>
          <w:bCs w:val="false"/>
          <w:i w:val="false"/>
          <w:iCs w:val="false"/>
          <w:color w:val="000000"/>
          <w:sz w:val="28"/>
          <w:szCs w:val="28"/>
        </w:rPr>
        <w:t xml:space="preserve">1) Trace le rectangle.</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Combien d'angles droits a un rectangle ?</w:t>
      </w:r>
    </w:p>
    <w:p>
      <w:pPr>
        <w:spacing w:after="30" w:before="0"/>
      </w:pPr>
      <w:r>
        <w:rPr>
          <w:rFonts w:ascii="Times New Roman" w:cs="Times New Roman" w:eastAsia="Times New Roman" w:hAnsi="Times New Roman"/>
          <w:b w:val="false"/>
          <w:bCs w:val="false"/>
          <w:i w:val="false"/>
          <w:iCs w:val="false"/>
          <w:color w:val="000000"/>
          <w:sz w:val="28"/>
          <w:szCs w:val="28"/>
        </w:rPr>
        <w:t xml:space="preserve">2) Les côtés opposés d'un rectangle sont-ils égaux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Vrai.</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Faux — seuls les côtés opposés sont égaux.</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Vrai.</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L'élève trace un rectangle de 6 cm sur 3 cm à la règle et à l'équerre.</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 angles droits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oui</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Géométrie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Tracer un carré</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X, semaine 6.</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Règle, équerre, papier quadrillé</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côtés a un rectangle ?</w:t>
            </w:r>
          </w:p>
          <w:p>
            <w:pPr>
              <w:spacing w:after="50" w:before="0"/>
            </w:pPr>
            <w:r>
              <w:rPr>
                <w:rFonts w:ascii="Times New Roman" w:cs="Times New Roman" w:eastAsia="Times New Roman" w:hAnsi="Times New Roman"/>
                <w:b w:val="false"/>
                <w:bCs w:val="false"/>
                <w:i w:val="false"/>
                <w:iCs w:val="false"/>
                <w:color w:val="000000"/>
                <w:sz w:val="24"/>
                <w:szCs w:val="24"/>
              </w:rPr>
              <w:t xml:space="preserve">Les côtés opposés d'un rectangle sont-ils égaux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Un rectangle a 4 côtés.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Oui, les côtés opposés sont égaux.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Nirina compare une fenêtre carrée à la porte rectangulaire de sa maison. Que remarque-t-il sur les côtés de la fenêtre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Les 4 côtés de la fenêtre sont tous égaux.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reconnaître et tracer un carré.</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cette fenêtre et ce carreau : ce sont des carrés, avec 4 côtés tous égaux.</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Objets carrés, papier quadrillé,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côtés a un carré ?</w:t>
            </w:r>
          </w:p>
          <w:p>
            <w:pPr>
              <w:spacing w:after="50" w:before="0"/>
            </w:pPr>
            <w:r>
              <w:rPr>
                <w:rFonts w:ascii="Times New Roman" w:cs="Times New Roman" w:eastAsia="Times New Roman" w:hAnsi="Times New Roman"/>
                <w:b w:val="false"/>
                <w:bCs w:val="false"/>
                <w:i w:val="false"/>
                <w:iCs w:val="false"/>
                <w:color w:val="000000"/>
                <w:sz w:val="24"/>
                <w:szCs w:val="24"/>
              </w:rPr>
              <w:t xml:space="preserve">Les 4 côtés d'un carré sont-ils égaux ?</w:t>
            </w:r>
          </w:p>
          <w:p>
            <w:pPr>
              <w:spacing w:after="50" w:before="0"/>
            </w:pPr>
            <w:r>
              <w:rPr>
                <w:rFonts w:ascii="Times New Roman" w:cs="Times New Roman" w:eastAsia="Times New Roman" w:hAnsi="Times New Roman"/>
                <w:b w:val="false"/>
                <w:bCs w:val="false"/>
                <w:i w:val="false"/>
                <w:iCs w:val="false"/>
                <w:color w:val="000000"/>
                <w:sz w:val="24"/>
                <w:szCs w:val="24"/>
              </w:rPr>
              <w:t xml:space="preserve">Les 4 angles d'un carré sont-ils droits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Quelle est la différence entre un carré et un rectangle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Un carré a 4 côtés.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Oui, les 4 côtés sont égaux.</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Oui, les 4 angles sont droits.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Dans un carré, tous les côtés sont égaux ; dans un rectangle, seuls les côtés opposés le sont.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Objets carrés, papier quadrillé,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un carré est une figure à 4 côtés égaux et 4 angles droits. C'est un rectangle particulier où tous les côtés ont la même longueur.</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 par Vrai ou Faux.</w:t>
            </w:r>
          </w:p>
          <w:p>
            <w:pPr>
              <w:spacing w:after="15" w:before="0"/>
            </w:pPr>
            <w:r>
              <w:rPr>
                <w:rFonts w:ascii="Times New Roman" w:cs="Times New Roman" w:eastAsia="Times New Roman" w:hAnsi="Times New Roman"/>
                <w:b w:val="false"/>
                <w:bCs w:val="false"/>
                <w:i w:val="false"/>
                <w:iCs w:val="false"/>
                <w:color w:val="000000"/>
                <w:sz w:val="24"/>
                <w:szCs w:val="24"/>
              </w:rPr>
              <w:t xml:space="preserve">1) Un carré a 4 côtés égaux.</w:t>
            </w:r>
          </w:p>
          <w:p>
            <w:pPr>
              <w:spacing w:after="15" w:before="0"/>
            </w:pPr>
            <w:r>
              <w:rPr>
                <w:rFonts w:ascii="Times New Roman" w:cs="Times New Roman" w:eastAsia="Times New Roman" w:hAnsi="Times New Roman"/>
                <w:b w:val="false"/>
                <w:bCs w:val="false"/>
                <w:i w:val="false"/>
                <w:iCs w:val="false"/>
                <w:color w:val="000000"/>
                <w:sz w:val="24"/>
                <w:szCs w:val="24"/>
              </w:rPr>
              <w:t xml:space="preserve">2) Un carré est un rectangle particulier.</w:t>
            </w:r>
          </w:p>
          <w:p>
            <w:pPr>
              <w:spacing w:after="15" w:before="0"/>
            </w:pPr>
            <w:r>
              <w:rPr>
                <w:rFonts w:ascii="Times New Roman" w:cs="Times New Roman" w:eastAsia="Times New Roman" w:hAnsi="Times New Roman"/>
                <w:b w:val="false"/>
                <w:bCs w:val="false"/>
                <w:i w:val="false"/>
                <w:iCs w:val="false"/>
                <w:color w:val="000000"/>
                <w:sz w:val="24"/>
                <w:szCs w:val="24"/>
              </w:rPr>
              <w:t xml:space="preserve">3) Un carré a des angles obtus.</w:t>
            </w:r>
          </w:p>
          <w:p>
            <w:pPr>
              <w:spacing w:after="20" w:before="40"/>
            </w:pPr>
            <w:r>
              <w:rPr>
                <w:rFonts w:ascii="Times New Roman" w:cs="Times New Roman" w:eastAsia="Times New Roman" w:hAnsi="Times New Roman"/>
                <w:b/>
                <w:bCs/>
                <w:i w:val="false"/>
                <w:iCs w:val="false"/>
                <w:color w:val="000000"/>
                <w:sz w:val="24"/>
                <w:szCs w:val="24"/>
              </w:rPr>
              <w:t xml:space="preserve">Trace un carré de 4 cm de côté.</w:t>
            </w:r>
          </w:p>
          <w:p>
            <w:pPr>
              <w:spacing w:after="15" w:before="0"/>
            </w:pPr>
            <w:r>
              <w:rPr>
                <w:rFonts w:ascii="Times New Roman" w:cs="Times New Roman" w:eastAsia="Times New Roman" w:hAnsi="Times New Roman"/>
                <w:b w:val="false"/>
                <w:bCs w:val="false"/>
                <w:i w:val="false"/>
                <w:iCs w:val="false"/>
                <w:color w:val="000000"/>
                <w:sz w:val="24"/>
                <w:szCs w:val="24"/>
              </w:rPr>
              <w:t xml:space="preserve">1) Trace le carré.</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Vrai.</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Vrai.</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Faux — un carré a des angles droits.</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L'élève trace un carré de 4 cm de côté à la règle et à l'équerre.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Combien de côtés égaux a un carré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 côtés égaux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 carré</w:t>
      </w:r>
    </w:p>
    <w:p>
      <w:pPr>
        <w:spacing w:after="100" w:before="140"/>
      </w:pPr>
      <w:r>
        <w:rPr>
          <w:rFonts w:ascii="Times New Roman" w:cs="Times New Roman" w:eastAsia="Times New Roman" w:hAnsi="Times New Roman"/>
          <w:b/>
          <w:bCs/>
          <w:i w:val="false"/>
          <w:iCs w:val="false"/>
          <w:color w:val="1E7B34"/>
          <w:sz w:val="30"/>
          <w:szCs w:val="30"/>
        </w:rPr>
        <w:t xml:space="preserve">1. Reconnaître un carré</w:t>
      </w:r>
    </w:p>
    <w:p>
      <w:pPr>
        <w:spacing w:after="80"/>
      </w:pPr>
      <w:r>
        <w:rPr>
          <w:rFonts w:ascii="Times New Roman" w:cs="Times New Roman" w:eastAsia="Times New Roman" w:hAnsi="Times New Roman"/>
          <w:sz w:val="28"/>
          <w:szCs w:val="28"/>
        </w:rPr>
        <w:t xml:space="preserve">Un </w:t>
      </w:r>
      <w:r>
        <w:rPr>
          <w:rFonts w:ascii="Times New Roman" w:cs="Times New Roman" w:eastAsia="Times New Roman" w:hAnsi="Times New Roman"/>
          <w:b/>
          <w:bCs/>
          <w:color w:val="1F4E79"/>
          <w:sz w:val="28"/>
          <w:szCs w:val="28"/>
        </w:rPr>
        <w:t xml:space="preserve">carré</w:t>
      </w:r>
      <w:r>
        <w:rPr>
          <w:rFonts w:ascii="Times New Roman" w:cs="Times New Roman" w:eastAsia="Times New Roman" w:hAnsi="Times New Roman"/>
          <w:sz w:val="28"/>
          <w:szCs w:val="28"/>
        </w:rPr>
        <w:t xml:space="preserve"> a 4 côtés égaux et 4 angles droits. C'est un rectangle particulier.</w:t>
      </w:r>
    </w:p>
    <w:p>
      <w:pPr>
        <w:spacing w:after="100" w:before="140"/>
      </w:pPr>
      <w:r>
        <w:rPr>
          <w:rFonts w:ascii="Times New Roman" w:cs="Times New Roman" w:eastAsia="Times New Roman" w:hAnsi="Times New Roman"/>
          <w:b/>
          <w:bCs/>
          <w:i w:val="false"/>
          <w:iCs w:val="false"/>
          <w:color w:val="1E7B34"/>
          <w:sz w:val="30"/>
          <w:szCs w:val="30"/>
        </w:rPr>
        <w:t xml:space="preserve">2. Tracer un carré</w:t>
      </w:r>
    </w:p>
    <w:p>
      <w:pPr>
        <w:spacing w:after="80" w:before="0"/>
      </w:pPr>
      <w:r>
        <w:rPr>
          <w:rFonts w:ascii="Times New Roman" w:cs="Times New Roman" w:eastAsia="Times New Roman" w:hAnsi="Times New Roman"/>
          <w:b w:val="false"/>
          <w:bCs w:val="false"/>
          <w:i w:val="false"/>
          <w:iCs w:val="false"/>
          <w:color w:val="000000"/>
          <w:sz w:val="28"/>
          <w:szCs w:val="28"/>
        </w:rPr>
        <w:t xml:space="preserve">Je trace un côté avec la règle, puis un angle droit à chaque coin avec l'équerre, en gardant la même longueur pour les 4 côtés.</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Carré</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Efamira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Côté</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Sisiny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Réponds par Vrai ou Faux.</w:t>
      </w:r>
    </w:p>
    <w:p>
      <w:pPr>
        <w:spacing w:after="30" w:before="0"/>
      </w:pPr>
      <w:r>
        <w:rPr>
          <w:rFonts w:ascii="Times New Roman" w:cs="Times New Roman" w:eastAsia="Times New Roman" w:hAnsi="Times New Roman"/>
          <w:b w:val="false"/>
          <w:bCs w:val="false"/>
          <w:i w:val="false"/>
          <w:iCs w:val="false"/>
          <w:color w:val="000000"/>
          <w:sz w:val="28"/>
          <w:szCs w:val="28"/>
        </w:rPr>
        <w:t xml:space="preserve">1) Un carré a 4 côtés égaux.</w:t>
      </w:r>
    </w:p>
    <w:p>
      <w:pPr>
        <w:spacing w:after="30" w:before="0"/>
      </w:pPr>
      <w:r>
        <w:rPr>
          <w:rFonts w:ascii="Times New Roman" w:cs="Times New Roman" w:eastAsia="Times New Roman" w:hAnsi="Times New Roman"/>
          <w:b w:val="false"/>
          <w:bCs w:val="false"/>
          <w:i w:val="false"/>
          <w:iCs w:val="false"/>
          <w:color w:val="000000"/>
          <w:sz w:val="28"/>
          <w:szCs w:val="28"/>
        </w:rPr>
        <w:t xml:space="preserve">2) Un carré est un rectangle particulier.</w:t>
      </w:r>
    </w:p>
    <w:p>
      <w:pPr>
        <w:spacing w:after="30" w:before="0"/>
      </w:pPr>
      <w:r>
        <w:rPr>
          <w:rFonts w:ascii="Times New Roman" w:cs="Times New Roman" w:eastAsia="Times New Roman" w:hAnsi="Times New Roman"/>
          <w:b w:val="false"/>
          <w:bCs w:val="false"/>
          <w:i w:val="false"/>
          <w:iCs w:val="false"/>
          <w:color w:val="000000"/>
          <w:sz w:val="28"/>
          <w:szCs w:val="28"/>
        </w:rPr>
        <w:t xml:space="preserve">3) Un carré a des angles obtus.</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Trace un carré de 4 cm de côté.</w:t>
      </w:r>
    </w:p>
    <w:p>
      <w:pPr>
        <w:spacing w:after="30" w:before="0"/>
      </w:pPr>
      <w:r>
        <w:rPr>
          <w:rFonts w:ascii="Times New Roman" w:cs="Times New Roman" w:eastAsia="Times New Roman" w:hAnsi="Times New Roman"/>
          <w:b w:val="false"/>
          <w:bCs w:val="false"/>
          <w:i w:val="false"/>
          <w:iCs w:val="false"/>
          <w:color w:val="000000"/>
          <w:sz w:val="28"/>
          <w:szCs w:val="28"/>
        </w:rPr>
        <w:t xml:space="preserve">1) Trace le carré.</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Combien de côtés égaux a un carré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Vrai.</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Vrai.</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Faux — un carré a des angles droits.</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L'élève trace un carré de 4 cm de côté à la règle et à l'équerre.</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 côtés égaux</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Géométrie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Mesurer le périmètre du rectangle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X, semaine 7.</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Règle, ficelle, rectangles tracés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côtés a un rectangle ?</w:t>
            </w:r>
          </w:p>
          <w:p>
            <w:pPr>
              <w:spacing w:after="50" w:before="0"/>
            </w:pPr>
            <w:r>
              <w:rPr>
                <w:rFonts w:ascii="Times New Roman" w:cs="Times New Roman" w:eastAsia="Times New Roman" w:hAnsi="Times New Roman"/>
                <w:b w:val="false"/>
                <w:bCs w:val="false"/>
                <w:i w:val="false"/>
                <w:iCs w:val="false"/>
                <w:color w:val="000000"/>
                <w:sz w:val="24"/>
                <w:szCs w:val="24"/>
              </w:rPr>
              <w:t xml:space="preserve">Trace un rectangle de 5 cm sur 2 cm.</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Un rectangle a 4 côtés.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L'élève trace le rectangle.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Rija veut entourer son jardin rectangulaire (6 m sur 3 m) avec une clôture. Quelle longueur de clôture doit-il prévoir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doit prévoir 18 mètres de clôture (6+3+6+3 = 18).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mesurer le périmètre (le tour) d'un rectangle.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comment on mesure chaque côté du rectangle puis on additionne les 4 longueurs.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Règle, ficelle, rectangle tracé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côtés faut-il mesurer pour trouver le périmètre d'un rectangle ?</w:t>
            </w:r>
          </w:p>
          <w:p>
            <w:pPr>
              <w:spacing w:after="50" w:before="0"/>
            </w:pPr>
            <w:r>
              <w:rPr>
                <w:rFonts w:ascii="Times New Roman" w:cs="Times New Roman" w:eastAsia="Times New Roman" w:hAnsi="Times New Roman"/>
                <w:b w:val="false"/>
                <w:bCs w:val="false"/>
                <w:i w:val="false"/>
                <w:iCs w:val="false"/>
                <w:color w:val="000000"/>
                <w:sz w:val="24"/>
                <w:szCs w:val="24"/>
              </w:rPr>
              <w:t xml:space="preserve">Dans un rectangle de 6 m sur 3 m, quelles sont les 4 longueurs à additionner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fait 6+3+6+3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appelle-t-on la somme des côtés d'une figure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faut mesurer les 4 côtés (ou 2, car ils sont égaux deux à deux).</w:t>
            </w:r>
          </w:p>
          <w:p>
            <w:pPr>
              <w:spacing w:after="50" w:before="0"/>
            </w:pPr>
            <w:r>
              <w:rPr>
                <w:rFonts w:ascii="Times New Roman" w:cs="Times New Roman" w:eastAsia="Times New Roman" w:hAnsi="Times New Roman"/>
                <w:b w:val="false"/>
                <w:bCs w:val="false"/>
                <w:i w:val="false"/>
                <w:iCs w:val="false"/>
                <w:color w:val="000000"/>
                <w:sz w:val="24"/>
                <w:szCs w:val="24"/>
              </w:rPr>
              <w:t xml:space="preserve">R.A. : 6, 3, 6 et 3.</w:t>
            </w:r>
          </w:p>
          <w:p>
            <w:pPr>
              <w:spacing w:after="50" w:before="0"/>
            </w:pPr>
            <w:r>
              <w:rPr>
                <w:rFonts w:ascii="Times New Roman" w:cs="Times New Roman" w:eastAsia="Times New Roman" w:hAnsi="Times New Roman"/>
                <w:b w:val="false"/>
                <w:bCs w:val="false"/>
                <w:i w:val="false"/>
                <w:iCs w:val="false"/>
                <w:color w:val="000000"/>
                <w:sz w:val="24"/>
                <w:szCs w:val="24"/>
              </w:rPr>
              <w:t xml:space="preserve">R.A. : 6+3+6+3 = 18.</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l'appelle le périmètre.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Règle, ficelle, rectangle tracé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le périmètre d'un rectangle est la somme de ses 4 côtés : longueur + largeur + longueur + largeur, ou (longueur + largeur) × 2.</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le périmètre de chaque rectangle.</w:t>
            </w:r>
          </w:p>
          <w:p>
            <w:pPr>
              <w:spacing w:after="15" w:before="0"/>
            </w:pPr>
            <w:r>
              <w:rPr>
                <w:rFonts w:ascii="Times New Roman" w:cs="Times New Roman" w:eastAsia="Times New Roman" w:hAnsi="Times New Roman"/>
                <w:b w:val="false"/>
                <w:bCs w:val="false"/>
                <w:i w:val="false"/>
                <w:iCs w:val="false"/>
                <w:color w:val="000000"/>
                <w:sz w:val="24"/>
                <w:szCs w:val="24"/>
              </w:rPr>
              <w:t xml:space="preserve">1) Longueur 6 cm, largeur 3 cm</w:t>
            </w:r>
          </w:p>
          <w:p>
            <w:pPr>
              <w:spacing w:after="15" w:before="0"/>
            </w:pPr>
            <w:r>
              <w:rPr>
                <w:rFonts w:ascii="Times New Roman" w:cs="Times New Roman" w:eastAsia="Times New Roman" w:hAnsi="Times New Roman"/>
                <w:b w:val="false"/>
                <w:bCs w:val="false"/>
                <w:i w:val="false"/>
                <w:iCs w:val="false"/>
                <w:color w:val="000000"/>
                <w:sz w:val="24"/>
                <w:szCs w:val="24"/>
              </w:rPr>
              <w:t xml:space="preserve">2) Longueur 8 cm, largeur 2 cm</w:t>
            </w:r>
          </w:p>
          <w:p>
            <w:pPr>
              <w:spacing w:after="15" w:before="0"/>
            </w:pPr>
            <w:r>
              <w:rPr>
                <w:rFonts w:ascii="Times New Roman" w:cs="Times New Roman" w:eastAsia="Times New Roman" w:hAnsi="Times New Roman"/>
                <w:b w:val="false"/>
                <w:bCs w:val="false"/>
                <w:i w:val="false"/>
                <w:iCs w:val="false"/>
                <w:color w:val="000000"/>
                <w:sz w:val="24"/>
                <w:szCs w:val="24"/>
              </w:rPr>
              <w:t xml:space="preserve">3) Longueur 5 cm, largeur 5 cm</w:t>
            </w:r>
          </w:p>
          <w:p>
            <w:pPr>
              <w:spacing w:after="20" w:before="40"/>
            </w:pPr>
            <w:r>
              <w:rPr>
                <w:rFonts w:ascii="Times New Roman" w:cs="Times New Roman" w:eastAsia="Times New Roman" w:hAnsi="Times New Roman"/>
                <w:b/>
                <w:bCs/>
                <w:i w:val="false"/>
                <w:iCs w:val="false"/>
                <w:color w:val="000000"/>
                <w:sz w:val="24"/>
                <w:szCs w:val="24"/>
              </w:rPr>
              <w:t xml:space="preserve">Un jardin rectangulaire mesure 10 m sur 4 m. Calcule son périmètre.</w:t>
            </w:r>
          </w:p>
          <w:p>
            <w:pPr>
              <w:spacing w:after="15" w:before="0"/>
            </w:pPr>
            <w:r>
              <w:rPr>
                <w:rFonts w:ascii="Times New Roman" w:cs="Times New Roman" w:eastAsia="Times New Roman" w:hAnsi="Times New Roman"/>
                <w:b w:val="false"/>
                <w:bCs w:val="false"/>
                <w:i w:val="false"/>
                <w:iCs w:val="false"/>
                <w:color w:val="000000"/>
                <w:sz w:val="24"/>
                <w:szCs w:val="24"/>
              </w:rPr>
              <w:t xml:space="preserve">1) 10 m sur 4 m</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18 cm</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20 cm</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20 cm</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28 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le périmètre.</w:t>
            </w:r>
          </w:p>
          <w:p>
            <w:pPr>
              <w:spacing w:after="15" w:before="0"/>
            </w:pPr>
            <w:r>
              <w:rPr>
                <w:rFonts w:ascii="Times New Roman" w:cs="Times New Roman" w:eastAsia="Times New Roman" w:hAnsi="Times New Roman"/>
                <w:b w:val="false"/>
                <w:bCs w:val="false"/>
                <w:i w:val="false"/>
                <w:iCs w:val="false"/>
                <w:color w:val="000000"/>
                <w:sz w:val="24"/>
                <w:szCs w:val="24"/>
              </w:rPr>
              <w:t xml:space="preserve">1) Longueur 7 cm, largeur 3 cm</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20 cm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 périmètre du rectangle</w:t>
      </w:r>
    </w:p>
    <w:p>
      <w:pPr>
        <w:spacing w:after="100" w:before="140"/>
      </w:pPr>
      <w:r>
        <w:rPr>
          <w:rFonts w:ascii="Times New Roman" w:cs="Times New Roman" w:eastAsia="Times New Roman" w:hAnsi="Times New Roman"/>
          <w:b/>
          <w:bCs/>
          <w:i w:val="false"/>
          <w:iCs w:val="false"/>
          <w:color w:val="1E7B34"/>
          <w:sz w:val="30"/>
          <w:szCs w:val="30"/>
        </w:rPr>
        <w:t xml:space="preserve">1. Qu'est-ce que le périmètre ?</w:t>
      </w:r>
    </w:p>
    <w:p>
      <w:pPr>
        <w:spacing w:after="80"/>
      </w:pPr>
      <w:r>
        <w:rPr>
          <w:rFonts w:ascii="Times New Roman" w:cs="Times New Roman" w:eastAsia="Times New Roman" w:hAnsi="Times New Roman"/>
          <w:sz w:val="28"/>
          <w:szCs w:val="28"/>
        </w:rPr>
        <w:t xml:space="preserve">Le </w:t>
      </w:r>
      <w:r>
        <w:rPr>
          <w:rFonts w:ascii="Times New Roman" w:cs="Times New Roman" w:eastAsia="Times New Roman" w:hAnsi="Times New Roman"/>
          <w:b/>
          <w:bCs/>
          <w:color w:val="1F4E79"/>
          <w:sz w:val="28"/>
          <w:szCs w:val="28"/>
        </w:rPr>
        <w:t xml:space="preserve">périmètre</w:t>
      </w:r>
      <w:r>
        <w:rPr>
          <w:rFonts w:ascii="Times New Roman" w:cs="Times New Roman" w:eastAsia="Times New Roman" w:hAnsi="Times New Roman"/>
          <w:sz w:val="28"/>
          <w:szCs w:val="28"/>
        </w:rPr>
        <w:t xml:space="preserve"> d'une figure est la longueur totale de son tour, la somme de tous ses côtés.</w:t>
      </w:r>
    </w:p>
    <w:p>
      <w:pPr>
        <w:spacing w:after="100" w:before="140"/>
      </w:pPr>
      <w:r>
        <w:rPr>
          <w:rFonts w:ascii="Times New Roman" w:cs="Times New Roman" w:eastAsia="Times New Roman" w:hAnsi="Times New Roman"/>
          <w:b/>
          <w:bCs/>
          <w:i w:val="false"/>
          <w:iCs w:val="false"/>
          <w:color w:val="1E7B34"/>
          <w:sz w:val="30"/>
          <w:szCs w:val="30"/>
        </w:rPr>
        <w:t xml:space="preserve">2. Calculer le périmètre d'un rectangle</w:t>
      </w:r>
    </w:p>
    <w:p>
      <w:pPr>
        <w:spacing w:after="80" w:before="0"/>
      </w:pPr>
      <w:r>
        <w:rPr>
          <w:rFonts w:ascii="Times New Roman" w:cs="Times New Roman" w:eastAsia="Times New Roman" w:hAnsi="Times New Roman"/>
          <w:b w:val="false"/>
          <w:bCs w:val="false"/>
          <w:i w:val="false"/>
          <w:iCs w:val="false"/>
          <w:color w:val="000000"/>
          <w:sz w:val="28"/>
          <w:szCs w:val="28"/>
        </w:rPr>
        <w:t xml:space="preserve">Périmètre = longueur + largeur + longueur + largeur = (longueur + largeur) × 2.</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rectangle de 6 m sur 3 m → périmètre = (6+3) × 2 = 18 m.</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Périmètre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Refin'ny manodidina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Longueur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Halavana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Largeur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Sakany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 le périmètre de chaque rectangle.</w:t>
      </w:r>
    </w:p>
    <w:p>
      <w:pPr>
        <w:spacing w:after="30" w:before="0"/>
      </w:pPr>
      <w:r>
        <w:rPr>
          <w:rFonts w:ascii="Times New Roman" w:cs="Times New Roman" w:eastAsia="Times New Roman" w:hAnsi="Times New Roman"/>
          <w:b w:val="false"/>
          <w:bCs w:val="false"/>
          <w:i w:val="false"/>
          <w:iCs w:val="false"/>
          <w:color w:val="000000"/>
          <w:sz w:val="28"/>
          <w:szCs w:val="28"/>
        </w:rPr>
        <w:t xml:space="preserve">1) Longueur 6 cm, largeur 3 cm</w:t>
      </w:r>
    </w:p>
    <w:p>
      <w:pPr>
        <w:spacing w:after="30" w:before="0"/>
      </w:pPr>
      <w:r>
        <w:rPr>
          <w:rFonts w:ascii="Times New Roman" w:cs="Times New Roman" w:eastAsia="Times New Roman" w:hAnsi="Times New Roman"/>
          <w:b w:val="false"/>
          <w:bCs w:val="false"/>
          <w:i w:val="false"/>
          <w:iCs w:val="false"/>
          <w:color w:val="000000"/>
          <w:sz w:val="28"/>
          <w:szCs w:val="28"/>
        </w:rPr>
        <w:t xml:space="preserve">2) Longueur 8 cm, largeur 2 cm</w:t>
      </w:r>
    </w:p>
    <w:p>
      <w:pPr>
        <w:spacing w:after="30" w:before="0"/>
      </w:pPr>
      <w:r>
        <w:rPr>
          <w:rFonts w:ascii="Times New Roman" w:cs="Times New Roman" w:eastAsia="Times New Roman" w:hAnsi="Times New Roman"/>
          <w:b w:val="false"/>
          <w:bCs w:val="false"/>
          <w:i w:val="false"/>
          <w:iCs w:val="false"/>
          <w:color w:val="000000"/>
          <w:sz w:val="28"/>
          <w:szCs w:val="28"/>
        </w:rPr>
        <w:t xml:space="preserve">3) Longueur 5 cm, largeur 5 cm</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Un jardin rectangulaire mesure 10 m sur 4 m. Calcule son périmètre.</w:t>
      </w:r>
    </w:p>
    <w:p>
      <w:pPr>
        <w:spacing w:after="30" w:before="0"/>
      </w:pPr>
      <w:r>
        <w:rPr>
          <w:rFonts w:ascii="Times New Roman" w:cs="Times New Roman" w:eastAsia="Times New Roman" w:hAnsi="Times New Roman"/>
          <w:b w:val="false"/>
          <w:bCs w:val="false"/>
          <w:i w:val="false"/>
          <w:iCs w:val="false"/>
          <w:color w:val="000000"/>
          <w:sz w:val="28"/>
          <w:szCs w:val="28"/>
        </w:rPr>
        <w:t xml:space="preserve">1) 10 m sur 4 m</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 le périmètre.</w:t>
      </w:r>
    </w:p>
    <w:p>
      <w:pPr>
        <w:spacing w:after="30" w:before="0"/>
      </w:pPr>
      <w:r>
        <w:rPr>
          <w:rFonts w:ascii="Times New Roman" w:cs="Times New Roman" w:eastAsia="Times New Roman" w:hAnsi="Times New Roman"/>
          <w:b w:val="false"/>
          <w:bCs w:val="false"/>
          <w:i w:val="false"/>
          <w:iCs w:val="false"/>
          <w:color w:val="000000"/>
          <w:sz w:val="28"/>
          <w:szCs w:val="28"/>
        </w:rPr>
        <w:t xml:space="preserve">1) Longueur 7 cm, largeur 3 cm</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18 cm</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20 cm</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20 cm</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28 m</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20 cm</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Géométrie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Mesurer le périmètre du carré</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X, semaine 9.</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Règle, carrés tracés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côtés égaux a un carré ?</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le périmètre d'un rectangle de 6 cm sur 3 cm.</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Un carré a 4 côtés égaux.</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périmètre est 18 cm.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Voahangy veut border un tapis carré de 3 m de côté avec un ruban. Quelle longueur de ruban lui faut-il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lui faut 12 mètres de ruban (3×4 = 12).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mesurer le périmètre (le tour) d'un carré.</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 carré de 3 m de côté : ses 4 côtés sont tous égaux.</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Règle, carré tracé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côtés a un carré ?</w:t>
            </w:r>
          </w:p>
          <w:p>
            <w:pPr>
              <w:spacing w:after="50" w:before="0"/>
            </w:pPr>
            <w:r>
              <w:rPr>
                <w:rFonts w:ascii="Times New Roman" w:cs="Times New Roman" w:eastAsia="Times New Roman" w:hAnsi="Times New Roman"/>
                <w:b w:val="false"/>
                <w:bCs w:val="false"/>
                <w:i w:val="false"/>
                <w:iCs w:val="false"/>
                <w:color w:val="000000"/>
                <w:sz w:val="24"/>
                <w:szCs w:val="24"/>
              </w:rPr>
              <w:t xml:space="preserve">Si un côté mesure 3 m, combien mesurent les autres côtés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calculer le périmètre d'un carré rapidement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fait 3 × 4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Un carré a 4 côtés.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Les autres côtés mesurent aussi 3 m.</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multiplie la longueur d'un côté par 4.</w:t>
            </w:r>
          </w:p>
          <w:p>
            <w:pPr>
              <w:spacing w:after="50" w:before="0"/>
            </w:pPr>
            <w:r>
              <w:rPr>
                <w:rFonts w:ascii="Times New Roman" w:cs="Times New Roman" w:eastAsia="Times New Roman" w:hAnsi="Times New Roman"/>
                <w:b w:val="false"/>
                <w:bCs w:val="false"/>
                <w:i w:val="false"/>
                <w:iCs w:val="false"/>
                <w:color w:val="000000"/>
                <w:sz w:val="24"/>
                <w:szCs w:val="24"/>
              </w:rPr>
              <w:t xml:space="preserve">R.A. : 3 × 4 = 12.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Règle, carré tracé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le périmètre d'un carré est égal à la longueur d'un côté multipliée par 4, car les 4 côtés sont égaux.</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le périmètre de chaque carré.</w:t>
            </w:r>
          </w:p>
          <w:p>
            <w:pPr>
              <w:spacing w:after="15" w:before="0"/>
            </w:pPr>
            <w:r>
              <w:rPr>
                <w:rFonts w:ascii="Times New Roman" w:cs="Times New Roman" w:eastAsia="Times New Roman" w:hAnsi="Times New Roman"/>
                <w:b w:val="false"/>
                <w:bCs w:val="false"/>
                <w:i w:val="false"/>
                <w:iCs w:val="false"/>
                <w:color w:val="000000"/>
                <w:sz w:val="24"/>
                <w:szCs w:val="24"/>
              </w:rPr>
              <w:t xml:space="preserve">1) Côté 5 cm</w:t>
            </w:r>
          </w:p>
          <w:p>
            <w:pPr>
              <w:spacing w:after="15" w:before="0"/>
            </w:pPr>
            <w:r>
              <w:rPr>
                <w:rFonts w:ascii="Times New Roman" w:cs="Times New Roman" w:eastAsia="Times New Roman" w:hAnsi="Times New Roman"/>
                <w:b w:val="false"/>
                <w:bCs w:val="false"/>
                <w:i w:val="false"/>
                <w:iCs w:val="false"/>
                <w:color w:val="000000"/>
                <w:sz w:val="24"/>
                <w:szCs w:val="24"/>
              </w:rPr>
              <w:t xml:space="preserve">2) Côté 7 cm</w:t>
            </w:r>
          </w:p>
          <w:p>
            <w:pPr>
              <w:spacing w:after="15" w:before="0"/>
            </w:pPr>
            <w:r>
              <w:rPr>
                <w:rFonts w:ascii="Times New Roman" w:cs="Times New Roman" w:eastAsia="Times New Roman" w:hAnsi="Times New Roman"/>
                <w:b w:val="false"/>
                <w:bCs w:val="false"/>
                <w:i w:val="false"/>
                <w:iCs w:val="false"/>
                <w:color w:val="000000"/>
                <w:sz w:val="24"/>
                <w:szCs w:val="24"/>
              </w:rPr>
              <w:t xml:space="preserve">3) Côté 9 cm</w:t>
            </w:r>
          </w:p>
          <w:p>
            <w:pPr>
              <w:spacing w:after="20" w:before="40"/>
            </w:pPr>
            <w:r>
              <w:rPr>
                <w:rFonts w:ascii="Times New Roman" w:cs="Times New Roman" w:eastAsia="Times New Roman" w:hAnsi="Times New Roman"/>
                <w:b/>
                <w:bCs/>
                <w:i w:val="false"/>
                <w:iCs w:val="false"/>
                <w:color w:val="000000"/>
                <w:sz w:val="24"/>
                <w:szCs w:val="24"/>
              </w:rPr>
              <w:t xml:space="preserve">Un jardin carré mesure 8 m de côté. Calcule son périmètre.</w:t>
            </w:r>
          </w:p>
          <w:p>
            <w:pPr>
              <w:spacing w:after="15" w:before="0"/>
            </w:pPr>
            <w:r>
              <w:rPr>
                <w:rFonts w:ascii="Times New Roman" w:cs="Times New Roman" w:eastAsia="Times New Roman" w:hAnsi="Times New Roman"/>
                <w:b w:val="false"/>
                <w:bCs w:val="false"/>
                <w:i w:val="false"/>
                <w:iCs w:val="false"/>
                <w:color w:val="000000"/>
                <w:sz w:val="24"/>
                <w:szCs w:val="24"/>
              </w:rPr>
              <w:t xml:space="preserve">1) Côté 8 m</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20 cm</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28 cm</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36 cm</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32 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le périmètre.</w:t>
            </w:r>
          </w:p>
          <w:p>
            <w:pPr>
              <w:spacing w:after="15" w:before="0"/>
            </w:pPr>
            <w:r>
              <w:rPr>
                <w:rFonts w:ascii="Times New Roman" w:cs="Times New Roman" w:eastAsia="Times New Roman" w:hAnsi="Times New Roman"/>
                <w:b w:val="false"/>
                <w:bCs w:val="false"/>
                <w:i w:val="false"/>
                <w:iCs w:val="false"/>
                <w:color w:val="000000"/>
                <w:sz w:val="24"/>
                <w:szCs w:val="24"/>
              </w:rPr>
              <w:t xml:space="preserve">1) Carré de 6 cm de côté</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24 cm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 périmètre du carré</w:t>
      </w:r>
    </w:p>
    <w:p>
      <w:pPr>
        <w:spacing w:after="100" w:before="140"/>
      </w:pPr>
      <w:r>
        <w:rPr>
          <w:rFonts w:ascii="Times New Roman" w:cs="Times New Roman" w:eastAsia="Times New Roman" w:hAnsi="Times New Roman"/>
          <w:b/>
          <w:bCs/>
          <w:i w:val="false"/>
          <w:iCs w:val="false"/>
          <w:color w:val="1E7B34"/>
          <w:sz w:val="30"/>
          <w:szCs w:val="30"/>
        </w:rPr>
        <w:t xml:space="preserve">1. Calculer le périmètre d'un carré</w:t>
      </w:r>
    </w:p>
    <w:p>
      <w:pPr>
        <w:spacing w:after="80"/>
      </w:pPr>
      <w:r>
        <w:rPr>
          <w:rFonts w:ascii="Times New Roman" w:cs="Times New Roman" w:eastAsia="Times New Roman" w:hAnsi="Times New Roman"/>
          <w:sz w:val="28"/>
          <w:szCs w:val="28"/>
        </w:rPr>
        <w:t xml:space="preserve">Le </w:t>
      </w:r>
      <w:r>
        <w:rPr>
          <w:rFonts w:ascii="Times New Roman" w:cs="Times New Roman" w:eastAsia="Times New Roman" w:hAnsi="Times New Roman"/>
          <w:b/>
          <w:bCs/>
          <w:color w:val="1F4E79"/>
          <w:sz w:val="28"/>
          <w:szCs w:val="28"/>
        </w:rPr>
        <w:t xml:space="preserve">périmètre</w:t>
      </w:r>
      <w:r>
        <w:rPr>
          <w:rFonts w:ascii="Times New Roman" w:cs="Times New Roman" w:eastAsia="Times New Roman" w:hAnsi="Times New Roman"/>
          <w:sz w:val="28"/>
          <w:szCs w:val="28"/>
        </w:rPr>
        <w:t xml:space="preserve"> d'un carré est égal à la longueur d'un côté multipliée par 4.</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carré de 3 m de côté → périmètre = 3 × 4 = 12 m.</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Périmètre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Refin'ny manodidina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Côté</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Lafiny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 le périmètre de chaque carré.</w:t>
      </w:r>
    </w:p>
    <w:p>
      <w:pPr>
        <w:spacing w:after="30" w:before="0"/>
      </w:pPr>
      <w:r>
        <w:rPr>
          <w:rFonts w:ascii="Times New Roman" w:cs="Times New Roman" w:eastAsia="Times New Roman" w:hAnsi="Times New Roman"/>
          <w:b w:val="false"/>
          <w:bCs w:val="false"/>
          <w:i w:val="false"/>
          <w:iCs w:val="false"/>
          <w:color w:val="000000"/>
          <w:sz w:val="28"/>
          <w:szCs w:val="28"/>
        </w:rPr>
        <w:t xml:space="preserve">1) Côté 5 cm</w:t>
      </w:r>
    </w:p>
    <w:p>
      <w:pPr>
        <w:spacing w:after="30" w:before="0"/>
      </w:pPr>
      <w:r>
        <w:rPr>
          <w:rFonts w:ascii="Times New Roman" w:cs="Times New Roman" w:eastAsia="Times New Roman" w:hAnsi="Times New Roman"/>
          <w:b w:val="false"/>
          <w:bCs w:val="false"/>
          <w:i w:val="false"/>
          <w:iCs w:val="false"/>
          <w:color w:val="000000"/>
          <w:sz w:val="28"/>
          <w:szCs w:val="28"/>
        </w:rPr>
        <w:t xml:space="preserve">2) Côté 7 cm</w:t>
      </w:r>
    </w:p>
    <w:p>
      <w:pPr>
        <w:spacing w:after="30" w:before="0"/>
      </w:pPr>
      <w:r>
        <w:rPr>
          <w:rFonts w:ascii="Times New Roman" w:cs="Times New Roman" w:eastAsia="Times New Roman" w:hAnsi="Times New Roman"/>
          <w:b w:val="false"/>
          <w:bCs w:val="false"/>
          <w:i w:val="false"/>
          <w:iCs w:val="false"/>
          <w:color w:val="000000"/>
          <w:sz w:val="28"/>
          <w:szCs w:val="28"/>
        </w:rPr>
        <w:t xml:space="preserve">3) Côté 9 cm</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Un jardin carré mesure 8 m de côté. Calcule son périmètre.</w:t>
      </w:r>
    </w:p>
    <w:p>
      <w:pPr>
        <w:spacing w:after="30" w:before="0"/>
      </w:pPr>
      <w:r>
        <w:rPr>
          <w:rFonts w:ascii="Times New Roman" w:cs="Times New Roman" w:eastAsia="Times New Roman" w:hAnsi="Times New Roman"/>
          <w:b w:val="false"/>
          <w:bCs w:val="false"/>
          <w:i w:val="false"/>
          <w:iCs w:val="false"/>
          <w:color w:val="000000"/>
          <w:sz w:val="28"/>
          <w:szCs w:val="28"/>
        </w:rPr>
        <w:t xml:space="preserve">1) Côté 8 m</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 le périmètre.</w:t>
      </w:r>
    </w:p>
    <w:p>
      <w:pPr>
        <w:spacing w:after="30" w:before="0"/>
      </w:pPr>
      <w:r>
        <w:rPr>
          <w:rFonts w:ascii="Times New Roman" w:cs="Times New Roman" w:eastAsia="Times New Roman" w:hAnsi="Times New Roman"/>
          <w:b w:val="false"/>
          <w:bCs w:val="false"/>
          <w:i w:val="false"/>
          <w:iCs w:val="false"/>
          <w:color w:val="000000"/>
          <w:sz w:val="28"/>
          <w:szCs w:val="28"/>
        </w:rPr>
        <w:t xml:space="preserve">1) Carré de 6 cm de côté</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20 cm</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28 cm</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36 cm</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32 m</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24 cm</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3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Géométrie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Reconnaître et tracer un triangle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3</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objectif VI.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Règle, équerre, figures géométriques découpées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côtés a un carré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d'angles a un rectangle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Un carré a 4 côtés.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Un rectangle a 4 angles.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Rakoto regarde le toit de sa maison et remarque une forme avec trois côtés. Quelle est cette forme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C'est un triangle.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reconnaître et tracer un triangle.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figures découpées : carré, rectangle, triangle. Comptez leurs côtés.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Figures géométriques découpées,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côtés a un triangle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d'angles (sommets) a un triangle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reconnaît-on un triangle parmi d'autres figures ?</w:t>
            </w:r>
          </w:p>
          <w:p>
            <w:pPr>
              <w:spacing w:after="50" w:before="0"/>
            </w:pPr>
            <w:r>
              <w:rPr>
                <w:rFonts w:ascii="Times New Roman" w:cs="Times New Roman" w:eastAsia="Times New Roman" w:hAnsi="Times New Roman"/>
                <w:b w:val="false"/>
                <w:bCs w:val="false"/>
                <w:i w:val="false"/>
                <w:iCs w:val="false"/>
                <w:color w:val="000000"/>
                <w:sz w:val="24"/>
                <w:szCs w:val="24"/>
              </w:rPr>
              <w:t xml:space="preserve">Avec quel outil peut-on tracer un triangle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Un triangle a 3 côtés.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Un triangle a 3 angles (sommets).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le reconnaît car il a exactement 3 côtés et 3 sommets.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utilise une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Figures géométriques découpées,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un triangle est une figure géométrique qui a 3 côtés et 3 sommets (angles). Pour le tracer, je relie 3 points avec une règle.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 par Vrai ou Faux.</w:t>
            </w:r>
          </w:p>
          <w:p>
            <w:pPr>
              <w:spacing w:after="15" w:before="0"/>
            </w:pPr>
            <w:r>
              <w:rPr>
                <w:rFonts w:ascii="Times New Roman" w:cs="Times New Roman" w:eastAsia="Times New Roman" w:hAnsi="Times New Roman"/>
                <w:b w:val="false"/>
                <w:bCs w:val="false"/>
                <w:i w:val="false"/>
                <w:iCs w:val="false"/>
                <w:color w:val="000000"/>
                <w:sz w:val="24"/>
                <w:szCs w:val="24"/>
              </w:rPr>
              <w:t xml:space="preserve">1) Un triangle a 3 côtés.</w:t>
            </w:r>
          </w:p>
          <w:p>
            <w:pPr>
              <w:spacing w:after="15" w:before="0"/>
            </w:pPr>
            <w:r>
              <w:rPr>
                <w:rFonts w:ascii="Times New Roman" w:cs="Times New Roman" w:eastAsia="Times New Roman" w:hAnsi="Times New Roman"/>
                <w:b w:val="false"/>
                <w:bCs w:val="false"/>
                <w:i w:val="false"/>
                <w:iCs w:val="false"/>
                <w:color w:val="000000"/>
                <w:sz w:val="24"/>
                <w:szCs w:val="24"/>
              </w:rPr>
              <w:t xml:space="preserve">2) Un triangle a 4 sommets.</w:t>
            </w:r>
          </w:p>
          <w:p>
            <w:pPr>
              <w:spacing w:after="15" w:before="0"/>
            </w:pPr>
            <w:r>
              <w:rPr>
                <w:rFonts w:ascii="Times New Roman" w:cs="Times New Roman" w:eastAsia="Times New Roman" w:hAnsi="Times New Roman"/>
                <w:b w:val="false"/>
                <w:bCs w:val="false"/>
                <w:i w:val="false"/>
                <w:iCs w:val="false"/>
                <w:color w:val="000000"/>
                <w:sz w:val="24"/>
                <w:szCs w:val="24"/>
              </w:rPr>
              <w:t xml:space="preserve">3) Un carré est un triangle.</w:t>
            </w:r>
          </w:p>
          <w:p>
            <w:pPr>
              <w:spacing w:after="20" w:before="40"/>
            </w:pPr>
            <w:r>
              <w:rPr>
                <w:rFonts w:ascii="Times New Roman" w:cs="Times New Roman" w:eastAsia="Times New Roman" w:hAnsi="Times New Roman"/>
                <w:b/>
                <w:bCs/>
                <w:i w:val="false"/>
                <w:iCs w:val="false"/>
                <w:color w:val="000000"/>
                <w:sz w:val="24"/>
                <w:szCs w:val="24"/>
              </w:rPr>
              <w:t xml:space="preserve">Compte le nombre de côtés et de sommets d'un triangle.</w:t>
            </w:r>
          </w:p>
          <w:p>
            <w:pPr>
              <w:spacing w:after="15" w:before="0"/>
            </w:pPr>
            <w:r>
              <w:rPr>
                <w:rFonts w:ascii="Times New Roman" w:cs="Times New Roman" w:eastAsia="Times New Roman" w:hAnsi="Times New Roman"/>
                <w:b w:val="false"/>
                <w:bCs w:val="false"/>
                <w:i w:val="false"/>
                <w:iCs w:val="false"/>
                <w:color w:val="000000"/>
                <w:sz w:val="24"/>
                <w:szCs w:val="24"/>
              </w:rPr>
              <w:t xml:space="preserve">1) Côtés</w:t>
            </w:r>
          </w:p>
          <w:p>
            <w:pPr>
              <w:spacing w:after="15" w:before="0"/>
            </w:pPr>
            <w:r>
              <w:rPr>
                <w:rFonts w:ascii="Times New Roman" w:cs="Times New Roman" w:eastAsia="Times New Roman" w:hAnsi="Times New Roman"/>
                <w:b w:val="false"/>
                <w:bCs w:val="false"/>
                <w:i w:val="false"/>
                <w:iCs w:val="false"/>
                <w:color w:val="000000"/>
                <w:sz w:val="24"/>
                <w:szCs w:val="24"/>
              </w:rPr>
              <w:t xml:space="preserve">2) Sommets</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Vrai.</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Faux — un triangle a 3 sommets.</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Faux — un carré a 4 côtés, ce n'est pas un triangle.</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 côtés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 sommets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Combien de côtés a un triangle ?</w:t>
            </w:r>
          </w:p>
          <w:p>
            <w:pPr>
              <w:spacing w:after="15" w:before="0"/>
            </w:pPr>
            <w:r>
              <w:rPr>
                <w:rFonts w:ascii="Times New Roman" w:cs="Times New Roman" w:eastAsia="Times New Roman" w:hAnsi="Times New Roman"/>
                <w:b w:val="false"/>
                <w:bCs w:val="false"/>
                <w:i w:val="false"/>
                <w:iCs w:val="false"/>
                <w:color w:val="000000"/>
                <w:sz w:val="24"/>
                <w:szCs w:val="24"/>
              </w:rPr>
              <w:t xml:space="preserve">2) Quel outil utilise-t-on pour le tracer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 côtés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une règle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 triangle</w:t>
      </w:r>
    </w:p>
    <w:p>
      <w:pPr>
        <w:spacing w:after="100" w:before="140"/>
      </w:pPr>
      <w:r>
        <w:rPr>
          <w:rFonts w:ascii="Times New Roman" w:cs="Times New Roman" w:eastAsia="Times New Roman" w:hAnsi="Times New Roman"/>
          <w:b/>
          <w:bCs/>
          <w:i w:val="false"/>
          <w:iCs w:val="false"/>
          <w:color w:val="1E7B34"/>
          <w:sz w:val="30"/>
          <w:szCs w:val="30"/>
        </w:rPr>
        <w:t xml:space="preserve">1. Reconnaître un triangle</w:t>
      </w:r>
    </w:p>
    <w:p>
      <w:pPr>
        <w:spacing w:after="80"/>
      </w:pPr>
      <w:r>
        <w:rPr>
          <w:rFonts w:ascii="Times New Roman" w:cs="Times New Roman" w:eastAsia="Times New Roman" w:hAnsi="Times New Roman"/>
          <w:sz w:val="28"/>
          <w:szCs w:val="28"/>
        </w:rPr>
        <w:t xml:space="preserve">Un </w:t>
      </w:r>
      <w:r>
        <w:rPr>
          <w:rFonts w:ascii="Times New Roman" w:cs="Times New Roman" w:eastAsia="Times New Roman" w:hAnsi="Times New Roman"/>
          <w:b/>
          <w:bCs/>
          <w:color w:val="1F4E79"/>
          <w:sz w:val="28"/>
          <w:szCs w:val="28"/>
        </w:rPr>
        <w:t xml:space="preserve">triangle</w:t>
      </w:r>
      <w:r>
        <w:rPr>
          <w:rFonts w:ascii="Times New Roman" w:cs="Times New Roman" w:eastAsia="Times New Roman" w:hAnsi="Times New Roman"/>
          <w:sz w:val="28"/>
          <w:szCs w:val="28"/>
        </w:rPr>
        <w:t xml:space="preserve"> est une figure géométrique à 3 côtés et 3 sommets.</w:t>
      </w:r>
    </w:p>
    <w:p>
      <w:pPr>
        <w:spacing w:after="100" w:before="140"/>
      </w:pPr>
      <w:r>
        <w:rPr>
          <w:rFonts w:ascii="Times New Roman" w:cs="Times New Roman" w:eastAsia="Times New Roman" w:hAnsi="Times New Roman"/>
          <w:b/>
          <w:bCs/>
          <w:i w:val="false"/>
          <w:iCs w:val="false"/>
          <w:color w:val="1E7B34"/>
          <w:sz w:val="30"/>
          <w:szCs w:val="30"/>
        </w:rPr>
        <w:t xml:space="preserve">2. Tracer un triangle</w:t>
      </w:r>
    </w:p>
    <w:p>
      <w:pPr>
        <w:spacing w:after="80" w:before="0"/>
      </w:pPr>
      <w:r>
        <w:rPr>
          <w:rFonts w:ascii="Times New Roman" w:cs="Times New Roman" w:eastAsia="Times New Roman" w:hAnsi="Times New Roman"/>
          <w:b w:val="false"/>
          <w:bCs w:val="false"/>
          <w:i w:val="false"/>
          <w:iCs w:val="false"/>
          <w:color w:val="000000"/>
          <w:sz w:val="28"/>
          <w:szCs w:val="28"/>
        </w:rPr>
        <w:t xml:space="preserve">Pour tracer un triangle, je place 3 points sur la feuille, puis je les relie deux à deux avec une règle.</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Triangle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Endrika telolafy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Côté</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Sisiny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Sommet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Fivorian-tsisiny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Réponds par Vrai ou Faux.</w:t>
      </w:r>
    </w:p>
    <w:p>
      <w:pPr>
        <w:spacing w:after="30" w:before="0"/>
      </w:pPr>
      <w:r>
        <w:rPr>
          <w:rFonts w:ascii="Times New Roman" w:cs="Times New Roman" w:eastAsia="Times New Roman" w:hAnsi="Times New Roman"/>
          <w:b w:val="false"/>
          <w:bCs w:val="false"/>
          <w:i w:val="false"/>
          <w:iCs w:val="false"/>
          <w:color w:val="000000"/>
          <w:sz w:val="28"/>
          <w:szCs w:val="28"/>
        </w:rPr>
        <w:t xml:space="preserve">1) Un triangle a 3 côtés.</w:t>
      </w:r>
    </w:p>
    <w:p>
      <w:pPr>
        <w:spacing w:after="30" w:before="0"/>
      </w:pPr>
      <w:r>
        <w:rPr>
          <w:rFonts w:ascii="Times New Roman" w:cs="Times New Roman" w:eastAsia="Times New Roman" w:hAnsi="Times New Roman"/>
          <w:b w:val="false"/>
          <w:bCs w:val="false"/>
          <w:i w:val="false"/>
          <w:iCs w:val="false"/>
          <w:color w:val="000000"/>
          <w:sz w:val="28"/>
          <w:szCs w:val="28"/>
        </w:rPr>
        <w:t xml:space="preserve">2) Un triangle a 4 sommets.</w:t>
      </w:r>
    </w:p>
    <w:p>
      <w:pPr>
        <w:spacing w:after="30" w:before="0"/>
      </w:pPr>
      <w:r>
        <w:rPr>
          <w:rFonts w:ascii="Times New Roman" w:cs="Times New Roman" w:eastAsia="Times New Roman" w:hAnsi="Times New Roman"/>
          <w:b w:val="false"/>
          <w:bCs w:val="false"/>
          <w:i w:val="false"/>
          <w:iCs w:val="false"/>
          <w:color w:val="000000"/>
          <w:sz w:val="28"/>
          <w:szCs w:val="28"/>
        </w:rPr>
        <w:t xml:space="preserve">3) Un carré est un triangle.</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Compte le nombre de côtés et de sommets d'un triangle.</w:t>
      </w:r>
    </w:p>
    <w:p>
      <w:pPr>
        <w:spacing w:after="30" w:before="0"/>
      </w:pPr>
      <w:r>
        <w:rPr>
          <w:rFonts w:ascii="Times New Roman" w:cs="Times New Roman" w:eastAsia="Times New Roman" w:hAnsi="Times New Roman"/>
          <w:b w:val="false"/>
          <w:bCs w:val="false"/>
          <w:i w:val="false"/>
          <w:iCs w:val="false"/>
          <w:color w:val="000000"/>
          <w:sz w:val="28"/>
          <w:szCs w:val="28"/>
        </w:rPr>
        <w:t xml:space="preserve">1) Côtés</w:t>
      </w:r>
    </w:p>
    <w:p>
      <w:pPr>
        <w:spacing w:after="30" w:before="0"/>
      </w:pPr>
      <w:r>
        <w:rPr>
          <w:rFonts w:ascii="Times New Roman" w:cs="Times New Roman" w:eastAsia="Times New Roman" w:hAnsi="Times New Roman"/>
          <w:b w:val="false"/>
          <w:bCs w:val="false"/>
          <w:i w:val="false"/>
          <w:iCs w:val="false"/>
          <w:color w:val="000000"/>
          <w:sz w:val="28"/>
          <w:szCs w:val="28"/>
        </w:rPr>
        <w:t xml:space="preserve">2) Sommets</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Combien de côtés a un triangle ?</w:t>
      </w:r>
    </w:p>
    <w:p>
      <w:pPr>
        <w:spacing w:after="30" w:before="0"/>
      </w:pPr>
      <w:r>
        <w:rPr>
          <w:rFonts w:ascii="Times New Roman" w:cs="Times New Roman" w:eastAsia="Times New Roman" w:hAnsi="Times New Roman"/>
          <w:b w:val="false"/>
          <w:bCs w:val="false"/>
          <w:i w:val="false"/>
          <w:iCs w:val="false"/>
          <w:color w:val="000000"/>
          <w:sz w:val="28"/>
          <w:szCs w:val="28"/>
        </w:rPr>
        <w:t xml:space="preserve">2) Quel outil utilise-t-on pour le tracer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Vrai.</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Faux — un triangle a 3 sommets.</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Faux — un carré a 4 côtés, ce n'est pas un triangle.</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 côtés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 sommets</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 côtés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une règle</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Géométrie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Consolidation : reconnaître les formes triangulaires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fahatelo, objectif VI, semaine 9.</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Règle, figures découpées (carré, rectangle, triangle)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côtés a un triangle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côtés a un carré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Un triangle a 3 côtés.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Un carré a 4 côtés.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L'enseignant montre 5 figures découpées mélangées (carrés, rectangles, triangles). Comment les élèves peuvent-ils retrouver tous les triangles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Ils comptent les côtés de chaque figure et gardent celles qui ont exactement 3 côtés.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consolider la reconnaissance des formes triangulaires parmi d'autres figures.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figures mélangées : carrés, rectangles et triangles de tailles différentes.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Figures géométriques découpées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Comment reconnaît-on un triangle parmi d'autres figures ?</w:t>
            </w:r>
          </w:p>
          <w:p>
            <w:pPr>
              <w:spacing w:after="50" w:before="0"/>
            </w:pPr>
            <w:r>
              <w:rPr>
                <w:rFonts w:ascii="Times New Roman" w:cs="Times New Roman" w:eastAsia="Times New Roman" w:hAnsi="Times New Roman"/>
                <w:b w:val="false"/>
                <w:bCs w:val="false"/>
                <w:i w:val="false"/>
                <w:iCs w:val="false"/>
                <w:color w:val="000000"/>
                <w:sz w:val="24"/>
                <w:szCs w:val="24"/>
              </w:rPr>
              <w:t xml:space="preserve">Un triangle peut-il avoir des tailles différentes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sommets a un triangle ?</w:t>
            </w:r>
          </w:p>
          <w:p>
            <w:pPr>
              <w:spacing w:after="50" w:before="0"/>
            </w:pPr>
            <w:r>
              <w:rPr>
                <w:rFonts w:ascii="Times New Roman" w:cs="Times New Roman" w:eastAsia="Times New Roman" w:hAnsi="Times New Roman"/>
                <w:b w:val="false"/>
                <w:bCs w:val="false"/>
                <w:i w:val="false"/>
                <w:iCs w:val="false"/>
                <w:color w:val="000000"/>
                <w:sz w:val="24"/>
                <w:szCs w:val="24"/>
              </w:rPr>
              <w:t xml:space="preserve">Est-ce qu'une figure à 4 côtés peut être un triangle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a exactement 3 côtés et 3 sommets.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Oui, il existe des triangles de toutes tailles.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Un triangle a 3 sommets.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Non, un triangle a toujours exactement 3 côtés.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Figures géométriques découpées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quelle que soit sa taille, une figure est un triangle si et seulement si elle a exactement 3 côtés et 3 sommets.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Parmi ces figures, entoure celles qui sont des triangles.</w:t>
            </w:r>
          </w:p>
          <w:p>
            <w:pPr>
              <w:spacing w:after="15" w:before="0"/>
            </w:pPr>
            <w:r>
              <w:rPr>
                <w:rFonts w:ascii="Times New Roman" w:cs="Times New Roman" w:eastAsia="Times New Roman" w:hAnsi="Times New Roman"/>
                <w:b w:val="false"/>
                <w:bCs w:val="false"/>
                <w:i w:val="false"/>
                <w:iCs w:val="false"/>
                <w:color w:val="000000"/>
                <w:sz w:val="24"/>
                <w:szCs w:val="24"/>
              </w:rPr>
              <w:t xml:space="preserve">1) Figure A : 3 côtés</w:t>
            </w:r>
          </w:p>
          <w:p>
            <w:pPr>
              <w:spacing w:after="15" w:before="0"/>
            </w:pPr>
            <w:r>
              <w:rPr>
                <w:rFonts w:ascii="Times New Roman" w:cs="Times New Roman" w:eastAsia="Times New Roman" w:hAnsi="Times New Roman"/>
                <w:b w:val="false"/>
                <w:bCs w:val="false"/>
                <w:i w:val="false"/>
                <w:iCs w:val="false"/>
                <w:color w:val="000000"/>
                <w:sz w:val="24"/>
                <w:szCs w:val="24"/>
              </w:rPr>
              <w:t xml:space="preserve">2) Figure B : 4 côtés</w:t>
            </w:r>
          </w:p>
          <w:p>
            <w:pPr>
              <w:spacing w:after="15" w:before="0"/>
            </w:pPr>
            <w:r>
              <w:rPr>
                <w:rFonts w:ascii="Times New Roman" w:cs="Times New Roman" w:eastAsia="Times New Roman" w:hAnsi="Times New Roman"/>
                <w:b w:val="false"/>
                <w:bCs w:val="false"/>
                <w:i w:val="false"/>
                <w:iCs w:val="false"/>
                <w:color w:val="000000"/>
                <w:sz w:val="24"/>
                <w:szCs w:val="24"/>
              </w:rPr>
              <w:t xml:space="preserve">3) Figure C : 3 côtés</w:t>
            </w:r>
          </w:p>
          <w:p>
            <w:pPr>
              <w:spacing w:after="15" w:before="0"/>
            </w:pPr>
            <w:r>
              <w:rPr>
                <w:rFonts w:ascii="Times New Roman" w:cs="Times New Roman" w:eastAsia="Times New Roman" w:hAnsi="Times New Roman"/>
                <w:b w:val="false"/>
                <w:bCs w:val="false"/>
                <w:i w:val="false"/>
                <w:iCs w:val="false"/>
                <w:color w:val="000000"/>
                <w:sz w:val="24"/>
                <w:szCs w:val="24"/>
              </w:rPr>
              <w:t xml:space="preserve">4) Figure D : 4 côtés égaux</w:t>
            </w:r>
          </w:p>
          <w:p>
            <w:pPr>
              <w:spacing w:after="20" w:before="40"/>
            </w:pPr>
            <w:r>
              <w:rPr>
                <w:rFonts w:ascii="Times New Roman" w:cs="Times New Roman" w:eastAsia="Times New Roman" w:hAnsi="Times New Roman"/>
                <w:b/>
                <w:bCs/>
                <w:i w:val="false"/>
                <w:iCs w:val="false"/>
                <w:color w:val="000000"/>
                <w:sz w:val="24"/>
                <w:szCs w:val="24"/>
              </w:rPr>
              <w:t xml:space="preserve">Trace deux triangles de tailles différentes.</w:t>
            </w:r>
          </w:p>
          <w:p>
            <w:pPr>
              <w:spacing w:after="15" w:before="0"/>
            </w:pPr>
            <w:r>
              <w:rPr>
                <w:rFonts w:ascii="Times New Roman" w:cs="Times New Roman" w:eastAsia="Times New Roman" w:hAnsi="Times New Roman"/>
                <w:b w:val="false"/>
                <w:bCs w:val="false"/>
                <w:i w:val="false"/>
                <w:iCs w:val="false"/>
                <w:color w:val="000000"/>
                <w:sz w:val="24"/>
                <w:szCs w:val="24"/>
              </w:rPr>
              <w:t xml:space="preserve">1) Trace les triangles.</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C'est un triangle.</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Ce n'est pas un triangle.</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C'est un triangle.</w:t>
            </w:r>
          </w:p>
          <w:p>
            <w:pPr>
              <w:spacing w:after="15" w:before="0"/>
            </w:pPr>
            <w:r>
              <w:rPr>
                <w:rFonts w:ascii="Times New Roman" w:cs="Times New Roman" w:eastAsia="Times New Roman" w:hAnsi="Times New Roman"/>
                <w:sz w:val="24"/>
                <w:szCs w:val="24"/>
              </w:rPr>
              <w:t xml:space="preserve">4) </w:t>
            </w:r>
            <w:r>
              <w:rPr>
                <w:rFonts w:ascii="Times New Roman" w:cs="Times New Roman" w:eastAsia="Times New Roman" w:hAnsi="Times New Roman"/>
                <w:b/>
                <w:bCs/>
                <w:color w:val="C2185B"/>
                <w:sz w:val="24"/>
                <w:szCs w:val="24"/>
              </w:rPr>
              <w:t xml:space="preserve">Ce n'est pas un triangle (c'est un carré).</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L'élève trace un petit triangle et un grand triangle, chacun à 3 côtés.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Combien de côtés a toujours un triangle, quelle que soit sa taille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 côtés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Consolidation : les formes triangulaires</w:t>
      </w:r>
    </w:p>
    <w:p>
      <w:pPr>
        <w:spacing w:after="100" w:before="140"/>
      </w:pPr>
      <w:r>
        <w:rPr>
          <w:rFonts w:ascii="Times New Roman" w:cs="Times New Roman" w:eastAsia="Times New Roman" w:hAnsi="Times New Roman"/>
          <w:b/>
          <w:bCs/>
          <w:i w:val="false"/>
          <w:iCs w:val="false"/>
          <w:color w:val="1E7B34"/>
          <w:sz w:val="30"/>
          <w:szCs w:val="30"/>
        </w:rPr>
        <w:t xml:space="preserve">Rappel</w:t>
      </w:r>
    </w:p>
    <w:p>
      <w:pPr>
        <w:spacing w:after="80"/>
      </w:pPr>
      <w:r>
        <w:rPr>
          <w:rFonts w:ascii="Times New Roman" w:cs="Times New Roman" w:eastAsia="Times New Roman" w:hAnsi="Times New Roman"/>
          <w:sz w:val="28"/>
          <w:szCs w:val="28"/>
        </w:rPr>
        <w:t xml:space="preserve">Un </w:t>
      </w:r>
      <w:r>
        <w:rPr>
          <w:rFonts w:ascii="Times New Roman" w:cs="Times New Roman" w:eastAsia="Times New Roman" w:hAnsi="Times New Roman"/>
          <w:b/>
          <w:bCs/>
          <w:color w:val="1F4E79"/>
          <w:sz w:val="28"/>
          <w:szCs w:val="28"/>
        </w:rPr>
        <w:t xml:space="preserve">triangle</w:t>
      </w:r>
      <w:r>
        <w:rPr>
          <w:rFonts w:ascii="Times New Roman" w:cs="Times New Roman" w:eastAsia="Times New Roman" w:hAnsi="Times New Roman"/>
          <w:sz w:val="28"/>
          <w:szCs w:val="28"/>
        </w:rPr>
        <w:t xml:space="preserve"> a toujours exactement 3 côtés et 3 sommets, quelle que soit sa taille ou sa forme.</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Triangle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Endrika telolafy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Côté</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Sisiny</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Parmi ces figures, entoure celles qui sont des triangles.</w:t>
      </w:r>
    </w:p>
    <w:p>
      <w:pPr>
        <w:spacing w:after="30" w:before="0"/>
      </w:pPr>
      <w:r>
        <w:rPr>
          <w:rFonts w:ascii="Times New Roman" w:cs="Times New Roman" w:eastAsia="Times New Roman" w:hAnsi="Times New Roman"/>
          <w:b w:val="false"/>
          <w:bCs w:val="false"/>
          <w:i w:val="false"/>
          <w:iCs w:val="false"/>
          <w:color w:val="000000"/>
          <w:sz w:val="28"/>
          <w:szCs w:val="28"/>
        </w:rPr>
        <w:t xml:space="preserve">1) Figure A : 3 côtés</w:t>
      </w:r>
    </w:p>
    <w:p>
      <w:pPr>
        <w:spacing w:after="30" w:before="0"/>
      </w:pPr>
      <w:r>
        <w:rPr>
          <w:rFonts w:ascii="Times New Roman" w:cs="Times New Roman" w:eastAsia="Times New Roman" w:hAnsi="Times New Roman"/>
          <w:b w:val="false"/>
          <w:bCs w:val="false"/>
          <w:i w:val="false"/>
          <w:iCs w:val="false"/>
          <w:color w:val="000000"/>
          <w:sz w:val="28"/>
          <w:szCs w:val="28"/>
        </w:rPr>
        <w:t xml:space="preserve">2) Figure B : 4 côtés</w:t>
      </w:r>
    </w:p>
    <w:p>
      <w:pPr>
        <w:spacing w:after="30" w:before="0"/>
      </w:pPr>
      <w:r>
        <w:rPr>
          <w:rFonts w:ascii="Times New Roman" w:cs="Times New Roman" w:eastAsia="Times New Roman" w:hAnsi="Times New Roman"/>
          <w:b w:val="false"/>
          <w:bCs w:val="false"/>
          <w:i w:val="false"/>
          <w:iCs w:val="false"/>
          <w:color w:val="000000"/>
          <w:sz w:val="28"/>
          <w:szCs w:val="28"/>
        </w:rPr>
        <w:t xml:space="preserve">3) Figure C : 3 côtés</w:t>
      </w:r>
    </w:p>
    <w:p>
      <w:pPr>
        <w:spacing w:after="30" w:before="0"/>
      </w:pPr>
      <w:r>
        <w:rPr>
          <w:rFonts w:ascii="Times New Roman" w:cs="Times New Roman" w:eastAsia="Times New Roman" w:hAnsi="Times New Roman"/>
          <w:b w:val="false"/>
          <w:bCs w:val="false"/>
          <w:i w:val="false"/>
          <w:iCs w:val="false"/>
          <w:color w:val="000000"/>
          <w:sz w:val="28"/>
          <w:szCs w:val="28"/>
        </w:rPr>
        <w:t xml:space="preserve">4) Figure D : 4 côtés égaux</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Trace deux triangles de tailles différentes.</w:t>
      </w:r>
    </w:p>
    <w:p>
      <w:pPr>
        <w:spacing w:after="30" w:before="0"/>
      </w:pPr>
      <w:r>
        <w:rPr>
          <w:rFonts w:ascii="Times New Roman" w:cs="Times New Roman" w:eastAsia="Times New Roman" w:hAnsi="Times New Roman"/>
          <w:b w:val="false"/>
          <w:bCs w:val="false"/>
          <w:i w:val="false"/>
          <w:iCs w:val="false"/>
          <w:color w:val="000000"/>
          <w:sz w:val="28"/>
          <w:szCs w:val="28"/>
        </w:rPr>
        <w:t xml:space="preserve">1) Trace les triangles.</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Combien de côtés a toujours un triangle, quelle que soit sa taille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C'est un triangle.</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Ce n'est pas un triangle.</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C'est un triangle.</w:t>
      </w:r>
    </w:p>
    <w:p>
      <w:pPr>
        <w:spacing w:after="30" w:before="0"/>
      </w:pPr>
      <w:r>
        <w:rPr>
          <w:rFonts w:ascii="Times New Roman" w:cs="Times New Roman" w:eastAsia="Times New Roman" w:hAnsi="Times New Roman"/>
          <w:sz w:val="28"/>
          <w:szCs w:val="28"/>
        </w:rPr>
        <w:t xml:space="preserve">4) </w:t>
      </w:r>
      <w:r>
        <w:rPr>
          <w:rFonts w:ascii="Times New Roman" w:cs="Times New Roman" w:eastAsia="Times New Roman" w:hAnsi="Times New Roman"/>
          <w:b/>
          <w:bCs/>
          <w:color w:val="C2185B"/>
          <w:sz w:val="28"/>
          <w:szCs w:val="28"/>
        </w:rPr>
        <w:t xml:space="preserve">Ce n'est pas un triangle (c'est un carré).</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L'élève trace un petit triangle et un grand triangle, chacun à 3 côtés.</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 côtés</w:t>
      </w:r>
    </w:p>
    <w:p>
      <w:r>
        <w:br w:type="page"/>
      </w:r>
    </w:p>
    <w:p>
      <w:pPr>
        <w:jc w:val="center"/>
      </w:pPr>
      <w:r>
        <w:rPr>
          <w:rFonts w:ascii="Times New Roman" w:hAnsi="Times New Roman"/>
          <w:b/>
          <w:color w:val="1F4E79"/>
          <w:sz w:val="40"/>
        </w:rPr>
        <w:t>PARTIE 5 — MESURES</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Mesures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Mesurer une longueur en mètres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VII, semaine 1.</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Mètre ruban, objets à mesurer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Compte de 0 à 20.</w:t>
            </w:r>
          </w:p>
          <w:p>
            <w:pPr>
              <w:spacing w:after="50" w:before="0"/>
            </w:pPr>
            <w:r>
              <w:rPr>
                <w:rFonts w:ascii="Times New Roman" w:cs="Times New Roman" w:eastAsia="Times New Roman" w:hAnsi="Times New Roman"/>
                <w:b w:val="false"/>
                <w:bCs w:val="false"/>
                <w:i w:val="false"/>
                <w:iCs w:val="false"/>
                <w:color w:val="000000"/>
                <w:sz w:val="24"/>
                <w:szCs w:val="24"/>
              </w:rPr>
              <w:t xml:space="preserve">Qu'est-ce qui est plus long : un crayon ou une table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0, 1, 2, ..., 20.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La table est plus longue.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 maître veut savoir combien mesure la longueur du tableau de la classe. Quel outil doit-il utiliser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doit utiliser un mètre ruban.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mesurer une longueur en mètres.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comment on utilise le mètre ruban pour mesurer la longueur du tableau et de la porte.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Mètre ruban, objets à mesurer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Quel outil utilise-t-on pour mesurer une grande longueur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appelle-t-on l'unité utilisée pour mesurer le tableau ?</w:t>
            </w:r>
          </w:p>
          <w:p>
            <w:pPr>
              <w:spacing w:after="50" w:before="0"/>
            </w:pPr>
            <w:r>
              <w:rPr>
                <w:rFonts w:ascii="Times New Roman" w:cs="Times New Roman" w:eastAsia="Times New Roman" w:hAnsi="Times New Roman"/>
                <w:b w:val="false"/>
                <w:bCs w:val="false"/>
                <w:i w:val="false"/>
                <w:iCs w:val="false"/>
                <w:color w:val="000000"/>
                <w:sz w:val="24"/>
                <w:szCs w:val="24"/>
              </w:rPr>
              <w:t xml:space="preserve">Le tableau mesure-t-il plus ou moins d'un mètre ?</w:t>
            </w:r>
          </w:p>
          <w:p>
            <w:pPr>
              <w:spacing w:after="50" w:before="0"/>
            </w:pPr>
            <w:r>
              <w:rPr>
                <w:rFonts w:ascii="Times New Roman" w:cs="Times New Roman" w:eastAsia="Times New Roman" w:hAnsi="Times New Roman"/>
                <w:b w:val="false"/>
                <w:bCs w:val="false"/>
                <w:i w:val="false"/>
                <w:iCs w:val="false"/>
                <w:color w:val="000000"/>
                <w:sz w:val="24"/>
                <w:szCs w:val="24"/>
              </w:rPr>
              <w:t xml:space="preserve">Peut-on mesurer une petite gomme en mètres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On utilise le mètre ruban.</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l'appelle le mètre.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mesure plus d'un mètre.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Non, c'est trop petit, on utiliserait le centimètre.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Mètre ruban, objets à mesurer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mesurer une longueur assez grande (un mur, une table, une pièce), j'utilise le mètre comme unité, avec un mètre ruban.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 par Vrai ou Faux.</w:t>
            </w:r>
          </w:p>
          <w:p>
            <w:pPr>
              <w:spacing w:after="15" w:before="0"/>
            </w:pPr>
            <w:r>
              <w:rPr>
                <w:rFonts w:ascii="Times New Roman" w:cs="Times New Roman" w:eastAsia="Times New Roman" w:hAnsi="Times New Roman"/>
                <w:b w:val="false"/>
                <w:bCs w:val="false"/>
                <w:i w:val="false"/>
                <w:iCs w:val="false"/>
                <w:color w:val="000000"/>
                <w:sz w:val="24"/>
                <w:szCs w:val="24"/>
              </w:rPr>
              <w:t xml:space="preserve">1) On mesure la longueur d'une salle de classe en mètres.</w:t>
            </w:r>
          </w:p>
          <w:p>
            <w:pPr>
              <w:spacing w:after="15" w:before="0"/>
            </w:pPr>
            <w:r>
              <w:rPr>
                <w:rFonts w:ascii="Times New Roman" w:cs="Times New Roman" w:eastAsia="Times New Roman" w:hAnsi="Times New Roman"/>
                <w:b w:val="false"/>
                <w:bCs w:val="false"/>
                <w:i w:val="false"/>
                <w:iCs w:val="false"/>
                <w:color w:val="000000"/>
                <w:sz w:val="24"/>
                <w:szCs w:val="24"/>
              </w:rPr>
              <w:t xml:space="preserve">2) On mesure la longueur d'une fourmi en mètres.</w:t>
            </w:r>
          </w:p>
          <w:p>
            <w:pPr>
              <w:spacing w:after="15" w:before="0"/>
            </w:pPr>
            <w:r>
              <w:rPr>
                <w:rFonts w:ascii="Times New Roman" w:cs="Times New Roman" w:eastAsia="Times New Roman" w:hAnsi="Times New Roman"/>
                <w:b w:val="false"/>
                <w:bCs w:val="false"/>
                <w:i w:val="false"/>
                <w:iCs w:val="false"/>
                <w:color w:val="000000"/>
                <w:sz w:val="24"/>
                <w:szCs w:val="24"/>
              </w:rPr>
              <w:t xml:space="preserve">3) Le mètre ruban sert à mesurer les longueurs.</w:t>
            </w:r>
          </w:p>
          <w:p>
            <w:pPr>
              <w:spacing w:after="20" w:before="40"/>
            </w:pPr>
            <w:r>
              <w:rPr>
                <w:rFonts w:ascii="Times New Roman" w:cs="Times New Roman" w:eastAsia="Times New Roman" w:hAnsi="Times New Roman"/>
                <w:b/>
                <w:bCs/>
                <w:i w:val="false"/>
                <w:iCs w:val="false"/>
                <w:color w:val="000000"/>
                <w:sz w:val="24"/>
                <w:szCs w:val="24"/>
              </w:rPr>
              <w:t xml:space="preserve">Mesure la longueur de la classe avec un mètre ruban et note le résultat.</w:t>
            </w:r>
          </w:p>
          <w:p>
            <w:pPr>
              <w:spacing w:after="15" w:before="0"/>
            </w:pPr>
            <w:r>
              <w:rPr>
                <w:rFonts w:ascii="Times New Roman" w:cs="Times New Roman" w:eastAsia="Times New Roman" w:hAnsi="Times New Roman"/>
                <w:b w:val="false"/>
                <w:bCs w:val="false"/>
                <w:i w:val="false"/>
                <w:iCs w:val="false"/>
                <w:color w:val="000000"/>
                <w:sz w:val="24"/>
                <w:szCs w:val="24"/>
              </w:rPr>
              <w:t xml:space="preserve">1) Mesure et note.</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Vrai.</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Faux — c'est bien trop petit, on utilise le millimètre.</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Vrai.</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L'élève mesure et note la longueur en mètres.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Quel outil utilise-t-on pour mesurer une longueur en mètres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le mètre ruban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Mesurer en mètres</w:t>
      </w:r>
    </w:p>
    <w:p>
      <w:pPr>
        <w:spacing w:after="100" w:before="140"/>
      </w:pPr>
      <w:r>
        <w:rPr>
          <w:rFonts w:ascii="Times New Roman" w:cs="Times New Roman" w:eastAsia="Times New Roman" w:hAnsi="Times New Roman"/>
          <w:b/>
          <w:bCs/>
          <w:i w:val="false"/>
          <w:iCs w:val="false"/>
          <w:color w:val="1E7B34"/>
          <w:sz w:val="30"/>
          <w:szCs w:val="30"/>
        </w:rPr>
        <w:t xml:space="preserve">1. Le mètre, unité de longueur</w:t>
      </w:r>
    </w:p>
    <w:p>
      <w:pPr>
        <w:spacing w:after="80"/>
      </w:pPr>
      <w:r>
        <w:rPr>
          <w:rFonts w:ascii="Times New Roman" w:cs="Times New Roman" w:eastAsia="Times New Roman" w:hAnsi="Times New Roman"/>
          <w:sz w:val="28"/>
          <w:szCs w:val="28"/>
        </w:rPr>
        <w:t xml:space="preserve">Le </w:t>
      </w:r>
      <w:r>
        <w:rPr>
          <w:rFonts w:ascii="Times New Roman" w:cs="Times New Roman" w:eastAsia="Times New Roman" w:hAnsi="Times New Roman"/>
          <w:b/>
          <w:bCs/>
          <w:color w:val="1F4E79"/>
          <w:sz w:val="28"/>
          <w:szCs w:val="28"/>
        </w:rPr>
        <w:t xml:space="preserve">mètre</w:t>
      </w:r>
      <w:r>
        <w:rPr>
          <w:rFonts w:ascii="Times New Roman" w:cs="Times New Roman" w:eastAsia="Times New Roman" w:hAnsi="Times New Roman"/>
          <w:sz w:val="28"/>
          <w:szCs w:val="28"/>
        </w:rPr>
        <w:t xml:space="preserve"> (m) est une unité qui sert à mesurer des longueurs assez grandes : une salle, un mur, une table.</w:t>
      </w:r>
    </w:p>
    <w:p>
      <w:pPr>
        <w:spacing w:after="100" w:before="140"/>
      </w:pPr>
      <w:r>
        <w:rPr>
          <w:rFonts w:ascii="Times New Roman" w:cs="Times New Roman" w:eastAsia="Times New Roman" w:hAnsi="Times New Roman"/>
          <w:b/>
          <w:bCs/>
          <w:i w:val="false"/>
          <w:iCs w:val="false"/>
          <w:color w:val="1E7B34"/>
          <w:sz w:val="30"/>
          <w:szCs w:val="30"/>
        </w:rPr>
        <w:t xml:space="preserve">2. Utiliser le mètre ruban</w:t>
      </w:r>
    </w:p>
    <w:p>
      <w:pPr>
        <w:spacing w:after="80" w:before="0"/>
      </w:pPr>
      <w:r>
        <w:rPr>
          <w:rFonts w:ascii="Times New Roman" w:cs="Times New Roman" w:eastAsia="Times New Roman" w:hAnsi="Times New Roman"/>
          <w:b w:val="false"/>
          <w:bCs w:val="false"/>
          <w:i w:val="false"/>
          <w:iCs w:val="false"/>
          <w:color w:val="000000"/>
          <w:sz w:val="28"/>
          <w:szCs w:val="28"/>
        </w:rPr>
        <w:t xml:space="preserve">Je pose le mètre ruban le long de l'objet à mesurer, en partant bien du zéro, et je lis le nombre de mètres.</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Mètre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Metatra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Longueur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Halavana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Réponds par Vrai ou Faux.</w:t>
      </w:r>
    </w:p>
    <w:p>
      <w:pPr>
        <w:spacing w:after="30" w:before="0"/>
      </w:pPr>
      <w:r>
        <w:rPr>
          <w:rFonts w:ascii="Times New Roman" w:cs="Times New Roman" w:eastAsia="Times New Roman" w:hAnsi="Times New Roman"/>
          <w:b w:val="false"/>
          <w:bCs w:val="false"/>
          <w:i w:val="false"/>
          <w:iCs w:val="false"/>
          <w:color w:val="000000"/>
          <w:sz w:val="28"/>
          <w:szCs w:val="28"/>
        </w:rPr>
        <w:t xml:space="preserve">1) On mesure la longueur d'une salle de classe en mètres.</w:t>
      </w:r>
    </w:p>
    <w:p>
      <w:pPr>
        <w:spacing w:after="30" w:before="0"/>
      </w:pPr>
      <w:r>
        <w:rPr>
          <w:rFonts w:ascii="Times New Roman" w:cs="Times New Roman" w:eastAsia="Times New Roman" w:hAnsi="Times New Roman"/>
          <w:b w:val="false"/>
          <w:bCs w:val="false"/>
          <w:i w:val="false"/>
          <w:iCs w:val="false"/>
          <w:color w:val="000000"/>
          <w:sz w:val="28"/>
          <w:szCs w:val="28"/>
        </w:rPr>
        <w:t xml:space="preserve">2) On mesure la longueur d'une fourmi en mètres.</w:t>
      </w:r>
    </w:p>
    <w:p>
      <w:pPr>
        <w:spacing w:after="30" w:before="0"/>
      </w:pPr>
      <w:r>
        <w:rPr>
          <w:rFonts w:ascii="Times New Roman" w:cs="Times New Roman" w:eastAsia="Times New Roman" w:hAnsi="Times New Roman"/>
          <w:b w:val="false"/>
          <w:bCs w:val="false"/>
          <w:i w:val="false"/>
          <w:iCs w:val="false"/>
          <w:color w:val="000000"/>
          <w:sz w:val="28"/>
          <w:szCs w:val="28"/>
        </w:rPr>
        <w:t xml:space="preserve">3) Le mètre ruban sert à mesurer les longueurs.</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Mesure la longueur de la classe avec un mètre ruban et note le résultat.</w:t>
      </w:r>
    </w:p>
    <w:p>
      <w:pPr>
        <w:spacing w:after="30" w:before="0"/>
      </w:pPr>
      <w:r>
        <w:rPr>
          <w:rFonts w:ascii="Times New Roman" w:cs="Times New Roman" w:eastAsia="Times New Roman" w:hAnsi="Times New Roman"/>
          <w:b w:val="false"/>
          <w:bCs w:val="false"/>
          <w:i w:val="false"/>
          <w:iCs w:val="false"/>
          <w:color w:val="000000"/>
          <w:sz w:val="28"/>
          <w:szCs w:val="28"/>
        </w:rPr>
        <w:t xml:space="preserve">1) Mesure et note.</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Quel outil utilise-t-on pour mesurer une longueur en mètres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Vrai.</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Faux — c'est bien trop petit, on utilise le millimètre.</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Vrai.</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L'élève mesure et note la longueur en mètres.</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le mètre ruban</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Mesures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Mesurer une longueur en décimètres et centimètres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VII, semaine 2.</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Règle graduée, petits objets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Quel outil utilise-t-on pour mesurer une longueur en mètres ?</w:t>
            </w:r>
          </w:p>
          <w:p>
            <w:pPr>
              <w:spacing w:after="50" w:before="0"/>
            </w:pPr>
            <w:r>
              <w:rPr>
                <w:rFonts w:ascii="Times New Roman" w:cs="Times New Roman" w:eastAsia="Times New Roman" w:hAnsi="Times New Roman"/>
                <w:b w:val="false"/>
                <w:bCs w:val="false"/>
                <w:i w:val="false"/>
                <w:iCs w:val="false"/>
                <w:color w:val="000000"/>
                <w:sz w:val="24"/>
                <w:szCs w:val="24"/>
              </w:rPr>
              <w:t xml:space="preserve">Le tableau mesure-t-il plus ou moins d'un mètre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Le mètre ruban.</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mesure plus d'un mètre.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Fara veut mesurer la longueur de son crayon, trop petit pour le mètre. Quel outil et quelle unité utiliser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Elle utilise une règle graduée en centimètres.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mesurer une longueur en décimètres (dm) et en centimètres (cm).</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cette règle graduée : chaque petit trait est un centimètre, et 10 centimètres font un décimètre.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Règle graduée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centimètres y a-t-il dans un décimètre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outil utilise-t-on pour mesurer un crayon ?</w:t>
            </w:r>
          </w:p>
          <w:p>
            <w:pPr>
              <w:spacing w:after="50" w:before="0"/>
            </w:pPr>
            <w:r>
              <w:rPr>
                <w:rFonts w:ascii="Times New Roman" w:cs="Times New Roman" w:eastAsia="Times New Roman" w:hAnsi="Times New Roman"/>
                <w:b w:val="false"/>
                <w:bCs w:val="false"/>
                <w:i w:val="false"/>
                <w:iCs w:val="false"/>
                <w:color w:val="000000"/>
                <w:sz w:val="24"/>
                <w:szCs w:val="24"/>
              </w:rPr>
              <w:t xml:space="preserve">Le crayon mesure-t-il plus ou moins qu'un décimètre ?</w:t>
            </w:r>
          </w:p>
          <w:p>
            <w:pPr>
              <w:spacing w:after="50" w:before="0"/>
            </w:pPr>
            <w:r>
              <w:rPr>
                <w:rFonts w:ascii="Times New Roman" w:cs="Times New Roman" w:eastAsia="Times New Roman" w:hAnsi="Times New Roman"/>
                <w:b w:val="false"/>
                <w:bCs w:val="false"/>
                <w:i w:val="false"/>
                <w:iCs w:val="false"/>
                <w:color w:val="000000"/>
                <w:sz w:val="24"/>
                <w:szCs w:val="24"/>
              </w:rPr>
              <w:t xml:space="preserve">Pourquoi n'utilise-t-on pas le mètre pour un crayon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y a 10 centimètres dans un décimètre.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utilise une règle graduée.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mesure moins qu'un décimètre.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Car le mètre est une unité trop grande pour un si petit objet.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Règle graduée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mesurer un petit objet, j'utilise le centimètre (cm) ou le décimètre (dm). 1 décimètre = 10 centimètres.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Convertis en centimètres.</w:t>
            </w:r>
          </w:p>
          <w:p>
            <w:pPr>
              <w:spacing w:after="15" w:before="0"/>
            </w:pPr>
            <w:r>
              <w:rPr>
                <w:rFonts w:ascii="Times New Roman" w:cs="Times New Roman" w:eastAsia="Times New Roman" w:hAnsi="Times New Roman"/>
                <w:b w:val="false"/>
                <w:bCs w:val="false"/>
                <w:i w:val="false"/>
                <w:iCs w:val="false"/>
                <w:color w:val="000000"/>
                <w:sz w:val="24"/>
                <w:szCs w:val="24"/>
              </w:rPr>
              <w:t xml:space="preserve">1) 1 dm</w:t>
            </w:r>
          </w:p>
          <w:p>
            <w:pPr>
              <w:spacing w:after="15" w:before="0"/>
            </w:pPr>
            <w:r>
              <w:rPr>
                <w:rFonts w:ascii="Times New Roman" w:cs="Times New Roman" w:eastAsia="Times New Roman" w:hAnsi="Times New Roman"/>
                <w:b w:val="false"/>
                <w:bCs w:val="false"/>
                <w:i w:val="false"/>
                <w:iCs w:val="false"/>
                <w:color w:val="000000"/>
                <w:sz w:val="24"/>
                <w:szCs w:val="24"/>
              </w:rPr>
              <w:t xml:space="preserve">2) 3 dm</w:t>
            </w:r>
          </w:p>
          <w:p>
            <w:pPr>
              <w:spacing w:after="15" w:before="0"/>
            </w:pPr>
            <w:r>
              <w:rPr>
                <w:rFonts w:ascii="Times New Roman" w:cs="Times New Roman" w:eastAsia="Times New Roman" w:hAnsi="Times New Roman"/>
                <w:b w:val="false"/>
                <w:bCs w:val="false"/>
                <w:i w:val="false"/>
                <w:iCs w:val="false"/>
                <w:color w:val="000000"/>
                <w:sz w:val="24"/>
                <w:szCs w:val="24"/>
              </w:rPr>
              <w:t xml:space="preserve">3) 5 dm</w:t>
            </w:r>
          </w:p>
          <w:p>
            <w:pPr>
              <w:spacing w:after="20" w:before="40"/>
            </w:pPr>
            <w:r>
              <w:rPr>
                <w:rFonts w:ascii="Times New Roman" w:cs="Times New Roman" w:eastAsia="Times New Roman" w:hAnsi="Times New Roman"/>
                <w:b/>
                <w:bCs/>
                <w:i w:val="false"/>
                <w:iCs w:val="false"/>
                <w:color w:val="000000"/>
                <w:sz w:val="24"/>
                <w:szCs w:val="24"/>
              </w:rPr>
              <w:t xml:space="preserve">Mesure la longueur de ton crayon avec la règle graduée.</w:t>
            </w:r>
          </w:p>
          <w:p>
            <w:pPr>
              <w:spacing w:after="15" w:before="0"/>
            </w:pPr>
            <w:r>
              <w:rPr>
                <w:rFonts w:ascii="Times New Roman" w:cs="Times New Roman" w:eastAsia="Times New Roman" w:hAnsi="Times New Roman"/>
                <w:b w:val="false"/>
                <w:bCs w:val="false"/>
                <w:i w:val="false"/>
                <w:iCs w:val="false"/>
                <w:color w:val="000000"/>
                <w:sz w:val="24"/>
                <w:szCs w:val="24"/>
              </w:rPr>
              <w:t xml:space="preserve">1) Mesure et note en cm.</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10 cm</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30 cm</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50 cm</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L'élève mesure et note la longueur en centimètres.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Combien de cm dans 2 dm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20 cm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Mesurer en décimètres et centimètres</w:t>
      </w:r>
    </w:p>
    <w:p>
      <w:pPr>
        <w:spacing w:after="100" w:before="140"/>
      </w:pPr>
      <w:r>
        <w:rPr>
          <w:rFonts w:ascii="Times New Roman" w:cs="Times New Roman" w:eastAsia="Times New Roman" w:hAnsi="Times New Roman"/>
          <w:b/>
          <w:bCs/>
          <w:i w:val="false"/>
          <w:iCs w:val="false"/>
          <w:color w:val="1E7B34"/>
          <w:sz w:val="30"/>
          <w:szCs w:val="30"/>
        </w:rPr>
        <w:t xml:space="preserve">1. Le décimètre et le centimètre</w:t>
      </w:r>
    </w:p>
    <w:p>
      <w:pPr>
        <w:spacing w:after="80"/>
      </w:pPr>
      <w:r>
        <w:rPr>
          <w:rFonts w:ascii="Times New Roman" w:cs="Times New Roman" w:eastAsia="Times New Roman" w:hAnsi="Times New Roman"/>
          <w:sz w:val="28"/>
          <w:szCs w:val="28"/>
        </w:rPr>
        <w:t xml:space="preserve">Le </w:t>
      </w:r>
      <w:r>
        <w:rPr>
          <w:rFonts w:ascii="Times New Roman" w:cs="Times New Roman" w:eastAsia="Times New Roman" w:hAnsi="Times New Roman"/>
          <w:b/>
          <w:bCs/>
          <w:color w:val="1F4E79"/>
          <w:sz w:val="28"/>
          <w:szCs w:val="28"/>
        </w:rPr>
        <w:t xml:space="preserve">décimètre</w:t>
      </w:r>
      <w:r>
        <w:rPr>
          <w:rFonts w:ascii="Times New Roman" w:cs="Times New Roman" w:eastAsia="Times New Roman" w:hAnsi="Times New Roman"/>
          <w:sz w:val="28"/>
          <w:szCs w:val="28"/>
        </w:rPr>
        <w:t xml:space="preserve"> (dm) et le </w:t>
      </w:r>
      <w:r>
        <w:rPr>
          <w:rFonts w:ascii="Times New Roman" w:cs="Times New Roman" w:eastAsia="Times New Roman" w:hAnsi="Times New Roman"/>
          <w:b/>
          <w:bCs/>
          <w:color w:val="1F4E79"/>
          <w:sz w:val="28"/>
          <w:szCs w:val="28"/>
        </w:rPr>
        <w:t xml:space="preserve">centimètre</w:t>
      </w:r>
      <w:r>
        <w:rPr>
          <w:rFonts w:ascii="Times New Roman" w:cs="Times New Roman" w:eastAsia="Times New Roman" w:hAnsi="Times New Roman"/>
          <w:sz w:val="28"/>
          <w:szCs w:val="28"/>
        </w:rPr>
        <w:t xml:space="preserve"> (cm) servent à mesurer de petites longueurs. 1 dm = 10 cm.</w:t>
      </w:r>
    </w:p>
    <w:p>
      <w:pPr>
        <w:spacing w:after="100" w:before="140"/>
      </w:pPr>
      <w:r>
        <w:rPr>
          <w:rFonts w:ascii="Times New Roman" w:cs="Times New Roman" w:eastAsia="Times New Roman" w:hAnsi="Times New Roman"/>
          <w:b/>
          <w:bCs/>
          <w:i w:val="false"/>
          <w:iCs w:val="false"/>
          <w:color w:val="1E7B34"/>
          <w:sz w:val="30"/>
          <w:szCs w:val="30"/>
        </w:rPr>
        <w:t xml:space="preserve">2. Utiliser la règle graduée</w:t>
      </w:r>
    </w:p>
    <w:p>
      <w:pPr>
        <w:spacing w:after="80" w:before="0"/>
      </w:pPr>
      <w:r>
        <w:rPr>
          <w:rFonts w:ascii="Times New Roman" w:cs="Times New Roman" w:eastAsia="Times New Roman" w:hAnsi="Times New Roman"/>
          <w:b w:val="false"/>
          <w:bCs w:val="false"/>
          <w:i w:val="false"/>
          <w:iCs w:val="false"/>
          <w:color w:val="000000"/>
          <w:sz w:val="28"/>
          <w:szCs w:val="28"/>
        </w:rPr>
        <w:t xml:space="preserve">Je pose la règle le long de l'objet, en partant du zéro, et je lis le nombre de centimètres.</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Centimètre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Santimetatra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Décimètre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Desimetatra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Convertis en centimètres.</w:t>
      </w:r>
    </w:p>
    <w:p>
      <w:pPr>
        <w:spacing w:after="30" w:before="0"/>
      </w:pPr>
      <w:r>
        <w:rPr>
          <w:rFonts w:ascii="Times New Roman" w:cs="Times New Roman" w:eastAsia="Times New Roman" w:hAnsi="Times New Roman"/>
          <w:b w:val="false"/>
          <w:bCs w:val="false"/>
          <w:i w:val="false"/>
          <w:iCs w:val="false"/>
          <w:color w:val="000000"/>
          <w:sz w:val="28"/>
          <w:szCs w:val="28"/>
        </w:rPr>
        <w:t xml:space="preserve">1) 1 dm</w:t>
      </w:r>
    </w:p>
    <w:p>
      <w:pPr>
        <w:spacing w:after="30" w:before="0"/>
      </w:pPr>
      <w:r>
        <w:rPr>
          <w:rFonts w:ascii="Times New Roman" w:cs="Times New Roman" w:eastAsia="Times New Roman" w:hAnsi="Times New Roman"/>
          <w:b w:val="false"/>
          <w:bCs w:val="false"/>
          <w:i w:val="false"/>
          <w:iCs w:val="false"/>
          <w:color w:val="000000"/>
          <w:sz w:val="28"/>
          <w:szCs w:val="28"/>
        </w:rPr>
        <w:t xml:space="preserve">2) 3 dm</w:t>
      </w:r>
    </w:p>
    <w:p>
      <w:pPr>
        <w:spacing w:after="30" w:before="0"/>
      </w:pPr>
      <w:r>
        <w:rPr>
          <w:rFonts w:ascii="Times New Roman" w:cs="Times New Roman" w:eastAsia="Times New Roman" w:hAnsi="Times New Roman"/>
          <w:b w:val="false"/>
          <w:bCs w:val="false"/>
          <w:i w:val="false"/>
          <w:iCs w:val="false"/>
          <w:color w:val="000000"/>
          <w:sz w:val="28"/>
          <w:szCs w:val="28"/>
        </w:rPr>
        <w:t xml:space="preserve">3) 5 dm</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Mesure la longueur de ton crayon avec la règle graduée.</w:t>
      </w:r>
    </w:p>
    <w:p>
      <w:pPr>
        <w:spacing w:after="30" w:before="0"/>
      </w:pPr>
      <w:r>
        <w:rPr>
          <w:rFonts w:ascii="Times New Roman" w:cs="Times New Roman" w:eastAsia="Times New Roman" w:hAnsi="Times New Roman"/>
          <w:b w:val="false"/>
          <w:bCs w:val="false"/>
          <w:i w:val="false"/>
          <w:iCs w:val="false"/>
          <w:color w:val="000000"/>
          <w:sz w:val="28"/>
          <w:szCs w:val="28"/>
        </w:rPr>
        <w:t xml:space="preserve">1) Mesure et note en cm.</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Combien de cm dans 2 dm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10 cm</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30 cm</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50 cm</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L'élève mesure et note la longueur en centimètres.</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20 cm</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Mesures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Mesurer une longueur en mètres, décimètres et centimètres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objectif VII, semaine 3.</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Mètre ruban, règle graduée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cm dans 1 dm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outil mesure une petite longueur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10 cm.</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La règle graduée.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 tableau de la classe mesure 1 mètre, 2 décimètres et 5 centimètres. Comment écrire cette longueur en centimètres seulement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1 m 2 dm 5 cm = 125 cm.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mesurer et convertir des longueurs entre mètres, décimètres et centimètres.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 tableau de conversion : 1 m = 10 dm = 100 cm.</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Mètre ruban, règle graduée, tableau de conversion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décimètres dans 1 mètre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centimètres dans 1 mètre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convertir 1 m 2 dm 5 cm en centimètres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125 cm en mètres et centimètres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10 décimètres.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100 centimètres.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100 + 20 + 5 = 125 cm.</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 m et 25 cm.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Mètre ruban, règle graduée, tableau de conversion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1 mètre = 10 décimètres = 100 centimètres. Pour convertir, je transforme chaque unité en centimètres puis j'additionne.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Convertis en centimètres.</w:t>
            </w:r>
          </w:p>
          <w:p>
            <w:pPr>
              <w:spacing w:after="15" w:before="0"/>
            </w:pPr>
            <w:r>
              <w:rPr>
                <w:rFonts w:ascii="Times New Roman" w:cs="Times New Roman" w:eastAsia="Times New Roman" w:hAnsi="Times New Roman"/>
                <w:b w:val="false"/>
                <w:bCs w:val="false"/>
                <w:i w:val="false"/>
                <w:iCs w:val="false"/>
                <w:color w:val="000000"/>
                <w:sz w:val="24"/>
                <w:szCs w:val="24"/>
              </w:rPr>
              <w:t xml:space="preserve">1) 1 m</w:t>
            </w:r>
          </w:p>
          <w:p>
            <w:pPr>
              <w:spacing w:after="15" w:before="0"/>
            </w:pPr>
            <w:r>
              <w:rPr>
                <w:rFonts w:ascii="Times New Roman" w:cs="Times New Roman" w:eastAsia="Times New Roman" w:hAnsi="Times New Roman"/>
                <w:b w:val="false"/>
                <w:bCs w:val="false"/>
                <w:i w:val="false"/>
                <w:iCs w:val="false"/>
                <w:color w:val="000000"/>
                <w:sz w:val="24"/>
                <w:szCs w:val="24"/>
              </w:rPr>
              <w:t xml:space="preserve">2) 2 m 3 dm</w:t>
            </w:r>
          </w:p>
          <w:p>
            <w:pPr>
              <w:spacing w:after="15" w:before="0"/>
            </w:pPr>
            <w:r>
              <w:rPr>
                <w:rFonts w:ascii="Times New Roman" w:cs="Times New Roman" w:eastAsia="Times New Roman" w:hAnsi="Times New Roman"/>
                <w:b w:val="false"/>
                <w:bCs w:val="false"/>
                <w:i w:val="false"/>
                <w:iCs w:val="false"/>
                <w:color w:val="000000"/>
                <w:sz w:val="24"/>
                <w:szCs w:val="24"/>
              </w:rPr>
              <w:t xml:space="preserve">3) 1 m 5 cm</w:t>
            </w:r>
          </w:p>
          <w:p>
            <w:pPr>
              <w:spacing w:after="20" w:before="40"/>
            </w:pPr>
            <w:r>
              <w:rPr>
                <w:rFonts w:ascii="Times New Roman" w:cs="Times New Roman" w:eastAsia="Times New Roman" w:hAnsi="Times New Roman"/>
                <w:b/>
                <w:bCs/>
                <w:i w:val="false"/>
                <w:iCs w:val="false"/>
                <w:color w:val="000000"/>
                <w:sz w:val="24"/>
                <w:szCs w:val="24"/>
              </w:rPr>
              <w:t xml:space="preserve">Convertis en mètres et centimètres.</w:t>
            </w:r>
          </w:p>
          <w:p>
            <w:pPr>
              <w:spacing w:after="15" w:before="0"/>
            </w:pPr>
            <w:r>
              <w:rPr>
                <w:rFonts w:ascii="Times New Roman" w:cs="Times New Roman" w:eastAsia="Times New Roman" w:hAnsi="Times New Roman"/>
                <w:b w:val="false"/>
                <w:bCs w:val="false"/>
                <w:i w:val="false"/>
                <w:iCs w:val="false"/>
                <w:color w:val="000000"/>
                <w:sz w:val="24"/>
                <w:szCs w:val="24"/>
              </w:rPr>
              <w:t xml:space="preserve">1) 150 cm</w:t>
            </w:r>
          </w:p>
          <w:p>
            <w:pPr>
              <w:spacing w:after="15" w:before="0"/>
            </w:pPr>
            <w:r>
              <w:rPr>
                <w:rFonts w:ascii="Times New Roman" w:cs="Times New Roman" w:eastAsia="Times New Roman" w:hAnsi="Times New Roman"/>
                <w:b w:val="false"/>
                <w:bCs w:val="false"/>
                <w:i w:val="false"/>
                <w:iCs w:val="false"/>
                <w:color w:val="000000"/>
                <w:sz w:val="24"/>
                <w:szCs w:val="24"/>
              </w:rPr>
              <w:t xml:space="preserve">2) 205 cm</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100 cm</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230 cm</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105 cm</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 m 50 cm</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2 m 5 cm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Convertis.</w:t>
            </w:r>
          </w:p>
          <w:p>
            <w:pPr>
              <w:spacing w:after="15" w:before="0"/>
            </w:pPr>
            <w:r>
              <w:rPr>
                <w:rFonts w:ascii="Times New Roman" w:cs="Times New Roman" w:eastAsia="Times New Roman" w:hAnsi="Times New Roman"/>
                <w:b w:val="false"/>
                <w:bCs w:val="false"/>
                <w:i w:val="false"/>
                <w:iCs w:val="false"/>
                <w:color w:val="000000"/>
                <w:sz w:val="24"/>
                <w:szCs w:val="24"/>
              </w:rPr>
              <w:t xml:space="preserve">1) 3 m en cm</w:t>
            </w:r>
          </w:p>
          <w:p>
            <w:pPr>
              <w:spacing w:after="15" w:before="0"/>
            </w:pPr>
            <w:r>
              <w:rPr>
                <w:rFonts w:ascii="Times New Roman" w:cs="Times New Roman" w:eastAsia="Times New Roman" w:hAnsi="Times New Roman"/>
                <w:b w:val="false"/>
                <w:bCs w:val="false"/>
                <w:i w:val="false"/>
                <w:iCs w:val="false"/>
                <w:color w:val="000000"/>
                <w:sz w:val="24"/>
                <w:szCs w:val="24"/>
              </w:rPr>
              <w:t xml:space="preserve">2) 180 cm en m et cm</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300 cm</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 m 80 cm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Mètres, décimètres et centimètres</w:t>
      </w:r>
    </w:p>
    <w:p>
      <w:pPr>
        <w:spacing w:after="100" w:before="140"/>
      </w:pPr>
      <w:r>
        <w:rPr>
          <w:rFonts w:ascii="Times New Roman" w:cs="Times New Roman" w:eastAsia="Times New Roman" w:hAnsi="Times New Roman"/>
          <w:b/>
          <w:bCs/>
          <w:i w:val="false"/>
          <w:iCs w:val="false"/>
          <w:color w:val="1E7B34"/>
          <w:sz w:val="30"/>
          <w:szCs w:val="30"/>
        </w:rPr>
        <w:t xml:space="preserve">1. Les unités de longueur</w:t>
      </w:r>
    </w:p>
    <w:p>
      <w:pPr>
        <w:spacing w:after="8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1F4E79"/>
          <w:sz w:val="28"/>
          <w:szCs w:val="28"/>
        </w:rPr>
        <w:t xml:space="preserve">mètre</w:t>
      </w:r>
      <w:r>
        <w:rPr>
          <w:rFonts w:ascii="Times New Roman" w:cs="Times New Roman" w:eastAsia="Times New Roman" w:hAnsi="Times New Roman"/>
          <w:sz w:val="28"/>
          <w:szCs w:val="28"/>
        </w:rPr>
        <w:t xml:space="preserve"> = 10 </w:t>
      </w:r>
      <w:r>
        <w:rPr>
          <w:rFonts w:ascii="Times New Roman" w:cs="Times New Roman" w:eastAsia="Times New Roman" w:hAnsi="Times New Roman"/>
          <w:b/>
          <w:bCs/>
          <w:color w:val="1F4E79"/>
          <w:sz w:val="28"/>
          <w:szCs w:val="28"/>
        </w:rPr>
        <w:t xml:space="preserve">décimètre</w:t>
      </w:r>
      <w:r>
        <w:rPr>
          <w:rFonts w:ascii="Times New Roman" w:cs="Times New Roman" w:eastAsia="Times New Roman" w:hAnsi="Times New Roman"/>
          <w:sz w:val="28"/>
          <w:szCs w:val="28"/>
        </w:rPr>
        <w:t xml:space="preserve">s = 100 </w:t>
      </w:r>
      <w:r>
        <w:rPr>
          <w:rFonts w:ascii="Times New Roman" w:cs="Times New Roman" w:eastAsia="Times New Roman" w:hAnsi="Times New Roman"/>
          <w:b/>
          <w:bCs/>
          <w:color w:val="1F4E79"/>
          <w:sz w:val="28"/>
          <w:szCs w:val="28"/>
        </w:rPr>
        <w:t xml:space="preserve">centimètre</w:t>
      </w:r>
      <w:r>
        <w:rPr>
          <w:rFonts w:ascii="Times New Roman" w:cs="Times New Roman" w:eastAsia="Times New Roman" w:hAnsi="Times New Roman"/>
          <w:sz w:val="28"/>
          <w:szCs w:val="28"/>
        </w:rPr>
        <w:t xml:space="preserve">s.</w:t>
      </w:r>
    </w:p>
    <w:p>
      <w:pPr>
        <w:spacing w:after="100" w:before="140"/>
      </w:pPr>
      <w:r>
        <w:rPr>
          <w:rFonts w:ascii="Times New Roman" w:cs="Times New Roman" w:eastAsia="Times New Roman" w:hAnsi="Times New Roman"/>
          <w:b/>
          <w:bCs/>
          <w:i w:val="false"/>
          <w:iCs w:val="false"/>
          <w:color w:val="1E7B34"/>
          <w:sz w:val="30"/>
          <w:szCs w:val="30"/>
        </w:rPr>
        <w:t xml:space="preserve">2. Convertir</w:t>
      </w:r>
    </w:p>
    <w:p>
      <w:pPr>
        <w:spacing w:after="80" w:before="0"/>
      </w:pPr>
      <w:r>
        <w:rPr>
          <w:rFonts w:ascii="Times New Roman" w:cs="Times New Roman" w:eastAsia="Times New Roman" w:hAnsi="Times New Roman"/>
          <w:b w:val="false"/>
          <w:bCs w:val="false"/>
          <w:i w:val="false"/>
          <w:iCs w:val="false"/>
          <w:color w:val="000000"/>
          <w:sz w:val="28"/>
          <w:szCs w:val="28"/>
        </w:rPr>
        <w:t xml:space="preserve">Pour convertir en centimètres, je multiplie les mètres par 100 et les décimètres par 10, puis j'additionne.</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Mètre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Metatra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Centimètre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Santimetatra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Convertis en centimètres.</w:t>
      </w:r>
    </w:p>
    <w:p>
      <w:pPr>
        <w:spacing w:after="30" w:before="0"/>
      </w:pPr>
      <w:r>
        <w:rPr>
          <w:rFonts w:ascii="Times New Roman" w:cs="Times New Roman" w:eastAsia="Times New Roman" w:hAnsi="Times New Roman"/>
          <w:b w:val="false"/>
          <w:bCs w:val="false"/>
          <w:i w:val="false"/>
          <w:iCs w:val="false"/>
          <w:color w:val="000000"/>
          <w:sz w:val="28"/>
          <w:szCs w:val="28"/>
        </w:rPr>
        <w:t xml:space="preserve">1) 1 m</w:t>
      </w:r>
    </w:p>
    <w:p>
      <w:pPr>
        <w:spacing w:after="30" w:before="0"/>
      </w:pPr>
      <w:r>
        <w:rPr>
          <w:rFonts w:ascii="Times New Roman" w:cs="Times New Roman" w:eastAsia="Times New Roman" w:hAnsi="Times New Roman"/>
          <w:b w:val="false"/>
          <w:bCs w:val="false"/>
          <w:i w:val="false"/>
          <w:iCs w:val="false"/>
          <w:color w:val="000000"/>
          <w:sz w:val="28"/>
          <w:szCs w:val="28"/>
        </w:rPr>
        <w:t xml:space="preserve">2) 2 m 3 dm</w:t>
      </w:r>
    </w:p>
    <w:p>
      <w:pPr>
        <w:spacing w:after="30" w:before="0"/>
      </w:pPr>
      <w:r>
        <w:rPr>
          <w:rFonts w:ascii="Times New Roman" w:cs="Times New Roman" w:eastAsia="Times New Roman" w:hAnsi="Times New Roman"/>
          <w:b w:val="false"/>
          <w:bCs w:val="false"/>
          <w:i w:val="false"/>
          <w:iCs w:val="false"/>
          <w:color w:val="000000"/>
          <w:sz w:val="28"/>
          <w:szCs w:val="28"/>
        </w:rPr>
        <w:t xml:space="preserve">3) 1 m 5 cm</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Convertis en mètres et centimètres.</w:t>
      </w:r>
    </w:p>
    <w:p>
      <w:pPr>
        <w:spacing w:after="30" w:before="0"/>
      </w:pPr>
      <w:r>
        <w:rPr>
          <w:rFonts w:ascii="Times New Roman" w:cs="Times New Roman" w:eastAsia="Times New Roman" w:hAnsi="Times New Roman"/>
          <w:b w:val="false"/>
          <w:bCs w:val="false"/>
          <w:i w:val="false"/>
          <w:iCs w:val="false"/>
          <w:color w:val="000000"/>
          <w:sz w:val="28"/>
          <w:szCs w:val="28"/>
        </w:rPr>
        <w:t xml:space="preserve">1) 150 cm</w:t>
      </w:r>
    </w:p>
    <w:p>
      <w:pPr>
        <w:spacing w:after="30" w:before="0"/>
      </w:pPr>
      <w:r>
        <w:rPr>
          <w:rFonts w:ascii="Times New Roman" w:cs="Times New Roman" w:eastAsia="Times New Roman" w:hAnsi="Times New Roman"/>
          <w:b w:val="false"/>
          <w:bCs w:val="false"/>
          <w:i w:val="false"/>
          <w:iCs w:val="false"/>
          <w:color w:val="000000"/>
          <w:sz w:val="28"/>
          <w:szCs w:val="28"/>
        </w:rPr>
        <w:t xml:space="preserve">2) 205 cm</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Convertis.</w:t>
      </w:r>
    </w:p>
    <w:p>
      <w:pPr>
        <w:spacing w:after="30" w:before="0"/>
      </w:pPr>
      <w:r>
        <w:rPr>
          <w:rFonts w:ascii="Times New Roman" w:cs="Times New Roman" w:eastAsia="Times New Roman" w:hAnsi="Times New Roman"/>
          <w:b w:val="false"/>
          <w:bCs w:val="false"/>
          <w:i w:val="false"/>
          <w:iCs w:val="false"/>
          <w:color w:val="000000"/>
          <w:sz w:val="28"/>
          <w:szCs w:val="28"/>
        </w:rPr>
        <w:t xml:space="preserve">1) 3 m en cm</w:t>
      </w:r>
    </w:p>
    <w:p>
      <w:pPr>
        <w:spacing w:after="30" w:before="0"/>
      </w:pPr>
      <w:r>
        <w:rPr>
          <w:rFonts w:ascii="Times New Roman" w:cs="Times New Roman" w:eastAsia="Times New Roman" w:hAnsi="Times New Roman"/>
          <w:b w:val="false"/>
          <w:bCs w:val="false"/>
          <w:i w:val="false"/>
          <w:iCs w:val="false"/>
          <w:color w:val="000000"/>
          <w:sz w:val="28"/>
          <w:szCs w:val="28"/>
        </w:rPr>
        <w:t xml:space="preserve">2) 180 cm en m et cm</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100 cm</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230 cm</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105 cm</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 m 50 cm</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2 m 5 cm</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300 cm</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 m 80 cm</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Mesures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Comparer et classer des objets selon leur poids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objectif VI.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Balance simple, objets de poids différents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Qu'est-ce qui est plus lourd : une pierre ou une plume ?</w:t>
            </w:r>
          </w:p>
          <w:p>
            <w:pPr>
              <w:spacing w:after="50" w:before="0"/>
            </w:pPr>
            <w:r>
              <w:rPr>
                <w:rFonts w:ascii="Times New Roman" w:cs="Times New Roman" w:eastAsia="Times New Roman" w:hAnsi="Times New Roman"/>
                <w:b w:val="false"/>
                <w:bCs w:val="false"/>
                <w:i w:val="false"/>
                <w:iCs w:val="false"/>
                <w:color w:val="000000"/>
                <w:sz w:val="24"/>
                <w:szCs w:val="24"/>
              </w:rPr>
              <w:t xml:space="preserve">Qu'est-ce qui est plus léger : un livre ou un crayon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La pierre est plus lourde.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crayon est plus léger.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Rakoto pose une mangue et une orange sur une balance. La mangue fait pencher la balance vers le bas. Que peut-on en déduire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La mangue est plus lourde que l'orange.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comparer et classer des objets selon leur poids grâce à la balance.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cette balance avec différents objets : cahier, gomme, pierre.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Balance simple, objets de poids différents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Quel objet fait pencher la balance vers le bas ?</w:t>
            </w:r>
          </w:p>
          <w:p>
            <w:pPr>
              <w:spacing w:after="50" w:before="0"/>
            </w:pPr>
            <w:r>
              <w:rPr>
                <w:rFonts w:ascii="Times New Roman" w:cs="Times New Roman" w:eastAsia="Times New Roman" w:hAnsi="Times New Roman"/>
                <w:b w:val="false"/>
                <w:bCs w:val="false"/>
                <w:i w:val="false"/>
                <w:iCs w:val="false"/>
                <w:color w:val="000000"/>
                <w:sz w:val="24"/>
                <w:szCs w:val="24"/>
              </w:rPr>
              <w:t xml:space="preserve">Que signifie « pencher vers le bas » pour le poids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appelle-t-on l'objet le plus léger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peut-on classer trois objets du plus léger au plus lourd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C'est l'objet le plus lourd qui fait pencher la balance.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Cela signifie que l'objet est plus lourd que l'autre.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l'objet le plus léger.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les compare deux à deux avec la balance, puis on les range.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Balance simple, objets de poids différents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comparer le poids de deux objets, j'utilise une balance : l'objet qui fait pencher la balance vers le bas est le plus lourd.</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 par « plus lourd » ou « plus léger ».</w:t>
            </w:r>
          </w:p>
          <w:p>
            <w:pPr>
              <w:spacing w:after="15" w:before="0"/>
            </w:pPr>
            <w:r>
              <w:rPr>
                <w:rFonts w:ascii="Times New Roman" w:cs="Times New Roman" w:eastAsia="Times New Roman" w:hAnsi="Times New Roman"/>
                <w:b w:val="false"/>
                <w:bCs w:val="false"/>
                <w:i w:val="false"/>
                <w:iCs w:val="false"/>
                <w:color w:val="000000"/>
                <w:sz w:val="24"/>
                <w:szCs w:val="24"/>
              </w:rPr>
              <w:t xml:space="preserve">1) Une pierre par rapport à une feuille de papier.</w:t>
            </w:r>
          </w:p>
          <w:p>
            <w:pPr>
              <w:spacing w:after="15" w:before="0"/>
            </w:pPr>
            <w:r>
              <w:rPr>
                <w:rFonts w:ascii="Times New Roman" w:cs="Times New Roman" w:eastAsia="Times New Roman" w:hAnsi="Times New Roman"/>
                <w:b w:val="false"/>
                <w:bCs w:val="false"/>
                <w:i w:val="false"/>
                <w:iCs w:val="false"/>
                <w:color w:val="000000"/>
                <w:sz w:val="24"/>
                <w:szCs w:val="24"/>
              </w:rPr>
              <w:t xml:space="preserve">2) Une plume par rapport à un livre.</w:t>
            </w:r>
          </w:p>
          <w:p>
            <w:pPr>
              <w:spacing w:after="15" w:before="0"/>
            </w:pPr>
            <w:r>
              <w:rPr>
                <w:rFonts w:ascii="Times New Roman" w:cs="Times New Roman" w:eastAsia="Times New Roman" w:hAnsi="Times New Roman"/>
                <w:b w:val="false"/>
                <w:bCs w:val="false"/>
                <w:i w:val="false"/>
                <w:iCs w:val="false"/>
                <w:color w:val="000000"/>
                <w:sz w:val="24"/>
                <w:szCs w:val="24"/>
              </w:rPr>
              <w:t xml:space="preserve">3) Un seau d'eau par rapport à un verre d'eau.</w:t>
            </w:r>
          </w:p>
          <w:p>
            <w:pPr>
              <w:spacing w:after="20" w:before="40"/>
            </w:pPr>
            <w:r>
              <w:rPr>
                <w:rFonts w:ascii="Times New Roman" w:cs="Times New Roman" w:eastAsia="Times New Roman" w:hAnsi="Times New Roman"/>
                <w:b/>
                <w:bCs/>
                <w:i w:val="false"/>
                <w:iCs w:val="false"/>
                <w:color w:val="000000"/>
                <w:sz w:val="24"/>
                <w:szCs w:val="24"/>
              </w:rPr>
              <w:t xml:space="preserve">Range ces objets du plus léger au plus lourd : crayon, cahier, table.</w:t>
            </w:r>
          </w:p>
          <w:p>
            <w:pPr>
              <w:spacing w:after="15" w:before="0"/>
            </w:pPr>
            <w:r>
              <w:rPr>
                <w:rFonts w:ascii="Times New Roman" w:cs="Times New Roman" w:eastAsia="Times New Roman" w:hAnsi="Times New Roman"/>
                <w:b w:val="false"/>
                <w:bCs w:val="false"/>
                <w:i w:val="false"/>
                <w:iCs w:val="false"/>
                <w:color w:val="000000"/>
                <w:sz w:val="24"/>
                <w:szCs w:val="24"/>
              </w:rPr>
              <w:t xml:space="preserve">1) crayon, cahier, table</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plus lourd</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plus léger</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plus lourd</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crayon, cahier, table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Un ballon de football est-il plus lourd ou plus léger qu'une bille ?</w:t>
            </w:r>
          </w:p>
          <w:p>
            <w:pPr>
              <w:spacing w:after="15" w:before="0"/>
            </w:pPr>
            <w:r>
              <w:rPr>
                <w:rFonts w:ascii="Times New Roman" w:cs="Times New Roman" w:eastAsia="Times New Roman" w:hAnsi="Times New Roman"/>
                <w:b w:val="false"/>
                <w:bCs w:val="false"/>
                <w:i w:val="false"/>
                <w:iCs w:val="false"/>
                <w:color w:val="000000"/>
                <w:sz w:val="24"/>
                <w:szCs w:val="24"/>
              </w:rPr>
              <w:t xml:space="preserve">2) Range du plus léger au plus lourd : gomme, sac, chaise.</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plus lourd</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gomme, sac, chaise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Comparer le poids des objets</w:t>
      </w:r>
    </w:p>
    <w:p>
      <w:pPr>
        <w:spacing w:after="100" w:before="140"/>
      </w:pPr>
      <w:r>
        <w:rPr>
          <w:rFonts w:ascii="Times New Roman" w:cs="Times New Roman" w:eastAsia="Times New Roman" w:hAnsi="Times New Roman"/>
          <w:b/>
          <w:bCs/>
          <w:i w:val="false"/>
          <w:iCs w:val="false"/>
          <w:color w:val="1E7B34"/>
          <w:sz w:val="30"/>
          <w:szCs w:val="30"/>
        </w:rPr>
        <w:t xml:space="preserve">1. Utiliser la balance</w:t>
      </w:r>
    </w:p>
    <w:p>
      <w:pPr>
        <w:spacing w:after="80"/>
      </w:pPr>
      <w:r>
        <w:rPr>
          <w:rFonts w:ascii="Times New Roman" w:cs="Times New Roman" w:eastAsia="Times New Roman" w:hAnsi="Times New Roman"/>
          <w:sz w:val="28"/>
          <w:szCs w:val="28"/>
        </w:rPr>
        <w:t xml:space="preserve">La balance permet de comparer le </w:t>
      </w:r>
      <w:r>
        <w:rPr>
          <w:rFonts w:ascii="Times New Roman" w:cs="Times New Roman" w:eastAsia="Times New Roman" w:hAnsi="Times New Roman"/>
          <w:b/>
          <w:bCs/>
          <w:color w:val="1F4E79"/>
          <w:sz w:val="28"/>
          <w:szCs w:val="28"/>
        </w:rPr>
        <w:t xml:space="preserve">poids</w:t>
      </w:r>
      <w:r>
        <w:rPr>
          <w:rFonts w:ascii="Times New Roman" w:cs="Times New Roman" w:eastAsia="Times New Roman" w:hAnsi="Times New Roman"/>
          <w:sz w:val="28"/>
          <w:szCs w:val="28"/>
        </w:rPr>
        <w:t xml:space="preserve"> de deux objets : le côté qui descend porte l'objet le plus lourd.</w:t>
      </w:r>
    </w:p>
    <w:p>
      <w:pPr>
        <w:spacing w:after="100" w:before="140"/>
      </w:pPr>
      <w:r>
        <w:rPr>
          <w:rFonts w:ascii="Times New Roman" w:cs="Times New Roman" w:eastAsia="Times New Roman" w:hAnsi="Times New Roman"/>
          <w:b/>
          <w:bCs/>
          <w:i w:val="false"/>
          <w:iCs w:val="false"/>
          <w:color w:val="1E7B34"/>
          <w:sz w:val="30"/>
          <w:szCs w:val="30"/>
        </w:rPr>
        <w:t xml:space="preserve">2. Classer des objets</w:t>
      </w:r>
    </w:p>
    <w:p>
      <w:pPr>
        <w:spacing w:after="80" w:before="0"/>
      </w:pPr>
      <w:r>
        <w:rPr>
          <w:rFonts w:ascii="Times New Roman" w:cs="Times New Roman" w:eastAsia="Times New Roman" w:hAnsi="Times New Roman"/>
          <w:b w:val="false"/>
          <w:bCs w:val="false"/>
          <w:i w:val="false"/>
          <w:iCs w:val="false"/>
          <w:color w:val="000000"/>
          <w:sz w:val="28"/>
          <w:szCs w:val="28"/>
        </w:rPr>
        <w:t xml:space="preserve">Pour classer plusieurs objets par poids, je les compare deux à deux avec la balance, du plus léger au plus lourd.</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Poids</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Lanja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Lourd</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Mavesatra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Léger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Maivana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Balance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Mizana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Réponds par « plus lourd » ou « plus léger ».</w:t>
      </w:r>
    </w:p>
    <w:p>
      <w:pPr>
        <w:spacing w:after="30" w:before="0"/>
      </w:pPr>
      <w:r>
        <w:rPr>
          <w:rFonts w:ascii="Times New Roman" w:cs="Times New Roman" w:eastAsia="Times New Roman" w:hAnsi="Times New Roman"/>
          <w:b w:val="false"/>
          <w:bCs w:val="false"/>
          <w:i w:val="false"/>
          <w:iCs w:val="false"/>
          <w:color w:val="000000"/>
          <w:sz w:val="28"/>
          <w:szCs w:val="28"/>
        </w:rPr>
        <w:t xml:space="preserve">1) Une pierre par rapport à une feuille de papier.</w:t>
      </w:r>
    </w:p>
    <w:p>
      <w:pPr>
        <w:spacing w:after="30" w:before="0"/>
      </w:pPr>
      <w:r>
        <w:rPr>
          <w:rFonts w:ascii="Times New Roman" w:cs="Times New Roman" w:eastAsia="Times New Roman" w:hAnsi="Times New Roman"/>
          <w:b w:val="false"/>
          <w:bCs w:val="false"/>
          <w:i w:val="false"/>
          <w:iCs w:val="false"/>
          <w:color w:val="000000"/>
          <w:sz w:val="28"/>
          <w:szCs w:val="28"/>
        </w:rPr>
        <w:t xml:space="preserve">2) Une plume par rapport à un livre.</w:t>
      </w:r>
    </w:p>
    <w:p>
      <w:pPr>
        <w:spacing w:after="30" w:before="0"/>
      </w:pPr>
      <w:r>
        <w:rPr>
          <w:rFonts w:ascii="Times New Roman" w:cs="Times New Roman" w:eastAsia="Times New Roman" w:hAnsi="Times New Roman"/>
          <w:b w:val="false"/>
          <w:bCs w:val="false"/>
          <w:i w:val="false"/>
          <w:iCs w:val="false"/>
          <w:color w:val="000000"/>
          <w:sz w:val="28"/>
          <w:szCs w:val="28"/>
        </w:rPr>
        <w:t xml:space="preserve">3) Un seau d'eau par rapport à un verre d'eau.</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Range ces objets du plus léger au plus lourd : crayon, cahier, table.</w:t>
      </w:r>
    </w:p>
    <w:p>
      <w:pPr>
        <w:spacing w:after="30" w:before="0"/>
      </w:pPr>
      <w:r>
        <w:rPr>
          <w:rFonts w:ascii="Times New Roman" w:cs="Times New Roman" w:eastAsia="Times New Roman" w:hAnsi="Times New Roman"/>
          <w:b w:val="false"/>
          <w:bCs w:val="false"/>
          <w:i w:val="false"/>
          <w:iCs w:val="false"/>
          <w:color w:val="000000"/>
          <w:sz w:val="28"/>
          <w:szCs w:val="28"/>
        </w:rPr>
        <w:t xml:space="preserve">1) crayon, cahier, table</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Un ballon de football est-il plus lourd ou plus léger qu'une bille ?</w:t>
      </w:r>
    </w:p>
    <w:p>
      <w:pPr>
        <w:spacing w:after="30" w:before="0"/>
      </w:pPr>
      <w:r>
        <w:rPr>
          <w:rFonts w:ascii="Times New Roman" w:cs="Times New Roman" w:eastAsia="Times New Roman" w:hAnsi="Times New Roman"/>
          <w:b w:val="false"/>
          <w:bCs w:val="false"/>
          <w:i w:val="false"/>
          <w:iCs w:val="false"/>
          <w:color w:val="000000"/>
          <w:sz w:val="28"/>
          <w:szCs w:val="28"/>
        </w:rPr>
        <w:t xml:space="preserve">2) Range du plus léger au plus lourd : gomme, sac, chaise.</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plus lourd</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plus léger</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plus lourd</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crayon, cahier, table</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plus lourd</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gomme, sac, chaise</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4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Mesures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Comparer des masses par estimation, puis vérifier en pesant</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4</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faharoa, objectif VII, semaine 7.</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Balance, objets de masses variées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Qu'est-ce qui est plus lourd : une pierre ou une plume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outil compare le poids de deux objets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La pierre est plus lourde.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La balance.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Avant de peser, Toky essaie de deviner lequel est le plus lourd entre un cahier et une trousse, juste en les soupesant dans ses mains. Que fait-il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fait une estimation, avant de vérifier avec la balance.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estimer une masse avant de la vérifier avec la balance.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 on soupèse d'abord deux objets à la main, puis on vérifie sur la balance.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Balance, objets de masses variées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 veut dire « estimer » une masse ?</w:t>
            </w:r>
          </w:p>
          <w:p>
            <w:pPr>
              <w:spacing w:after="50" w:before="0"/>
            </w:pPr>
            <w:r>
              <w:rPr>
                <w:rFonts w:ascii="Times New Roman" w:cs="Times New Roman" w:eastAsia="Times New Roman" w:hAnsi="Times New Roman"/>
                <w:b w:val="false"/>
                <w:bCs w:val="false"/>
                <w:i w:val="false"/>
                <w:iCs w:val="false"/>
                <w:color w:val="000000"/>
                <w:sz w:val="24"/>
                <w:szCs w:val="24"/>
              </w:rPr>
              <w:t xml:space="preserve">Pourquoi vérifie-t-on ensuite avec la balance ?</w:t>
            </w:r>
          </w:p>
          <w:p>
            <w:pPr>
              <w:spacing w:after="50" w:before="0"/>
            </w:pPr>
            <w:r>
              <w:rPr>
                <w:rFonts w:ascii="Times New Roman" w:cs="Times New Roman" w:eastAsia="Times New Roman" w:hAnsi="Times New Roman"/>
                <w:b w:val="false"/>
                <w:bCs w:val="false"/>
                <w:i w:val="false"/>
                <w:iCs w:val="false"/>
                <w:color w:val="000000"/>
                <w:sz w:val="24"/>
                <w:szCs w:val="24"/>
              </w:rPr>
              <w:t xml:space="preserve">Si mon estimation était fausse, que dois-je faire ?</w:t>
            </w:r>
          </w:p>
          <w:p>
            <w:pPr>
              <w:spacing w:after="50" w:before="0"/>
            </w:pPr>
            <w:r>
              <w:rPr>
                <w:rFonts w:ascii="Times New Roman" w:cs="Times New Roman" w:eastAsia="Times New Roman" w:hAnsi="Times New Roman"/>
                <w:b w:val="false"/>
                <w:bCs w:val="false"/>
                <w:i w:val="false"/>
                <w:iCs w:val="false"/>
                <w:color w:val="000000"/>
                <w:sz w:val="24"/>
                <w:szCs w:val="24"/>
              </w:rPr>
              <w:t xml:space="preserve">L'estimation est-elle toujours exacte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C'est deviner approximativement la masse sans instrument.</w:t>
            </w:r>
          </w:p>
          <w:p>
            <w:pPr>
              <w:spacing w:after="50" w:before="0"/>
            </w:pPr>
            <w:r>
              <w:rPr>
                <w:rFonts w:ascii="Times New Roman" w:cs="Times New Roman" w:eastAsia="Times New Roman" w:hAnsi="Times New Roman"/>
                <w:b w:val="false"/>
                <w:bCs w:val="false"/>
                <w:i w:val="false"/>
                <w:iCs w:val="false"/>
                <w:color w:val="000000"/>
                <w:sz w:val="24"/>
                <w:szCs w:val="24"/>
              </w:rPr>
              <w:t xml:space="preserve">R.A. : Pour savoir si l'estimation était juste.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Je corrige mon estimation pour la prochaine fois.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Non, l'estimation est approximative, la balance donne la mesure exacte.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Balance, objets de masses variées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estimer une masse, c'est deviner approximativement en soupesant, avant de vérifier précisément avec une balance.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Estime puis vérifie (à faire en classe avec la balance).</w:t>
            </w:r>
          </w:p>
          <w:p>
            <w:pPr>
              <w:spacing w:after="15" w:before="0"/>
            </w:pPr>
            <w:r>
              <w:rPr>
                <w:rFonts w:ascii="Times New Roman" w:cs="Times New Roman" w:eastAsia="Times New Roman" w:hAnsi="Times New Roman"/>
                <w:b w:val="false"/>
                <w:bCs w:val="false"/>
                <w:i w:val="false"/>
                <w:iCs w:val="false"/>
                <w:color w:val="000000"/>
                <w:sz w:val="24"/>
                <w:szCs w:val="24"/>
              </w:rPr>
              <w:t xml:space="preserve">1) Cahier et trousse : lequel est le plus lourd ?</w:t>
            </w:r>
          </w:p>
          <w:p>
            <w:pPr>
              <w:spacing w:after="15" w:before="0"/>
            </w:pPr>
            <w:r>
              <w:rPr>
                <w:rFonts w:ascii="Times New Roman" w:cs="Times New Roman" w:eastAsia="Times New Roman" w:hAnsi="Times New Roman"/>
                <w:b w:val="false"/>
                <w:bCs w:val="false"/>
                <w:i w:val="false"/>
                <w:iCs w:val="false"/>
                <w:color w:val="000000"/>
                <w:sz w:val="24"/>
                <w:szCs w:val="24"/>
              </w:rPr>
              <w:t xml:space="preserve">2) Gomme et règle : laquelle est la plus lourde ?</w:t>
            </w:r>
          </w:p>
          <w:p>
            <w:pPr>
              <w:spacing w:after="20" w:before="40"/>
            </w:pPr>
            <w:r>
              <w:rPr>
                <w:rFonts w:ascii="Times New Roman" w:cs="Times New Roman" w:eastAsia="Times New Roman" w:hAnsi="Times New Roman"/>
                <w:b/>
                <w:bCs/>
                <w:i w:val="false"/>
                <w:iCs w:val="false"/>
                <w:color w:val="000000"/>
                <w:sz w:val="24"/>
                <w:szCs w:val="24"/>
              </w:rPr>
              <w:t xml:space="preserve">Réponds par Vrai ou Faux.</w:t>
            </w:r>
          </w:p>
          <w:p>
            <w:pPr>
              <w:spacing w:after="15" w:before="0"/>
            </w:pPr>
            <w:r>
              <w:rPr>
                <w:rFonts w:ascii="Times New Roman" w:cs="Times New Roman" w:eastAsia="Times New Roman" w:hAnsi="Times New Roman"/>
                <w:b w:val="false"/>
                <w:bCs w:val="false"/>
                <w:i w:val="false"/>
                <w:iCs w:val="false"/>
                <w:color w:val="000000"/>
                <w:sz w:val="24"/>
                <w:szCs w:val="24"/>
              </w:rPr>
              <w:t xml:space="preserve">1) L'estimation remplace la balance.</w:t>
            </w:r>
          </w:p>
          <w:p>
            <w:pPr>
              <w:spacing w:after="15" w:before="0"/>
            </w:pPr>
            <w:r>
              <w:rPr>
                <w:rFonts w:ascii="Times New Roman" w:cs="Times New Roman" w:eastAsia="Times New Roman" w:hAnsi="Times New Roman"/>
                <w:b w:val="false"/>
                <w:bCs w:val="false"/>
                <w:i w:val="false"/>
                <w:iCs w:val="false"/>
                <w:color w:val="000000"/>
                <w:sz w:val="24"/>
                <w:szCs w:val="24"/>
              </w:rPr>
              <w:t xml:space="preserve">2) La balance donne une mesure précise.</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Réponse à vérifier avec la balance en classe.</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Réponse à vérifier avec la balance en classe.</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Faux — l'estimation est approximative, la balance vérifie.</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Vrai.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Quel outil donne une mesure précise de la masse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la balance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Estimer et vérifier une masse</w:t>
      </w:r>
    </w:p>
    <w:p>
      <w:pPr>
        <w:spacing w:after="100" w:before="140"/>
      </w:pPr>
      <w:r>
        <w:rPr>
          <w:rFonts w:ascii="Times New Roman" w:cs="Times New Roman" w:eastAsia="Times New Roman" w:hAnsi="Times New Roman"/>
          <w:b/>
          <w:bCs/>
          <w:i w:val="false"/>
          <w:iCs w:val="false"/>
          <w:color w:val="1E7B34"/>
          <w:sz w:val="30"/>
          <w:szCs w:val="30"/>
        </w:rPr>
        <w:t xml:space="preserve">1. Estimer une masse</w:t>
      </w:r>
    </w:p>
    <w:p>
      <w:pPr>
        <w:spacing w:after="80"/>
      </w:pPr>
      <w:r>
        <w:rPr>
          <w:rFonts w:ascii="Times New Roman" w:cs="Times New Roman" w:eastAsia="Times New Roman" w:hAnsi="Times New Roman"/>
          <w:sz w:val="28"/>
          <w:szCs w:val="28"/>
        </w:rPr>
        <w:t xml:space="preserve">Estimer une </w:t>
      </w:r>
      <w:r>
        <w:rPr>
          <w:rFonts w:ascii="Times New Roman" w:cs="Times New Roman" w:eastAsia="Times New Roman" w:hAnsi="Times New Roman"/>
          <w:b/>
          <w:bCs/>
          <w:color w:val="1F4E79"/>
          <w:sz w:val="28"/>
          <w:szCs w:val="28"/>
        </w:rPr>
        <w:t xml:space="preserve">masse</w:t>
      </w:r>
      <w:r>
        <w:rPr>
          <w:rFonts w:ascii="Times New Roman" w:cs="Times New Roman" w:eastAsia="Times New Roman" w:hAnsi="Times New Roman"/>
          <w:sz w:val="28"/>
          <w:szCs w:val="28"/>
        </w:rPr>
        <w:t xml:space="preserve">, c'est deviner approximativement en soupesant l'objet, sans instrument.</w:t>
      </w:r>
    </w:p>
    <w:p>
      <w:pPr>
        <w:spacing w:after="100" w:before="140"/>
      </w:pPr>
      <w:r>
        <w:rPr>
          <w:rFonts w:ascii="Times New Roman" w:cs="Times New Roman" w:eastAsia="Times New Roman" w:hAnsi="Times New Roman"/>
          <w:b/>
          <w:bCs/>
          <w:i w:val="false"/>
          <w:iCs w:val="false"/>
          <w:color w:val="1E7B34"/>
          <w:sz w:val="30"/>
          <w:szCs w:val="30"/>
        </w:rPr>
        <w:t xml:space="preserve">2. Vérifier avec la balance</w:t>
      </w:r>
    </w:p>
    <w:p>
      <w:pPr>
        <w:spacing w:after="80" w:before="0"/>
      </w:pPr>
      <w:r>
        <w:rPr>
          <w:rFonts w:ascii="Times New Roman" w:cs="Times New Roman" w:eastAsia="Times New Roman" w:hAnsi="Times New Roman"/>
          <w:b w:val="false"/>
          <w:bCs w:val="false"/>
          <w:i w:val="false"/>
          <w:iCs w:val="false"/>
          <w:color w:val="000000"/>
          <w:sz w:val="28"/>
          <w:szCs w:val="28"/>
        </w:rPr>
        <w:t xml:space="preserve">La balance permet de vérifier précisément quel objet est le plus lourd.</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Masse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Lanja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Estimer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Manombana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Balance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Mizana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Estime puis vérifie (à faire en classe avec la balance).</w:t>
      </w:r>
    </w:p>
    <w:p>
      <w:pPr>
        <w:spacing w:after="30" w:before="0"/>
      </w:pPr>
      <w:r>
        <w:rPr>
          <w:rFonts w:ascii="Times New Roman" w:cs="Times New Roman" w:eastAsia="Times New Roman" w:hAnsi="Times New Roman"/>
          <w:b w:val="false"/>
          <w:bCs w:val="false"/>
          <w:i w:val="false"/>
          <w:iCs w:val="false"/>
          <w:color w:val="000000"/>
          <w:sz w:val="28"/>
          <w:szCs w:val="28"/>
        </w:rPr>
        <w:t xml:space="preserve">1) Cahier et trousse : lequel est le plus lourd ?</w:t>
      </w:r>
    </w:p>
    <w:p>
      <w:pPr>
        <w:spacing w:after="30" w:before="0"/>
      </w:pPr>
      <w:r>
        <w:rPr>
          <w:rFonts w:ascii="Times New Roman" w:cs="Times New Roman" w:eastAsia="Times New Roman" w:hAnsi="Times New Roman"/>
          <w:b w:val="false"/>
          <w:bCs w:val="false"/>
          <w:i w:val="false"/>
          <w:iCs w:val="false"/>
          <w:color w:val="000000"/>
          <w:sz w:val="28"/>
          <w:szCs w:val="28"/>
        </w:rPr>
        <w:t xml:space="preserve">2) Gomme et règle : laquelle est la plus lourde ?</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Réponds par Vrai ou Faux.</w:t>
      </w:r>
    </w:p>
    <w:p>
      <w:pPr>
        <w:spacing w:after="30" w:before="0"/>
      </w:pPr>
      <w:r>
        <w:rPr>
          <w:rFonts w:ascii="Times New Roman" w:cs="Times New Roman" w:eastAsia="Times New Roman" w:hAnsi="Times New Roman"/>
          <w:b w:val="false"/>
          <w:bCs w:val="false"/>
          <w:i w:val="false"/>
          <w:iCs w:val="false"/>
          <w:color w:val="000000"/>
          <w:sz w:val="28"/>
          <w:szCs w:val="28"/>
        </w:rPr>
        <w:t xml:space="preserve">1) L'estimation remplace la balance.</w:t>
      </w:r>
    </w:p>
    <w:p>
      <w:pPr>
        <w:spacing w:after="30" w:before="0"/>
      </w:pPr>
      <w:r>
        <w:rPr>
          <w:rFonts w:ascii="Times New Roman" w:cs="Times New Roman" w:eastAsia="Times New Roman" w:hAnsi="Times New Roman"/>
          <w:b w:val="false"/>
          <w:bCs w:val="false"/>
          <w:i w:val="false"/>
          <w:iCs w:val="false"/>
          <w:color w:val="000000"/>
          <w:sz w:val="28"/>
          <w:szCs w:val="28"/>
        </w:rPr>
        <w:t xml:space="preserve">2) La balance donne une mesure précise.</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Quel outil donne une mesure précise de la masse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Réponse à vérifier avec la balance en classe.</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Réponse à vérifier avec la balance en classe.</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Faux — l'estimation est approximative, la balance vérifie.</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Vrai.</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la balance</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Mesures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Lire l'heure sur une horloge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faharoa, objectif VIII, semaine 8.</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Horloge à aiguilles (réelle ou en carton)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jours dans une semaine ?</w:t>
            </w:r>
          </w:p>
          <w:p>
            <w:pPr>
              <w:spacing w:after="50" w:before="0"/>
            </w:pPr>
            <w:r>
              <w:rPr>
                <w:rFonts w:ascii="Times New Roman" w:cs="Times New Roman" w:eastAsia="Times New Roman" w:hAnsi="Times New Roman"/>
                <w:b w:val="false"/>
                <w:bCs w:val="false"/>
                <w:i w:val="false"/>
                <w:iCs w:val="false"/>
                <w:color w:val="000000"/>
                <w:sz w:val="24"/>
                <w:szCs w:val="24"/>
              </w:rPr>
              <w:t xml:space="preserve">Cite les jours de la semaine.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7 jours.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Lundi, mardi, mercredi, jeudi, vendredi, samedi, dimanche.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L'école de Bako commence quand la petite aiguille est sur le 7 et la grande sur le 12. Quelle heure est-il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est 7 heures.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lire l'heure sur une horloge à aiguilles.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cette horloge : la petite aiguille indique les heures, la grande indique les minutes.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Horloge à aiguilles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Quelle aiguille indique les heures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Quelle aiguille indique les minutes ?</w:t>
            </w:r>
          </w:p>
          <w:p>
            <w:pPr>
              <w:spacing w:after="50" w:before="0"/>
            </w:pPr>
            <w:r>
              <w:rPr>
                <w:rFonts w:ascii="Times New Roman" w:cs="Times New Roman" w:eastAsia="Times New Roman" w:hAnsi="Times New Roman"/>
                <w:b w:val="false"/>
                <w:bCs w:val="false"/>
                <w:i w:val="false"/>
                <w:iCs w:val="false"/>
                <w:color w:val="000000"/>
                <w:sz w:val="24"/>
                <w:szCs w:val="24"/>
              </w:rPr>
              <w:t xml:space="preserve">Quand la grande aiguille est sur le 12, à combien de minutes cela correspond-il ?</w:t>
            </w:r>
          </w:p>
          <w:p>
            <w:pPr>
              <w:spacing w:after="50" w:before="0"/>
            </w:pPr>
            <w:r>
              <w:rPr>
                <w:rFonts w:ascii="Times New Roman" w:cs="Times New Roman" w:eastAsia="Times New Roman" w:hAnsi="Times New Roman"/>
                <w:b w:val="false"/>
                <w:bCs w:val="false"/>
                <w:i w:val="false"/>
                <w:iCs w:val="false"/>
                <w:color w:val="000000"/>
                <w:sz w:val="24"/>
                <w:szCs w:val="24"/>
              </w:rPr>
              <w:t xml:space="preserve">Si la petite aiguille est sur le 3 et la grande sur le 12, quelle heure est-il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La petite aiguille.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La grande aiguille.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Cela correspond à 0 minute (heure juste).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est 3 heures.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Horloge à aiguilles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lire l'heure, je regarde d'abord la petite aiguille (les heures), puis la grande aiguille (les minutes).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Quelle heure indique l'horloge ?</w:t>
            </w:r>
          </w:p>
          <w:p>
            <w:pPr>
              <w:spacing w:after="15" w:before="0"/>
            </w:pPr>
            <w:r>
              <w:rPr>
                <w:rFonts w:ascii="Times New Roman" w:cs="Times New Roman" w:eastAsia="Times New Roman" w:hAnsi="Times New Roman"/>
                <w:b w:val="false"/>
                <w:bCs w:val="false"/>
                <w:i w:val="false"/>
                <w:iCs w:val="false"/>
                <w:color w:val="000000"/>
                <w:sz w:val="24"/>
                <w:szCs w:val="24"/>
              </w:rPr>
              <w:t xml:space="preserve">1) Petite aiguille sur 5, grande sur 12</w:t>
            </w:r>
          </w:p>
          <w:p>
            <w:pPr>
              <w:spacing w:after="15" w:before="0"/>
            </w:pPr>
            <w:r>
              <w:rPr>
                <w:rFonts w:ascii="Times New Roman" w:cs="Times New Roman" w:eastAsia="Times New Roman" w:hAnsi="Times New Roman"/>
                <w:b w:val="false"/>
                <w:bCs w:val="false"/>
                <w:i w:val="false"/>
                <w:iCs w:val="false"/>
                <w:color w:val="000000"/>
                <w:sz w:val="24"/>
                <w:szCs w:val="24"/>
              </w:rPr>
              <w:t xml:space="preserve">2) Petite aiguille sur 9, grande sur 12</w:t>
            </w:r>
          </w:p>
          <w:p>
            <w:pPr>
              <w:spacing w:after="15" w:before="0"/>
            </w:pPr>
            <w:r>
              <w:rPr>
                <w:rFonts w:ascii="Times New Roman" w:cs="Times New Roman" w:eastAsia="Times New Roman" w:hAnsi="Times New Roman"/>
                <w:b w:val="false"/>
                <w:bCs w:val="false"/>
                <w:i w:val="false"/>
                <w:iCs w:val="false"/>
                <w:color w:val="000000"/>
                <w:sz w:val="24"/>
                <w:szCs w:val="24"/>
              </w:rPr>
              <w:t xml:space="preserve">3) Petite aiguille sur 12, grande sur 12</w:t>
            </w:r>
          </w:p>
          <w:p>
            <w:pPr>
              <w:spacing w:after="20" w:before="40"/>
            </w:pPr>
            <w:r>
              <w:rPr>
                <w:rFonts w:ascii="Times New Roman" w:cs="Times New Roman" w:eastAsia="Times New Roman" w:hAnsi="Times New Roman"/>
                <w:b/>
                <w:bCs/>
                <w:i w:val="false"/>
                <w:iCs w:val="false"/>
                <w:color w:val="000000"/>
                <w:sz w:val="24"/>
                <w:szCs w:val="24"/>
              </w:rPr>
              <w:t xml:space="preserve">Place les aiguilles pour indiquer l'heure demandée.</w:t>
            </w:r>
          </w:p>
          <w:p>
            <w:pPr>
              <w:spacing w:after="15" w:before="0"/>
            </w:pPr>
            <w:r>
              <w:rPr>
                <w:rFonts w:ascii="Times New Roman" w:cs="Times New Roman" w:eastAsia="Times New Roman" w:hAnsi="Times New Roman"/>
                <w:b w:val="false"/>
                <w:bCs w:val="false"/>
                <w:i w:val="false"/>
                <w:iCs w:val="false"/>
                <w:color w:val="000000"/>
                <w:sz w:val="24"/>
                <w:szCs w:val="24"/>
              </w:rPr>
              <w:t xml:space="preserve">1) 8 heures</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 heures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9 heures</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12 heures</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Petite aiguille sur 8, grande aiguille sur 12.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Quelle aiguille indique les heures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la petite aiguille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Lire l'heure</w:t>
      </w:r>
    </w:p>
    <w:p>
      <w:pPr>
        <w:spacing w:after="100" w:before="140"/>
      </w:pPr>
      <w:r>
        <w:rPr>
          <w:rFonts w:ascii="Times New Roman" w:cs="Times New Roman" w:eastAsia="Times New Roman" w:hAnsi="Times New Roman"/>
          <w:b/>
          <w:bCs/>
          <w:i w:val="false"/>
          <w:iCs w:val="false"/>
          <w:color w:val="1E7B34"/>
          <w:sz w:val="30"/>
          <w:szCs w:val="30"/>
        </w:rPr>
        <w:t xml:space="preserve">1. Les deux aiguilles</w:t>
      </w:r>
    </w:p>
    <w:p>
      <w:pPr>
        <w:spacing w:after="80"/>
      </w:pPr>
      <w:r>
        <w:rPr>
          <w:rFonts w:ascii="Times New Roman" w:cs="Times New Roman" w:eastAsia="Times New Roman" w:hAnsi="Times New Roman"/>
          <w:sz w:val="28"/>
          <w:szCs w:val="28"/>
        </w:rPr>
        <w:t xml:space="preserve">La petite </w:t>
      </w:r>
      <w:r>
        <w:rPr>
          <w:rFonts w:ascii="Times New Roman" w:cs="Times New Roman" w:eastAsia="Times New Roman" w:hAnsi="Times New Roman"/>
          <w:b/>
          <w:bCs/>
          <w:color w:val="1F4E79"/>
          <w:sz w:val="28"/>
          <w:szCs w:val="28"/>
        </w:rPr>
        <w:t xml:space="preserve">aiguille</w:t>
      </w:r>
      <w:r>
        <w:rPr>
          <w:rFonts w:ascii="Times New Roman" w:cs="Times New Roman" w:eastAsia="Times New Roman" w:hAnsi="Times New Roman"/>
          <w:sz w:val="28"/>
          <w:szCs w:val="28"/>
        </w:rPr>
        <w:t xml:space="preserve"> indique les </w:t>
      </w:r>
      <w:r>
        <w:rPr>
          <w:rFonts w:ascii="Times New Roman" w:cs="Times New Roman" w:eastAsia="Times New Roman" w:hAnsi="Times New Roman"/>
          <w:b/>
          <w:bCs/>
          <w:color w:val="1F4E79"/>
          <w:sz w:val="28"/>
          <w:szCs w:val="28"/>
        </w:rPr>
        <w:t xml:space="preserve">heure</w:t>
      </w:r>
      <w:r>
        <w:rPr>
          <w:rFonts w:ascii="Times New Roman" w:cs="Times New Roman" w:eastAsia="Times New Roman" w:hAnsi="Times New Roman"/>
          <w:sz w:val="28"/>
          <w:szCs w:val="28"/>
        </w:rPr>
        <w:t xml:space="preserve">s, la grande </w:t>
      </w:r>
      <w:r>
        <w:rPr>
          <w:rFonts w:ascii="Times New Roman" w:cs="Times New Roman" w:eastAsia="Times New Roman" w:hAnsi="Times New Roman"/>
          <w:b/>
          <w:bCs/>
          <w:color w:val="1F4E79"/>
          <w:sz w:val="28"/>
          <w:szCs w:val="28"/>
        </w:rPr>
        <w:t xml:space="preserve">aiguille</w:t>
      </w:r>
      <w:r>
        <w:rPr>
          <w:rFonts w:ascii="Times New Roman" w:cs="Times New Roman" w:eastAsia="Times New Roman" w:hAnsi="Times New Roman"/>
          <w:sz w:val="28"/>
          <w:szCs w:val="28"/>
        </w:rPr>
        <w:t xml:space="preserve"> indique les minutes.</w:t>
      </w:r>
    </w:p>
    <w:p>
      <w:pPr>
        <w:spacing w:after="100" w:before="140"/>
      </w:pPr>
      <w:r>
        <w:rPr>
          <w:rFonts w:ascii="Times New Roman" w:cs="Times New Roman" w:eastAsia="Times New Roman" w:hAnsi="Times New Roman"/>
          <w:b/>
          <w:bCs/>
          <w:i w:val="false"/>
          <w:iCs w:val="false"/>
          <w:color w:val="1E7B34"/>
          <w:sz w:val="30"/>
          <w:szCs w:val="30"/>
        </w:rPr>
        <w:t xml:space="preserve">2. Lire une heure juste</w:t>
      </w:r>
    </w:p>
    <w:p>
      <w:pPr>
        <w:spacing w:after="80" w:before="0"/>
      </w:pPr>
      <w:r>
        <w:rPr>
          <w:rFonts w:ascii="Times New Roman" w:cs="Times New Roman" w:eastAsia="Times New Roman" w:hAnsi="Times New Roman"/>
          <w:b w:val="false"/>
          <w:bCs w:val="false"/>
          <w:i w:val="false"/>
          <w:iCs w:val="false"/>
          <w:color w:val="000000"/>
          <w:sz w:val="28"/>
          <w:szCs w:val="28"/>
        </w:rPr>
        <w:t xml:space="preserve">Quand la grande aiguille est sur le 12, c'est une heure juste : je lis simplement le nombre indiqué par la petite aiguille.</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Heure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Ora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Horloge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Famantaranandro</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Quelle heure indique l'horloge ?</w:t>
      </w:r>
    </w:p>
    <w:p>
      <w:pPr>
        <w:spacing w:after="30" w:before="0"/>
      </w:pPr>
      <w:r>
        <w:rPr>
          <w:rFonts w:ascii="Times New Roman" w:cs="Times New Roman" w:eastAsia="Times New Roman" w:hAnsi="Times New Roman"/>
          <w:b w:val="false"/>
          <w:bCs w:val="false"/>
          <w:i w:val="false"/>
          <w:iCs w:val="false"/>
          <w:color w:val="000000"/>
          <w:sz w:val="28"/>
          <w:szCs w:val="28"/>
        </w:rPr>
        <w:t xml:space="preserve">1) Petite aiguille sur 5, grande sur 12</w:t>
      </w:r>
    </w:p>
    <w:p>
      <w:pPr>
        <w:spacing w:after="30" w:before="0"/>
      </w:pPr>
      <w:r>
        <w:rPr>
          <w:rFonts w:ascii="Times New Roman" w:cs="Times New Roman" w:eastAsia="Times New Roman" w:hAnsi="Times New Roman"/>
          <w:b w:val="false"/>
          <w:bCs w:val="false"/>
          <w:i w:val="false"/>
          <w:iCs w:val="false"/>
          <w:color w:val="000000"/>
          <w:sz w:val="28"/>
          <w:szCs w:val="28"/>
        </w:rPr>
        <w:t xml:space="preserve">2) Petite aiguille sur 9, grande sur 12</w:t>
      </w:r>
    </w:p>
    <w:p>
      <w:pPr>
        <w:spacing w:after="30" w:before="0"/>
      </w:pPr>
      <w:r>
        <w:rPr>
          <w:rFonts w:ascii="Times New Roman" w:cs="Times New Roman" w:eastAsia="Times New Roman" w:hAnsi="Times New Roman"/>
          <w:b w:val="false"/>
          <w:bCs w:val="false"/>
          <w:i w:val="false"/>
          <w:iCs w:val="false"/>
          <w:color w:val="000000"/>
          <w:sz w:val="28"/>
          <w:szCs w:val="28"/>
        </w:rPr>
        <w:t xml:space="preserve">3) Petite aiguille sur 12, grande sur 12</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Place les aiguilles pour indiquer l'heure demandée.</w:t>
      </w:r>
    </w:p>
    <w:p>
      <w:pPr>
        <w:spacing w:after="30" w:before="0"/>
      </w:pPr>
      <w:r>
        <w:rPr>
          <w:rFonts w:ascii="Times New Roman" w:cs="Times New Roman" w:eastAsia="Times New Roman" w:hAnsi="Times New Roman"/>
          <w:b w:val="false"/>
          <w:bCs w:val="false"/>
          <w:i w:val="false"/>
          <w:iCs w:val="false"/>
          <w:color w:val="000000"/>
          <w:sz w:val="28"/>
          <w:szCs w:val="28"/>
        </w:rPr>
        <w:t xml:space="preserve">1) 8 heures</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Quelle aiguille indique les heures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 heures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9 heures</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12 heures</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Petite aiguille sur 8, grande aiguille sur 12.</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la petite aiguille</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Mesures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Calculer une durée en heures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faharoa, objectif VIII, semaine 8.</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Horloge à aiguilles,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Quelle heure indique une horloge avec la petite aiguille sur 7 et la grande sur 12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d'heures dans une journée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7 heures.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24 heures.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L'école de Tiana commence à 7 heures et finit à 11 heures. Combien de temps dure sa journée d'école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Sa journée d'école dure 4 heures.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calculer une durée en heures.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deux horloges : l'une montre l'heure de début, l'autre l'heure de fin.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Horloge à aiguilles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Quelle est l'heure de début de l'école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Quelle est l'heure de fin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calcule-t-on la durée entre les deux heures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11 − 7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7 heures.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11 heures.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soustrait l'heure de début à l'heure de fin.</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11 − 7 = 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Horloge à aiguilles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calculer une durée en heures, je soustrais l'heure de début à l'heure de fin : durée = heure de fin − heure de début.</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la durée.</w:t>
            </w:r>
          </w:p>
          <w:p>
            <w:pPr>
              <w:spacing w:after="15" w:before="0"/>
            </w:pPr>
            <w:r>
              <w:rPr>
                <w:rFonts w:ascii="Times New Roman" w:cs="Times New Roman" w:eastAsia="Times New Roman" w:hAnsi="Times New Roman"/>
                <w:b w:val="false"/>
                <w:bCs w:val="false"/>
                <w:i w:val="false"/>
                <w:iCs w:val="false"/>
                <w:color w:val="000000"/>
                <w:sz w:val="24"/>
                <w:szCs w:val="24"/>
              </w:rPr>
              <w:t xml:space="preserve">1) Début 8h, fin 12h</w:t>
            </w:r>
          </w:p>
          <w:p>
            <w:pPr>
              <w:spacing w:after="15" w:before="0"/>
            </w:pPr>
            <w:r>
              <w:rPr>
                <w:rFonts w:ascii="Times New Roman" w:cs="Times New Roman" w:eastAsia="Times New Roman" w:hAnsi="Times New Roman"/>
                <w:b w:val="false"/>
                <w:bCs w:val="false"/>
                <w:i w:val="false"/>
                <w:iCs w:val="false"/>
                <w:color w:val="000000"/>
                <w:sz w:val="24"/>
                <w:szCs w:val="24"/>
              </w:rPr>
              <w:t xml:space="preserve">2) Début 9h, fin 15h</w:t>
            </w:r>
          </w:p>
          <w:p>
            <w:pPr>
              <w:spacing w:after="15" w:before="0"/>
            </w:pPr>
            <w:r>
              <w:rPr>
                <w:rFonts w:ascii="Times New Roman" w:cs="Times New Roman" w:eastAsia="Times New Roman" w:hAnsi="Times New Roman"/>
                <w:b w:val="false"/>
                <w:bCs w:val="false"/>
                <w:i w:val="false"/>
                <w:iCs w:val="false"/>
                <w:color w:val="000000"/>
                <w:sz w:val="24"/>
                <w:szCs w:val="24"/>
              </w:rPr>
              <w:t xml:space="preserve">3) Début 2h, fin 6h</w:t>
            </w:r>
          </w:p>
          <w:p>
            <w:pPr>
              <w:spacing w:after="20" w:before="40"/>
            </w:pPr>
            <w:r>
              <w:rPr>
                <w:rFonts w:ascii="Times New Roman" w:cs="Times New Roman" w:eastAsia="Times New Roman" w:hAnsi="Times New Roman"/>
                <w:b/>
                <w:bCs/>
                <w:i w:val="false"/>
                <w:iCs w:val="false"/>
                <w:color w:val="000000"/>
                <w:sz w:val="24"/>
                <w:szCs w:val="24"/>
              </w:rPr>
              <w:t xml:space="preserve">Une classe commence à 13h et dure 3 heures. À quelle heure finit-elle ?</w:t>
            </w:r>
          </w:p>
          <w:p>
            <w:pPr>
              <w:spacing w:after="15" w:before="0"/>
            </w:pPr>
            <w:r>
              <w:rPr>
                <w:rFonts w:ascii="Times New Roman" w:cs="Times New Roman" w:eastAsia="Times New Roman" w:hAnsi="Times New Roman"/>
                <w:b w:val="false"/>
                <w:bCs w:val="false"/>
                <w:i w:val="false"/>
                <w:iCs w:val="false"/>
                <w:color w:val="000000"/>
                <w:sz w:val="24"/>
                <w:szCs w:val="24"/>
              </w:rPr>
              <w:t xml:space="preserve">1) Début 13h, durée 3h</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 heures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6 heures</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4 heures</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16 heures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Début 10h, fin 14h</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 heures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Calculer une durée</w:t>
      </w:r>
    </w:p>
    <w:p>
      <w:pPr>
        <w:spacing w:after="100" w:before="140"/>
      </w:pPr>
      <w:r>
        <w:rPr>
          <w:rFonts w:ascii="Times New Roman" w:cs="Times New Roman" w:eastAsia="Times New Roman" w:hAnsi="Times New Roman"/>
          <w:b/>
          <w:bCs/>
          <w:i w:val="false"/>
          <w:iCs w:val="false"/>
          <w:color w:val="1E7B34"/>
          <w:sz w:val="30"/>
          <w:szCs w:val="30"/>
        </w:rPr>
        <w:t xml:space="preserve">1. Calculer une durée en heures</w:t>
      </w:r>
    </w:p>
    <w:p>
      <w:pPr>
        <w:spacing w:after="80"/>
      </w:pPr>
      <w:r>
        <w:rPr>
          <w:rFonts w:ascii="Times New Roman" w:cs="Times New Roman" w:eastAsia="Times New Roman" w:hAnsi="Times New Roman"/>
          <w:sz w:val="28"/>
          <w:szCs w:val="28"/>
        </w:rPr>
        <w:t xml:space="preserve">Pour calculer une </w:t>
      </w:r>
      <w:r>
        <w:rPr>
          <w:rFonts w:ascii="Times New Roman" w:cs="Times New Roman" w:eastAsia="Times New Roman" w:hAnsi="Times New Roman"/>
          <w:b/>
          <w:bCs/>
          <w:color w:val="1F4E79"/>
          <w:sz w:val="28"/>
          <w:szCs w:val="28"/>
        </w:rPr>
        <w:t xml:space="preserve">durée</w:t>
      </w:r>
      <w:r>
        <w:rPr>
          <w:rFonts w:ascii="Times New Roman" w:cs="Times New Roman" w:eastAsia="Times New Roman" w:hAnsi="Times New Roman"/>
          <w:sz w:val="28"/>
          <w:szCs w:val="28"/>
        </w:rPr>
        <w:t xml:space="preserve">, je soustrais l'heure de début à l'heure de fin : </w:t>
      </w:r>
      <w:r>
        <w:rPr>
          <w:rFonts w:ascii="Times New Roman" w:cs="Times New Roman" w:eastAsia="Times New Roman" w:hAnsi="Times New Roman"/>
          <w:b/>
          <w:bCs/>
          <w:color w:val="1F4E79"/>
          <w:sz w:val="28"/>
          <w:szCs w:val="28"/>
        </w:rPr>
        <w:t xml:space="preserve">durée</w:t>
      </w:r>
      <w:r>
        <w:rPr>
          <w:rFonts w:ascii="Times New Roman" w:cs="Times New Roman" w:eastAsia="Times New Roman" w:hAnsi="Times New Roman"/>
          <w:sz w:val="28"/>
          <w:szCs w:val="28"/>
        </w:rPr>
        <w:t xml:space="preserve"> = fin − début.</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de 7h à 11h, la durée est 11 − 7 = 4 heures.</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Durée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Fe-potoana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Heure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Ora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 la durée.</w:t>
      </w:r>
    </w:p>
    <w:p>
      <w:pPr>
        <w:spacing w:after="30" w:before="0"/>
      </w:pPr>
      <w:r>
        <w:rPr>
          <w:rFonts w:ascii="Times New Roman" w:cs="Times New Roman" w:eastAsia="Times New Roman" w:hAnsi="Times New Roman"/>
          <w:b w:val="false"/>
          <w:bCs w:val="false"/>
          <w:i w:val="false"/>
          <w:iCs w:val="false"/>
          <w:color w:val="000000"/>
          <w:sz w:val="28"/>
          <w:szCs w:val="28"/>
        </w:rPr>
        <w:t xml:space="preserve">1) Début 8h, fin 12h</w:t>
      </w:r>
    </w:p>
    <w:p>
      <w:pPr>
        <w:spacing w:after="30" w:before="0"/>
      </w:pPr>
      <w:r>
        <w:rPr>
          <w:rFonts w:ascii="Times New Roman" w:cs="Times New Roman" w:eastAsia="Times New Roman" w:hAnsi="Times New Roman"/>
          <w:b w:val="false"/>
          <w:bCs w:val="false"/>
          <w:i w:val="false"/>
          <w:iCs w:val="false"/>
          <w:color w:val="000000"/>
          <w:sz w:val="28"/>
          <w:szCs w:val="28"/>
        </w:rPr>
        <w:t xml:space="preserve">2) Début 9h, fin 15h</w:t>
      </w:r>
    </w:p>
    <w:p>
      <w:pPr>
        <w:spacing w:after="30" w:before="0"/>
      </w:pPr>
      <w:r>
        <w:rPr>
          <w:rFonts w:ascii="Times New Roman" w:cs="Times New Roman" w:eastAsia="Times New Roman" w:hAnsi="Times New Roman"/>
          <w:b w:val="false"/>
          <w:bCs w:val="false"/>
          <w:i w:val="false"/>
          <w:iCs w:val="false"/>
          <w:color w:val="000000"/>
          <w:sz w:val="28"/>
          <w:szCs w:val="28"/>
        </w:rPr>
        <w:t xml:space="preserve">3) Début 2h, fin 6h</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Une classe commence à 13h et dure 3 heures. À quelle heure finit-elle ?</w:t>
      </w:r>
    </w:p>
    <w:p>
      <w:pPr>
        <w:spacing w:after="30" w:before="0"/>
      </w:pPr>
      <w:r>
        <w:rPr>
          <w:rFonts w:ascii="Times New Roman" w:cs="Times New Roman" w:eastAsia="Times New Roman" w:hAnsi="Times New Roman"/>
          <w:b w:val="false"/>
          <w:bCs w:val="false"/>
          <w:i w:val="false"/>
          <w:iCs w:val="false"/>
          <w:color w:val="000000"/>
          <w:sz w:val="28"/>
          <w:szCs w:val="28"/>
        </w:rPr>
        <w:t xml:space="preserve">1) Début 13h, durée 3h</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Début 10h, fin 14h</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 heures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6 heures</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4 heures</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16 heures</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 heures</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Temps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Comprendre les relations entre jours, semaines, mois et années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fahatelo, objectif VII, semaine 4.</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Calendrier affiché</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jours dans une semaine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mois dans une année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7 jours.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12 mois.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Nomena part en vacances pendant 2 semaines. Combien de jours cela représente-t-il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Cela représente 14 jours (2 × 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comprendre les relations entre jours, semaines, mois et années.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 calendrier annuel : comptons ensemble les semaines dans un mois, et les mois dans l'année.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Calendrier affiché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jours font 2 semaines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semaines fait environ un mois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mois fait une année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jours fait à peu près une année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2 × 7 = 14 jours.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Environ 4 semaines.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12 mois.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Environ 365 jours.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Calendrier affiché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1 semaine = 7 jours, 1 mois ≈ 4 semaines, 1 année = 12 mois ≈ 365 jours.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3 semaines = combien de jours ?</w:t>
            </w:r>
          </w:p>
          <w:p>
            <w:pPr>
              <w:spacing w:after="15" w:before="0"/>
            </w:pPr>
            <w:r>
              <w:rPr>
                <w:rFonts w:ascii="Times New Roman" w:cs="Times New Roman" w:eastAsia="Times New Roman" w:hAnsi="Times New Roman"/>
                <w:b w:val="false"/>
                <w:bCs w:val="false"/>
                <w:i w:val="false"/>
                <w:iCs w:val="false"/>
                <w:color w:val="000000"/>
                <w:sz w:val="24"/>
                <w:szCs w:val="24"/>
              </w:rPr>
              <w:t xml:space="preserve">2) 2 mois = combien de semaines environ ?</w:t>
            </w:r>
          </w:p>
          <w:p>
            <w:pPr>
              <w:spacing w:after="15" w:before="0"/>
            </w:pPr>
            <w:r>
              <w:rPr>
                <w:rFonts w:ascii="Times New Roman" w:cs="Times New Roman" w:eastAsia="Times New Roman" w:hAnsi="Times New Roman"/>
                <w:b w:val="false"/>
                <w:bCs w:val="false"/>
                <w:i w:val="false"/>
                <w:iCs w:val="false"/>
                <w:color w:val="000000"/>
                <w:sz w:val="24"/>
                <w:szCs w:val="24"/>
              </w:rPr>
              <w:t xml:space="preserve">3) 1 année = combien de mois ?</w:t>
            </w:r>
          </w:p>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Combien de jours dure un mois de 4 semaines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21 jours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8 semaines</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12 mois</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28 jours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4 semaines = combien de jours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28 jours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Jours, semaines, mois, années</w:t>
      </w:r>
    </w:p>
    <w:p>
      <w:pPr>
        <w:spacing w:after="100" w:before="140"/>
      </w:pPr>
      <w:r>
        <w:rPr>
          <w:rFonts w:ascii="Times New Roman" w:cs="Times New Roman" w:eastAsia="Times New Roman" w:hAnsi="Times New Roman"/>
          <w:b/>
          <w:bCs/>
          <w:i w:val="false"/>
          <w:iCs w:val="false"/>
          <w:color w:val="1E7B34"/>
          <w:sz w:val="30"/>
          <w:szCs w:val="30"/>
        </w:rPr>
        <w:t xml:space="preserve">1. Les relations entre les unités de temps</w:t>
      </w:r>
    </w:p>
    <w:p>
      <w:pPr>
        <w:spacing w:after="8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1F4E79"/>
          <w:sz w:val="28"/>
          <w:szCs w:val="28"/>
        </w:rPr>
        <w:t xml:space="preserve">semaine</w:t>
      </w:r>
      <w:r>
        <w:rPr>
          <w:rFonts w:ascii="Times New Roman" w:cs="Times New Roman" w:eastAsia="Times New Roman" w:hAnsi="Times New Roman"/>
          <w:sz w:val="28"/>
          <w:szCs w:val="28"/>
        </w:rPr>
        <w:t xml:space="preserve"> = 7 jours. 1 mois ≈ 4 </w:t>
      </w:r>
      <w:r>
        <w:rPr>
          <w:rFonts w:ascii="Times New Roman" w:cs="Times New Roman" w:eastAsia="Times New Roman" w:hAnsi="Times New Roman"/>
          <w:b/>
          <w:bCs/>
          <w:color w:val="1F4E79"/>
          <w:sz w:val="28"/>
          <w:szCs w:val="28"/>
        </w:rPr>
        <w:t xml:space="preserve">semaine</w:t>
      </w:r>
      <w:r>
        <w:rPr>
          <w:rFonts w:ascii="Times New Roman" w:cs="Times New Roman" w:eastAsia="Times New Roman" w:hAnsi="Times New Roman"/>
          <w:sz w:val="28"/>
          <w:szCs w:val="28"/>
        </w:rPr>
        <w:t xml:space="preserve">s. 1 </w:t>
      </w:r>
      <w:r>
        <w:rPr>
          <w:rFonts w:ascii="Times New Roman" w:cs="Times New Roman" w:eastAsia="Times New Roman" w:hAnsi="Times New Roman"/>
          <w:b/>
          <w:bCs/>
          <w:color w:val="1F4E79"/>
          <w:sz w:val="28"/>
          <w:szCs w:val="28"/>
        </w:rPr>
        <w:t xml:space="preserve">année</w:t>
      </w:r>
      <w:r>
        <w:rPr>
          <w:rFonts w:ascii="Times New Roman" w:cs="Times New Roman" w:eastAsia="Times New Roman" w:hAnsi="Times New Roman"/>
          <w:sz w:val="28"/>
          <w:szCs w:val="28"/>
        </w:rPr>
        <w:t xml:space="preserve"> = 12 mois ≈ 365 jours.</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3 semaines = 3 × 7 = 21 jours.</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Semaine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Herinandro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Mois</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Année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Taona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3 semaines = combien de jours ?</w:t>
      </w:r>
    </w:p>
    <w:p>
      <w:pPr>
        <w:spacing w:after="30" w:before="0"/>
      </w:pPr>
      <w:r>
        <w:rPr>
          <w:rFonts w:ascii="Times New Roman" w:cs="Times New Roman" w:eastAsia="Times New Roman" w:hAnsi="Times New Roman"/>
          <w:b w:val="false"/>
          <w:bCs w:val="false"/>
          <w:i w:val="false"/>
          <w:iCs w:val="false"/>
          <w:color w:val="000000"/>
          <w:sz w:val="28"/>
          <w:szCs w:val="28"/>
        </w:rPr>
        <w:t xml:space="preserve">2) 2 mois = combien de semaines environ ?</w:t>
      </w:r>
    </w:p>
    <w:p>
      <w:pPr>
        <w:spacing w:after="30" w:before="0"/>
      </w:pPr>
      <w:r>
        <w:rPr>
          <w:rFonts w:ascii="Times New Roman" w:cs="Times New Roman" w:eastAsia="Times New Roman" w:hAnsi="Times New Roman"/>
          <w:b w:val="false"/>
          <w:bCs w:val="false"/>
          <w:i w:val="false"/>
          <w:iCs w:val="false"/>
          <w:color w:val="000000"/>
          <w:sz w:val="28"/>
          <w:szCs w:val="28"/>
        </w:rPr>
        <w:t xml:space="preserve">3) 1 année = combien de mois ?</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Combien de jours dure un mois de 4 semaines ?</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4 semaines = combien de jours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21 jours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8 semaines</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12 mois</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28 jours</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28 jours</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3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Temps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Lire le calendrier : jours, semaines et mois de l'année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3</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objectif VII.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Calendrier affiché,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Cite les jours de la semaine.</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jours y a-t-il dans une semaine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Lundi, mardi, mercredi, jeudi, vendredi, samedi, dimanche.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y a 7 jours dans une semaine.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L'école de Voahangy commence le lundi et finit le vendredi. Combien de jours d'école a-t-elle par semaine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Elle a 5 jours d'école par semaine.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lire le calendrier : les jours, les semaines et les mois de l'année.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 calendrier affiché avec les 12 mois de l'année et les jours de chaque semaine.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Calendrier affiché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mois y a-t-il dans une année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semaines y a-t-il environ dans un mois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premier jour de la semaine sur ce calendrier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est le dernier mois de l'année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y a 12 mois dans une année.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y a environ 4 semaines dans un mois.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lundi.</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C'est décembre.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Calendrier affiché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une semaine a 7 jours, un mois a environ 4 semaines, et une année a 12 mois. Pour lire le calendrier, je repère le jour, la semaine et le mois recherchés.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 à chaque question.</w:t>
            </w:r>
          </w:p>
          <w:p>
            <w:pPr>
              <w:spacing w:after="15" w:before="0"/>
            </w:pPr>
            <w:r>
              <w:rPr>
                <w:rFonts w:ascii="Times New Roman" w:cs="Times New Roman" w:eastAsia="Times New Roman" w:hAnsi="Times New Roman"/>
                <w:b w:val="false"/>
                <w:bCs w:val="false"/>
                <w:i w:val="false"/>
                <w:iCs w:val="false"/>
                <w:color w:val="000000"/>
                <w:sz w:val="24"/>
                <w:szCs w:val="24"/>
              </w:rPr>
              <w:t xml:space="preserve">1) Combien de jours dans une semaine ?</w:t>
            </w:r>
          </w:p>
          <w:p>
            <w:pPr>
              <w:spacing w:after="15" w:before="0"/>
            </w:pPr>
            <w:r>
              <w:rPr>
                <w:rFonts w:ascii="Times New Roman" w:cs="Times New Roman" w:eastAsia="Times New Roman" w:hAnsi="Times New Roman"/>
                <w:b w:val="false"/>
                <w:bCs w:val="false"/>
                <w:i w:val="false"/>
                <w:iCs w:val="false"/>
                <w:color w:val="000000"/>
                <w:sz w:val="24"/>
                <w:szCs w:val="24"/>
              </w:rPr>
              <w:t xml:space="preserve">2) Combien de mois dans une année ?</w:t>
            </w:r>
          </w:p>
          <w:p>
            <w:pPr>
              <w:spacing w:after="15" w:before="0"/>
            </w:pPr>
            <w:r>
              <w:rPr>
                <w:rFonts w:ascii="Times New Roman" w:cs="Times New Roman" w:eastAsia="Times New Roman" w:hAnsi="Times New Roman"/>
                <w:b w:val="false"/>
                <w:bCs w:val="false"/>
                <w:i w:val="false"/>
                <w:iCs w:val="false"/>
                <w:color w:val="000000"/>
                <w:sz w:val="24"/>
                <w:szCs w:val="24"/>
              </w:rPr>
              <w:t xml:space="preserve">3) Quel est le 3e mois de l'année ?</w:t>
            </w:r>
          </w:p>
          <w:p>
            <w:pPr>
              <w:spacing w:after="20" w:before="40"/>
            </w:pPr>
            <w:r>
              <w:rPr>
                <w:rFonts w:ascii="Times New Roman" w:cs="Times New Roman" w:eastAsia="Times New Roman" w:hAnsi="Times New Roman"/>
                <w:b/>
                <w:bCs/>
                <w:i w:val="false"/>
                <w:iCs w:val="false"/>
                <w:color w:val="000000"/>
                <w:sz w:val="24"/>
                <w:szCs w:val="24"/>
              </w:rPr>
              <w:t xml:space="preserve">Cite le jour qui vient juste après.</w:t>
            </w:r>
          </w:p>
          <w:p>
            <w:pPr>
              <w:spacing w:after="15" w:before="0"/>
            </w:pPr>
            <w:r>
              <w:rPr>
                <w:rFonts w:ascii="Times New Roman" w:cs="Times New Roman" w:eastAsia="Times New Roman" w:hAnsi="Times New Roman"/>
                <w:b w:val="false"/>
                <w:bCs w:val="false"/>
                <w:i w:val="false"/>
                <w:iCs w:val="false"/>
                <w:color w:val="000000"/>
                <w:sz w:val="24"/>
                <w:szCs w:val="24"/>
              </w:rPr>
              <w:t xml:space="preserve">1) mardi</w:t>
            </w:r>
          </w:p>
          <w:p>
            <w:pPr>
              <w:spacing w:after="15" w:before="0"/>
            </w:pPr>
            <w:r>
              <w:rPr>
                <w:rFonts w:ascii="Times New Roman" w:cs="Times New Roman" w:eastAsia="Times New Roman" w:hAnsi="Times New Roman"/>
                <w:b w:val="false"/>
                <w:bCs w:val="false"/>
                <w:i w:val="false"/>
                <w:iCs w:val="false"/>
                <w:color w:val="000000"/>
                <w:sz w:val="24"/>
                <w:szCs w:val="24"/>
              </w:rPr>
              <w:t xml:space="preserve">2) samedi</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7 jours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12 mois</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mars</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mercredi</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dimanche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Réponds.</w:t>
            </w:r>
          </w:p>
          <w:p>
            <w:pPr>
              <w:spacing w:after="15" w:before="0"/>
            </w:pPr>
            <w:r>
              <w:rPr>
                <w:rFonts w:ascii="Times New Roman" w:cs="Times New Roman" w:eastAsia="Times New Roman" w:hAnsi="Times New Roman"/>
                <w:b w:val="false"/>
                <w:bCs w:val="false"/>
                <w:i w:val="false"/>
                <w:iCs w:val="false"/>
                <w:color w:val="000000"/>
                <w:sz w:val="24"/>
                <w:szCs w:val="24"/>
              </w:rPr>
              <w:t xml:space="preserve">1) Combien de jours dans une semaine ?</w:t>
            </w:r>
          </w:p>
          <w:p>
            <w:pPr>
              <w:spacing w:after="15" w:before="0"/>
            </w:pPr>
            <w:r>
              <w:rPr>
                <w:rFonts w:ascii="Times New Roman" w:cs="Times New Roman" w:eastAsia="Times New Roman" w:hAnsi="Times New Roman"/>
                <w:b w:val="false"/>
                <w:bCs w:val="false"/>
                <w:i w:val="false"/>
                <w:iCs w:val="false"/>
                <w:color w:val="000000"/>
                <w:sz w:val="24"/>
                <w:szCs w:val="24"/>
              </w:rPr>
              <w:t xml:space="preserve">2) Quel est le premier mois de l'année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7 jours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janvier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 calendrier</w:t>
      </w:r>
    </w:p>
    <w:p>
      <w:pPr>
        <w:spacing w:after="100" w:before="140"/>
      </w:pPr>
      <w:r>
        <w:rPr>
          <w:rFonts w:ascii="Times New Roman" w:cs="Times New Roman" w:eastAsia="Times New Roman" w:hAnsi="Times New Roman"/>
          <w:b/>
          <w:bCs/>
          <w:i w:val="false"/>
          <w:iCs w:val="false"/>
          <w:color w:val="1E7B34"/>
          <w:sz w:val="30"/>
          <w:szCs w:val="30"/>
        </w:rPr>
        <w:t xml:space="preserve">1. Les jours de la semaine</w:t>
      </w:r>
    </w:p>
    <w:p>
      <w:pPr>
        <w:spacing w:after="80"/>
      </w:pPr>
      <w:r>
        <w:rPr>
          <w:rFonts w:ascii="Times New Roman" w:cs="Times New Roman" w:eastAsia="Times New Roman" w:hAnsi="Times New Roman"/>
          <w:sz w:val="28"/>
          <w:szCs w:val="28"/>
        </w:rPr>
        <w:t xml:space="preserve">Une </w:t>
      </w:r>
      <w:r>
        <w:rPr>
          <w:rFonts w:ascii="Times New Roman" w:cs="Times New Roman" w:eastAsia="Times New Roman" w:hAnsi="Times New Roman"/>
          <w:b/>
          <w:bCs/>
          <w:color w:val="1F4E79"/>
          <w:sz w:val="28"/>
          <w:szCs w:val="28"/>
        </w:rPr>
        <w:t xml:space="preserve">semaine</w:t>
      </w:r>
      <w:r>
        <w:rPr>
          <w:rFonts w:ascii="Times New Roman" w:cs="Times New Roman" w:eastAsia="Times New Roman" w:hAnsi="Times New Roman"/>
          <w:sz w:val="28"/>
          <w:szCs w:val="28"/>
        </w:rPr>
        <w:t xml:space="preserve"> compte 7 jours : lundi, mardi, mercredi, jeudi, vendredi, samedi, dimanche.</w:t>
      </w:r>
    </w:p>
    <w:p>
      <w:pPr>
        <w:spacing w:after="100" w:before="140"/>
      </w:pPr>
      <w:r>
        <w:rPr>
          <w:rFonts w:ascii="Times New Roman" w:cs="Times New Roman" w:eastAsia="Times New Roman" w:hAnsi="Times New Roman"/>
          <w:b/>
          <w:bCs/>
          <w:i w:val="false"/>
          <w:iCs w:val="false"/>
          <w:color w:val="1E7B34"/>
          <w:sz w:val="30"/>
          <w:szCs w:val="30"/>
        </w:rPr>
        <w:t xml:space="preserve">2. Les mois de l'année</w:t>
      </w:r>
    </w:p>
    <w:p>
      <w:pPr>
        <w:spacing w:after="80"/>
      </w:pPr>
      <w:r>
        <w:rPr>
          <w:rFonts w:ascii="Times New Roman" w:cs="Times New Roman" w:eastAsia="Times New Roman" w:hAnsi="Times New Roman"/>
          <w:sz w:val="28"/>
          <w:szCs w:val="28"/>
        </w:rPr>
        <w:t xml:space="preserve">Une </w:t>
      </w:r>
      <w:r>
        <w:rPr>
          <w:rFonts w:ascii="Times New Roman" w:cs="Times New Roman" w:eastAsia="Times New Roman" w:hAnsi="Times New Roman"/>
          <w:b/>
          <w:bCs/>
          <w:color w:val="1F4E79"/>
          <w:sz w:val="28"/>
          <w:szCs w:val="28"/>
        </w:rPr>
        <w:t xml:space="preserve">année</w:t>
      </w:r>
      <w:r>
        <w:rPr>
          <w:rFonts w:ascii="Times New Roman" w:cs="Times New Roman" w:eastAsia="Times New Roman" w:hAnsi="Times New Roman"/>
          <w:sz w:val="28"/>
          <w:szCs w:val="28"/>
        </w:rPr>
        <w:t xml:space="preserve"> compte 12 mois.</w:t>
      </w:r>
    </w:p>
    <w:p>
      <w:pPr>
        <w:spacing w:after="80" w:before="0"/>
      </w:pPr>
      <w:r>
        <w:rPr>
          <w:rFonts w:ascii="Times New Roman" w:cs="Times New Roman" w:eastAsia="Times New Roman" w:hAnsi="Times New Roman"/>
          <w:b w:val="false"/>
          <w:bCs w:val="false"/>
          <w:i w:val="false"/>
          <w:iCs w:val="false"/>
          <w:color w:val="000000"/>
          <w:sz w:val="28"/>
          <w:szCs w:val="28"/>
        </w:rPr>
        <w:t xml:space="preserve">Janvier, février, mars, avril, mai, juin, juillet, août, septembre, octobre, novembre, décembre.</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Jour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Andro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Semaine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Herinandro</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Mois</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Année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Taona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Réponds à chaque question.</w:t>
      </w:r>
    </w:p>
    <w:p>
      <w:pPr>
        <w:spacing w:after="30" w:before="0"/>
      </w:pPr>
      <w:r>
        <w:rPr>
          <w:rFonts w:ascii="Times New Roman" w:cs="Times New Roman" w:eastAsia="Times New Roman" w:hAnsi="Times New Roman"/>
          <w:b w:val="false"/>
          <w:bCs w:val="false"/>
          <w:i w:val="false"/>
          <w:iCs w:val="false"/>
          <w:color w:val="000000"/>
          <w:sz w:val="28"/>
          <w:szCs w:val="28"/>
        </w:rPr>
        <w:t xml:space="preserve">1) Combien de jours dans une semaine ?</w:t>
      </w:r>
    </w:p>
    <w:p>
      <w:pPr>
        <w:spacing w:after="30" w:before="0"/>
      </w:pPr>
      <w:r>
        <w:rPr>
          <w:rFonts w:ascii="Times New Roman" w:cs="Times New Roman" w:eastAsia="Times New Roman" w:hAnsi="Times New Roman"/>
          <w:b w:val="false"/>
          <w:bCs w:val="false"/>
          <w:i w:val="false"/>
          <w:iCs w:val="false"/>
          <w:color w:val="000000"/>
          <w:sz w:val="28"/>
          <w:szCs w:val="28"/>
        </w:rPr>
        <w:t xml:space="preserve">2) Combien de mois dans une année ?</w:t>
      </w:r>
    </w:p>
    <w:p>
      <w:pPr>
        <w:spacing w:after="30" w:before="0"/>
      </w:pPr>
      <w:r>
        <w:rPr>
          <w:rFonts w:ascii="Times New Roman" w:cs="Times New Roman" w:eastAsia="Times New Roman" w:hAnsi="Times New Roman"/>
          <w:b w:val="false"/>
          <w:bCs w:val="false"/>
          <w:i w:val="false"/>
          <w:iCs w:val="false"/>
          <w:color w:val="000000"/>
          <w:sz w:val="28"/>
          <w:szCs w:val="28"/>
        </w:rPr>
        <w:t xml:space="preserve">3) Quel est le 3e mois de l'année ?</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Cite le jour qui vient juste après.</w:t>
      </w:r>
    </w:p>
    <w:p>
      <w:pPr>
        <w:spacing w:after="30" w:before="0"/>
      </w:pPr>
      <w:r>
        <w:rPr>
          <w:rFonts w:ascii="Times New Roman" w:cs="Times New Roman" w:eastAsia="Times New Roman" w:hAnsi="Times New Roman"/>
          <w:b w:val="false"/>
          <w:bCs w:val="false"/>
          <w:i w:val="false"/>
          <w:iCs w:val="false"/>
          <w:color w:val="000000"/>
          <w:sz w:val="28"/>
          <w:szCs w:val="28"/>
        </w:rPr>
        <w:t xml:space="preserve">1) mardi</w:t>
      </w:r>
    </w:p>
    <w:p>
      <w:pPr>
        <w:spacing w:after="30" w:before="0"/>
      </w:pPr>
      <w:r>
        <w:rPr>
          <w:rFonts w:ascii="Times New Roman" w:cs="Times New Roman" w:eastAsia="Times New Roman" w:hAnsi="Times New Roman"/>
          <w:b w:val="false"/>
          <w:bCs w:val="false"/>
          <w:i w:val="false"/>
          <w:iCs w:val="false"/>
          <w:color w:val="000000"/>
          <w:sz w:val="28"/>
          <w:szCs w:val="28"/>
        </w:rPr>
        <w:t xml:space="preserve">2) samedi</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Réponds.</w:t>
      </w:r>
    </w:p>
    <w:p>
      <w:pPr>
        <w:spacing w:after="30" w:before="0"/>
      </w:pPr>
      <w:r>
        <w:rPr>
          <w:rFonts w:ascii="Times New Roman" w:cs="Times New Roman" w:eastAsia="Times New Roman" w:hAnsi="Times New Roman"/>
          <w:b w:val="false"/>
          <w:bCs w:val="false"/>
          <w:i w:val="false"/>
          <w:iCs w:val="false"/>
          <w:color w:val="000000"/>
          <w:sz w:val="28"/>
          <w:szCs w:val="28"/>
        </w:rPr>
        <w:t xml:space="preserve">1) Combien de jours dans une semaine ?</w:t>
      </w:r>
    </w:p>
    <w:p>
      <w:pPr>
        <w:spacing w:after="30" w:before="0"/>
      </w:pPr>
      <w:r>
        <w:rPr>
          <w:rFonts w:ascii="Times New Roman" w:cs="Times New Roman" w:eastAsia="Times New Roman" w:hAnsi="Times New Roman"/>
          <w:b w:val="false"/>
          <w:bCs w:val="false"/>
          <w:i w:val="false"/>
          <w:iCs w:val="false"/>
          <w:color w:val="000000"/>
          <w:sz w:val="28"/>
          <w:szCs w:val="28"/>
        </w:rPr>
        <w:t xml:space="preserve">2) Quel est le premier mois de l'année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7 jours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12 mois</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mars</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mercredi</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dimanche</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7 jours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janvier</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4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Temps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Calculer une durée en jours et en années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4</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fahatelo, objectif VII, semaine 6.</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Calendrier affiché, cahier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jours dans une semaine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mois dans une année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7 jours.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12 mois.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Voahangy est née en 2015. Quel âge a-t-elle en 2025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Elle a 10 ans (2025 − 2015 = 10).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calculer une durée en jours ou en années.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 calendrier : comptons les jours entre deux dates, puis les années entre deux dates de naissance.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Calendrier affiché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Comment calcule-t-on le nombre d'années entre deux dates ?</w:t>
            </w:r>
          </w:p>
          <w:p>
            <w:pPr>
              <w:spacing w:after="50" w:before="0"/>
            </w:pPr>
            <w:r>
              <w:rPr>
                <w:rFonts w:ascii="Times New Roman" w:cs="Times New Roman" w:eastAsia="Times New Roman" w:hAnsi="Times New Roman"/>
                <w:b w:val="false"/>
                <w:bCs w:val="false"/>
                <w:i w:val="false"/>
                <w:iCs w:val="false"/>
                <w:color w:val="000000"/>
                <w:sz w:val="24"/>
                <w:szCs w:val="24"/>
              </w:rPr>
              <w:t xml:space="preserve">Si je suis né en 2015 et que nous sommes en 2025, quel âge ai-je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Comment calcule-t-on le nombre de jours entre deux dates proches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jours y a-t-il entre le 2 et le 9 du même mois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On soustrait l'année de naissance à l'année actuelle.</w:t>
            </w:r>
          </w:p>
          <w:p>
            <w:pPr>
              <w:spacing w:after="50" w:before="0"/>
            </w:pPr>
            <w:r>
              <w:rPr>
                <w:rFonts w:ascii="Times New Roman" w:cs="Times New Roman" w:eastAsia="Times New Roman" w:hAnsi="Times New Roman"/>
                <w:b w:val="false"/>
                <w:bCs w:val="false"/>
                <w:i w:val="false"/>
                <w:iCs w:val="false"/>
                <w:color w:val="000000"/>
                <w:sz w:val="24"/>
                <w:szCs w:val="24"/>
              </w:rPr>
              <w:t xml:space="preserve">R.A. : J'ai 10 ans.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soustrait la date de début à la date de fin.</w:t>
            </w:r>
          </w:p>
          <w:p>
            <w:pPr>
              <w:spacing w:after="50" w:before="0"/>
            </w:pPr>
            <w:r>
              <w:rPr>
                <w:rFonts w:ascii="Times New Roman" w:cs="Times New Roman" w:eastAsia="Times New Roman" w:hAnsi="Times New Roman"/>
                <w:b w:val="false"/>
                <w:bCs w:val="false"/>
                <w:i w:val="false"/>
                <w:iCs w:val="false"/>
                <w:color w:val="000000"/>
                <w:sz w:val="24"/>
                <w:szCs w:val="24"/>
              </w:rPr>
              <w:t xml:space="preserve">R.A. : 9 − 2 = 7 jours.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Calendrier affiché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calculer une durée en années, je soustrais l'année de début à l'année de fin. Pour une durée en jours, je soustrais de la même façon les numéros des jours.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la durée en années.</w:t>
            </w:r>
          </w:p>
          <w:p>
            <w:pPr>
              <w:spacing w:after="15" w:before="0"/>
            </w:pPr>
            <w:r>
              <w:rPr>
                <w:rFonts w:ascii="Times New Roman" w:cs="Times New Roman" w:eastAsia="Times New Roman" w:hAnsi="Times New Roman"/>
                <w:b w:val="false"/>
                <w:bCs w:val="false"/>
                <w:i w:val="false"/>
                <w:iCs w:val="false"/>
                <w:color w:val="000000"/>
                <w:sz w:val="24"/>
                <w:szCs w:val="24"/>
              </w:rPr>
              <w:t xml:space="preserve">1) Né en 2012, aujourd'hui en 2025</w:t>
            </w:r>
          </w:p>
          <w:p>
            <w:pPr>
              <w:spacing w:after="15" w:before="0"/>
            </w:pPr>
            <w:r>
              <w:rPr>
                <w:rFonts w:ascii="Times New Roman" w:cs="Times New Roman" w:eastAsia="Times New Roman" w:hAnsi="Times New Roman"/>
                <w:b w:val="false"/>
                <w:bCs w:val="false"/>
                <w:i w:val="false"/>
                <w:iCs w:val="false"/>
                <w:color w:val="000000"/>
                <w:sz w:val="24"/>
                <w:szCs w:val="24"/>
              </w:rPr>
              <w:t xml:space="preserve">2) Né en 2018, aujourd'hui en 2025</w:t>
            </w:r>
          </w:p>
          <w:p>
            <w:pPr>
              <w:spacing w:after="20" w:before="40"/>
            </w:pPr>
            <w:r>
              <w:rPr>
                <w:rFonts w:ascii="Times New Roman" w:cs="Times New Roman" w:eastAsia="Times New Roman" w:hAnsi="Times New Roman"/>
                <w:b/>
                <w:bCs/>
                <w:i w:val="false"/>
                <w:iCs w:val="false"/>
                <w:color w:val="000000"/>
                <w:sz w:val="24"/>
                <w:szCs w:val="24"/>
              </w:rPr>
              <w:t xml:space="preserve">Calcule le nombre de jours entre les deux dates du même mois.</w:t>
            </w:r>
          </w:p>
          <w:p>
            <w:pPr>
              <w:spacing w:after="15" w:before="0"/>
            </w:pPr>
            <w:r>
              <w:rPr>
                <w:rFonts w:ascii="Times New Roman" w:cs="Times New Roman" w:eastAsia="Times New Roman" w:hAnsi="Times New Roman"/>
                <w:b w:val="false"/>
                <w:bCs w:val="false"/>
                <w:i w:val="false"/>
                <w:iCs w:val="false"/>
                <w:color w:val="000000"/>
                <w:sz w:val="24"/>
                <w:szCs w:val="24"/>
              </w:rPr>
              <w:t xml:space="preserve">1) Du 3 au 15</w:t>
            </w:r>
          </w:p>
          <w:p>
            <w:pPr>
              <w:spacing w:after="15" w:before="0"/>
            </w:pPr>
            <w:r>
              <w:rPr>
                <w:rFonts w:ascii="Times New Roman" w:cs="Times New Roman" w:eastAsia="Times New Roman" w:hAnsi="Times New Roman"/>
                <w:b w:val="false"/>
                <w:bCs w:val="false"/>
                <w:i w:val="false"/>
                <w:iCs w:val="false"/>
                <w:color w:val="000000"/>
                <w:sz w:val="24"/>
                <w:szCs w:val="24"/>
              </w:rPr>
              <w:t xml:space="preserve">2) Du 10 au 20</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13 ans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7 ans</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12 jours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10 jours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Né en 2016, aujourd'hui en 2025 : quel âge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9 ans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Calculer une durée en jours et en années</w:t>
      </w:r>
    </w:p>
    <w:p>
      <w:pPr>
        <w:spacing w:after="100" w:before="140"/>
      </w:pPr>
      <w:r>
        <w:rPr>
          <w:rFonts w:ascii="Times New Roman" w:cs="Times New Roman" w:eastAsia="Times New Roman" w:hAnsi="Times New Roman"/>
          <w:b/>
          <w:bCs/>
          <w:i w:val="false"/>
          <w:iCs w:val="false"/>
          <w:color w:val="1E7B34"/>
          <w:sz w:val="30"/>
          <w:szCs w:val="30"/>
        </w:rPr>
        <w:t xml:space="preserve">1. Durée en années</w:t>
      </w:r>
    </w:p>
    <w:p>
      <w:pPr>
        <w:spacing w:after="80"/>
      </w:pPr>
      <w:r>
        <w:rPr>
          <w:rFonts w:ascii="Times New Roman" w:cs="Times New Roman" w:eastAsia="Times New Roman" w:hAnsi="Times New Roman"/>
          <w:sz w:val="28"/>
          <w:szCs w:val="28"/>
        </w:rPr>
        <w:t xml:space="preserve">Pour calculer un âge ou une durée en </w:t>
      </w:r>
      <w:r>
        <w:rPr>
          <w:rFonts w:ascii="Times New Roman" w:cs="Times New Roman" w:eastAsia="Times New Roman" w:hAnsi="Times New Roman"/>
          <w:b/>
          <w:bCs/>
          <w:color w:val="1F4E79"/>
          <w:sz w:val="28"/>
          <w:szCs w:val="28"/>
        </w:rPr>
        <w:t xml:space="preserve">années</w:t>
      </w:r>
      <w:r>
        <w:rPr>
          <w:rFonts w:ascii="Times New Roman" w:cs="Times New Roman" w:eastAsia="Times New Roman" w:hAnsi="Times New Roman"/>
          <w:sz w:val="28"/>
          <w:szCs w:val="28"/>
        </w:rPr>
        <w:t xml:space="preserve">, je soustrais l'année de début à l'année de fin.</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né en 2015, en 2025 j'ai 2025 − 2015 = 10 ans.</w:t>
      </w:r>
    </w:p>
    <w:p>
      <w:pPr>
        <w:spacing w:after="100" w:before="140"/>
      </w:pPr>
      <w:r>
        <w:rPr>
          <w:rFonts w:ascii="Times New Roman" w:cs="Times New Roman" w:eastAsia="Times New Roman" w:hAnsi="Times New Roman"/>
          <w:b/>
          <w:bCs/>
          <w:i w:val="false"/>
          <w:iCs w:val="false"/>
          <w:color w:val="1E7B34"/>
          <w:sz w:val="30"/>
          <w:szCs w:val="30"/>
        </w:rPr>
        <w:t xml:space="preserve">2. Durée en jours</w:t>
      </w:r>
    </w:p>
    <w:p>
      <w:pPr>
        <w:spacing w:after="80" w:before="0"/>
      </w:pPr>
      <w:r>
        <w:rPr>
          <w:rFonts w:ascii="Times New Roman" w:cs="Times New Roman" w:eastAsia="Times New Roman" w:hAnsi="Times New Roman"/>
          <w:b w:val="false"/>
          <w:bCs w:val="false"/>
          <w:i w:val="false"/>
          <w:iCs w:val="false"/>
          <w:color w:val="000000"/>
          <w:sz w:val="28"/>
          <w:szCs w:val="28"/>
        </w:rPr>
        <w:t xml:space="preserve">Pour une durée en jours dans le même mois, je soustrais les numéros des jours.</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Durée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Fe-potoana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Année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Taona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Âge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Taona (fahanterana)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 la durée en années.</w:t>
      </w:r>
    </w:p>
    <w:p>
      <w:pPr>
        <w:spacing w:after="30" w:before="0"/>
      </w:pPr>
      <w:r>
        <w:rPr>
          <w:rFonts w:ascii="Times New Roman" w:cs="Times New Roman" w:eastAsia="Times New Roman" w:hAnsi="Times New Roman"/>
          <w:b w:val="false"/>
          <w:bCs w:val="false"/>
          <w:i w:val="false"/>
          <w:iCs w:val="false"/>
          <w:color w:val="000000"/>
          <w:sz w:val="28"/>
          <w:szCs w:val="28"/>
        </w:rPr>
        <w:t xml:space="preserve">1) Né en 2012, aujourd'hui en 2025</w:t>
      </w:r>
    </w:p>
    <w:p>
      <w:pPr>
        <w:spacing w:after="30" w:before="0"/>
      </w:pPr>
      <w:r>
        <w:rPr>
          <w:rFonts w:ascii="Times New Roman" w:cs="Times New Roman" w:eastAsia="Times New Roman" w:hAnsi="Times New Roman"/>
          <w:b w:val="false"/>
          <w:bCs w:val="false"/>
          <w:i w:val="false"/>
          <w:iCs w:val="false"/>
          <w:color w:val="000000"/>
          <w:sz w:val="28"/>
          <w:szCs w:val="28"/>
        </w:rPr>
        <w:t xml:space="preserve">2) Né en 2018, aujourd'hui en 2025</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Calcule le nombre de jours entre les deux dates du même mois.</w:t>
      </w:r>
    </w:p>
    <w:p>
      <w:pPr>
        <w:spacing w:after="30" w:before="0"/>
      </w:pPr>
      <w:r>
        <w:rPr>
          <w:rFonts w:ascii="Times New Roman" w:cs="Times New Roman" w:eastAsia="Times New Roman" w:hAnsi="Times New Roman"/>
          <w:b w:val="false"/>
          <w:bCs w:val="false"/>
          <w:i w:val="false"/>
          <w:iCs w:val="false"/>
          <w:color w:val="000000"/>
          <w:sz w:val="28"/>
          <w:szCs w:val="28"/>
        </w:rPr>
        <w:t xml:space="preserve">1) Du 3 au 15</w:t>
      </w:r>
    </w:p>
    <w:p>
      <w:pPr>
        <w:spacing w:after="30" w:before="0"/>
      </w:pPr>
      <w:r>
        <w:rPr>
          <w:rFonts w:ascii="Times New Roman" w:cs="Times New Roman" w:eastAsia="Times New Roman" w:hAnsi="Times New Roman"/>
          <w:b w:val="false"/>
          <w:bCs w:val="false"/>
          <w:i w:val="false"/>
          <w:iCs w:val="false"/>
          <w:color w:val="000000"/>
          <w:sz w:val="28"/>
          <w:szCs w:val="28"/>
        </w:rPr>
        <w:t xml:space="preserve">2) Du 10 au 20</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Né en 2016, aujourd'hui en 2025 : quel âge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13 ans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7 ans</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12 jours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10 jours</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9 ans</w:t>
      </w:r>
    </w:p>
    <w:p>
      <w:r>
        <w:br w:type="page"/>
      </w:r>
    </w:p>
    <w:p>
      <w:pPr>
        <w:jc w:val="center"/>
      </w:pPr>
      <w:r>
        <w:rPr>
          <w:rFonts w:ascii="Times New Roman" w:hAnsi="Times New Roman"/>
          <w:b/>
          <w:color w:val="1F4E79"/>
          <w:sz w:val="40"/>
        </w:rPr>
        <w:t>PARTIE 6 — MONNAIE</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3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Monnaie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Utiliser les pièces de 100 Ariary et 200 Ariary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3</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objectif III.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Pièces factices (100 Ar, 200 Ar), petits objets à "acheter"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100 + 100.</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200 + 200.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100 + 100 = 200.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200 + 200 = 400.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Vola a 2 pièces de 100 Ariary et 1 pièce de 200 Ariary. Combien d'argent a-t-il en tout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a 400 Ariary en tout (100 + 100 + 200 = 400).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utiliser les pièces de 100 Ariary et 200 Ariary.</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pièces de 100 Ar et 200 Ar, et comparez leur taille et leur valeur.</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Pièces factices (100 Ar, 200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pièces de 100 Ar faut-il pour faire 200 Ar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vaut 1 pièce de 200 Ar et 1 pièce de 100 Ar ensemble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pièces de 100 Ar faut-il pour faire 500 Ar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Quelle pièce a le plus de valeur, 100 Ar ou 200 Ar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Il faut 2 pièces de 100 Ar.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Ensemble, elles valent 300 Ar.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faut 5 pièces de 100 Ar.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La pièce de 200 Ar a le plus de valeur.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Pièces factices (100 Ar, 200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calculer une somme d'argent, j'additionne la valeur de chaque pièce de 100 Ar et de 200 Ar utilisée.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la somme totale.</w:t>
            </w:r>
          </w:p>
          <w:p>
            <w:pPr>
              <w:spacing w:after="15" w:before="0"/>
            </w:pPr>
            <w:r>
              <w:rPr>
                <w:rFonts w:ascii="Times New Roman" w:cs="Times New Roman" w:eastAsia="Times New Roman" w:hAnsi="Times New Roman"/>
                <w:b w:val="false"/>
                <w:bCs w:val="false"/>
                <w:i w:val="false"/>
                <w:iCs w:val="false"/>
                <w:color w:val="000000"/>
                <w:sz w:val="24"/>
                <w:szCs w:val="24"/>
              </w:rPr>
              <w:t xml:space="preserve">1) 3 pièces de 100 Ar</w:t>
            </w:r>
          </w:p>
          <w:p>
            <w:pPr>
              <w:spacing w:after="15" w:before="0"/>
            </w:pPr>
            <w:r>
              <w:rPr>
                <w:rFonts w:ascii="Times New Roman" w:cs="Times New Roman" w:eastAsia="Times New Roman" w:hAnsi="Times New Roman"/>
                <w:b w:val="false"/>
                <w:bCs w:val="false"/>
                <w:i w:val="false"/>
                <w:iCs w:val="false"/>
                <w:color w:val="000000"/>
                <w:sz w:val="24"/>
                <w:szCs w:val="24"/>
              </w:rPr>
              <w:t xml:space="preserve">2) 2 pièces de 200 Ar</w:t>
            </w:r>
          </w:p>
          <w:p>
            <w:pPr>
              <w:spacing w:after="15" w:before="0"/>
            </w:pPr>
            <w:r>
              <w:rPr>
                <w:rFonts w:ascii="Times New Roman" w:cs="Times New Roman" w:eastAsia="Times New Roman" w:hAnsi="Times New Roman"/>
                <w:b w:val="false"/>
                <w:bCs w:val="false"/>
                <w:i w:val="false"/>
                <w:iCs w:val="false"/>
                <w:color w:val="000000"/>
                <w:sz w:val="24"/>
                <w:szCs w:val="24"/>
              </w:rPr>
              <w:t xml:space="preserve">3) 2 pièces de 100 Ar + 1 pièce de 200 Ar</w:t>
            </w:r>
          </w:p>
          <w:p>
            <w:pPr>
              <w:spacing w:after="20" w:before="40"/>
            </w:pPr>
            <w:r>
              <w:rPr>
                <w:rFonts w:ascii="Times New Roman" w:cs="Times New Roman" w:eastAsia="Times New Roman" w:hAnsi="Times New Roman"/>
                <w:b/>
                <w:bCs/>
                <w:i w:val="false"/>
                <w:iCs w:val="false"/>
                <w:color w:val="000000"/>
                <w:sz w:val="24"/>
                <w:szCs w:val="24"/>
              </w:rPr>
              <w:t xml:space="preserve">Combien de pièces de 100 Ar faut-il pour faire chaque somme ?</w:t>
            </w:r>
          </w:p>
          <w:p>
            <w:pPr>
              <w:spacing w:after="15" w:before="0"/>
            </w:pPr>
            <w:r>
              <w:rPr>
                <w:rFonts w:ascii="Times New Roman" w:cs="Times New Roman" w:eastAsia="Times New Roman" w:hAnsi="Times New Roman"/>
                <w:b w:val="false"/>
                <w:bCs w:val="false"/>
                <w:i w:val="false"/>
                <w:iCs w:val="false"/>
                <w:color w:val="000000"/>
                <w:sz w:val="24"/>
                <w:szCs w:val="24"/>
              </w:rPr>
              <w:t xml:space="preserve">1) 400 Ar</w:t>
            </w:r>
          </w:p>
          <w:p>
            <w:pPr>
              <w:spacing w:after="15" w:before="0"/>
            </w:pPr>
            <w:r>
              <w:rPr>
                <w:rFonts w:ascii="Times New Roman" w:cs="Times New Roman" w:eastAsia="Times New Roman" w:hAnsi="Times New Roman"/>
                <w:b w:val="false"/>
                <w:bCs w:val="false"/>
                <w:i w:val="false"/>
                <w:iCs w:val="false"/>
                <w:color w:val="000000"/>
                <w:sz w:val="24"/>
                <w:szCs w:val="24"/>
              </w:rPr>
              <w:t xml:space="preserve">2) 600 Ar</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300 Ar</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400 Ar</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400 Ar</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 pièces</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6 pièces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1 pièce de 200 Ar + 2 pièces de 100 Ar</w:t>
            </w:r>
          </w:p>
          <w:p>
            <w:pPr>
              <w:spacing w:after="15" w:before="0"/>
            </w:pPr>
            <w:r>
              <w:rPr>
                <w:rFonts w:ascii="Times New Roman" w:cs="Times New Roman" w:eastAsia="Times New Roman" w:hAnsi="Times New Roman"/>
                <w:b w:val="false"/>
                <w:bCs w:val="false"/>
                <w:i w:val="false"/>
                <w:iCs w:val="false"/>
                <w:color w:val="000000"/>
                <w:sz w:val="24"/>
                <w:szCs w:val="24"/>
              </w:rPr>
              <w:t xml:space="preserve">2) 3 pièces de 200 Ar</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400 Ar</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600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Les pièces de 100 Ar et 200 Ar</w:t>
      </w:r>
    </w:p>
    <w:p>
      <w:pPr>
        <w:spacing w:after="100" w:before="140"/>
      </w:pPr>
      <w:r>
        <w:rPr>
          <w:rFonts w:ascii="Times New Roman" w:cs="Times New Roman" w:eastAsia="Times New Roman" w:hAnsi="Times New Roman"/>
          <w:b/>
          <w:bCs/>
          <w:i w:val="false"/>
          <w:iCs w:val="false"/>
          <w:color w:val="1E7B34"/>
          <w:sz w:val="30"/>
          <w:szCs w:val="30"/>
        </w:rPr>
        <w:t xml:space="preserve">1. Reconnaître les pièces</w:t>
      </w:r>
    </w:p>
    <w:p>
      <w:pPr>
        <w:spacing w:after="80"/>
      </w:pPr>
      <w:r>
        <w:rPr>
          <w:rFonts w:ascii="Times New Roman" w:cs="Times New Roman" w:eastAsia="Times New Roman" w:hAnsi="Times New Roman"/>
          <w:sz w:val="28"/>
          <w:szCs w:val="28"/>
        </w:rPr>
        <w:t xml:space="preserve">La pièce de 200 </w:t>
      </w:r>
      <w:r>
        <w:rPr>
          <w:rFonts w:ascii="Times New Roman" w:cs="Times New Roman" w:eastAsia="Times New Roman" w:hAnsi="Times New Roman"/>
          <w:b/>
          <w:bCs/>
          <w:color w:val="1F4E79"/>
          <w:sz w:val="28"/>
          <w:szCs w:val="28"/>
        </w:rPr>
        <w:t xml:space="preserve">Ariary</w:t>
      </w:r>
      <w:r>
        <w:rPr>
          <w:rFonts w:ascii="Times New Roman" w:cs="Times New Roman" w:eastAsia="Times New Roman" w:hAnsi="Times New Roman"/>
          <w:sz w:val="28"/>
          <w:szCs w:val="28"/>
        </w:rPr>
        <w:t xml:space="preserve"> vaut deux fois la pièce de 100 </w:t>
      </w:r>
      <w:r>
        <w:rPr>
          <w:rFonts w:ascii="Times New Roman" w:cs="Times New Roman" w:eastAsia="Times New Roman" w:hAnsi="Times New Roman"/>
          <w:b/>
          <w:bCs/>
          <w:color w:val="1F4E79"/>
          <w:sz w:val="28"/>
          <w:szCs w:val="28"/>
        </w:rPr>
        <w:t xml:space="preserve">Ariary</w:t>
      </w:r>
      <w:r>
        <w:rPr>
          <w:rFonts w:ascii="Times New Roman" w:cs="Times New Roman" w:eastAsia="Times New Roman" w:hAnsi="Times New Roman"/>
          <w:sz w:val="28"/>
          <w:szCs w:val="28"/>
        </w:rPr>
        <w:t xml:space="preserve">.</w:t>
      </w:r>
    </w:p>
    <w:p>
      <w:pPr>
        <w:spacing w:after="100" w:before="140"/>
      </w:pPr>
      <w:r>
        <w:rPr>
          <w:rFonts w:ascii="Times New Roman" w:cs="Times New Roman" w:eastAsia="Times New Roman" w:hAnsi="Times New Roman"/>
          <w:b/>
          <w:bCs/>
          <w:i w:val="false"/>
          <w:iCs w:val="false"/>
          <w:color w:val="1E7B34"/>
          <w:sz w:val="30"/>
          <w:szCs w:val="30"/>
        </w:rPr>
        <w:t xml:space="preserve">2. Calculer une somme</w:t>
      </w:r>
    </w:p>
    <w:p>
      <w:pPr>
        <w:spacing w:after="80" w:before="0"/>
      </w:pPr>
      <w:r>
        <w:rPr>
          <w:rFonts w:ascii="Times New Roman" w:cs="Times New Roman" w:eastAsia="Times New Roman" w:hAnsi="Times New Roman"/>
          <w:b w:val="false"/>
          <w:bCs w:val="false"/>
          <w:i w:val="false"/>
          <w:iCs w:val="false"/>
          <w:color w:val="000000"/>
          <w:sz w:val="28"/>
          <w:szCs w:val="28"/>
        </w:rPr>
        <w:t xml:space="preserve">Pour calculer une somme d'argent, j'additionne la valeur de chaque pièce.</w:t>
      </w:r>
    </w:p>
    <w:p>
      <w:pPr>
        <w:pStyle w:val="ListParagraph"/>
        <w:numPr>
          <w:ilvl w:val="0"/>
          <w:numId w:val="1"/>
        </w:numPr>
        <w:spacing w:after="40"/>
      </w:pPr>
      <w:r>
        <w:rPr>
          <w:rFonts w:ascii="Times New Roman" w:cs="Times New Roman" w:eastAsia="Times New Roman" w:hAnsi="Times New Roman"/>
          <w:sz w:val="28"/>
          <w:szCs w:val="28"/>
        </w:rPr>
        <w:t xml:space="preserve">2 pièces de 100 Ar = 200 Ar</w:t>
      </w:r>
    </w:p>
    <w:p>
      <w:pPr>
        <w:pStyle w:val="ListParagraph"/>
        <w:numPr>
          <w:ilvl w:val="0"/>
          <w:numId w:val="1"/>
        </w:numPr>
        <w:spacing w:after="40"/>
      </w:pPr>
      <w:r>
        <w:rPr>
          <w:rFonts w:ascii="Times New Roman" w:cs="Times New Roman" w:eastAsia="Times New Roman" w:hAnsi="Times New Roman"/>
          <w:sz w:val="28"/>
          <w:szCs w:val="28"/>
        </w:rPr>
        <w:t xml:space="preserve">1 pièce de 200 Ar + 1 pièce de 100 Ar = 300 Ar</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Argent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Vola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Pièce</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Vola madinika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 la somme totale.</w:t>
      </w:r>
    </w:p>
    <w:p>
      <w:pPr>
        <w:spacing w:after="30" w:before="0"/>
      </w:pPr>
      <w:r>
        <w:rPr>
          <w:rFonts w:ascii="Times New Roman" w:cs="Times New Roman" w:eastAsia="Times New Roman" w:hAnsi="Times New Roman"/>
          <w:b w:val="false"/>
          <w:bCs w:val="false"/>
          <w:i w:val="false"/>
          <w:iCs w:val="false"/>
          <w:color w:val="000000"/>
          <w:sz w:val="28"/>
          <w:szCs w:val="28"/>
        </w:rPr>
        <w:t xml:space="preserve">1) 3 pièces de 100 Ar</w:t>
      </w:r>
    </w:p>
    <w:p>
      <w:pPr>
        <w:spacing w:after="30" w:before="0"/>
      </w:pPr>
      <w:r>
        <w:rPr>
          <w:rFonts w:ascii="Times New Roman" w:cs="Times New Roman" w:eastAsia="Times New Roman" w:hAnsi="Times New Roman"/>
          <w:b w:val="false"/>
          <w:bCs w:val="false"/>
          <w:i w:val="false"/>
          <w:iCs w:val="false"/>
          <w:color w:val="000000"/>
          <w:sz w:val="28"/>
          <w:szCs w:val="28"/>
        </w:rPr>
        <w:t xml:space="preserve">2) 2 pièces de 200 Ar</w:t>
      </w:r>
    </w:p>
    <w:p>
      <w:pPr>
        <w:spacing w:after="30" w:before="0"/>
      </w:pPr>
      <w:r>
        <w:rPr>
          <w:rFonts w:ascii="Times New Roman" w:cs="Times New Roman" w:eastAsia="Times New Roman" w:hAnsi="Times New Roman"/>
          <w:b w:val="false"/>
          <w:bCs w:val="false"/>
          <w:i w:val="false"/>
          <w:iCs w:val="false"/>
          <w:color w:val="000000"/>
          <w:sz w:val="28"/>
          <w:szCs w:val="28"/>
        </w:rPr>
        <w:t xml:space="preserve">3) 2 pièces de 100 Ar + 1 pièce de 200 Ar</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Combien de pièces de 100 Ar faut-il pour faire chaque somme ?</w:t>
      </w:r>
    </w:p>
    <w:p>
      <w:pPr>
        <w:spacing w:after="30" w:before="0"/>
      </w:pPr>
      <w:r>
        <w:rPr>
          <w:rFonts w:ascii="Times New Roman" w:cs="Times New Roman" w:eastAsia="Times New Roman" w:hAnsi="Times New Roman"/>
          <w:b w:val="false"/>
          <w:bCs w:val="false"/>
          <w:i w:val="false"/>
          <w:iCs w:val="false"/>
          <w:color w:val="000000"/>
          <w:sz w:val="28"/>
          <w:szCs w:val="28"/>
        </w:rPr>
        <w:t xml:space="preserve">1) 400 Ar</w:t>
      </w:r>
    </w:p>
    <w:p>
      <w:pPr>
        <w:spacing w:after="30" w:before="0"/>
      </w:pPr>
      <w:r>
        <w:rPr>
          <w:rFonts w:ascii="Times New Roman" w:cs="Times New Roman" w:eastAsia="Times New Roman" w:hAnsi="Times New Roman"/>
          <w:b w:val="false"/>
          <w:bCs w:val="false"/>
          <w:i w:val="false"/>
          <w:iCs w:val="false"/>
          <w:color w:val="000000"/>
          <w:sz w:val="28"/>
          <w:szCs w:val="28"/>
        </w:rPr>
        <w:t xml:space="preserve">2) 600 Ar</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1 pièce de 200 Ar + 2 pièces de 100 Ar</w:t>
      </w:r>
    </w:p>
    <w:p>
      <w:pPr>
        <w:spacing w:after="30" w:before="0"/>
      </w:pPr>
      <w:r>
        <w:rPr>
          <w:rFonts w:ascii="Times New Roman" w:cs="Times New Roman" w:eastAsia="Times New Roman" w:hAnsi="Times New Roman"/>
          <w:b w:val="false"/>
          <w:bCs w:val="false"/>
          <w:i w:val="false"/>
          <w:iCs w:val="false"/>
          <w:color w:val="000000"/>
          <w:sz w:val="28"/>
          <w:szCs w:val="28"/>
        </w:rPr>
        <w:t xml:space="preserve">2) 3 pièces de 200 Ar</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300 Ar</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400 Ar</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400 Ar</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 pièces</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6 pièces</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400 Ar</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600 Ar</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3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Monnaie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Échanger les pièces de 100, 200 et 500 Ariary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3</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objectif III.</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Pièces factices (100, 200, 500 Ar)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100 + 200.</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pièces de 100 Ar pour faire 300 Ar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100 + 200 = 300.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3 pièces de 100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Fara a une pièce de 500 Ariary. Elle veut l'échanger contre des pièces de 100 Ariary. Combien de pièces de 100 Ar recevra-t-elle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Elle recevra 5 pièces de 100 Ariary.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échanger des pièces de 100, 200 et 500 Ariary entre elles.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 1 pièce de 500 Ar peut s'échanger contre 5 pièces de 100 Ar, ou contre 2 pièces de 200 Ar et 1 pièce de 100 Ar.</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Pièces factices (100, 200, 500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Contre combien de pièces de 100 Ar peut-on échanger 1 pièce de 500 Ar ?</w:t>
            </w:r>
          </w:p>
          <w:p>
            <w:pPr>
              <w:spacing w:after="50" w:before="0"/>
            </w:pPr>
            <w:r>
              <w:rPr>
                <w:rFonts w:ascii="Times New Roman" w:cs="Times New Roman" w:eastAsia="Times New Roman" w:hAnsi="Times New Roman"/>
                <w:b w:val="false"/>
                <w:bCs w:val="false"/>
                <w:i w:val="false"/>
                <w:iCs w:val="false"/>
                <w:color w:val="000000"/>
                <w:sz w:val="24"/>
                <w:szCs w:val="24"/>
              </w:rPr>
              <w:t xml:space="preserve">Contre combien de pièces de 200 Ar peut-on échanger 400 Ar ?</w:t>
            </w:r>
          </w:p>
          <w:p>
            <w:pPr>
              <w:spacing w:after="50" w:before="0"/>
            </w:pPr>
            <w:r>
              <w:rPr>
                <w:rFonts w:ascii="Times New Roman" w:cs="Times New Roman" w:eastAsia="Times New Roman" w:hAnsi="Times New Roman"/>
                <w:b w:val="false"/>
                <w:bCs w:val="false"/>
                <w:i w:val="false"/>
                <w:iCs w:val="false"/>
                <w:color w:val="000000"/>
                <w:sz w:val="24"/>
                <w:szCs w:val="24"/>
              </w:rPr>
              <w:t xml:space="preserve">1 pièce de 500 Ar égale combien de pièces de 200 Ar plus combien de pièces de 100 Ar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Quelle est la plus grande pièce entre 200 Ar et 500 Ar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Contre 5 pièces de 100 Ar.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Contre 2 pièces de 200 Ar.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 pièces de 200 Ar (400) + 1 pièce de 100 Ar (100) = 500 Ar.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La pièce de 500 Ar est la plus grande.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Pièces factices (100, 200, 500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échanger une pièce contre des pièces plus petites, je cherche des combinaisons de 100 Ar et 200 Ar dont la somme est égale à la valeur de la pièce échangée.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la somme totale.</w:t>
            </w:r>
          </w:p>
          <w:p>
            <w:pPr>
              <w:spacing w:after="15" w:before="0"/>
            </w:pPr>
            <w:r>
              <w:rPr>
                <w:rFonts w:ascii="Times New Roman" w:cs="Times New Roman" w:eastAsia="Times New Roman" w:hAnsi="Times New Roman"/>
                <w:b w:val="false"/>
                <w:bCs w:val="false"/>
                <w:i w:val="false"/>
                <w:iCs w:val="false"/>
                <w:color w:val="000000"/>
                <w:sz w:val="24"/>
                <w:szCs w:val="24"/>
              </w:rPr>
              <w:t xml:space="preserve">1) 2 pièces de 200 Ar + 1 pièce de 100 Ar</w:t>
            </w:r>
          </w:p>
          <w:p>
            <w:pPr>
              <w:spacing w:after="15" w:before="0"/>
            </w:pPr>
            <w:r>
              <w:rPr>
                <w:rFonts w:ascii="Times New Roman" w:cs="Times New Roman" w:eastAsia="Times New Roman" w:hAnsi="Times New Roman"/>
                <w:b w:val="false"/>
                <w:bCs w:val="false"/>
                <w:i w:val="false"/>
                <w:iCs w:val="false"/>
                <w:color w:val="000000"/>
                <w:sz w:val="24"/>
                <w:szCs w:val="24"/>
              </w:rPr>
              <w:t xml:space="preserve">2) 1 pièce de 500 Ar − 1 pièce de 200 Ar</w:t>
            </w:r>
          </w:p>
          <w:p>
            <w:pPr>
              <w:spacing w:after="15" w:before="0"/>
            </w:pPr>
            <w:r>
              <w:rPr>
                <w:rFonts w:ascii="Times New Roman" w:cs="Times New Roman" w:eastAsia="Times New Roman" w:hAnsi="Times New Roman"/>
                <w:b w:val="false"/>
                <w:bCs w:val="false"/>
                <w:i w:val="false"/>
                <w:iCs w:val="false"/>
                <w:color w:val="000000"/>
                <w:sz w:val="24"/>
                <w:szCs w:val="24"/>
              </w:rPr>
              <w:t xml:space="preserve">3) 1 pièce de 500 Ar − 1 pièce de 100 Ar</w:t>
            </w:r>
          </w:p>
          <w:p>
            <w:pPr>
              <w:spacing w:after="20" w:before="40"/>
            </w:pPr>
            <w:r>
              <w:rPr>
                <w:rFonts w:ascii="Times New Roman" w:cs="Times New Roman" w:eastAsia="Times New Roman" w:hAnsi="Times New Roman"/>
                <w:b/>
                <w:bCs/>
                <w:i w:val="false"/>
                <w:iCs w:val="false"/>
                <w:color w:val="000000"/>
                <w:sz w:val="24"/>
                <w:szCs w:val="24"/>
              </w:rPr>
              <w:t xml:space="preserve">Combien de pièces de 100 Ar pour faire 500 Ar ?</w:t>
            </w:r>
          </w:p>
          <w:p>
            <w:pPr>
              <w:spacing w:after="15" w:before="0"/>
            </w:pPr>
            <w:r>
              <w:rPr>
                <w:rFonts w:ascii="Times New Roman" w:cs="Times New Roman" w:eastAsia="Times New Roman" w:hAnsi="Times New Roman"/>
                <w:b w:val="false"/>
                <w:bCs w:val="false"/>
                <w:i w:val="false"/>
                <w:iCs w:val="false"/>
                <w:color w:val="000000"/>
                <w:sz w:val="24"/>
                <w:szCs w:val="24"/>
              </w:rPr>
              <w:t xml:space="preserve">1) 500 Ar</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500 Ar</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300 Ar</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400 Ar</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 pièces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1 pièce de 200 Ar + 1 pièce de 300 Ar (3 pièces de 100 Ar)</w:t>
            </w:r>
          </w:p>
          <w:p>
            <w:pPr>
              <w:spacing w:after="15" w:before="0"/>
            </w:pPr>
            <w:r>
              <w:rPr>
                <w:rFonts w:ascii="Times New Roman" w:cs="Times New Roman" w:eastAsia="Times New Roman" w:hAnsi="Times New Roman"/>
                <w:b w:val="false"/>
                <w:bCs w:val="false"/>
                <w:i w:val="false"/>
                <w:iCs w:val="false"/>
                <w:color w:val="000000"/>
                <w:sz w:val="24"/>
                <w:szCs w:val="24"/>
              </w:rPr>
              <w:t xml:space="preserve">2) 1 pièce de 500 Ar − 350 Ar</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500 Ar</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150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Échanger les pièces de monnaie</w:t>
      </w:r>
    </w:p>
    <w:p>
      <w:pPr>
        <w:spacing w:after="100" w:before="140"/>
      </w:pPr>
      <w:r>
        <w:rPr>
          <w:rFonts w:ascii="Times New Roman" w:cs="Times New Roman" w:eastAsia="Times New Roman" w:hAnsi="Times New Roman"/>
          <w:b/>
          <w:bCs/>
          <w:i w:val="false"/>
          <w:iCs w:val="false"/>
          <w:color w:val="1E7B34"/>
          <w:sz w:val="30"/>
          <w:szCs w:val="30"/>
        </w:rPr>
        <w:t xml:space="preserve">1. Équivalences entre pièces</w:t>
      </w:r>
    </w:p>
    <w:p>
      <w:pPr>
        <w:spacing w:after="80"/>
      </w:pPr>
      <w:r>
        <w:rPr>
          <w:rFonts w:ascii="Times New Roman" w:cs="Times New Roman" w:eastAsia="Times New Roman" w:hAnsi="Times New Roman"/>
          <w:sz w:val="28"/>
          <w:szCs w:val="28"/>
        </w:rPr>
        <w:t xml:space="preserve">1 pièce de 500 </w:t>
      </w:r>
      <w:r>
        <w:rPr>
          <w:rFonts w:ascii="Times New Roman" w:cs="Times New Roman" w:eastAsia="Times New Roman" w:hAnsi="Times New Roman"/>
          <w:b/>
          <w:bCs/>
          <w:color w:val="1F4E79"/>
          <w:sz w:val="28"/>
          <w:szCs w:val="28"/>
        </w:rPr>
        <w:t xml:space="preserve">Ariary</w:t>
      </w:r>
      <w:r>
        <w:rPr>
          <w:rFonts w:ascii="Times New Roman" w:cs="Times New Roman" w:eastAsia="Times New Roman" w:hAnsi="Times New Roman"/>
          <w:sz w:val="28"/>
          <w:szCs w:val="28"/>
        </w:rPr>
        <w:t xml:space="preserve"> vaut la même chose que 5 pièces de 100 </w:t>
      </w:r>
      <w:r>
        <w:rPr>
          <w:rFonts w:ascii="Times New Roman" w:cs="Times New Roman" w:eastAsia="Times New Roman" w:hAnsi="Times New Roman"/>
          <w:b/>
          <w:bCs/>
          <w:color w:val="1F4E79"/>
          <w:sz w:val="28"/>
          <w:szCs w:val="28"/>
        </w:rPr>
        <w:t xml:space="preserve">Ariary</w:t>
      </w:r>
      <w:r>
        <w:rPr>
          <w:rFonts w:ascii="Times New Roman" w:cs="Times New Roman" w:eastAsia="Times New Roman" w:hAnsi="Times New Roman"/>
          <w:sz w:val="28"/>
          <w:szCs w:val="28"/>
        </w:rPr>
        <w:t xml:space="preserve">, ou que 2 pièces de 200 </w:t>
      </w:r>
      <w:r>
        <w:rPr>
          <w:rFonts w:ascii="Times New Roman" w:cs="Times New Roman" w:eastAsia="Times New Roman" w:hAnsi="Times New Roman"/>
          <w:b/>
          <w:bCs/>
          <w:color w:val="1F4E79"/>
          <w:sz w:val="28"/>
          <w:szCs w:val="28"/>
        </w:rPr>
        <w:t xml:space="preserve">Ariary</w:t>
      </w:r>
      <w:r>
        <w:rPr>
          <w:rFonts w:ascii="Times New Roman" w:cs="Times New Roman" w:eastAsia="Times New Roman" w:hAnsi="Times New Roman"/>
          <w:sz w:val="28"/>
          <w:szCs w:val="28"/>
        </w:rPr>
        <w:t xml:space="preserve"> plus 1 pièce de 100 </w:t>
      </w:r>
      <w:r>
        <w:rPr>
          <w:rFonts w:ascii="Times New Roman" w:cs="Times New Roman" w:eastAsia="Times New Roman" w:hAnsi="Times New Roman"/>
          <w:b/>
          <w:bCs/>
          <w:color w:val="1F4E79"/>
          <w:sz w:val="28"/>
          <w:szCs w:val="28"/>
        </w:rPr>
        <w:t xml:space="preserve">Ariary</w:t>
      </w:r>
      <w:r>
        <w:rPr>
          <w:rFonts w:ascii="Times New Roman" w:cs="Times New Roman" w:eastAsia="Times New Roman" w:hAnsi="Times New Roman"/>
          <w:sz w:val="28"/>
          <w:szCs w:val="28"/>
        </w:rPr>
        <w:t xml:space="preserve">.</w:t>
      </w:r>
    </w:p>
    <w:p>
      <w:pPr>
        <w:spacing w:after="100" w:before="140"/>
      </w:pPr>
      <w:r>
        <w:rPr>
          <w:rFonts w:ascii="Times New Roman" w:cs="Times New Roman" w:eastAsia="Times New Roman" w:hAnsi="Times New Roman"/>
          <w:b/>
          <w:bCs/>
          <w:i w:val="false"/>
          <w:iCs w:val="false"/>
          <w:color w:val="1E7B34"/>
          <w:sz w:val="30"/>
          <w:szCs w:val="30"/>
        </w:rPr>
        <w:t xml:space="preserve">2. Exemples d'échange</w:t>
      </w:r>
    </w:p>
    <w:p>
      <w:pPr>
        <w:pStyle w:val="ListParagraph"/>
        <w:numPr>
          <w:ilvl w:val="0"/>
          <w:numId w:val="1"/>
        </w:numPr>
        <w:spacing w:after="40"/>
      </w:pPr>
      <w:r>
        <w:rPr>
          <w:rFonts w:ascii="Times New Roman" w:cs="Times New Roman" w:eastAsia="Times New Roman" w:hAnsi="Times New Roman"/>
          <w:sz w:val="28"/>
          <w:szCs w:val="28"/>
        </w:rPr>
        <w:t xml:space="preserve">500 Ar = 5 × 100 Ar</w:t>
      </w:r>
    </w:p>
    <w:p>
      <w:pPr>
        <w:pStyle w:val="ListParagraph"/>
        <w:numPr>
          <w:ilvl w:val="0"/>
          <w:numId w:val="1"/>
        </w:numPr>
        <w:spacing w:after="40"/>
      </w:pPr>
      <w:r>
        <w:rPr>
          <w:rFonts w:ascii="Times New Roman" w:cs="Times New Roman" w:eastAsia="Times New Roman" w:hAnsi="Times New Roman"/>
          <w:sz w:val="28"/>
          <w:szCs w:val="28"/>
        </w:rPr>
        <w:t xml:space="preserve">500 Ar = 2 × 200 Ar + 1 × 100 Ar</w:t>
      </w:r>
    </w:p>
    <w:p>
      <w:pPr>
        <w:pStyle w:val="ListParagraph"/>
        <w:numPr>
          <w:ilvl w:val="0"/>
          <w:numId w:val="1"/>
        </w:numPr>
        <w:spacing w:after="40"/>
      </w:pPr>
      <w:r>
        <w:rPr>
          <w:rFonts w:ascii="Times New Roman" w:cs="Times New Roman" w:eastAsia="Times New Roman" w:hAnsi="Times New Roman"/>
          <w:sz w:val="28"/>
          <w:szCs w:val="28"/>
        </w:rPr>
        <w:t xml:space="preserve">400 Ar = 2 × 200 Ar</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Argent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Vola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Échanger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Mifanakalo</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 la somme totale.</w:t>
      </w:r>
    </w:p>
    <w:p>
      <w:pPr>
        <w:spacing w:after="30" w:before="0"/>
      </w:pPr>
      <w:r>
        <w:rPr>
          <w:rFonts w:ascii="Times New Roman" w:cs="Times New Roman" w:eastAsia="Times New Roman" w:hAnsi="Times New Roman"/>
          <w:b w:val="false"/>
          <w:bCs w:val="false"/>
          <w:i w:val="false"/>
          <w:iCs w:val="false"/>
          <w:color w:val="000000"/>
          <w:sz w:val="28"/>
          <w:szCs w:val="28"/>
        </w:rPr>
        <w:t xml:space="preserve">1) 2 pièces de 200 Ar + 1 pièce de 100 Ar</w:t>
      </w:r>
    </w:p>
    <w:p>
      <w:pPr>
        <w:spacing w:after="30" w:before="0"/>
      </w:pPr>
      <w:r>
        <w:rPr>
          <w:rFonts w:ascii="Times New Roman" w:cs="Times New Roman" w:eastAsia="Times New Roman" w:hAnsi="Times New Roman"/>
          <w:b w:val="false"/>
          <w:bCs w:val="false"/>
          <w:i w:val="false"/>
          <w:iCs w:val="false"/>
          <w:color w:val="000000"/>
          <w:sz w:val="28"/>
          <w:szCs w:val="28"/>
        </w:rPr>
        <w:t xml:space="preserve">2) 1 pièce de 500 Ar − 1 pièce de 200 Ar</w:t>
      </w:r>
    </w:p>
    <w:p>
      <w:pPr>
        <w:spacing w:after="30" w:before="0"/>
      </w:pPr>
      <w:r>
        <w:rPr>
          <w:rFonts w:ascii="Times New Roman" w:cs="Times New Roman" w:eastAsia="Times New Roman" w:hAnsi="Times New Roman"/>
          <w:b w:val="false"/>
          <w:bCs w:val="false"/>
          <w:i w:val="false"/>
          <w:iCs w:val="false"/>
          <w:color w:val="000000"/>
          <w:sz w:val="28"/>
          <w:szCs w:val="28"/>
        </w:rPr>
        <w:t xml:space="preserve">3) 1 pièce de 500 Ar − 1 pièce de 100 Ar</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Combien de pièces de 100 Ar pour faire 500 Ar ?</w:t>
      </w:r>
    </w:p>
    <w:p>
      <w:pPr>
        <w:spacing w:after="30" w:before="0"/>
      </w:pPr>
      <w:r>
        <w:rPr>
          <w:rFonts w:ascii="Times New Roman" w:cs="Times New Roman" w:eastAsia="Times New Roman" w:hAnsi="Times New Roman"/>
          <w:b w:val="false"/>
          <w:bCs w:val="false"/>
          <w:i w:val="false"/>
          <w:iCs w:val="false"/>
          <w:color w:val="000000"/>
          <w:sz w:val="28"/>
          <w:szCs w:val="28"/>
        </w:rPr>
        <w:t xml:space="preserve">1) 500 Ar</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1 pièce de 200 Ar + 1 pièce de 300 Ar (3 pièces de 100 Ar)</w:t>
      </w:r>
    </w:p>
    <w:p>
      <w:pPr>
        <w:spacing w:after="30" w:before="0"/>
      </w:pPr>
      <w:r>
        <w:rPr>
          <w:rFonts w:ascii="Times New Roman" w:cs="Times New Roman" w:eastAsia="Times New Roman" w:hAnsi="Times New Roman"/>
          <w:b w:val="false"/>
          <w:bCs w:val="false"/>
          <w:i w:val="false"/>
          <w:iCs w:val="false"/>
          <w:color w:val="000000"/>
          <w:sz w:val="28"/>
          <w:szCs w:val="28"/>
        </w:rPr>
        <w:t xml:space="preserve">2) 1 pièce de 500 Ar − 350 Ar</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500 Ar</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300 Ar</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400 Ar</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 pièces</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500 Ar</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150 Ar</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Monnaie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Reconnaître les billets de 2000 et 5000 Ariary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fahatelo, objectif II, semaine 4.</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Billets factices (2000 Ar, 5000 Ar)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pièces de 100 Ar pour faire 500 Ar ?</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200 + 300.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5 pièces.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500.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Le père de Hery lui donne un billet de 5000 Ariary pour acheter des fournitures. Combien cela représente-t-il de billets de 1000 Ariary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Cela représente 5 billets de 1000 Ariary.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reconnaître les billets de 2000 Ariary et 5000 Ariary.</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ces deux billets : celui de 2000 Ar et celui de 5000 Ar. Comparez leur couleur et leur taille.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Billets factices (2000 Ar, 5000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Quel billet a le plus de valeur, 2000 Ar ou 5000 Ar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billets de 1000 Ar faut-il pour faire 2000 Ar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de billets de 1000 Ar faut-il pour faire 5000 Ar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2000 Ar + 2000 Ar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Le billet de 5000 Ar a le plus de valeur.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 billets.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5 billets.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4000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Billets factices (2000 Ar, 5000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le billet de 5000 Ariary vaut plus que celui de 2000 Ariary. Pour calculer une somme, j'additionne la valeur de chaque billet.</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la somme totale.</w:t>
            </w:r>
          </w:p>
          <w:p>
            <w:pPr>
              <w:spacing w:after="15" w:before="0"/>
            </w:pPr>
            <w:r>
              <w:rPr>
                <w:rFonts w:ascii="Times New Roman" w:cs="Times New Roman" w:eastAsia="Times New Roman" w:hAnsi="Times New Roman"/>
                <w:b w:val="false"/>
                <w:bCs w:val="false"/>
                <w:i w:val="false"/>
                <w:iCs w:val="false"/>
                <w:color w:val="000000"/>
                <w:sz w:val="24"/>
                <w:szCs w:val="24"/>
              </w:rPr>
              <w:t xml:space="preserve">1) 2 billets de 2000 Ar</w:t>
            </w:r>
          </w:p>
          <w:p>
            <w:pPr>
              <w:spacing w:after="15" w:before="0"/>
            </w:pPr>
            <w:r>
              <w:rPr>
                <w:rFonts w:ascii="Times New Roman" w:cs="Times New Roman" w:eastAsia="Times New Roman" w:hAnsi="Times New Roman"/>
                <w:b w:val="false"/>
                <w:bCs w:val="false"/>
                <w:i w:val="false"/>
                <w:iCs w:val="false"/>
                <w:color w:val="000000"/>
                <w:sz w:val="24"/>
                <w:szCs w:val="24"/>
              </w:rPr>
              <w:t xml:space="preserve">2) 1 billet de 5000 Ar + 1 billet de 2000 Ar</w:t>
            </w:r>
          </w:p>
          <w:p>
            <w:pPr>
              <w:spacing w:after="15" w:before="0"/>
            </w:pPr>
            <w:r>
              <w:rPr>
                <w:rFonts w:ascii="Times New Roman" w:cs="Times New Roman" w:eastAsia="Times New Roman" w:hAnsi="Times New Roman"/>
                <w:b w:val="false"/>
                <w:bCs w:val="false"/>
                <w:i w:val="false"/>
                <w:iCs w:val="false"/>
                <w:color w:val="000000"/>
                <w:sz w:val="24"/>
                <w:szCs w:val="24"/>
              </w:rPr>
              <w:t xml:space="preserve">3) 2 billets de 5000 Ar</w:t>
            </w:r>
          </w:p>
          <w:p>
            <w:pPr>
              <w:spacing w:after="20" w:before="40"/>
            </w:pPr>
            <w:r>
              <w:rPr>
                <w:rFonts w:ascii="Times New Roman" w:cs="Times New Roman" w:eastAsia="Times New Roman" w:hAnsi="Times New Roman"/>
                <w:b/>
                <w:bCs/>
                <w:i w:val="false"/>
                <w:iCs w:val="false"/>
                <w:color w:val="000000"/>
                <w:sz w:val="24"/>
                <w:szCs w:val="24"/>
              </w:rPr>
              <w:t xml:space="preserve">Combien de billets de 1000 Ar pour faire 5000 Ar ?</w:t>
            </w:r>
          </w:p>
          <w:p>
            <w:pPr>
              <w:spacing w:after="15" w:before="0"/>
            </w:pPr>
            <w:r>
              <w:rPr>
                <w:rFonts w:ascii="Times New Roman" w:cs="Times New Roman" w:eastAsia="Times New Roman" w:hAnsi="Times New Roman"/>
                <w:b w:val="false"/>
                <w:bCs w:val="false"/>
                <w:i w:val="false"/>
                <w:iCs w:val="false"/>
                <w:color w:val="000000"/>
                <w:sz w:val="24"/>
                <w:szCs w:val="24"/>
              </w:rPr>
              <w:t xml:space="preserve">1) 5000 Ar</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4000 Ar</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7000 Ar</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10 000 Ar</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 billets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1 billet de 5000 Ar − 2000 Ar</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3000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Les billets de 2000 et 5000 Ariary</w:t>
      </w:r>
    </w:p>
    <w:p>
      <w:pPr>
        <w:spacing w:after="100" w:before="140"/>
      </w:pPr>
      <w:r>
        <w:rPr>
          <w:rFonts w:ascii="Times New Roman" w:cs="Times New Roman" w:eastAsia="Times New Roman" w:hAnsi="Times New Roman"/>
          <w:b/>
          <w:bCs/>
          <w:i w:val="false"/>
          <w:iCs w:val="false"/>
          <w:color w:val="1E7B34"/>
          <w:sz w:val="30"/>
          <w:szCs w:val="30"/>
        </w:rPr>
        <w:t xml:space="preserve">1. Reconnaître les billets</w:t>
      </w:r>
    </w:p>
    <w:p>
      <w:pPr>
        <w:spacing w:after="80"/>
      </w:pPr>
      <w:r>
        <w:rPr>
          <w:rFonts w:ascii="Times New Roman" w:cs="Times New Roman" w:eastAsia="Times New Roman" w:hAnsi="Times New Roman"/>
          <w:sz w:val="28"/>
          <w:szCs w:val="28"/>
        </w:rPr>
        <w:t xml:space="preserve">Le billet de 5000 </w:t>
      </w:r>
      <w:r>
        <w:rPr>
          <w:rFonts w:ascii="Times New Roman" w:cs="Times New Roman" w:eastAsia="Times New Roman" w:hAnsi="Times New Roman"/>
          <w:b/>
          <w:bCs/>
          <w:color w:val="1F4E79"/>
          <w:sz w:val="28"/>
          <w:szCs w:val="28"/>
        </w:rPr>
        <w:t xml:space="preserve">Ariary</w:t>
      </w:r>
      <w:r>
        <w:rPr>
          <w:rFonts w:ascii="Times New Roman" w:cs="Times New Roman" w:eastAsia="Times New Roman" w:hAnsi="Times New Roman"/>
          <w:sz w:val="28"/>
          <w:szCs w:val="28"/>
        </w:rPr>
        <w:t xml:space="preserve"> vaut plus que le billet de 2000 </w:t>
      </w:r>
      <w:r>
        <w:rPr>
          <w:rFonts w:ascii="Times New Roman" w:cs="Times New Roman" w:eastAsia="Times New Roman" w:hAnsi="Times New Roman"/>
          <w:b/>
          <w:bCs/>
          <w:color w:val="1F4E79"/>
          <w:sz w:val="28"/>
          <w:szCs w:val="28"/>
        </w:rPr>
        <w:t xml:space="preserve">Ariary</w:t>
      </w:r>
      <w:r>
        <w:rPr>
          <w:rFonts w:ascii="Times New Roman" w:cs="Times New Roman" w:eastAsia="Times New Roman" w:hAnsi="Times New Roman"/>
          <w:sz w:val="28"/>
          <w:szCs w:val="28"/>
        </w:rPr>
        <w:t xml:space="preserve">.</w:t>
      </w:r>
    </w:p>
    <w:p>
      <w:pPr>
        <w:spacing w:after="100" w:before="140"/>
      </w:pPr>
      <w:r>
        <w:rPr>
          <w:rFonts w:ascii="Times New Roman" w:cs="Times New Roman" w:eastAsia="Times New Roman" w:hAnsi="Times New Roman"/>
          <w:b/>
          <w:bCs/>
          <w:i w:val="false"/>
          <w:iCs w:val="false"/>
          <w:color w:val="1E7B34"/>
          <w:sz w:val="30"/>
          <w:szCs w:val="30"/>
        </w:rPr>
        <w:t xml:space="preserve">2. Calculer une somme</w:t>
      </w:r>
    </w:p>
    <w:p>
      <w:pPr>
        <w:pStyle w:val="ListParagraph"/>
        <w:numPr>
          <w:ilvl w:val="0"/>
          <w:numId w:val="1"/>
        </w:numPr>
        <w:spacing w:after="40"/>
      </w:pPr>
      <w:r>
        <w:rPr>
          <w:rFonts w:ascii="Times New Roman" w:cs="Times New Roman" w:eastAsia="Times New Roman" w:hAnsi="Times New Roman"/>
          <w:sz w:val="28"/>
          <w:szCs w:val="28"/>
        </w:rPr>
        <w:t xml:space="preserve">2000 Ar + 2000 Ar = 4000 Ar</w:t>
      </w:r>
    </w:p>
    <w:p>
      <w:pPr>
        <w:pStyle w:val="ListParagraph"/>
        <w:numPr>
          <w:ilvl w:val="0"/>
          <w:numId w:val="1"/>
        </w:numPr>
        <w:spacing w:after="40"/>
      </w:pPr>
      <w:r>
        <w:rPr>
          <w:rFonts w:ascii="Times New Roman" w:cs="Times New Roman" w:eastAsia="Times New Roman" w:hAnsi="Times New Roman"/>
          <w:sz w:val="28"/>
          <w:szCs w:val="28"/>
        </w:rPr>
        <w:t xml:space="preserve">5000 Ar + 2000 Ar = 7000 Ar</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Argent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Vola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Billet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Taratasy vola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 la somme totale.</w:t>
      </w:r>
    </w:p>
    <w:p>
      <w:pPr>
        <w:spacing w:after="30" w:before="0"/>
      </w:pPr>
      <w:r>
        <w:rPr>
          <w:rFonts w:ascii="Times New Roman" w:cs="Times New Roman" w:eastAsia="Times New Roman" w:hAnsi="Times New Roman"/>
          <w:b w:val="false"/>
          <w:bCs w:val="false"/>
          <w:i w:val="false"/>
          <w:iCs w:val="false"/>
          <w:color w:val="000000"/>
          <w:sz w:val="28"/>
          <w:szCs w:val="28"/>
        </w:rPr>
        <w:t xml:space="preserve">1) 2 billets de 2000 Ar</w:t>
      </w:r>
    </w:p>
    <w:p>
      <w:pPr>
        <w:spacing w:after="30" w:before="0"/>
      </w:pPr>
      <w:r>
        <w:rPr>
          <w:rFonts w:ascii="Times New Roman" w:cs="Times New Roman" w:eastAsia="Times New Roman" w:hAnsi="Times New Roman"/>
          <w:b w:val="false"/>
          <w:bCs w:val="false"/>
          <w:i w:val="false"/>
          <w:iCs w:val="false"/>
          <w:color w:val="000000"/>
          <w:sz w:val="28"/>
          <w:szCs w:val="28"/>
        </w:rPr>
        <w:t xml:space="preserve">2) 1 billet de 5000 Ar + 1 billet de 2000 Ar</w:t>
      </w:r>
    </w:p>
    <w:p>
      <w:pPr>
        <w:spacing w:after="30" w:before="0"/>
      </w:pPr>
      <w:r>
        <w:rPr>
          <w:rFonts w:ascii="Times New Roman" w:cs="Times New Roman" w:eastAsia="Times New Roman" w:hAnsi="Times New Roman"/>
          <w:b w:val="false"/>
          <w:bCs w:val="false"/>
          <w:i w:val="false"/>
          <w:iCs w:val="false"/>
          <w:color w:val="000000"/>
          <w:sz w:val="28"/>
          <w:szCs w:val="28"/>
        </w:rPr>
        <w:t xml:space="preserve">3) 2 billets de 5000 Ar</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Combien de billets de 1000 Ar pour faire 5000 Ar ?</w:t>
      </w:r>
    </w:p>
    <w:p>
      <w:pPr>
        <w:spacing w:after="30" w:before="0"/>
      </w:pPr>
      <w:r>
        <w:rPr>
          <w:rFonts w:ascii="Times New Roman" w:cs="Times New Roman" w:eastAsia="Times New Roman" w:hAnsi="Times New Roman"/>
          <w:b w:val="false"/>
          <w:bCs w:val="false"/>
          <w:i w:val="false"/>
          <w:iCs w:val="false"/>
          <w:color w:val="000000"/>
          <w:sz w:val="28"/>
          <w:szCs w:val="28"/>
        </w:rPr>
        <w:t xml:space="preserve">1) 5000 Ar</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1 billet de 5000 Ar − 2000 Ar</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4000 Ar</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7000 Ar</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10 000 Ar</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 billets</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3000 Ar</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Monnaie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Convertir une somme d'argent en un seul billet ou une seule pièce (jusqu'à 1000 Ar)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fahatelo, semaine 1.</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Pièces et billets factices (100 à 1000 Ar)</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de pièces de 100 Ar pour faire 500 Ar ?</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500 + 500.</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5 pièces.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1000.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Lova a plusieurs petites pièces qui totalisent 1000 Ariary. Peut-elle les échanger contre un seul billet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Oui, elle peut les échanger contre 1 billet de 1000 Ariary.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convertir plusieurs pièces ou billets en une seule pièce ou un seul billet équivalent.</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 tas de pièces (5 pièces de 200 Ar) et comparez sa valeur à 1 seul billet de 1000 Ar.</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Pièces et billets factices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5 pièces de 200 Ar au total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 billet unique a la même valeur que 1000 Ar en pièces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font 2 pièces de 500 Ar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Quelle pièce ou billet unique équivaut à 700 Ar (500+200)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5 × 200 = 1000 Ar.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Le billet de 1000 Ar.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2 × 500 = 1000 Ar.</w:t>
            </w:r>
          </w:p>
          <w:p>
            <w:pPr>
              <w:spacing w:after="50" w:before="0"/>
            </w:pPr>
            <w:r>
              <w:rPr>
                <w:rFonts w:ascii="Times New Roman" w:cs="Times New Roman" w:eastAsia="Times New Roman" w:hAnsi="Times New Roman"/>
                <w:b w:val="false"/>
                <w:bCs w:val="false"/>
                <w:i w:val="false"/>
                <w:iCs w:val="false"/>
                <w:color w:val="000000"/>
                <w:sz w:val="24"/>
                <w:szCs w:val="24"/>
              </w:rPr>
              <w:t xml:space="preserve">R.A. : Il n'existe pas de pièce unique de 700 Ar, on garde 1 pièce de 500 Ar et 1 de 200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Pièces et billets factices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convertir une somme en un seul billet ou une seule pièce, je calcule d'abord le total, puis je cherche le billet ou la pièce qui a exactement cette valeur.</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le total, puis dis quel billet ou pièce unique a la même valeur.</w:t>
            </w:r>
          </w:p>
          <w:p>
            <w:pPr>
              <w:spacing w:after="15" w:before="0"/>
            </w:pPr>
            <w:r>
              <w:rPr>
                <w:rFonts w:ascii="Times New Roman" w:cs="Times New Roman" w:eastAsia="Times New Roman" w:hAnsi="Times New Roman"/>
                <w:b w:val="false"/>
                <w:bCs w:val="false"/>
                <w:i w:val="false"/>
                <w:iCs w:val="false"/>
                <w:color w:val="000000"/>
                <w:sz w:val="24"/>
                <w:szCs w:val="24"/>
              </w:rPr>
              <w:t xml:space="preserve">1) 5 pièces de 100 Ar</w:t>
            </w:r>
          </w:p>
          <w:p>
            <w:pPr>
              <w:spacing w:after="15" w:before="0"/>
            </w:pPr>
            <w:r>
              <w:rPr>
                <w:rFonts w:ascii="Times New Roman" w:cs="Times New Roman" w:eastAsia="Times New Roman" w:hAnsi="Times New Roman"/>
                <w:b w:val="false"/>
                <w:bCs w:val="false"/>
                <w:i w:val="false"/>
                <w:iCs w:val="false"/>
                <w:color w:val="000000"/>
                <w:sz w:val="24"/>
                <w:szCs w:val="24"/>
              </w:rPr>
              <w:t xml:space="preserve">2) 2 pièces de 500 Ar</w:t>
            </w:r>
          </w:p>
          <w:p>
            <w:pPr>
              <w:spacing w:after="15" w:before="0"/>
            </w:pPr>
            <w:r>
              <w:rPr>
                <w:rFonts w:ascii="Times New Roman" w:cs="Times New Roman" w:eastAsia="Times New Roman" w:hAnsi="Times New Roman"/>
                <w:b w:val="false"/>
                <w:bCs w:val="false"/>
                <w:i w:val="false"/>
                <w:iCs w:val="false"/>
                <w:color w:val="000000"/>
                <w:sz w:val="24"/>
                <w:szCs w:val="24"/>
              </w:rPr>
              <w:t xml:space="preserve">3) 5 pièces de 200 Ar</w:t>
            </w:r>
          </w:p>
          <w:p>
            <w:pPr>
              <w:spacing w:after="20" w:before="40"/>
            </w:pPr>
            <w:r>
              <w:rPr>
                <w:rFonts w:ascii="Times New Roman" w:cs="Times New Roman" w:eastAsia="Times New Roman" w:hAnsi="Times New Roman"/>
                <w:b/>
                <w:bCs/>
                <w:i w:val="false"/>
                <w:iCs w:val="false"/>
                <w:color w:val="000000"/>
                <w:sz w:val="24"/>
                <w:szCs w:val="24"/>
              </w:rPr>
              <w:t xml:space="preserve">Calcule le total.</w:t>
            </w:r>
          </w:p>
          <w:p>
            <w:pPr>
              <w:spacing w:after="15" w:before="0"/>
            </w:pPr>
            <w:r>
              <w:rPr>
                <w:rFonts w:ascii="Times New Roman" w:cs="Times New Roman" w:eastAsia="Times New Roman" w:hAnsi="Times New Roman"/>
                <w:b w:val="false"/>
                <w:bCs w:val="false"/>
                <w:i w:val="false"/>
                <w:iCs w:val="false"/>
                <w:color w:val="000000"/>
                <w:sz w:val="24"/>
                <w:szCs w:val="24"/>
              </w:rPr>
              <w:t xml:space="preserve">1) 3 pièces de 200 Ar + 2 pièces de 100 Ar</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500 Ar (1 pièce de 500 Ar)</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1000 Ar (1 billet de 1000 Ar)</w:t>
            </w:r>
          </w:p>
          <w:p>
            <w:pPr>
              <w:spacing w:after="15" w:before="0"/>
            </w:pPr>
            <w:r>
              <w:rPr>
                <w:rFonts w:ascii="Times New Roman" w:cs="Times New Roman" w:eastAsia="Times New Roman" w:hAnsi="Times New Roman"/>
                <w:sz w:val="24"/>
                <w:szCs w:val="24"/>
              </w:rPr>
              <w:t xml:space="preserve">3) </w:t>
            </w:r>
            <w:r>
              <w:rPr>
                <w:rFonts w:ascii="Times New Roman" w:cs="Times New Roman" w:eastAsia="Times New Roman" w:hAnsi="Times New Roman"/>
                <w:b/>
                <w:bCs/>
                <w:color w:val="C2185B"/>
                <w:sz w:val="24"/>
                <w:szCs w:val="24"/>
              </w:rPr>
              <w:t xml:space="preserve">1000 Ar (1 billet de 1000 Ar)</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800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et convertis.</w:t>
            </w:r>
          </w:p>
          <w:p>
            <w:pPr>
              <w:spacing w:after="15" w:before="0"/>
            </w:pPr>
            <w:r>
              <w:rPr>
                <w:rFonts w:ascii="Times New Roman" w:cs="Times New Roman" w:eastAsia="Times New Roman" w:hAnsi="Times New Roman"/>
                <w:b w:val="false"/>
                <w:bCs w:val="false"/>
                <w:i w:val="false"/>
                <w:iCs w:val="false"/>
                <w:color w:val="000000"/>
                <w:sz w:val="24"/>
                <w:szCs w:val="24"/>
              </w:rPr>
              <w:t xml:space="preserve">1) 4 pièces de 200 Ar = combien en un seul billet/pièce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800 Ar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Convertir une somme en un seul billet</w:t>
      </w:r>
    </w:p>
    <w:p>
      <w:pPr>
        <w:spacing w:after="100" w:before="140"/>
      </w:pPr>
      <w:r>
        <w:rPr>
          <w:rFonts w:ascii="Times New Roman" w:cs="Times New Roman" w:eastAsia="Times New Roman" w:hAnsi="Times New Roman"/>
          <w:b/>
          <w:bCs/>
          <w:i w:val="false"/>
          <w:iCs w:val="false"/>
          <w:color w:val="1E7B34"/>
          <w:sz w:val="30"/>
          <w:szCs w:val="30"/>
        </w:rPr>
        <w:t xml:space="preserve">1. Calculer le total</w:t>
      </w:r>
    </w:p>
    <w:p>
      <w:pPr>
        <w:spacing w:after="80"/>
      </w:pPr>
      <w:r>
        <w:rPr>
          <w:rFonts w:ascii="Times New Roman" w:cs="Times New Roman" w:eastAsia="Times New Roman" w:hAnsi="Times New Roman"/>
          <w:sz w:val="28"/>
          <w:szCs w:val="28"/>
        </w:rPr>
        <w:t xml:space="preserve">Pour convertir plusieurs pièces en un seul billet, je calcule d'abord la somme totale.</w:t>
      </w:r>
    </w:p>
    <w:p>
      <w:pPr>
        <w:spacing w:after="100" w:before="140"/>
      </w:pPr>
      <w:r>
        <w:rPr>
          <w:rFonts w:ascii="Times New Roman" w:cs="Times New Roman" w:eastAsia="Times New Roman" w:hAnsi="Times New Roman"/>
          <w:b/>
          <w:bCs/>
          <w:i w:val="false"/>
          <w:iCs w:val="false"/>
          <w:color w:val="1E7B34"/>
          <w:sz w:val="30"/>
          <w:szCs w:val="30"/>
        </w:rPr>
        <w:t xml:space="preserve">2. Trouver l'équivalent</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5 pièces de 200 Ar = 1000 Ar = 1 billet de 1000 Ar.</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Argent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Vola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Convertir</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Manova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 le total, puis dis quel billet ou pièce unique a la même valeur.</w:t>
      </w:r>
    </w:p>
    <w:p>
      <w:pPr>
        <w:spacing w:after="30" w:before="0"/>
      </w:pPr>
      <w:r>
        <w:rPr>
          <w:rFonts w:ascii="Times New Roman" w:cs="Times New Roman" w:eastAsia="Times New Roman" w:hAnsi="Times New Roman"/>
          <w:b w:val="false"/>
          <w:bCs w:val="false"/>
          <w:i w:val="false"/>
          <w:iCs w:val="false"/>
          <w:color w:val="000000"/>
          <w:sz w:val="28"/>
          <w:szCs w:val="28"/>
        </w:rPr>
        <w:t xml:space="preserve">1) 5 pièces de 100 Ar</w:t>
      </w:r>
    </w:p>
    <w:p>
      <w:pPr>
        <w:spacing w:after="30" w:before="0"/>
      </w:pPr>
      <w:r>
        <w:rPr>
          <w:rFonts w:ascii="Times New Roman" w:cs="Times New Roman" w:eastAsia="Times New Roman" w:hAnsi="Times New Roman"/>
          <w:b w:val="false"/>
          <w:bCs w:val="false"/>
          <w:i w:val="false"/>
          <w:iCs w:val="false"/>
          <w:color w:val="000000"/>
          <w:sz w:val="28"/>
          <w:szCs w:val="28"/>
        </w:rPr>
        <w:t xml:space="preserve">2) 2 pièces de 500 Ar</w:t>
      </w:r>
    </w:p>
    <w:p>
      <w:pPr>
        <w:spacing w:after="30" w:before="0"/>
      </w:pPr>
      <w:r>
        <w:rPr>
          <w:rFonts w:ascii="Times New Roman" w:cs="Times New Roman" w:eastAsia="Times New Roman" w:hAnsi="Times New Roman"/>
          <w:b w:val="false"/>
          <w:bCs w:val="false"/>
          <w:i w:val="false"/>
          <w:iCs w:val="false"/>
          <w:color w:val="000000"/>
          <w:sz w:val="28"/>
          <w:szCs w:val="28"/>
        </w:rPr>
        <w:t xml:space="preserve">3) 5 pièces de 200 Ar</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Calcule le total.</w:t>
      </w:r>
    </w:p>
    <w:p>
      <w:pPr>
        <w:spacing w:after="30" w:before="0"/>
      </w:pPr>
      <w:r>
        <w:rPr>
          <w:rFonts w:ascii="Times New Roman" w:cs="Times New Roman" w:eastAsia="Times New Roman" w:hAnsi="Times New Roman"/>
          <w:b w:val="false"/>
          <w:bCs w:val="false"/>
          <w:i w:val="false"/>
          <w:iCs w:val="false"/>
          <w:color w:val="000000"/>
          <w:sz w:val="28"/>
          <w:szCs w:val="28"/>
        </w:rPr>
        <w:t xml:space="preserve">1) 3 pièces de 200 Ar + 2 pièces de 100 Ar</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 et convertis.</w:t>
      </w:r>
    </w:p>
    <w:p>
      <w:pPr>
        <w:spacing w:after="30" w:before="0"/>
      </w:pPr>
      <w:r>
        <w:rPr>
          <w:rFonts w:ascii="Times New Roman" w:cs="Times New Roman" w:eastAsia="Times New Roman" w:hAnsi="Times New Roman"/>
          <w:b w:val="false"/>
          <w:bCs w:val="false"/>
          <w:i w:val="false"/>
          <w:iCs w:val="false"/>
          <w:color w:val="000000"/>
          <w:sz w:val="28"/>
          <w:szCs w:val="28"/>
        </w:rPr>
        <w:t xml:space="preserve">1) 4 pièces de 200 Ar = combien en un seul billet/pièce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500 Ar (1 pièce de 500 Ar)</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1000 Ar (1 billet de 1000 Ar)</w:t>
      </w:r>
    </w:p>
    <w:p>
      <w:pPr>
        <w:spacing w:after="30" w:before="0"/>
      </w:pPr>
      <w:r>
        <w:rPr>
          <w:rFonts w:ascii="Times New Roman" w:cs="Times New Roman" w:eastAsia="Times New Roman" w:hAnsi="Times New Roman"/>
          <w:sz w:val="28"/>
          <w:szCs w:val="28"/>
        </w:rPr>
        <w:t xml:space="preserve">3) </w:t>
      </w:r>
      <w:r>
        <w:rPr>
          <w:rFonts w:ascii="Times New Roman" w:cs="Times New Roman" w:eastAsia="Times New Roman" w:hAnsi="Times New Roman"/>
          <w:b/>
          <w:bCs/>
          <w:color w:val="C2185B"/>
          <w:sz w:val="28"/>
          <w:szCs w:val="28"/>
        </w:rPr>
        <w:t xml:space="preserve">1000 Ar (1 billet de 1000 Ar)</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800 Ar</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800 Ar</w:t>
      </w:r>
    </w:p>
    <w:p>
      <w:pPr>
        <w:spacing w:after="100" w:before="0"/>
        <w:jc w:val="center"/>
      </w:pPr>
      <w:r>
        <w:rPr>
          <w:rFonts w:ascii="Times New Roman" w:cs="Times New Roman" w:eastAsia="Times New Roman" w:hAnsi="Times New Roman"/>
          <w:b w:val="false"/>
          <w:bCs w:val="false"/>
          <w:i/>
          <w:iCs/>
          <w:color w:val="1F4E79"/>
          <w:sz w:val="24"/>
          <w:szCs w:val="24"/>
        </w:rPr>
        <w:t xml:space="preserve">Cette fiche est réutilisable pour les 2 séances du programme portant sur ce même objectif. L'enseignant l'adapte (exemples, quantités) à chaque occurrence.</w:t>
      </w:r>
    </w:p>
    <w:p>
      <w:pPr>
        <w:spacing w:after="200" w:before="100"/>
        <w:jc w:val="center"/>
      </w:pPr>
      <w:r>
        <w:rPr>
          <w:rFonts w:ascii="Times New Roman" w:cs="Times New Roman" w:eastAsia="Times New Roman" w:hAnsi="Times New Roman"/>
          <w:b/>
          <w:bCs/>
          <w:i w:val="false"/>
          <w:iCs w:val="false"/>
          <w:color w:val="000000"/>
          <w:sz w:val="36"/>
          <w:szCs w:val="3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Discipline : Mathématiques (Kajy)</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Date : ______________</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Sous discipline : Résolution de problèmes</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Classe : 10e (Kajy)</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Thème : Calculer un prix (1 à 100 Ariary) avec multiplication et division</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Nombre de séances : 2</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Documentation : Programme officiel de Mathématiques, Kilasy faha-10 (Kajy), Telovolana voalohany, semaine 9.</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Durée par séance : 30 min</w:t>
            </w:r>
          </w:p>
        </w:tc>
      </w:tr>
      <w:tr>
        <w:tc>
          <w:tcPr>
            <w:tcW w:type="pct" w:w="6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Support et matériel : Pièces factices, objets à "vendre"</w:t>
            </w:r>
          </w:p>
        </w:tc>
        <w:tc>
          <w:tcPr>
            <w:tcW w:type="pct" w:w="35%"/>
            <w:gridSpan w:val="1"/>
            <w:tcMar>
              <w:top w:type="dxa" w:w="60"/>
              <w:left w:type="dxa" w:w="100"/>
              <w:bottom w:type="dxa" w:w="60"/>
              <w:right w:type="dxa" w:w="100"/>
            </w:tcMar>
          </w:tcPr>
          <w:p>
            <w:pPr>
              <w:spacing w:after="4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2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c>
          <w:tcPr>
            <w:tcW w:type="pct" w:w="14%"/>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Étapes et Durée</w:t>
            </w:r>
          </w:p>
        </w:tc>
        <w:tc>
          <w:tcPr>
            <w:tcW w:type="pct" w:w="34%"/>
            <w:gridSpan w:val="2"/>
            <w:shd w:fill="DDEEF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Déroulement de la leçon</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Technique et Stratégie</w:t>
            </w:r>
          </w:p>
        </w:tc>
        <w:tc>
          <w:tcPr>
            <w:tcW w:type="pct" w:w="16%"/>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Support et Matériel</w:t>
            </w:r>
          </w:p>
        </w:tc>
        <w:tc>
          <w:tcPr>
            <w:tcW w:type="pct" w:w="20%"/>
            <w:gridSpan w:val="1"/>
            <w:vMerge w:val="restart"/>
            <w:shd w:fill="DDEEFF"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Observation</w:t>
            </w:r>
          </w:p>
        </w:tc>
      </w:tr>
      <w:tr>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c>
          <w:tcPr>
            <w:gridSpan w:val="1"/>
            <w:vMerge w:val="continue"/>
            <w:shd w:fill="F5F5F5" w:color="auto" w:val="clear"/>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Calcule : 5 × 8.</w:t>
            </w:r>
          </w:p>
          <w:p>
            <w:pPr>
              <w:spacing w:after="50" w:before="0"/>
            </w:pPr>
            <w:r>
              <w:rPr>
                <w:rFonts w:ascii="Times New Roman" w:cs="Times New Roman" w:eastAsia="Times New Roman" w:hAnsi="Times New Roman"/>
                <w:b w:val="false"/>
                <w:bCs w:val="false"/>
                <w:i w:val="false"/>
                <w:iCs w:val="false"/>
                <w:color w:val="000000"/>
                <w:sz w:val="24"/>
                <w:szCs w:val="24"/>
              </w:rPr>
              <w:t xml:space="preserve">Calcule : 60 ÷ 4.</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5 × 8 = 40.</w:t>
            </w:r>
          </w:p>
          <w:p>
            <w:pPr>
              <w:spacing w:after="50" w:before="0"/>
            </w:pPr>
            <w:r>
              <w:rPr>
                <w:rFonts w:ascii="Times New Roman" w:cs="Times New Roman" w:eastAsia="Times New Roman" w:hAnsi="Times New Roman"/>
                <w:b w:val="false"/>
                <w:bCs w:val="false"/>
                <w:i w:val="false"/>
                <w:iCs w:val="false"/>
                <w:color w:val="000000"/>
                <w:sz w:val="24"/>
                <w:szCs w:val="24"/>
              </w:rPr>
              <w:t xml:space="preserve">R.A. : 60 ÷ 4 = 15.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Questions-réponses collectives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 NOUVELLE LEÇON — 22 min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Une orange coûte 5 Ariary. Combien coûtent 8 oranges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8 oranges coûtent 40 Ariary (8 × 5 = 40).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Question-réponse orale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Aujourd'hui nous allons apprendre à calculer un prix total ou un prix unitaire, avec des sommes jusqu'à 100 Ariary.</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Regardez cette petite boutique : chaque objet a un prix affiché, et on calcule le total pour plusieurs objets.</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Observent silencieusement.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Observation guidée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Pièces factices, objets à "vendre"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Pour trouver le prix de 8 oranges à 5 Ar chacune, quelle opération utilise-t-on ?</w:t>
            </w:r>
          </w:p>
          <w:p>
            <w:pPr>
              <w:spacing w:after="50" w:before="0"/>
            </w:pPr>
            <w:r>
              <w:rPr>
                <w:rFonts w:ascii="Times New Roman" w:cs="Times New Roman" w:eastAsia="Times New Roman" w:hAnsi="Times New Roman"/>
                <w:b w:val="false"/>
                <w:bCs w:val="false"/>
                <w:i w:val="false"/>
                <w:iCs w:val="false"/>
                <w:color w:val="000000"/>
                <w:sz w:val="24"/>
                <w:szCs w:val="24"/>
              </w:rPr>
              <w:t xml:space="preserve">Si 3 cahiers coûtent 15 Ar au total, comment trouver le prix d'un seul cahier ?</w:t>
            </w:r>
          </w:p>
          <w:p>
            <w:pPr>
              <w:spacing w:after="50" w:before="0"/>
            </w:pPr>
            <w:r>
              <w:rPr>
                <w:rFonts w:ascii="Times New Roman" w:cs="Times New Roman" w:eastAsia="Times New Roman" w:hAnsi="Times New Roman"/>
                <w:b w:val="false"/>
                <w:bCs w:val="false"/>
                <w:i w:val="false"/>
                <w:iCs w:val="false"/>
                <w:color w:val="000000"/>
                <w:sz w:val="24"/>
                <w:szCs w:val="24"/>
              </w:rPr>
              <w:t xml:space="preserve">Combien coûte 1 cahier si 3 coûtent 15 Ar ?</w:t>
            </w:r>
          </w:p>
          <w:p>
            <w:pPr>
              <w:spacing w:after="50" w:before="0"/>
            </w:pPr>
            <w:r>
              <w:rPr>
                <w:rFonts w:ascii="Times New Roman" w:cs="Times New Roman" w:eastAsia="Times New Roman" w:hAnsi="Times New Roman"/>
                <w:b w:val="false"/>
                <w:bCs w:val="false"/>
                <w:i w:val="false"/>
                <w:iCs w:val="false"/>
                <w:color w:val="000000"/>
                <w:sz w:val="24"/>
                <w:szCs w:val="24"/>
              </w:rPr>
              <w:t xml:space="preserve">Quelle opération utilise-t-on pour trouver un prix unitaire à partir d'un prix total ?</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R.A. : La multiplication (8 × 5).</w:t>
            </w:r>
          </w:p>
          <w:p>
            <w:pPr>
              <w:spacing w:after="50" w:before="0"/>
            </w:pPr>
            <w:r>
              <w:rPr>
                <w:rFonts w:ascii="Times New Roman" w:cs="Times New Roman" w:eastAsia="Times New Roman" w:hAnsi="Times New Roman"/>
                <w:b w:val="false"/>
                <w:bCs w:val="false"/>
                <w:i w:val="false"/>
                <w:iCs w:val="false"/>
                <w:color w:val="000000"/>
                <w:sz w:val="24"/>
                <w:szCs w:val="24"/>
              </w:rPr>
              <w:t xml:space="preserve">R.A. : On divise le prix total par le nombre de cahiers.</w:t>
            </w:r>
          </w:p>
          <w:p>
            <w:pPr>
              <w:spacing w:after="50" w:before="0"/>
            </w:pPr>
            <w:r>
              <w:rPr>
                <w:rFonts w:ascii="Times New Roman" w:cs="Times New Roman" w:eastAsia="Times New Roman" w:hAnsi="Times New Roman"/>
                <w:b w:val="false"/>
                <w:bCs w:val="false"/>
                <w:i w:val="false"/>
                <w:iCs w:val="false"/>
                <w:color w:val="000000"/>
                <w:sz w:val="24"/>
                <w:szCs w:val="24"/>
              </w:rPr>
              <w:t xml:space="preserve">R.A. : 1 cahier coûte 5 Ar (15 ÷ 3 = 5).</w:t>
            </w:r>
          </w:p>
          <w:p>
            <w:pPr>
              <w:spacing w:after="50" w:before="0"/>
            </w:pPr>
            <w:r>
              <w:rPr>
                <w:rFonts w:ascii="Times New Roman" w:cs="Times New Roman" w:eastAsia="Times New Roman" w:hAnsi="Times New Roman"/>
                <w:b w:val="false"/>
                <w:bCs w:val="false"/>
                <w:i w:val="false"/>
                <w:iCs w:val="false"/>
                <w:color w:val="000000"/>
                <w:sz w:val="24"/>
                <w:szCs w:val="24"/>
              </w:rPr>
              <w:t xml:space="preserve">R.A. : La division.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Questionnement dirigé (Asa iombonana)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Pièces factices, objets à "vendre"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Donc, pour calculer un prix total, je multiplie le prix unitaire par la quantité. Pour trouver un prix unitaire à partir d'un prix total, je divise par la quantité.</w:t>
            </w:r>
          </w:p>
        </w:tc>
        <w:tc>
          <w:tcPr>
            <w:gridSpan w:val="1"/>
            <w:tcMar>
              <w:top w:type="dxa" w:w="60"/>
              <w:left w:type="dxa" w:w="100"/>
              <w:bottom w:type="dxa" w:w="60"/>
              <w:right w:type="dxa" w:w="100"/>
            </w:tcMar>
          </w:tcPr>
          <w:p>
            <w:pPr>
              <w:spacing w:after="50" w:before="0"/>
            </w:pPr>
            <w:r>
              <w:rPr>
                <w:rFonts w:ascii="Times New Roman" w:cs="Times New Roman" w:eastAsia="Times New Roman" w:hAnsi="Times New Roman"/>
                <w:b w:val="false"/>
                <w:bCs w:val="false"/>
                <w:i w:val="false"/>
                <w:iCs w:val="false"/>
                <w:color w:val="000000"/>
                <w:sz w:val="24"/>
                <w:szCs w:val="24"/>
              </w:rPr>
              <w:t xml:space="preserve">Écoutent.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Exposé (l'enseignant énonce)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 le prix total.</w:t>
            </w:r>
          </w:p>
          <w:p>
            <w:pPr>
              <w:spacing w:after="15" w:before="0"/>
            </w:pPr>
            <w:r>
              <w:rPr>
                <w:rFonts w:ascii="Times New Roman" w:cs="Times New Roman" w:eastAsia="Times New Roman" w:hAnsi="Times New Roman"/>
                <w:b w:val="false"/>
                <w:bCs w:val="false"/>
                <w:i w:val="false"/>
                <w:iCs w:val="false"/>
                <w:color w:val="000000"/>
                <w:sz w:val="24"/>
                <w:szCs w:val="24"/>
              </w:rPr>
              <w:t xml:space="preserve">1) 6 bonbons à 4 Ar chacun</w:t>
            </w:r>
          </w:p>
          <w:p>
            <w:pPr>
              <w:spacing w:after="15" w:before="0"/>
            </w:pPr>
            <w:r>
              <w:rPr>
                <w:rFonts w:ascii="Times New Roman" w:cs="Times New Roman" w:eastAsia="Times New Roman" w:hAnsi="Times New Roman"/>
                <w:b w:val="false"/>
                <w:bCs w:val="false"/>
                <w:i w:val="false"/>
                <w:iCs w:val="false"/>
                <w:color w:val="000000"/>
                <w:sz w:val="24"/>
                <w:szCs w:val="24"/>
              </w:rPr>
              <w:t xml:space="preserve">2) 9 crayons à 7 Ar chacun</w:t>
            </w:r>
          </w:p>
          <w:p>
            <w:pPr>
              <w:spacing w:after="20" w:before="40"/>
            </w:pPr>
            <w:r>
              <w:rPr>
                <w:rFonts w:ascii="Times New Roman" w:cs="Times New Roman" w:eastAsia="Times New Roman" w:hAnsi="Times New Roman"/>
                <w:b/>
                <w:bCs/>
                <w:i w:val="false"/>
                <w:iCs w:val="false"/>
                <w:color w:val="000000"/>
                <w:sz w:val="24"/>
                <w:szCs w:val="24"/>
              </w:rPr>
              <w:t xml:space="preserve">Calcule le prix unitaire.</w:t>
            </w:r>
          </w:p>
          <w:p>
            <w:pPr>
              <w:spacing w:after="15" w:before="0"/>
            </w:pPr>
            <w:r>
              <w:rPr>
                <w:rFonts w:ascii="Times New Roman" w:cs="Times New Roman" w:eastAsia="Times New Roman" w:hAnsi="Times New Roman"/>
                <w:b w:val="false"/>
                <w:bCs w:val="false"/>
                <w:i w:val="false"/>
                <w:iCs w:val="false"/>
                <w:color w:val="000000"/>
                <w:sz w:val="24"/>
                <w:szCs w:val="24"/>
              </w:rPr>
              <w:t xml:space="preserve">1) 3 gommes coûtent 15 Ar au total</w:t>
            </w:r>
          </w:p>
          <w:p>
            <w:pPr>
              <w:spacing w:after="15" w:before="0"/>
            </w:pPr>
            <w:r>
              <w:rPr>
                <w:rFonts w:ascii="Times New Roman" w:cs="Times New Roman" w:eastAsia="Times New Roman" w:hAnsi="Times New Roman"/>
                <w:b w:val="false"/>
                <w:bCs w:val="false"/>
                <w:i w:val="false"/>
                <w:iCs w:val="false"/>
                <w:color w:val="000000"/>
                <w:sz w:val="24"/>
                <w:szCs w:val="24"/>
              </w:rPr>
              <w:t xml:space="preserve">2) 5 cahiers coûtent 90 Ar au total</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24 Ar (6 × 4)</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63 Ar (9 × 7)</w:t>
            </w:r>
          </w:p>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5 Ar (15 ÷ 3)</w:t>
            </w:r>
          </w:p>
          <w:p>
            <w:pPr>
              <w:spacing w:after="15" w:before="0"/>
            </w:pPr>
            <w:r>
              <w:rPr>
                <w:rFonts w:ascii="Times New Roman" w:cs="Times New Roman" w:eastAsia="Times New Roman" w:hAnsi="Times New Roman"/>
                <w:sz w:val="24"/>
                <w:szCs w:val="24"/>
              </w:rPr>
              <w:t xml:space="preserve">2) </w:t>
            </w:r>
            <w:r>
              <w:rPr>
                <w:rFonts w:ascii="Times New Roman" w:cs="Times New Roman" w:eastAsia="Times New Roman" w:hAnsi="Times New Roman"/>
                <w:b/>
                <w:bCs/>
                <w:color w:val="C2185B"/>
                <w:sz w:val="24"/>
                <w:szCs w:val="24"/>
              </w:rPr>
              <w:t xml:space="preserve">18 Ar (90 ÷ 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(Asa tsirairay)</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4"/>
                <w:szCs w:val="24"/>
              </w:rPr>
              <w:t xml:space="preserve">III. Évaluation — 5 min</w:t>
            </w:r>
          </w:p>
        </w:tc>
        <w:tc>
          <w:tcPr>
            <w:gridSpan w:val="1"/>
            <w:tcMar>
              <w:top w:type="dxa" w:w="60"/>
              <w:left w:type="dxa" w:w="100"/>
              <w:bottom w:type="dxa" w:w="60"/>
              <w:right w:type="dxa" w:w="100"/>
            </w:tcMar>
          </w:tcPr>
          <w:p>
            <w:pPr>
              <w:spacing w:after="20" w:before="40"/>
            </w:pPr>
            <w:r>
              <w:rPr>
                <w:rFonts w:ascii="Times New Roman" w:cs="Times New Roman" w:eastAsia="Times New Roman" w:hAnsi="Times New Roman"/>
                <w:b/>
                <w:bCs/>
                <w:i w:val="false"/>
                <w:iCs w:val="false"/>
                <w:color w:val="000000"/>
                <w:sz w:val="24"/>
                <w:szCs w:val="24"/>
              </w:rPr>
              <w:t xml:space="preserve">Calcule.</w:t>
            </w:r>
          </w:p>
          <w:p>
            <w:pPr>
              <w:spacing w:after="15" w:before="0"/>
            </w:pPr>
            <w:r>
              <w:rPr>
                <w:rFonts w:ascii="Times New Roman" w:cs="Times New Roman" w:eastAsia="Times New Roman" w:hAnsi="Times New Roman"/>
                <w:b w:val="false"/>
                <w:bCs w:val="false"/>
                <w:i w:val="false"/>
                <w:iCs w:val="false"/>
                <w:color w:val="000000"/>
                <w:sz w:val="24"/>
                <w:szCs w:val="24"/>
              </w:rPr>
              <w:t xml:space="preserve">1) 4 stylos à 9 Ar chacun : prix total ?</w:t>
            </w:r>
          </w:p>
        </w:tc>
        <w:tc>
          <w:tcPr>
            <w:gridSpan w:val="1"/>
            <w:tcMar>
              <w:top w:type="dxa" w:w="60"/>
              <w:left w:type="dxa" w:w="100"/>
              <w:bottom w:type="dxa" w:w="60"/>
              <w:right w:type="dxa" w:w="100"/>
            </w:tcMar>
          </w:tcPr>
          <w:p>
            <w:pPr>
              <w:spacing w:after="15" w:before="40"/>
            </w:pPr>
            <w:r>
              <w:rPr>
                <w:rFonts w:ascii="Times New Roman" w:cs="Times New Roman" w:eastAsia="Times New Roman" w:hAnsi="Times New Roman"/>
                <w:b/>
                <w:bCs/>
                <w:i w:val="false"/>
                <w:iCs w:val="false"/>
                <w:color w:val="000000"/>
                <w:sz w:val="24"/>
                <w:szCs w:val="24"/>
              </w:rPr>
              <w:t xml:space="preserve">R.A. :</w:t>
            </w:r>
          </w:p>
          <w:p>
            <w:pPr>
              <w:spacing w:after="15" w:before="0"/>
            </w:pPr>
            <w:r>
              <w:rPr>
                <w:rFonts w:ascii="Times New Roman" w:cs="Times New Roman" w:eastAsia="Times New Roman" w:hAnsi="Times New Roman"/>
                <w:sz w:val="24"/>
                <w:szCs w:val="24"/>
              </w:rPr>
              <w:t xml:space="preserve">1) </w:t>
            </w:r>
            <w:r>
              <w:rPr>
                <w:rFonts w:ascii="Times New Roman" w:cs="Times New Roman" w:eastAsia="Times New Roman" w:hAnsi="Times New Roman"/>
                <w:b/>
                <w:bCs/>
                <w:color w:val="C2185B"/>
                <w:sz w:val="24"/>
                <w:szCs w:val="24"/>
              </w:rPr>
              <w:t xml:space="preserve">36 Ar (4 × 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Travail individuel écrit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before="300"/>
      </w:pPr>
    </w:p>
    <w:p>
      <w:pPr>
        <w:spacing w:after="200" w:before="100"/>
        <w:jc w:val="center"/>
      </w:pPr>
      <w:r>
        <w:rPr>
          <w:rFonts w:ascii="Times New Roman" w:cs="Times New Roman" w:eastAsia="Times New Roman" w:hAnsi="Times New Roman"/>
          <w:b/>
          <w:bCs/>
          <w:i w:val="false"/>
          <w:iCs w:val="false"/>
          <w:color w:val="C00000"/>
          <w:sz w:val="36"/>
          <w:szCs w:val="36"/>
        </w:rPr>
        <w:t xml:space="preserve">Calculer un prix</w:t>
      </w:r>
    </w:p>
    <w:p>
      <w:pPr>
        <w:spacing w:after="100" w:before="140"/>
      </w:pPr>
      <w:r>
        <w:rPr>
          <w:rFonts w:ascii="Times New Roman" w:cs="Times New Roman" w:eastAsia="Times New Roman" w:hAnsi="Times New Roman"/>
          <w:b/>
          <w:bCs/>
          <w:i w:val="false"/>
          <w:iCs w:val="false"/>
          <w:color w:val="1E7B34"/>
          <w:sz w:val="30"/>
          <w:szCs w:val="30"/>
        </w:rPr>
        <w:t xml:space="preserve">1. Calculer un prix total</w:t>
      </w:r>
    </w:p>
    <w:p>
      <w:pPr>
        <w:spacing w:after="80"/>
      </w:pPr>
      <w:r>
        <w:rPr>
          <w:rFonts w:ascii="Times New Roman" w:cs="Times New Roman" w:eastAsia="Times New Roman" w:hAnsi="Times New Roman"/>
          <w:sz w:val="28"/>
          <w:szCs w:val="28"/>
        </w:rPr>
        <w:t xml:space="preserve"/>
      </w:r>
      <w:r>
        <w:rPr>
          <w:rFonts w:ascii="Times New Roman" w:cs="Times New Roman" w:eastAsia="Times New Roman" w:hAnsi="Times New Roman"/>
          <w:b/>
          <w:bCs/>
          <w:color w:val="1F4E79"/>
          <w:sz w:val="28"/>
          <w:szCs w:val="28"/>
        </w:rPr>
        <w:t xml:space="preserve">Prix</w:t>
      </w:r>
      <w:r>
        <w:rPr>
          <w:rFonts w:ascii="Times New Roman" w:cs="Times New Roman" w:eastAsia="Times New Roman" w:hAnsi="Times New Roman"/>
          <w:sz w:val="28"/>
          <w:szCs w:val="28"/>
        </w:rPr>
        <w:t xml:space="preserve"> total = </w:t>
      </w:r>
      <w:r>
        <w:rPr>
          <w:rFonts w:ascii="Times New Roman" w:cs="Times New Roman" w:eastAsia="Times New Roman" w:hAnsi="Times New Roman"/>
          <w:b/>
          <w:bCs/>
          <w:color w:val="1F4E79"/>
          <w:sz w:val="28"/>
          <w:szCs w:val="28"/>
        </w:rPr>
        <w:t xml:space="preserve">prix</w:t>
      </w:r>
      <w:r>
        <w:rPr>
          <w:rFonts w:ascii="Times New Roman" w:cs="Times New Roman" w:eastAsia="Times New Roman" w:hAnsi="Times New Roman"/>
          <w:sz w:val="28"/>
          <w:szCs w:val="28"/>
        </w:rPr>
        <w:t xml:space="preserve"> unitaire × quantité.</w:t>
      </w:r>
    </w:p>
    <w:p>
      <w:pPr>
        <w:spacing w:after="80" w:before="0"/>
      </w:pPr>
      <w:r>
        <w:rPr>
          <w:rFonts w:ascii="Times New Roman" w:cs="Times New Roman" w:eastAsia="Times New Roman" w:hAnsi="Times New Roman"/>
          <w:b w:val="false"/>
          <w:bCs w:val="false"/>
          <w:i w:val="false"/>
          <w:iCs w:val="false"/>
          <w:color w:val="000000"/>
          <w:sz w:val="28"/>
          <w:szCs w:val="28"/>
        </w:rPr>
        <w:t xml:space="preserve">Exemple : 8 oranges à 5 Ar → 8 × 5 = 40 Ar.</w:t>
      </w:r>
    </w:p>
    <w:p>
      <w:pPr>
        <w:spacing w:after="100" w:before="140"/>
      </w:pPr>
      <w:r>
        <w:rPr>
          <w:rFonts w:ascii="Times New Roman" w:cs="Times New Roman" w:eastAsia="Times New Roman" w:hAnsi="Times New Roman"/>
          <w:b/>
          <w:bCs/>
          <w:i w:val="false"/>
          <w:iCs w:val="false"/>
          <w:color w:val="1E7B34"/>
          <w:sz w:val="30"/>
          <w:szCs w:val="30"/>
        </w:rPr>
        <w:t xml:space="preserve">2. Calculer un prix unitaire</w:t>
      </w:r>
    </w:p>
    <w:p>
      <w:pPr>
        <w:spacing w:after="80" w:before="0"/>
      </w:pPr>
      <w:r>
        <w:rPr>
          <w:rFonts w:ascii="Times New Roman" w:cs="Times New Roman" w:eastAsia="Times New Roman" w:hAnsi="Times New Roman"/>
          <w:b w:val="false"/>
          <w:bCs w:val="false"/>
          <w:i w:val="false"/>
          <w:iCs w:val="false"/>
          <w:color w:val="000000"/>
          <w:sz w:val="28"/>
          <w:szCs w:val="28"/>
        </w:rPr>
        <w:t xml:space="preserve">Prix unitaire = prix total ÷ quantité. Exemple : 15 Ar pour 3 cahiers → 15 ÷ 3 = 5 Ar chacun.</w:t>
      </w:r>
    </w:p>
    <w:p>
      <w:pPr>
        <w:spacing w:after="160"/>
      </w:pP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gridSpan w:val="2"/>
            <w:shd w:fill="EFEFEF" w:color="auto" w:val="clear"/>
            <w:tcMar>
              <w:top w:type="dxa" w:w="60"/>
              <w:left w:type="dxa" w:w="100"/>
              <w:bottom w:type="dxa" w:w="60"/>
              <w:right w:type="dxa" w:w="100"/>
            </w:tcMar>
          </w:tcPr>
          <w:p>
            <w:pPr>
              <w:spacing w:after="60" w:before="0"/>
              <w:jc w:val="center"/>
            </w:pPr>
            <w:r>
              <w:rPr>
                <w:rFonts w:ascii="Times New Roman" w:cs="Times New Roman" w:eastAsia="Times New Roman" w:hAnsi="Times New Roman"/>
                <w:b/>
                <w:bCs/>
                <w:i w:val="false"/>
                <w:iCs w:val="false"/>
                <w:color w:val="000000"/>
                <w:sz w:val="28"/>
                <w:szCs w:val="28"/>
              </w:rPr>
              <w:t xml:space="preserve">VOAMBOLANA</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Prix</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Vidiny</w:t>
            </w:r>
          </w:p>
        </w:tc>
      </w:tr>
      <w:tr>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28"/>
                <w:szCs w:val="28"/>
              </w:rPr>
              <w:t xml:space="preserve">Argent</w:t>
            </w:r>
          </w:p>
        </w:tc>
        <w:tc>
          <w:tcPr>
            <w:tcW w:type="pct" w:w="50%"/>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28"/>
                <w:szCs w:val="28"/>
              </w:rPr>
              <w:t xml:space="preserve">Vola</w:t>
            </w:r>
          </w:p>
        </w:tc>
      </w:tr>
    </w:tbl>
    <w:p>
      <w:pPr>
        <w:spacing w:before="300"/>
      </w:pPr>
    </w:p>
    <w:p>
      <w:pPr>
        <w:spacing w:after="40" w:before="0"/>
        <w:jc w:val="center"/>
      </w:pPr>
      <w:r>
        <w:rPr>
          <w:rFonts w:ascii="Times New Roman" w:cs="Times New Roman" w:eastAsia="Times New Roman" w:hAnsi="Times New Roman"/>
          <w:b/>
          <w:bCs/>
          <w:i w:val="false"/>
          <w:iCs w:val="false"/>
          <w:color w:val="C00000"/>
          <w:sz w:val="36"/>
          <w:szCs w:val="36"/>
        </w:rPr>
        <w:t xml:space="preserve">EXERCICES</w:t>
      </w:r>
    </w:p>
    <w:p>
      <w:pPr>
        <w:spacing w:after="160" w:before="0"/>
        <w:jc w:val="center"/>
      </w:pPr>
      <w:r>
        <w:rPr>
          <w:rFonts w:ascii="Times New Roman" w:cs="Times New Roman" w:eastAsia="Times New Roman" w:hAnsi="Times New Roman"/>
          <w:b w:val="false"/>
          <w:bCs w:val="false"/>
          <w:i/>
          <w:iCs/>
          <w:color w:val="000000"/>
          <w:sz w:val="24"/>
          <w:szCs w:val="24"/>
        </w:rPr>
        <w:t xml:space="preserve">Noté sur 20 points</w:t>
      </w:r>
    </w:p>
    <w:p>
      <w:pPr>
        <w:spacing w:after="30" w:before="140"/>
      </w:pPr>
      <w:r>
        <w:rPr>
          <w:rFonts w:ascii="Times New Roman" w:cs="Times New Roman" w:eastAsia="Times New Roman" w:hAnsi="Times New Roman"/>
          <w:b/>
          <w:bCs/>
          <w:i w:val="false"/>
          <w:iCs w:val="false"/>
          <w:color w:val="1F4E79"/>
          <w:sz w:val="30"/>
          <w:szCs w:val="30"/>
        </w:rPr>
        <w:t xml:space="preserve">Exercice 1 (6.7 points)</w:t>
      </w:r>
    </w:p>
    <w:p>
      <w:pPr>
        <w:spacing w:after="40" w:before="120"/>
      </w:pPr>
      <w:r>
        <w:rPr>
          <w:rFonts w:ascii="Times New Roman" w:cs="Times New Roman" w:eastAsia="Times New Roman" w:hAnsi="Times New Roman"/>
          <w:b/>
          <w:bCs/>
          <w:i w:val="false"/>
          <w:iCs w:val="false"/>
          <w:color w:val="000000"/>
          <w:sz w:val="30"/>
          <w:szCs w:val="30"/>
        </w:rPr>
        <w:t xml:space="preserve">Calcule le prix total.</w:t>
      </w:r>
    </w:p>
    <w:p>
      <w:pPr>
        <w:spacing w:after="30" w:before="0"/>
      </w:pPr>
      <w:r>
        <w:rPr>
          <w:rFonts w:ascii="Times New Roman" w:cs="Times New Roman" w:eastAsia="Times New Roman" w:hAnsi="Times New Roman"/>
          <w:b w:val="false"/>
          <w:bCs w:val="false"/>
          <w:i w:val="false"/>
          <w:iCs w:val="false"/>
          <w:color w:val="000000"/>
          <w:sz w:val="28"/>
          <w:szCs w:val="28"/>
        </w:rPr>
        <w:t xml:space="preserve">1) 6 bonbons à 4 Ar chacun</w:t>
      </w:r>
    </w:p>
    <w:p>
      <w:pPr>
        <w:spacing w:after="30" w:before="0"/>
      </w:pPr>
      <w:r>
        <w:rPr>
          <w:rFonts w:ascii="Times New Roman" w:cs="Times New Roman" w:eastAsia="Times New Roman" w:hAnsi="Times New Roman"/>
          <w:b w:val="false"/>
          <w:bCs w:val="false"/>
          <w:i w:val="false"/>
          <w:iCs w:val="false"/>
          <w:color w:val="000000"/>
          <w:sz w:val="28"/>
          <w:szCs w:val="28"/>
        </w:rPr>
        <w:t xml:space="preserve">2) 9 crayons à 7 Ar chacun</w:t>
      </w:r>
    </w:p>
    <w:p>
      <w:pPr>
        <w:spacing w:after="30" w:before="140"/>
      </w:pPr>
      <w:r>
        <w:rPr>
          <w:rFonts w:ascii="Times New Roman" w:cs="Times New Roman" w:eastAsia="Times New Roman" w:hAnsi="Times New Roman"/>
          <w:b/>
          <w:bCs/>
          <w:i w:val="false"/>
          <w:iCs w:val="false"/>
          <w:color w:val="1F4E79"/>
          <w:sz w:val="30"/>
          <w:szCs w:val="30"/>
        </w:rPr>
        <w:t xml:space="preserve">Exercice 2 (6.7 points)</w:t>
      </w:r>
    </w:p>
    <w:p>
      <w:pPr>
        <w:spacing w:after="40" w:before="120"/>
      </w:pPr>
      <w:r>
        <w:rPr>
          <w:rFonts w:ascii="Times New Roman" w:cs="Times New Roman" w:eastAsia="Times New Roman" w:hAnsi="Times New Roman"/>
          <w:b/>
          <w:bCs/>
          <w:i w:val="false"/>
          <w:iCs w:val="false"/>
          <w:color w:val="000000"/>
          <w:sz w:val="30"/>
          <w:szCs w:val="30"/>
        </w:rPr>
        <w:t xml:space="preserve">Calcule le prix unitaire.</w:t>
      </w:r>
    </w:p>
    <w:p>
      <w:pPr>
        <w:spacing w:after="30" w:before="0"/>
      </w:pPr>
      <w:r>
        <w:rPr>
          <w:rFonts w:ascii="Times New Roman" w:cs="Times New Roman" w:eastAsia="Times New Roman" w:hAnsi="Times New Roman"/>
          <w:b w:val="false"/>
          <w:bCs w:val="false"/>
          <w:i w:val="false"/>
          <w:iCs w:val="false"/>
          <w:color w:val="000000"/>
          <w:sz w:val="28"/>
          <w:szCs w:val="28"/>
        </w:rPr>
        <w:t xml:space="preserve">1) 3 gommes coûtent 15 Ar au total</w:t>
      </w:r>
    </w:p>
    <w:p>
      <w:pPr>
        <w:spacing w:after="30" w:before="0"/>
      </w:pPr>
      <w:r>
        <w:rPr>
          <w:rFonts w:ascii="Times New Roman" w:cs="Times New Roman" w:eastAsia="Times New Roman" w:hAnsi="Times New Roman"/>
          <w:b w:val="false"/>
          <w:bCs w:val="false"/>
          <w:i w:val="false"/>
          <w:iCs w:val="false"/>
          <w:color w:val="000000"/>
          <w:sz w:val="28"/>
          <w:szCs w:val="28"/>
        </w:rPr>
        <w:t xml:space="preserve">2) 5 cahiers coûtent 90 Ar au total</w:t>
      </w:r>
    </w:p>
    <w:p>
      <w:pPr>
        <w:spacing w:after="30" w:before="140"/>
      </w:pPr>
      <w:r>
        <w:rPr>
          <w:rFonts w:ascii="Times New Roman" w:cs="Times New Roman" w:eastAsia="Times New Roman" w:hAnsi="Times New Roman"/>
          <w:b/>
          <w:bCs/>
          <w:i w:val="false"/>
          <w:iCs w:val="false"/>
          <w:color w:val="1F4E79"/>
          <w:sz w:val="30"/>
          <w:szCs w:val="30"/>
        </w:rPr>
        <w:t xml:space="preserve">Exercice 3 (6.7 points)</w:t>
      </w:r>
    </w:p>
    <w:p>
      <w:pPr>
        <w:spacing w:after="40" w:before="120"/>
      </w:pPr>
      <w:r>
        <w:rPr>
          <w:rFonts w:ascii="Times New Roman" w:cs="Times New Roman" w:eastAsia="Times New Roman" w:hAnsi="Times New Roman"/>
          <w:b/>
          <w:bCs/>
          <w:i w:val="false"/>
          <w:iCs w:val="false"/>
          <w:color w:val="000000"/>
          <w:sz w:val="30"/>
          <w:szCs w:val="30"/>
        </w:rPr>
        <w:t xml:space="preserve">Calcule.</w:t>
      </w:r>
    </w:p>
    <w:p>
      <w:pPr>
        <w:spacing w:after="30" w:before="0"/>
      </w:pPr>
      <w:r>
        <w:rPr>
          <w:rFonts w:ascii="Times New Roman" w:cs="Times New Roman" w:eastAsia="Times New Roman" w:hAnsi="Times New Roman"/>
          <w:b w:val="false"/>
          <w:bCs w:val="false"/>
          <w:i w:val="false"/>
          <w:iCs w:val="false"/>
          <w:color w:val="000000"/>
          <w:sz w:val="28"/>
          <w:szCs w:val="28"/>
        </w:rPr>
        <w:t xml:space="preserve">1) 4 stylos à 9 Ar chacun : prix total ?</w:t>
      </w:r>
    </w:p>
    <w:p>
      <w:pPr>
        <w:spacing w:before="300"/>
      </w:pPr>
    </w:p>
    <w:p>
      <w:pPr>
        <w:spacing w:after="160" w:before="0"/>
        <w:jc w:val="center"/>
      </w:pPr>
      <w:r>
        <w:rPr>
          <w:rFonts w:ascii="Times New Roman" w:cs="Times New Roman" w:eastAsia="Times New Roman" w:hAnsi="Times New Roman"/>
          <w:b/>
          <w:bCs/>
          <w:i w:val="false"/>
          <w:iCs w:val="false"/>
          <w:color w:val="C00000"/>
          <w:sz w:val="36"/>
          <w:szCs w:val="36"/>
        </w:rPr>
        <w:t xml:space="preserve">CORRIGÉ</w:t>
      </w:r>
    </w:p>
    <w:p>
      <w:pPr>
        <w:spacing w:after="40" w:before="100"/>
      </w:pPr>
      <w:r>
        <w:rPr>
          <w:rFonts w:ascii="Times New Roman" w:cs="Times New Roman" w:eastAsia="Times New Roman" w:hAnsi="Times New Roman"/>
          <w:b/>
          <w:bCs/>
          <w:i/>
          <w:iCs/>
          <w:color w:val="000000"/>
          <w:sz w:val="28"/>
          <w:szCs w:val="28"/>
        </w:rPr>
        <w:t xml:space="preserve">Corrigé — Exercice 1</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24 Ar (6 × 4)</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63 Ar (9 × 7)</w:t>
      </w:r>
    </w:p>
    <w:p>
      <w:pPr>
        <w:spacing w:after="40" w:before="100"/>
      </w:pPr>
      <w:r>
        <w:rPr>
          <w:rFonts w:ascii="Times New Roman" w:cs="Times New Roman" w:eastAsia="Times New Roman" w:hAnsi="Times New Roman"/>
          <w:b/>
          <w:bCs/>
          <w:i/>
          <w:iCs/>
          <w:color w:val="000000"/>
          <w:sz w:val="28"/>
          <w:szCs w:val="28"/>
        </w:rPr>
        <w:t xml:space="preserve">Corrigé — Exercice 2</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5 Ar (15 ÷ 3)</w:t>
      </w:r>
    </w:p>
    <w:p>
      <w:pPr>
        <w:spacing w:after="30" w:before="0"/>
      </w:pPr>
      <w:r>
        <w:rPr>
          <w:rFonts w:ascii="Times New Roman" w:cs="Times New Roman" w:eastAsia="Times New Roman" w:hAnsi="Times New Roman"/>
          <w:sz w:val="28"/>
          <w:szCs w:val="28"/>
        </w:rPr>
        <w:t xml:space="preserve">2) </w:t>
      </w:r>
      <w:r>
        <w:rPr>
          <w:rFonts w:ascii="Times New Roman" w:cs="Times New Roman" w:eastAsia="Times New Roman" w:hAnsi="Times New Roman"/>
          <w:b/>
          <w:bCs/>
          <w:color w:val="C2185B"/>
          <w:sz w:val="28"/>
          <w:szCs w:val="28"/>
        </w:rPr>
        <w:t xml:space="preserve">18 Ar (90 ÷ 5)</w:t>
      </w:r>
    </w:p>
    <w:p>
      <w:pPr>
        <w:spacing w:after="40" w:before="100"/>
      </w:pPr>
      <w:r>
        <w:rPr>
          <w:rFonts w:ascii="Times New Roman" w:cs="Times New Roman" w:eastAsia="Times New Roman" w:hAnsi="Times New Roman"/>
          <w:b/>
          <w:bCs/>
          <w:i/>
          <w:iCs/>
          <w:color w:val="000000"/>
          <w:sz w:val="28"/>
          <w:szCs w:val="28"/>
        </w:rPr>
        <w:t xml:space="preserve">Corrigé — Exercice 3</w:t>
      </w:r>
    </w:p>
    <w:p>
      <w:pPr>
        <w:spacing w:after="30" w:before="0"/>
      </w:pPr>
      <w:r>
        <w:rPr>
          <w:rFonts w:ascii="Times New Roman" w:cs="Times New Roman" w:eastAsia="Times New Roman" w:hAnsi="Times New Roman"/>
          <w:sz w:val="28"/>
          <w:szCs w:val="28"/>
        </w:rPr>
        <w:t xml:space="preserve">1) </w:t>
      </w:r>
      <w:r>
        <w:rPr>
          <w:rFonts w:ascii="Times New Roman" w:cs="Times New Roman" w:eastAsia="Times New Roman" w:hAnsi="Times New Roman"/>
          <w:b/>
          <w:bCs/>
          <w:color w:val="C2185B"/>
          <w:sz w:val="28"/>
          <w:szCs w:val="28"/>
        </w:rPr>
        <w:t xml:space="preserve">36 Ar (4 × 9)</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
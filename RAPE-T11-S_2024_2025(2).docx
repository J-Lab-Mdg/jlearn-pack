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1187450</wp:posOffset>
            </wp:positionV>
            <wp:extent cx="5562600" cy="785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85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1187450</wp:posOffset>
            </wp:positionV>
            <wp:extent cx="1911350" cy="1238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238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2392680</wp:posOffset>
            </wp:positionV>
            <wp:extent cx="5850890" cy="27457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745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1187450</wp:posOffset>
            </wp:positionV>
            <wp:extent cx="5854700" cy="4108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10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" w:after="0"/>
        <w:ind w:left="0" w:right="0"/>
      </w:pPr>
    </w:p>
    <w:p>
      <w:pPr>
        <w:autoSpaceDN w:val="0"/>
        <w:autoSpaceDE w:val="0"/>
        <w:widowControl/>
        <w:spacing w:line="166" w:lineRule="exact" w:before="332" w:after="0"/>
        <w:ind w:left="0" w:right="311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MINISTERE DE L’EDUCATION NATIONALE</w:t>
      </w:r>
    </w:p>
    <w:p>
      <w:pPr>
        <w:autoSpaceDN w:val="0"/>
        <w:autoSpaceDE w:val="0"/>
        <w:widowControl/>
        <w:spacing w:line="104" w:lineRule="exact" w:before="268" w:after="0"/>
        <w:ind w:left="0" w:right="502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2" w:lineRule="exact" w:before="332" w:after="0"/>
        <w:ind w:left="0" w:right="413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SECRETARIAT GENERAL</w:t>
      </w:r>
    </w:p>
    <w:p>
      <w:pPr>
        <w:autoSpaceDN w:val="0"/>
        <w:autoSpaceDE w:val="0"/>
        <w:widowControl/>
        <w:spacing w:line="104" w:lineRule="exact" w:before="264" w:after="0"/>
        <w:ind w:left="0" w:right="502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332" w:after="0"/>
        <w:ind w:left="0" w:right="3080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DIRECTION GENERALE EN CHARGE DE LA</w:t>
      </w:r>
    </w:p>
    <w:p>
      <w:pPr>
        <w:autoSpaceDN w:val="0"/>
        <w:autoSpaceDE w:val="0"/>
        <w:widowControl/>
        <w:spacing w:line="170" w:lineRule="exact" w:before="106" w:after="0"/>
        <w:ind w:left="0" w:right="488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PEDAGOGIE</w:t>
      </w:r>
    </w:p>
    <w:p>
      <w:pPr>
        <w:autoSpaceDN w:val="0"/>
        <w:autoSpaceDE w:val="0"/>
        <w:widowControl/>
        <w:spacing w:line="104" w:lineRule="exact" w:before="268" w:after="0"/>
        <w:ind w:left="0" w:right="502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330" w:after="0"/>
        <w:ind w:left="0" w:right="333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DIRECTION DU DEVELOPPEMENT DES</w:t>
      </w:r>
    </w:p>
    <w:p>
      <w:pPr>
        <w:autoSpaceDN w:val="0"/>
        <w:autoSpaceDE w:val="0"/>
        <w:widowControl/>
        <w:spacing w:line="170" w:lineRule="exact" w:before="106" w:after="0"/>
        <w:ind w:left="0" w:right="427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INTRANTS SCOLAIRES</w:t>
      </w:r>
    </w:p>
    <w:p>
      <w:pPr>
        <w:autoSpaceDN w:val="0"/>
        <w:autoSpaceDE w:val="0"/>
        <w:widowControl/>
        <w:spacing w:line="106" w:lineRule="exact" w:before="266" w:after="0"/>
        <w:ind w:left="0" w:right="502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66" w:lineRule="exact" w:before="1662" w:after="0"/>
        <w:ind w:left="2754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REPARTITION ANNUELLE DU PROGRAMME D’ETUDES</w:t>
      </w:r>
    </w:p>
    <w:p>
      <w:pPr>
        <w:autoSpaceDN w:val="0"/>
        <w:autoSpaceDE w:val="0"/>
        <w:widowControl/>
        <w:spacing w:line="198" w:lineRule="exact" w:before="600" w:after="0"/>
        <w:ind w:left="0" w:right="4420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CLASSE DE 1</w:t>
      </w:r>
      <w:r>
        <w:rPr>
          <w:spacing w:val="-10"/>
          <w:rFonts w:ascii="TimesNewRomanPS" w:hAnsi="TimesNewRomanPS" w:eastAsia="TimesNewRomanPS"/>
          <w:b/>
          <w:color w:val="000000"/>
          <w:sz w:val="16"/>
        </w:rPr>
        <w:t>ère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</w:t>
      </w:r>
    </w:p>
    <w:p>
      <w:pPr>
        <w:autoSpaceDN w:val="0"/>
        <w:autoSpaceDE w:val="0"/>
        <w:widowControl/>
        <w:spacing w:line="170" w:lineRule="exact" w:before="3456" w:after="0"/>
        <w:ind w:left="0" w:right="108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EDITION 2024</w:t>
      </w:r>
    </w:p>
    <w:p>
      <w:pPr>
        <w:sectPr>
          <w:pgSz w:w="12240" w:h="15840"/>
          <w:pgMar w:top="240" w:right="240" w:bottom="1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39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TENY MIALOHA</w:t>
      </w:r>
    </w:p>
    <w:p>
      <w:pPr>
        <w:autoSpaceDN w:val="0"/>
        <w:autoSpaceDE w:val="0"/>
        <w:widowControl/>
        <w:spacing w:line="218" w:lineRule="exact" w:before="290" w:after="294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Ry mpanabe hajaina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" w:type="dxa"/>
      </w:tblPr>
      <w:tblGrid>
        <w:gridCol w:w="2140" w:type="dxa"/>
        <w:gridCol w:w="480" w:type="dxa"/>
        <w:gridCol w:w="540" w:type="dxa"/>
        <w:gridCol w:w="1420" w:type="dxa"/>
        <w:gridCol w:w="1820" w:type="dxa"/>
        <w:gridCol w:w="540" w:type="dxa"/>
        <w:gridCol w:w="1040" w:type="dxa"/>
        <w:gridCol w:w="960" w:type="dxa"/>
        <w:gridCol w:w="940" w:type="dxa"/>
      </w:tblGrid>
      <w:tr>
        <w:trPr>
          <w:trHeight w:hRule="exact" w:val="340"/>
        </w:trPr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1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Manoloana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asa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fanabeazana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iantsorohantsika</w:t>
            </w:r>
          </w:p>
        </w:tc>
        <w:tc>
          <w:tcPr>
            <w:tcW w:type="dxa" w:w="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dia</w:t>
            </w:r>
          </w:p>
        </w:tc>
        <w:tc>
          <w:tcPr>
            <w:tcW w:type="dxa" w:w="1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miezaka</w:t>
            </w:r>
          </w:p>
        </w:tc>
        <w:tc>
          <w:tcPr>
            <w:tcW w:type="dxa" w:w="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hatrany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8" w:after="0"/>
              <w:ind w:left="1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</w:t>
            </w:r>
          </w:p>
        </w:tc>
      </w:tr>
    </w:tbl>
    <w:p>
      <w:pPr>
        <w:autoSpaceDN w:val="0"/>
        <w:autoSpaceDE w:val="0"/>
        <w:widowControl/>
        <w:spacing w:line="218" w:lineRule="exact" w:before="13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Minisiteran’ny Fanabeazam-pirenena hanampy anao amin’ny fanatrarana ireo tanjona</w:t>
      </w:r>
    </w:p>
    <w:p>
      <w:pPr>
        <w:autoSpaceDN w:val="0"/>
        <w:autoSpaceDE w:val="0"/>
        <w:widowControl/>
        <w:spacing w:line="220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voafaritra amin’izany. Mba hampizotra miaraka ny fanatanterahana ny fampianarana sy</w:t>
      </w:r>
    </w:p>
    <w:p>
      <w:pPr>
        <w:autoSpaceDN w:val="0"/>
        <w:autoSpaceDE w:val="0"/>
        <w:widowControl/>
        <w:spacing w:line="218" w:lineRule="exact" w:before="196" w:after="134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fianarana eo anivon’ny sekoly manerana ny Nosy dia namolavola ity tahirin-kevitra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" w:type="dxa"/>
      </w:tblPr>
      <w:tblGrid>
        <w:gridCol w:w="1780" w:type="dxa"/>
        <w:gridCol w:w="580" w:type="dxa"/>
        <w:gridCol w:w="2300" w:type="dxa"/>
        <w:gridCol w:w="1340" w:type="dxa"/>
        <w:gridCol w:w="460" w:type="dxa"/>
        <w:gridCol w:w="2380" w:type="dxa"/>
        <w:gridCol w:w="480" w:type="dxa"/>
        <w:gridCol w:w="920" w:type="dxa"/>
      </w:tblGrid>
      <w:tr>
        <w:trPr>
          <w:trHeight w:hRule="exact" w:val="340"/>
        </w:trPr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0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fitsinjarana</w:t>
            </w:r>
          </w:p>
        </w:tc>
        <w:tc>
          <w:tcPr>
            <w:tcW w:type="dxa" w:w="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ireo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vontoatim-pahalalana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mandrafitra</w:t>
            </w:r>
          </w:p>
        </w:tc>
        <w:tc>
          <w:tcPr>
            <w:tcW w:type="dxa" w:w="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</w:t>
            </w:r>
          </w:p>
        </w:tc>
        <w:tc>
          <w:tcPr>
            <w:tcW w:type="dxa" w:w="2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fandaharam-pibeazana</w:t>
            </w:r>
          </w:p>
        </w:tc>
        <w:tc>
          <w:tcPr>
            <w:tcW w:type="dxa" w:w="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ity</w:t>
            </w:r>
          </w:p>
        </w:tc>
        <w:tc>
          <w:tcPr>
            <w:tcW w:type="dxa" w:w="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8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</w:t>
            </w:r>
          </w:p>
        </w:tc>
      </w:tr>
    </w:tbl>
    <w:p>
      <w:pPr>
        <w:autoSpaceDN w:val="0"/>
        <w:autoSpaceDE w:val="0"/>
        <w:widowControl/>
        <w:spacing w:line="170" w:lineRule="exact" w:before="13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Minisitera.</w:t>
      </w:r>
    </w:p>
    <w:p>
      <w:pPr>
        <w:autoSpaceDN w:val="0"/>
        <w:tabs>
          <w:tab w:pos="3206" w:val="left"/>
        </w:tabs>
        <w:autoSpaceDE w:val="0"/>
        <w:widowControl/>
        <w:spacing w:line="218" w:lineRule="exact" w:before="404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Voatsinjara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hifanaraka amin’ny tetiandrom-pampianarana ny votoatim-pahalalana.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Natao isaky ny kilasy ny fitsinjarana mba hanamorana ny fampiasana azy. Manantena anao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mpanabe àry hiara-misalahy amin’ny fanatsarana ny kalitaon’ny fanabeazana.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TOROMARIKA ANKAPOBENY</w:t>
      </w:r>
    </w:p>
    <w:p>
      <w:pPr>
        <w:autoSpaceDN w:val="0"/>
        <w:tabs>
          <w:tab w:pos="4018" w:val="left"/>
        </w:tabs>
        <w:autoSpaceDE w:val="0"/>
        <w:widowControl/>
        <w:spacing w:line="220" w:lineRule="exact" w:before="744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Hita ao anatin’ity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tahirin-kevitra ity ny fitsinjarana ireo votoatim-pahalalana</w:t>
      </w:r>
    </w:p>
    <w:p>
      <w:pPr>
        <w:autoSpaceDN w:val="0"/>
        <w:autoSpaceDE w:val="0"/>
        <w:widowControl/>
        <w:spacing w:line="220" w:lineRule="exact" w:before="192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ampianarina ao amin’ireo vanim-potoana miisa dimy mandritry ny taom-pianarana 2024-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2025. Tsy maintsy manaja an’io fitsinjarana io ny sekoly rehetra manerana ny Nosy mba</w:t>
      </w:r>
    </w:p>
    <w:p>
      <w:pPr>
        <w:autoSpaceDN w:val="0"/>
        <w:autoSpaceDE w:val="0"/>
        <w:widowControl/>
        <w:spacing w:line="216" w:lineRule="exact" w:before="19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hampizotra miaraka ny fanatanterahana ny fampianarana sy fianarana. Hita ao ihany koa ny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isan’ny seho sy ny faharetany ary ny lanjan’ora isan-kerinandro. Anjaran’ny mpampianatra</w:t>
      </w:r>
    </w:p>
    <w:p>
      <w:pPr>
        <w:autoSpaceDN w:val="0"/>
        <w:autoSpaceDE w:val="0"/>
        <w:widowControl/>
        <w:spacing w:line="220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sy ny ekipa pedagojika eo anivon’ny sekoly tsirairay kosa no mamolavola ny fitsinjarana isan-</w:t>
      </w:r>
    </w:p>
    <w:p>
      <w:pPr>
        <w:autoSpaceDN w:val="0"/>
        <w:autoSpaceDE w:val="0"/>
        <w:widowControl/>
        <w:spacing w:line="220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kerinandro. Izy ireo ihany koa no manapa-kevitra ny amin’ny tetiandrom-panadinana sy ny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fanatanterahana ireo tombana isan-karazany mandritra ny taona.</w:t>
      </w:r>
    </w:p>
    <w:p>
      <w:pPr>
        <w:autoSpaceDN w:val="0"/>
        <w:autoSpaceDE w:val="0"/>
        <w:widowControl/>
        <w:spacing w:line="216" w:lineRule="exact" w:before="358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Marihina fa tsy ahitana ireo singa rehetra mandrafitra ny fandaharam-pibeazana akory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ity tahirin-kevitra ity. Noho izany dia entanina hatrany ny mpampianatra mba hampiasa azy</w:t>
      </w:r>
    </w:p>
    <w:p>
      <w:pPr>
        <w:autoSpaceDN w:val="0"/>
        <w:autoSpaceDE w:val="0"/>
        <w:widowControl/>
        <w:spacing w:line="218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roa miaraka na eo amin’ny fitsinjarana ny votoatim-mpampianarana isan-kerinandro izany na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eo amin’ny fanomanan-desona.</w:t>
      </w:r>
    </w:p>
    <w:p>
      <w:pPr>
        <w:autoSpaceDN w:val="0"/>
        <w:autoSpaceDE w:val="0"/>
        <w:widowControl/>
        <w:spacing w:line="142" w:lineRule="exact" w:before="813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TABLE DES MATIERES</w:t>
      </w:r>
    </w:p>
    <w:p>
      <w:pPr>
        <w:autoSpaceDN w:val="0"/>
        <w:autoSpaceDE w:val="0"/>
        <w:widowControl/>
        <w:spacing w:line="166" w:lineRule="exact" w:before="1126" w:after="0"/>
        <w:ind w:left="0" w:right="0" w:firstLine="0"/>
        <w:jc w:val="center"/>
      </w:pPr>
      <w:hyperlink r:id="rId13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MALAGASY ............................................................................................................................. 6</w:t>
        </w:r>
      </w:hyperlink>
    </w:p>
    <w:p>
      <w:pPr>
        <w:autoSpaceDN w:val="0"/>
        <w:autoSpaceDE w:val="0"/>
        <w:widowControl/>
        <w:spacing w:line="214" w:lineRule="exact" w:before="234" w:after="0"/>
        <w:ind w:left="0" w:right="0" w:firstLine="0"/>
        <w:jc w:val="center"/>
      </w:pPr>
      <w:hyperlink r:id="rId14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FRANÇAIS ................................................................................................................................ 9</w:t>
        </w:r>
      </w:hyperlink>
    </w:p>
    <w:p>
      <w:pPr>
        <w:autoSpaceDN w:val="0"/>
        <w:autoSpaceDE w:val="0"/>
        <w:widowControl/>
        <w:spacing w:line="166" w:lineRule="exact" w:before="184" w:after="0"/>
        <w:ind w:left="0" w:right="0" w:firstLine="0"/>
        <w:jc w:val="center"/>
      </w:pPr>
      <w:hyperlink r:id="rId15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ANGLAIS ................................................................................................................................ 13</w:t>
        </w:r>
      </w:hyperlink>
    </w:p>
    <w:p>
      <w:pPr>
        <w:autoSpaceDN w:val="0"/>
        <w:autoSpaceDE w:val="0"/>
        <w:widowControl/>
        <w:spacing w:line="166" w:lineRule="exact" w:before="230" w:after="0"/>
        <w:ind w:left="0" w:right="0" w:firstLine="0"/>
        <w:jc w:val="center"/>
      </w:pPr>
      <w:hyperlink r:id="rId16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HISTOIRE................................................................................................................................ 20</w:t>
        </w:r>
      </w:hyperlink>
    </w:p>
    <w:p>
      <w:pPr>
        <w:autoSpaceDN w:val="0"/>
        <w:autoSpaceDE w:val="0"/>
        <w:widowControl/>
        <w:spacing w:line="166" w:lineRule="exact" w:before="232" w:after="0"/>
        <w:ind w:left="0" w:right="0" w:firstLine="0"/>
        <w:jc w:val="center"/>
      </w:pPr>
      <w:hyperlink r:id="rId17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GEOGRAPHIE ........................................................................................................................ 23</w:t>
        </w:r>
      </w:hyperlink>
    </w:p>
    <w:p>
      <w:pPr>
        <w:autoSpaceDN w:val="0"/>
        <w:autoSpaceDE w:val="0"/>
        <w:widowControl/>
        <w:spacing w:line="206" w:lineRule="exact" w:before="232" w:after="0"/>
        <w:ind w:left="0" w:right="0" w:firstLine="0"/>
        <w:jc w:val="center"/>
      </w:pPr>
      <w:hyperlink r:id="rId18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MATHEMATIQUES............................................................................................................... 26</w:t>
        </w:r>
      </w:hyperlink>
    </w:p>
    <w:p>
      <w:pPr>
        <w:autoSpaceDN w:val="0"/>
        <w:autoSpaceDE w:val="0"/>
        <w:widowControl/>
        <w:spacing w:line="204" w:lineRule="exact" w:before="194" w:after="0"/>
        <w:ind w:left="0" w:right="0" w:firstLine="0"/>
        <w:jc w:val="center"/>
      </w:pPr>
      <w:hyperlink r:id="rId19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SCIENCES PHYSIQUE ET CHIMIQUE ............................................................................... 29</w:t>
        </w:r>
      </w:hyperlink>
    </w:p>
    <w:p>
      <w:pPr>
        <w:autoSpaceDN w:val="0"/>
        <w:autoSpaceDE w:val="0"/>
        <w:widowControl/>
        <w:spacing w:line="166" w:lineRule="exact" w:before="192" w:after="0"/>
        <w:ind w:left="0" w:right="0" w:firstLine="0"/>
        <w:jc w:val="center"/>
      </w:pPr>
      <w:hyperlink r:id="rId20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SCIENCE DE LA VIE ET DE LA TERRE............................................................................. 31</w:t>
        </w:r>
      </w:hyperlink>
    </w:p>
    <w:p>
      <w:pPr>
        <w:autoSpaceDN w:val="0"/>
        <w:autoSpaceDE w:val="0"/>
        <w:widowControl/>
        <w:spacing w:line="208" w:lineRule="exact" w:before="230" w:after="0"/>
        <w:ind w:left="0" w:right="0" w:firstLine="0"/>
        <w:jc w:val="center"/>
      </w:pPr>
      <w:hyperlink r:id="rId21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SCIENCES ECONOMIQUES ET SOCIALES....................................................................... 35</w:t>
        </w:r>
      </w:hyperlink>
    </w:p>
    <w:p>
      <w:pPr>
        <w:autoSpaceDN w:val="0"/>
        <w:autoSpaceDE w:val="0"/>
        <w:widowControl/>
        <w:spacing w:line="168" w:lineRule="exact" w:before="192" w:after="0"/>
        <w:ind w:left="0" w:right="0" w:firstLine="0"/>
        <w:jc w:val="center"/>
      </w:pPr>
      <w:hyperlink r:id="rId22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EDUCATION A LA CITOYENNETE.................................................................................... 39</w:t>
        </w:r>
      </w:hyperlink>
    </w:p>
    <w:p>
      <w:pPr>
        <w:autoSpaceDN w:val="0"/>
        <w:autoSpaceDE w:val="0"/>
        <w:widowControl/>
        <w:spacing w:line="164" w:lineRule="exact" w:before="232" w:after="0"/>
        <w:ind w:left="0" w:right="0" w:firstLine="0"/>
        <w:jc w:val="center"/>
      </w:pPr>
      <w:hyperlink r:id="rId23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PHILOSOHIE .......................................................................................................................... 42</w:t>
        </w:r>
      </w:hyperlink>
    </w:p>
    <w:p>
      <w:pPr>
        <w:autoSpaceDN w:val="0"/>
        <w:autoSpaceDE w:val="0"/>
        <w:widowControl/>
        <w:spacing w:line="206" w:lineRule="exact" w:before="232" w:after="0"/>
        <w:ind w:left="0" w:right="0" w:firstLine="0"/>
        <w:jc w:val="center"/>
      </w:pPr>
      <w:hyperlink r:id="rId24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EDUCATION PHYSIQUE ET SPORTIVE............................................................................ 46</w:t>
        </w:r>
      </w:hyperlink>
    </w:p>
    <w:p>
      <w:pPr>
        <w:autoSpaceDN w:val="0"/>
        <w:autoSpaceDE w:val="0"/>
        <w:widowControl/>
        <w:spacing w:line="166" w:lineRule="exact" w:before="192" w:after="0"/>
        <w:ind w:left="1176" w:right="0" w:firstLine="0"/>
        <w:jc w:val="left"/>
      </w:pPr>
      <w:hyperlink r:id="rId25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TECHNOLOGIE DE L’INFORMATION ET DE LA COMMUNICATION EN</w:t>
        </w:r>
      </w:hyperlink>
    </w:p>
    <w:p>
      <w:pPr>
        <w:autoSpaceDN w:val="0"/>
        <w:autoSpaceDE w:val="0"/>
        <w:widowControl/>
        <w:spacing w:line="204" w:lineRule="exact" w:before="132" w:after="0"/>
        <w:ind w:left="0" w:right="0" w:firstLine="0"/>
        <w:jc w:val="center"/>
      </w:pPr>
      <w:hyperlink r:id="rId25" w:history="1">
        <w:r>
          <w:rPr>
            <w:rStyle w:val="Hyperlink"/>
            <w:rFonts w:ascii="TimesNewRomanPSMT" w:hAnsi="TimesNewRomanPSMT" w:eastAsia="TimesNewRomanPSMT" w:cs="TimesNewRomanPSMT"/>
            <w:sz w:val="24.0"/>
            <w:color w:val="000000"/>
            <w:spacing w:val="-10"/>
          </w:rPr>
          <w:t>EDUCATION (TICE).............................................................................................................. 48</w:t>
        </w:r>
      </w:hyperlink>
    </w:p>
    <w:p>
      <w:pPr>
        <w:autoSpaceDN w:val="0"/>
        <w:autoSpaceDE w:val="0"/>
        <w:widowControl/>
        <w:spacing w:line="142" w:lineRule="exact" w:before="741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MALAGASY</w:t>
      </w:r>
    </w:p>
    <w:p>
      <w:pPr>
        <w:autoSpaceDN w:val="0"/>
        <w:autoSpaceDE w:val="0"/>
        <w:widowControl/>
        <w:spacing w:line="166" w:lineRule="exact" w:before="592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FAHARETAN’NY SEHO : 2 ora</w:t>
      </w:r>
    </w:p>
    <w:p>
      <w:pPr>
        <w:autoSpaceDN w:val="0"/>
        <w:autoSpaceDE w:val="0"/>
        <w:widowControl/>
        <w:spacing w:line="166" w:lineRule="exact" w:before="290" w:after="69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ISAN’NY SEHO ISAN-KERINANDRO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2374" w:type="dxa"/>
        <w:gridCol w:w="2156" w:type="dxa"/>
        <w:gridCol w:w="4680" w:type="dxa"/>
      </w:tblGrid>
      <w:tr>
        <w:trPr>
          <w:trHeight w:hRule="exact" w:val="284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VANIMPOTOANA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6900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1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VOALOHANY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(09/09/2024 -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2" w:lineRule="exact" w:before="2212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193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FANADIHADIAN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 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LITERATIORA ANKAPOBENY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68" w:lineRule="exact" w:before="16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86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Ireo karazana literatiora fampiasa</w:t>
            </w:r>
          </w:p>
          <w:p>
            <w:pPr>
              <w:autoSpaceDN w:val="0"/>
              <w:autoSpaceDE w:val="0"/>
              <w:widowControl/>
              <w:spacing w:line="166" w:lineRule="exact" w:before="50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andavanandro:</w:t>
            </w:r>
          </w:p>
          <w:p>
            <w:pPr>
              <w:autoSpaceDN w:val="0"/>
              <w:autoSpaceDE w:val="0"/>
              <w:widowControl/>
              <w:spacing w:line="218" w:lineRule="exact" w:before="128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Kabary</w:t>
            </w:r>
          </w:p>
          <w:p>
            <w:pPr>
              <w:autoSpaceDN w:val="0"/>
              <w:autoSpaceDE w:val="0"/>
              <w:widowControl/>
              <w:spacing w:line="10" w:lineRule="exact" w:before="0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−</w:t>
            </w:r>
          </w:p>
          <w:p>
            <w:pPr>
              <w:autoSpaceDN w:val="0"/>
              <w:autoSpaceDE w:val="0"/>
              <w:widowControl/>
              <w:spacing w:line="216" w:lineRule="exact" w:before="186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Lahatsoratra famotompotoran-kevitra</w:t>
            </w:r>
          </w:p>
          <w:p>
            <w:pPr>
              <w:autoSpaceDN w:val="0"/>
              <w:autoSpaceDE w:val="0"/>
              <w:widowControl/>
              <w:spacing w:line="12" w:lineRule="exact" w:before="0" w:after="0"/>
              <w:ind w:left="4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−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16" w:lineRule="exact" w:before="56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Ireo sehatra ampiasana nyliteratiora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38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anjara asan’ny literatiora</w:t>
            </w:r>
          </w:p>
          <w:p>
            <w:pPr>
              <w:autoSpaceDN w:val="0"/>
              <w:autoSpaceDE w:val="0"/>
              <w:widowControl/>
              <w:spacing w:line="172" w:lineRule="exact" w:before="47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FAHALALANA SY NY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FAHENDRENA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66" w:lineRule="exact" w:before="44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loharano nipoirany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64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Endri-pifandraisan’ny fahalalana syny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fahendrena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adidy sy ny andraikitra miandry</w:t>
            </w:r>
          </w:p>
          <w:p>
            <w:pPr>
              <w:autoSpaceDN w:val="0"/>
              <w:autoSpaceDE w:val="0"/>
              <w:widowControl/>
              <w:spacing w:line="216" w:lineRule="exact" w:before="52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manam-pahalalana sy ny manam-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pahendrena</w:t>
            </w:r>
          </w:p>
          <w:p>
            <w:pPr>
              <w:autoSpaceDN w:val="0"/>
              <w:autoSpaceDE w:val="0"/>
              <w:widowControl/>
              <w:spacing w:line="170" w:lineRule="exact" w:before="3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FANADIHADIANA LAHATSORATRA</w:t>
            </w:r>
          </w:p>
        </w:tc>
      </w:tr>
      <w:tr>
        <w:trPr>
          <w:trHeight w:hRule="exact" w:val="4412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04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FAHAROA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(04/11/2024 -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0" w:lineRule="exact" w:before="834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82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FANADIHADIAN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 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TANTARAN’NY LITERATIORA: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70" w:lineRule="exact" w:before="36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VANIM-POTOANA 1930 -1945 :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literatiora “Mitady ny very”</w:t>
            </w:r>
          </w:p>
          <w:p>
            <w:pPr>
              <w:autoSpaceDN w:val="0"/>
              <w:autoSpaceDE w:val="0"/>
              <w:widowControl/>
              <w:spacing w:line="170" w:lineRule="exact" w:before="48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MARINA-NY RARINY-NY HITSINY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56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304" w:lineRule="exact" w:before="0" w:after="0"/>
              <w:ind w:left="62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Toetra sy endrika isehoan’ny marina -ny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rariny- ny hitsiny</w:t>
            </w:r>
          </w:p>
          <w:p>
            <w:pPr>
              <w:autoSpaceDN w:val="0"/>
              <w:autoSpaceDE w:val="0"/>
              <w:widowControl/>
              <w:spacing w:line="172" w:lineRule="exact" w:before="33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FANADIHADIANA LAHATSORATRA</w:t>
            </w:r>
          </w:p>
        </w:tc>
      </w:tr>
    </w:tbl>
    <w:p>
      <w:pPr>
        <w:autoSpaceDN w:val="0"/>
        <w:autoSpaceDE w:val="0"/>
        <w:widowControl/>
        <w:spacing w:line="144" w:lineRule="exact" w:before="68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2374" w:type="dxa"/>
        <w:gridCol w:w="2156" w:type="dxa"/>
        <w:gridCol w:w="4680" w:type="dxa"/>
      </w:tblGrid>
      <w:tr>
        <w:trPr>
          <w:trHeight w:hRule="exact" w:val="290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VANIMPOTOANA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6106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5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FAHATELO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(06/01/2025 -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4" w:lineRule="exact" w:before="830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251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FANADIHADIAN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 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TANTARAN’NY LITERATIORA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70" w:lineRule="exact" w:before="12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VANIM-POTOANA 1945-1960 :</w:t>
            </w:r>
          </w:p>
          <w:p>
            <w:pPr>
              <w:autoSpaceDN w:val="0"/>
              <w:autoSpaceDE w:val="0"/>
              <w:widowControl/>
              <w:spacing w:line="168" w:lineRule="exact" w:before="104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literatiora “Fitakiana fahafahana”</w:t>
            </w:r>
          </w:p>
          <w:p>
            <w:pPr>
              <w:autoSpaceDN w:val="0"/>
              <w:autoSpaceDE w:val="0"/>
              <w:widowControl/>
              <w:spacing w:line="170" w:lineRule="exact" w:before="6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MARINA-NY RARINY-NY HITSINY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372" w:lineRule="exact" w:before="0" w:after="0"/>
              <w:ind w:left="62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Toetra sy endrika isehoan’ny marinaŔ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rariny Ŕ ny hitsiny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0" w:after="0"/>
              <w:ind w:left="62" w:right="86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Ireo sakana tsy ahafahana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mampijoro ny marina sy ny rariny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ary ny hitsiny eo anivon’ny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fiarahamonina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88" w:lineRule="exact" w:before="0" w:after="0"/>
              <w:ind w:left="62" w:right="115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Ny adidy sy andraikitra tokony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horaisin’ny tsirairay amin’ny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fampanjakana ny marina, ny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rariny,ny hitsiny</w:t>
            </w:r>
          </w:p>
          <w:p>
            <w:pPr>
              <w:autoSpaceDN w:val="0"/>
              <w:autoSpaceDE w:val="0"/>
              <w:widowControl/>
              <w:spacing w:line="170" w:lineRule="exact" w:before="3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FAMAKAFAKAN- KEVITRA</w:t>
            </w:r>
          </w:p>
        </w:tc>
      </w:tr>
      <w:tr>
        <w:trPr>
          <w:trHeight w:hRule="exact" w:val="5246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4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FAHEFATRA</w:t>
            </w:r>
          </w:p>
          <w:p>
            <w:pPr>
              <w:autoSpaceDN w:val="0"/>
              <w:autoSpaceDE w:val="0"/>
              <w:widowControl/>
              <w:spacing w:line="276" w:lineRule="exact" w:before="40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(03/03/2025 -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274" w:lineRule="exact" w:before="826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RIBA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  <w:p>
            <w:pPr>
              <w:autoSpaceDN w:val="0"/>
              <w:autoSpaceDE w:val="0"/>
              <w:widowControl/>
              <w:spacing w:line="276" w:lineRule="exact" w:before="138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FANADIHADIAN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 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TANTARAN’NY LITERATIORA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70" w:lineRule="exact" w:before="1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VANIM-POTOANA 1960-1972:literatiora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“Sarintsarim-pahaleovantena”</w:t>
            </w:r>
          </w:p>
          <w:p>
            <w:pPr>
              <w:autoSpaceDN w:val="0"/>
              <w:autoSpaceDE w:val="0"/>
              <w:widowControl/>
              <w:spacing w:line="170" w:lineRule="exact" w:before="3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HASINA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66" w:lineRule="exact" w:before="38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Famaritana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10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Loharano ipoiran’ny fananan- kasina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64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Ireo sehatra samihafa itarafanany fananan-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kasina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10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hasin’ny tanindrazana</w:t>
            </w:r>
          </w:p>
          <w:p>
            <w:pPr>
              <w:autoSpaceDN w:val="0"/>
              <w:autoSpaceDE w:val="0"/>
              <w:widowControl/>
              <w:spacing w:line="170" w:lineRule="exact" w:before="58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FAMAKAFAKAN- KEVITRA</w:t>
            </w:r>
          </w:p>
        </w:tc>
      </w:tr>
      <w:tr>
        <w:trPr>
          <w:trHeight w:hRule="exact" w:val="2294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74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VANIMPOTOANA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FAHADIMY</w:t>
            </w:r>
          </w:p>
          <w:p>
            <w:pPr>
              <w:autoSpaceDN w:val="0"/>
              <w:autoSpaceDE w:val="0"/>
              <w:widowControl/>
              <w:spacing w:line="276" w:lineRule="exact" w:before="42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(28/04/2025 -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LITERATIORA</w:t>
            </w:r>
          </w:p>
          <w:p>
            <w:pPr>
              <w:autoSpaceDN w:val="0"/>
              <w:autoSpaceDE w:val="0"/>
              <w:widowControl/>
              <w:spacing w:line="170" w:lineRule="exact" w:before="12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RIBA SY</w:t>
            </w:r>
          </w:p>
          <w:p>
            <w:pPr>
              <w:autoSpaceDN w:val="0"/>
              <w:autoSpaceDE w:val="0"/>
              <w:widowControl/>
              <w:spacing w:line="172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MPANORATRA SY NY ASA</w:t>
            </w:r>
          </w:p>
          <w:p>
            <w:pPr>
              <w:autoSpaceDN w:val="0"/>
              <w:autoSpaceDE w:val="0"/>
              <w:widowControl/>
              <w:spacing w:line="170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SORATRA: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82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Emilson Daniel ANDRIAMALALA: “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>Ny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42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>fanagasiana”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46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tantaram-piainany</w:t>
            </w:r>
          </w:p>
          <w:p>
            <w:pPr>
              <w:autoSpaceDN w:val="0"/>
              <w:autoSpaceDE w:val="0"/>
              <w:widowControl/>
              <w:spacing w:line="170" w:lineRule="exact" w:before="4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HASINA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16" w:lineRule="exact" w:before="0" w:after="0"/>
              <w:ind w:left="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fitandrovana ny fananan- kasina</w:t>
            </w:r>
          </w:p>
        </w:tc>
      </w:tr>
    </w:tbl>
    <w:p>
      <w:pPr>
        <w:autoSpaceDN w:val="0"/>
        <w:autoSpaceDE w:val="0"/>
        <w:widowControl/>
        <w:spacing w:line="142" w:lineRule="exact" w:before="56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2374" w:type="dxa"/>
        <w:gridCol w:w="2156" w:type="dxa"/>
        <w:gridCol w:w="4680" w:type="dxa"/>
      </w:tblGrid>
      <w:tr>
        <w:trPr>
          <w:trHeight w:hRule="exact" w:val="290"/>
        </w:trPr>
        <w:tc>
          <w:tcPr>
            <w:tcW w:type="dxa" w:w="23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VANIMPOTOANA</w:t>
            </w:r>
          </w:p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LOHAHEVITRA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VOTOATINY</w:t>
            </w:r>
          </w:p>
        </w:tc>
      </w:tr>
      <w:tr>
        <w:trPr>
          <w:trHeight w:hRule="exact" w:val="2772"/>
        </w:trPr>
        <w:tc>
          <w:tcPr>
            <w:tcW w:type="dxa" w:w="23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15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8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TEKNIKAN’NY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FANADIHADIAN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LAHATSORATR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 SY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FAMAKAFAKAN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- KEVITRA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36" w:lineRule="exact" w:before="0" w:after="0"/>
              <w:ind w:left="6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Ny lanja sy anjara toeran’ny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fiheverana ny hasina eo amin’ny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fiarahamonina malagasy</w:t>
            </w:r>
          </w:p>
          <w:p>
            <w:pPr>
              <w:autoSpaceDN w:val="0"/>
              <w:autoSpaceDE w:val="0"/>
              <w:widowControl/>
              <w:spacing w:line="170" w:lineRule="exact" w:before="3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NY FAMAKAFAKAN- KEVITRA</w:t>
            </w:r>
          </w:p>
        </w:tc>
      </w:tr>
      <w:tr>
        <w:trPr>
          <w:trHeight w:hRule="exact" w:val="870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683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8" w:after="0"/>
              <w:ind w:left="16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FANORENANA, FAMERENANA SY TOMBANA</w:t>
            </w:r>
          </w:p>
          <w:p>
            <w:pPr>
              <w:autoSpaceDN w:val="0"/>
              <w:autoSpaceDE w:val="0"/>
              <w:widowControl/>
              <w:spacing w:line="170" w:lineRule="exact" w:before="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FAMARANANA</w:t>
            </w:r>
          </w:p>
        </w:tc>
      </w:tr>
      <w:tr>
        <w:trPr>
          <w:trHeight w:hRule="exact" w:val="780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FIALAN-TSASATRA LEHIBE</w:t>
            </w:r>
          </w:p>
        </w:tc>
      </w:tr>
    </w:tbl>
    <w:p>
      <w:pPr>
        <w:autoSpaceDN w:val="0"/>
        <w:autoSpaceDE w:val="0"/>
        <w:widowControl/>
        <w:spacing w:line="144" w:lineRule="exact" w:before="978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tabs>
          <w:tab w:pos="5062" w:val="left"/>
        </w:tabs>
        <w:autoSpaceDE w:val="0"/>
        <w:widowControl/>
        <w:spacing w:line="260" w:lineRule="exact" w:before="0" w:after="0"/>
        <w:ind w:left="1236" w:right="5040" w:firstLine="0"/>
        <w:jc w:val="left"/>
      </w:pPr>
      <w:r>
        <w:tab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FRANÇAIS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deux (02) heures</w:t>
      </w:r>
    </w:p>
    <w:p>
      <w:pPr>
        <w:autoSpaceDN w:val="0"/>
        <w:autoSpaceDE w:val="0"/>
        <w:widowControl/>
        <w:spacing w:line="206" w:lineRule="exact" w:before="244" w:after="19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deux (02)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36" w:type="dxa"/>
        <w:gridCol w:w="2730" w:type="dxa"/>
        <w:gridCol w:w="4606" w:type="dxa"/>
      </w:tblGrid>
      <w:tr>
        <w:trPr>
          <w:trHeight w:hRule="exact" w:val="562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724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3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36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LITTERATURE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PARALITTERATURE</w:t>
            </w:r>
          </w:p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25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Généralités sur la littérature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tabs>
                <w:tab w:pos="972" w:val="left"/>
              </w:tabs>
              <w:autoSpaceDE w:val="0"/>
              <w:widowControl/>
              <w:spacing w:line="168" w:lineRule="exact" w:before="180" w:after="204"/>
              <w:ind w:left="61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la littérature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2" w:type="dxa"/>
            </w:tblPr>
            <w:tblGrid>
              <w:gridCol w:w="540" w:type="dxa"/>
              <w:gridCol w:w="1300" w:type="dxa"/>
              <w:gridCol w:w="780" w:type="dxa"/>
              <w:gridCol w:w="1240" w:type="dxa"/>
              <w:gridCol w:w="380" w:type="dxa"/>
            </w:tblGrid>
            <w:tr>
              <w:trPr>
                <w:trHeight w:hRule="exact" w:val="288"/>
              </w:trPr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4" w:after="0"/>
                    <w:ind w:left="0" w:right="12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Différence</w:t>
                  </w:r>
                </w:p>
              </w:tc>
              <w:tc>
                <w:tcPr>
                  <w:tcW w:type="dxa" w:w="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entre</w:t>
                  </w:r>
                </w:p>
              </w:tc>
              <w:tc>
                <w:tcPr>
                  <w:tcW w:type="dxa" w:w="1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littérature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6" w:after="0"/>
                    <w:ind w:left="0" w:right="50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184" w:after="0"/>
              <w:ind w:left="9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paralittérature</w:t>
            </w:r>
          </w:p>
          <w:p>
            <w:pPr>
              <w:autoSpaceDN w:val="0"/>
              <w:tabs>
                <w:tab w:pos="972" w:val="left"/>
              </w:tabs>
              <w:autoSpaceDE w:val="0"/>
              <w:widowControl/>
              <w:spacing w:line="166" w:lineRule="exact" w:before="136" w:after="0"/>
              <w:ind w:left="61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Différence entre texte littéraire et</w:t>
            </w:r>
          </w:p>
          <w:p>
            <w:pPr>
              <w:autoSpaceDN w:val="0"/>
              <w:autoSpaceDE w:val="0"/>
              <w:widowControl/>
              <w:spacing w:line="142" w:lineRule="exact" w:before="272" w:after="0"/>
              <w:ind w:left="9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texte courant</w:t>
            </w:r>
          </w:p>
          <w:p>
            <w:pPr>
              <w:autoSpaceDN w:val="0"/>
              <w:autoSpaceDE w:val="0"/>
              <w:widowControl/>
              <w:spacing w:line="198" w:lineRule="exact" w:before="24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laboureur et ses enfants,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 xml:space="preserve"> Fables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de La</w:t>
            </w:r>
          </w:p>
          <w:p>
            <w:pPr>
              <w:autoSpaceDN w:val="0"/>
              <w:autoSpaceDE w:val="0"/>
              <w:widowControl/>
              <w:spacing w:line="166" w:lineRule="exact" w:before="21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Fontaine</w:t>
            </w:r>
          </w:p>
          <w:p>
            <w:pPr>
              <w:autoSpaceDN w:val="0"/>
              <w:autoSpaceDE w:val="0"/>
              <w:widowControl/>
              <w:spacing w:line="220" w:lineRule="exact" w:before="2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Historique des siècles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168" w:lineRule="exact" w:before="222" w:after="180"/>
              <w:ind w:left="67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Les mouvements littéraires et les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2" w:type="dxa"/>
            </w:tblPr>
            <w:tblGrid>
              <w:gridCol w:w="1240" w:type="dxa"/>
              <w:gridCol w:w="980" w:type="dxa"/>
              <w:gridCol w:w="1520" w:type="dxa"/>
              <w:gridCol w:w="340" w:type="dxa"/>
            </w:tblGrid>
            <w:tr>
              <w:trPr>
                <w:trHeight w:hRule="exact" w:val="338"/>
              </w:trPr>
              <w:tc>
                <w:tcPr>
                  <w:tcW w:type="dxa" w:w="1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10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grands</w:t>
                  </w:r>
                </w:p>
              </w:tc>
              <w:tc>
                <w:tcPr>
                  <w:tcW w:type="dxa" w:w="9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6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auteurs:</w:t>
                  </w:r>
                </w:p>
              </w:tc>
              <w:tc>
                <w:tcPr>
                  <w:tcW w:type="dxa" w:w="1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l’humanisme,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2" w:type="dxa"/>
            </w:tblPr>
            <w:tblGrid>
              <w:gridCol w:w="1780" w:type="dxa"/>
              <w:gridCol w:w="460" w:type="dxa"/>
              <w:gridCol w:w="1480" w:type="dxa"/>
              <w:gridCol w:w="360" w:type="dxa"/>
            </w:tblGrid>
            <w:tr>
              <w:trPr>
                <w:trHeight w:hRule="exact" w:val="318"/>
              </w:trPr>
              <w:tc>
                <w:tcPr>
                  <w:tcW w:type="dxa" w:w="1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12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classicisme,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</w:t>
                  </w:r>
                </w:p>
              </w:tc>
              <w:tc>
                <w:tcPr>
                  <w:tcW w:type="dxa" w:w="1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romantisme,</w:t>
                  </w:r>
                </w:p>
              </w:tc>
              <w:tc>
                <w:tcPr>
                  <w:tcW w:type="dxa" w:w="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46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154" w:after="156"/>
              <w:ind w:left="96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naturalisme, le surréalisme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" w:type="dxa"/>
            </w:tblPr>
            <w:tblGrid>
              <w:gridCol w:w="360" w:type="dxa"/>
              <w:gridCol w:w="1320" w:type="dxa"/>
              <w:gridCol w:w="940" w:type="dxa"/>
              <w:gridCol w:w="540" w:type="dxa"/>
              <w:gridCol w:w="500" w:type="dxa"/>
              <w:gridCol w:w="800" w:type="dxa"/>
            </w:tblGrid>
            <w:tr>
              <w:trPr>
                <w:trHeight w:hRule="exact" w:val="338"/>
              </w:trPr>
              <w:tc>
                <w:tcPr>
                  <w:tcW w:type="dxa" w:w="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11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«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Quatr’ams</w:t>
                  </w:r>
                </w:p>
              </w:tc>
              <w:tc>
                <w:tcPr>
                  <w:tcW w:type="dxa" w:w="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j’aime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1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ça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0" w:lineRule="exact" w:before="11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»,</w:t>
                  </w:r>
                </w:p>
              </w:tc>
              <w:tc>
                <w:tcPr>
                  <w:tcW w:type="dxa" w:w="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166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David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13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JAOMANORO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1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genres littéraires: la poésie, le</w:t>
            </w:r>
          </w:p>
          <w:p>
            <w:pPr>
              <w:autoSpaceDN w:val="0"/>
              <w:autoSpaceDE w:val="0"/>
              <w:widowControl/>
              <w:spacing w:line="198" w:lineRule="exact" w:before="19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théâtre, le roman, la nouvelle, la</w:t>
            </w:r>
          </w:p>
          <w:p>
            <w:pPr>
              <w:autoSpaceDN w:val="0"/>
              <w:autoSpaceDE w:val="0"/>
              <w:widowControl/>
              <w:spacing w:line="206" w:lineRule="exact" w:before="21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fable, le conte, …</w:t>
            </w:r>
          </w:p>
          <w:p>
            <w:pPr>
              <w:autoSpaceDN w:val="0"/>
              <w:autoSpaceDE w:val="0"/>
              <w:widowControl/>
              <w:spacing w:line="198" w:lineRule="exact" w:before="210" w:after="176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Je vole, Michel SARDOU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2" w:type="dxa"/>
            </w:tblPr>
            <w:tblGrid>
              <w:gridCol w:w="460" w:type="dxa"/>
              <w:gridCol w:w="660" w:type="dxa"/>
              <w:gridCol w:w="960" w:type="dxa"/>
              <w:gridCol w:w="1740" w:type="dxa"/>
              <w:gridCol w:w="500" w:type="dxa"/>
            </w:tblGrid>
            <w:tr>
              <w:trPr>
                <w:trHeight w:hRule="exact" w:val="336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4" w:after="0"/>
                    <w:ind w:left="0" w:right="106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6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genres</w:t>
                  </w:r>
                </w:p>
              </w:tc>
              <w:tc>
                <w:tcPr>
                  <w:tcW w:type="dxa" w:w="17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paralittéraires: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50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13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chansons, les bandes dessinées, le</w:t>
            </w:r>
          </w:p>
          <w:p>
            <w:pPr>
              <w:autoSpaceDN w:val="0"/>
              <w:autoSpaceDE w:val="0"/>
              <w:widowControl/>
              <w:spacing w:line="206" w:lineRule="exact" w:before="21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cinéma, les dessins animés, …</w:t>
            </w:r>
          </w:p>
          <w:p>
            <w:pPr>
              <w:autoSpaceDN w:val="0"/>
              <w:autoSpaceDE w:val="0"/>
              <w:widowControl/>
              <w:spacing w:line="170" w:lineRule="exact" w:before="20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EXPOSE</w:t>
            </w:r>
          </w:p>
          <w:p>
            <w:pPr>
              <w:autoSpaceDN w:val="0"/>
              <w:autoSpaceDE w:val="0"/>
              <w:widowControl/>
              <w:spacing w:line="216" w:lineRule="exact" w:before="24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moyens linguistiques nécessaires en vue</w:t>
            </w:r>
          </w:p>
          <w:p>
            <w:pPr>
              <w:autoSpaceDN w:val="0"/>
              <w:autoSpaceDE w:val="0"/>
              <w:widowControl/>
              <w:spacing w:line="218" w:lineRule="exact" w:before="19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la présentation d’un exposé.</w:t>
            </w:r>
          </w:p>
          <w:p>
            <w:pPr>
              <w:autoSpaceDN w:val="0"/>
              <w:autoSpaceDE w:val="0"/>
              <w:widowControl/>
              <w:spacing w:line="212" w:lineRule="exact" w:before="2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Morphosyntaxe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8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phrase nominale et la phrase</w:t>
            </w:r>
          </w:p>
          <w:p>
            <w:pPr>
              <w:autoSpaceDN w:val="0"/>
              <w:autoSpaceDE w:val="0"/>
              <w:widowControl/>
              <w:spacing w:line="166" w:lineRule="exact" w:before="19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verbale</w:t>
            </w:r>
          </w:p>
        </w:tc>
      </w:tr>
    </w:tbl>
    <w:p>
      <w:pPr>
        <w:autoSpaceDN w:val="0"/>
        <w:autoSpaceDE w:val="0"/>
        <w:widowControl/>
        <w:spacing w:line="144" w:lineRule="exact" w:before="91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36" w:type="dxa"/>
        <w:gridCol w:w="2730" w:type="dxa"/>
        <w:gridCol w:w="4606" w:type="dxa"/>
      </w:tblGrid>
      <w:tr>
        <w:trPr>
          <w:trHeight w:hRule="exact" w:val="564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652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nominalisation</w:t>
            </w:r>
          </w:p>
          <w:p>
            <w:pPr>
              <w:autoSpaceDN w:val="0"/>
              <w:autoSpaceDE w:val="0"/>
              <w:widowControl/>
              <w:spacing w:line="216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Lexique</w:t>
            </w:r>
          </w:p>
          <w:p>
            <w:pPr>
              <w:autoSpaceDN w:val="0"/>
              <w:autoSpaceDE w:val="0"/>
              <w:widowControl/>
              <w:spacing w:line="166" w:lineRule="exact" w:before="20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modalisateurs de discours</w:t>
            </w:r>
          </w:p>
          <w:p>
            <w:pPr>
              <w:autoSpaceDN w:val="0"/>
              <w:autoSpaceDE w:val="0"/>
              <w:widowControl/>
              <w:spacing w:line="172" w:lineRule="exact" w:before="24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Outils discursifs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1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registres de langue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8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spécificités du code oral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8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articulateurs logiques et</w:t>
            </w:r>
          </w:p>
          <w:p>
            <w:pPr>
              <w:autoSpaceDN w:val="0"/>
              <w:autoSpaceDE w:val="0"/>
              <w:widowControl/>
              <w:spacing w:line="216" w:lineRule="exact" w:before="19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chronologiques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8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Technique de l’organisation d’un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exposé - Travail préparatoire, -</w:t>
            </w:r>
          </w:p>
          <w:p>
            <w:pPr>
              <w:autoSpaceDN w:val="0"/>
              <w:autoSpaceDE w:val="0"/>
              <w:widowControl/>
              <w:spacing w:line="166" w:lineRule="exact" w:before="19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Présentation oral</w:t>
            </w:r>
          </w:p>
        </w:tc>
      </w:tr>
      <w:tr>
        <w:trPr>
          <w:trHeight w:hRule="exact" w:val="7292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8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</w:t>
            </w:r>
          </w:p>
          <w:p>
            <w:pPr>
              <w:autoSpaceDN w:val="0"/>
              <w:autoSpaceDE w:val="0"/>
              <w:widowControl/>
              <w:spacing w:line="272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82" w:after="0"/>
              <w:ind w:left="108" w:right="100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LECTURE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DOCUMENTS</w:t>
            </w:r>
          </w:p>
          <w:p>
            <w:pPr>
              <w:autoSpaceDN w:val="0"/>
              <w:autoSpaceDE w:val="0"/>
              <w:widowControl/>
              <w:spacing w:line="208" w:lineRule="exact" w:before="102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SCIENTIFIQUES</w:t>
            </w:r>
          </w:p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moyens linguistiques nécessaires en vue</w:t>
            </w:r>
          </w:p>
          <w:p>
            <w:pPr>
              <w:autoSpaceDN w:val="0"/>
              <w:autoSpaceDE w:val="0"/>
              <w:widowControl/>
              <w:spacing w:line="218" w:lineRule="exact" w:before="1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l’apprentissage du résumé :</w:t>
            </w:r>
          </w:p>
          <w:p>
            <w:pPr>
              <w:autoSpaceDN w:val="0"/>
              <w:autoSpaceDE w:val="0"/>
              <w:widowControl/>
              <w:spacing w:line="212" w:lineRule="exact" w:before="1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Morphosyntaxe</w:t>
            </w:r>
          </w:p>
          <w:p>
            <w:pPr>
              <w:autoSpaceDN w:val="0"/>
              <w:autoSpaceDE w:val="0"/>
              <w:widowControl/>
              <w:spacing w:line="196" w:lineRule="exact" w:before="222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réduction du GN, du GV et du G</w:t>
            </w:r>
          </w:p>
          <w:p>
            <w:pPr>
              <w:autoSpaceDN w:val="0"/>
              <w:autoSpaceDE w:val="0"/>
              <w:widowControl/>
              <w:spacing w:line="216" w:lineRule="exact" w:before="22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prépositionnel/ la phrase minimale</w:t>
            </w:r>
          </w:p>
          <w:p>
            <w:pPr>
              <w:autoSpaceDN w:val="0"/>
              <w:autoSpaceDE w:val="0"/>
              <w:widowControl/>
              <w:spacing w:line="166" w:lineRule="exact" w:before="21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nominalisation</w:t>
            </w:r>
          </w:p>
          <w:p>
            <w:pPr>
              <w:autoSpaceDN w:val="0"/>
              <w:autoSpaceDE w:val="0"/>
              <w:widowControl/>
              <w:spacing w:line="216" w:lineRule="exact" w:before="276" w:after="16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phrase active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" w:type="dxa"/>
            </w:tblPr>
            <w:tblGrid>
              <w:gridCol w:w="1560" w:type="dxa"/>
              <w:gridCol w:w="500" w:type="dxa"/>
              <w:gridCol w:w="1560" w:type="dxa"/>
              <w:gridCol w:w="880" w:type="dxa"/>
            </w:tblGrid>
            <w:tr>
              <w:trPr>
                <w:trHeight w:hRule="exact" w:val="338"/>
              </w:trPr>
              <w:tc>
                <w:tcPr>
                  <w:tcW w:type="dxa" w:w="1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L’expression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1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circonstances</w:t>
                  </w:r>
                </w:p>
              </w:tc>
              <w:tc>
                <w:tcPr>
                  <w:tcW w:type="dxa" w:w="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15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(cause,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exact" w:before="14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conséquence…)</w:t>
            </w:r>
          </w:p>
          <w:p>
            <w:pPr>
              <w:autoSpaceDN w:val="0"/>
              <w:autoSpaceDE w:val="0"/>
              <w:widowControl/>
              <w:spacing w:line="216" w:lineRule="exact" w:before="22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tournure impersonnelle</w:t>
            </w:r>
          </w:p>
          <w:p>
            <w:pPr>
              <w:autoSpaceDN w:val="0"/>
              <w:autoSpaceDE w:val="0"/>
              <w:widowControl/>
              <w:spacing w:line="216" w:lineRule="exact" w:before="22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forme passive</w:t>
            </w:r>
          </w:p>
          <w:p>
            <w:pPr>
              <w:autoSpaceDN w:val="0"/>
              <w:autoSpaceDE w:val="0"/>
              <w:widowControl/>
              <w:spacing w:line="218" w:lineRule="exact" w:before="224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phrase complexe</w:t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 xml:space="preserve"> 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l’expression de la</w:t>
            </w:r>
          </w:p>
          <w:p>
            <w:pPr>
              <w:autoSpaceDN w:val="0"/>
              <w:autoSpaceDE w:val="0"/>
              <w:widowControl/>
              <w:spacing w:line="216" w:lineRule="exact" w:before="20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comparaison</w:t>
            </w:r>
          </w:p>
          <w:p>
            <w:pPr>
              <w:autoSpaceDN w:val="0"/>
              <w:autoSpaceDE w:val="0"/>
              <w:widowControl/>
              <w:spacing w:line="170" w:lineRule="exact" w:before="19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Outils discursifs</w:t>
            </w:r>
          </w:p>
          <w:p>
            <w:pPr>
              <w:autoSpaceDN w:val="0"/>
              <w:autoSpaceDE w:val="0"/>
              <w:widowControl/>
              <w:spacing w:line="216" w:lineRule="exact" w:before="266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articulateurs logiques, spatiotemporels</w:t>
            </w:r>
          </w:p>
          <w:p>
            <w:pPr>
              <w:autoSpaceDN w:val="0"/>
              <w:autoSpaceDE w:val="0"/>
              <w:widowControl/>
              <w:spacing w:line="218" w:lineRule="exact" w:before="20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chronologiques</w:t>
            </w:r>
          </w:p>
          <w:p>
            <w:pPr>
              <w:autoSpaceDN w:val="0"/>
              <w:autoSpaceDE w:val="0"/>
              <w:widowControl/>
              <w:spacing w:line="216" w:lineRule="exact" w:before="214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champs lexical et sémantique</w:t>
            </w:r>
          </w:p>
        </w:tc>
      </w:tr>
    </w:tbl>
    <w:p>
      <w:pPr>
        <w:autoSpaceDN w:val="0"/>
        <w:autoSpaceDE w:val="0"/>
        <w:widowControl/>
        <w:spacing w:line="144" w:lineRule="exact" w:before="198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36" w:type="dxa"/>
        <w:gridCol w:w="2730" w:type="dxa"/>
        <w:gridCol w:w="4606" w:type="dxa"/>
      </w:tblGrid>
      <w:tr>
        <w:trPr>
          <w:trHeight w:hRule="exact" w:val="564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460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50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ARGUMENTATION</w:t>
            </w:r>
          </w:p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Extrait de L’avare, MOLIERE</w:t>
            </w:r>
          </w:p>
          <w:p>
            <w:pPr>
              <w:autoSpaceDN w:val="0"/>
              <w:autoSpaceDE w:val="0"/>
              <w:widowControl/>
              <w:spacing w:line="216" w:lineRule="exact" w:before="2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Echanges verbaux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(didascalies, monologue,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dialogue, réplique, tirade, aparté)</w:t>
            </w:r>
          </w:p>
          <w:p>
            <w:pPr>
              <w:autoSpaceDN w:val="0"/>
              <w:autoSpaceDE w:val="0"/>
              <w:widowControl/>
              <w:spacing w:line="216" w:lineRule="exact" w:before="196" w:after="132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Intrigue, personnages, etc.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" w:type="dxa"/>
            </w:tblPr>
            <w:tblGrid>
              <w:gridCol w:w="700" w:type="dxa"/>
              <w:gridCol w:w="440" w:type="dxa"/>
              <w:gridCol w:w="980" w:type="dxa"/>
              <w:gridCol w:w="1280" w:type="dxa"/>
              <w:gridCol w:w="1100" w:type="dxa"/>
            </w:tblGrid>
            <w:tr>
              <w:trPr>
                <w:trHeight w:hRule="exact" w:val="344"/>
              </w:trPr>
              <w:tc>
                <w:tcPr>
                  <w:tcW w:type="dxa" w:w="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Tons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8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9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formes</w:t>
                  </w:r>
                </w:p>
              </w:tc>
              <w:tc>
                <w:tcPr>
                  <w:tcW w:type="dxa" w:w="1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théâtrales</w:t>
                  </w:r>
                </w:p>
              </w:tc>
              <w:tc>
                <w:tcPr>
                  <w:tcW w:type="dxa" w:w="11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8" w:after="0"/>
                    <w:ind w:left="14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(tragédie,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" w:type="dxa"/>
            </w:tblPr>
            <w:tblGrid>
              <w:gridCol w:w="1060" w:type="dxa"/>
              <w:gridCol w:w="920" w:type="dxa"/>
              <w:gridCol w:w="760" w:type="dxa"/>
              <w:gridCol w:w="700" w:type="dxa"/>
              <w:gridCol w:w="500" w:type="dxa"/>
              <w:gridCol w:w="560" w:type="dxa"/>
            </w:tblGrid>
            <w:tr>
              <w:trPr>
                <w:trHeight w:hRule="exact" w:val="326"/>
              </w:trPr>
              <w:tc>
                <w:tcPr>
                  <w:tcW w:type="dxa" w:w="1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comédie,</w:t>
                  </w:r>
                </w:p>
              </w:tc>
              <w:tc>
                <w:tcPr>
                  <w:tcW w:type="dxa" w:w="9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drame,</w:t>
                  </w:r>
                </w:p>
              </w:tc>
              <w:tc>
                <w:tcPr>
                  <w:tcW w:type="dxa" w:w="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etc.),</w:t>
                  </w:r>
                </w:p>
              </w:tc>
              <w:tc>
                <w:tcPr>
                  <w:tcW w:type="dxa" w:w="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Jeux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14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rôle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150" w:after="136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(gestuelle, mimique),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" w:type="dxa"/>
            </w:tblPr>
            <w:tblGrid>
              <w:gridCol w:w="760" w:type="dxa"/>
              <w:gridCol w:w="1040" w:type="dxa"/>
              <w:gridCol w:w="860" w:type="dxa"/>
              <w:gridCol w:w="660" w:type="dxa"/>
              <w:gridCol w:w="440" w:type="dxa"/>
              <w:gridCol w:w="740" w:type="dxa"/>
            </w:tblGrid>
            <w:tr>
              <w:trPr>
                <w:trHeight w:hRule="exact" w:val="336"/>
              </w:trPr>
              <w:tc>
                <w:tcPr>
                  <w:tcW w:type="dxa" w:w="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8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aspect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scénique</w:t>
                  </w:r>
                </w:p>
              </w:tc>
              <w:tc>
                <w:tcPr>
                  <w:tcW w:type="dxa" w:w="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(décor,</w:t>
                  </w:r>
                </w:p>
              </w:tc>
              <w:tc>
                <w:tcPr>
                  <w:tcW w:type="dxa" w:w="6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mise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en</w:t>
                  </w:r>
                </w:p>
              </w:tc>
              <w:tc>
                <w:tcPr>
                  <w:tcW w:type="dxa" w:w="7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scène,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4" w:lineRule="exact" w:before="13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costumes)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Lexique</w:t>
            </w:r>
          </w:p>
          <w:p>
            <w:pPr>
              <w:autoSpaceDN w:val="0"/>
              <w:autoSpaceDE w:val="0"/>
              <w:widowControl/>
              <w:spacing w:line="218" w:lineRule="exact" w:before="198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• Les moyens lexicaux de jugement,</w:t>
            </w:r>
          </w:p>
          <w:p>
            <w:pPr>
              <w:autoSpaceDN w:val="0"/>
              <w:autoSpaceDE w:val="0"/>
              <w:widowControl/>
              <w:spacing w:line="218" w:lineRule="exact" w:before="198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d’opinion, d’argumentation, etc.</w:t>
            </w:r>
          </w:p>
          <w:p>
            <w:pPr>
              <w:autoSpaceDN w:val="0"/>
              <w:autoSpaceDE w:val="0"/>
              <w:widowControl/>
              <w:spacing w:line="218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• La terminologie appropriée au sujet</w:t>
            </w:r>
          </w:p>
          <w:p>
            <w:pPr>
              <w:autoSpaceDN w:val="0"/>
              <w:autoSpaceDE w:val="0"/>
              <w:widowControl/>
              <w:spacing w:line="210" w:lineRule="exact" w:before="202" w:after="138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Morphosyntaxe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2" w:type="dxa"/>
            </w:tblPr>
            <w:tblGrid>
              <w:gridCol w:w="460" w:type="dxa"/>
              <w:gridCol w:w="480" w:type="dxa"/>
              <w:gridCol w:w="860" w:type="dxa"/>
              <w:gridCol w:w="880" w:type="dxa"/>
              <w:gridCol w:w="400" w:type="dxa"/>
              <w:gridCol w:w="400" w:type="dxa"/>
              <w:gridCol w:w="800" w:type="dxa"/>
            </w:tblGrid>
            <w:tr>
              <w:trPr>
                <w:trHeight w:hRule="exact" w:val="338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118" w:after="0"/>
                    <w:ind w:left="0" w:right="100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La</w:t>
                  </w:r>
                </w:p>
              </w:tc>
              <w:tc>
                <w:tcPr>
                  <w:tcW w:type="dxa" w:w="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phrase</w:t>
                  </w:r>
                </w:p>
              </w:tc>
              <w:tc>
                <w:tcPr>
                  <w:tcW w:type="dxa" w:w="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simple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6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la</w:t>
                  </w:r>
                </w:p>
              </w:tc>
              <w:tc>
                <w:tcPr>
                  <w:tcW w:type="dxa" w:w="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phrase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14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complexe,</w:t>
            </w:r>
          </w:p>
          <w:p>
            <w:pPr>
              <w:autoSpaceDN w:val="0"/>
              <w:autoSpaceDE w:val="0"/>
              <w:widowControl/>
              <w:spacing w:line="218" w:lineRule="exact" w:before="194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•Le rappel sur les modes et les temps</w:t>
            </w:r>
          </w:p>
          <w:p>
            <w:pPr>
              <w:autoSpaceDN w:val="0"/>
              <w:autoSpaceDE w:val="0"/>
              <w:widowControl/>
              <w:spacing w:line="198" w:lineRule="exact" w:before="198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verbaux,</w:t>
            </w:r>
          </w:p>
          <w:p>
            <w:pPr>
              <w:autoSpaceDN w:val="0"/>
              <w:autoSpaceDE w:val="0"/>
              <w:widowControl/>
              <w:spacing w:line="218" w:lineRule="exact" w:before="214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•Les types et formes de phrase</w:t>
            </w:r>
          </w:p>
        </w:tc>
      </w:tr>
      <w:tr>
        <w:trPr>
          <w:trHeight w:hRule="exact" w:val="2980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08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ARGUMENTATION</w:t>
            </w:r>
          </w:p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4" w:after="158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Techniques discursives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2" w:type="dxa"/>
            </w:tblPr>
            <w:tblGrid>
              <w:gridCol w:w="460" w:type="dxa"/>
              <w:gridCol w:w="760" w:type="dxa"/>
              <w:gridCol w:w="1400" w:type="dxa"/>
              <w:gridCol w:w="1700" w:type="dxa"/>
            </w:tblGrid>
            <w:tr>
              <w:trPr>
                <w:trHeight w:hRule="exact" w:val="338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6" w:after="0"/>
                    <w:ind w:left="0" w:right="106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6" w:after="0"/>
                    <w:ind w:left="14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procédés</w:t>
                  </w:r>
                </w:p>
              </w:tc>
              <w:tc>
                <w:tcPr>
                  <w:tcW w:type="dxa" w:w="1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28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d’introduction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exact" w:before="134" w:after="156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d’exemples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2" w:type="dxa"/>
            </w:tblPr>
            <w:tblGrid>
              <w:gridCol w:w="460" w:type="dxa"/>
              <w:gridCol w:w="680" w:type="dxa"/>
              <w:gridCol w:w="1560" w:type="dxa"/>
              <w:gridCol w:w="1200" w:type="dxa"/>
              <w:gridCol w:w="420" w:type="dxa"/>
            </w:tblGrid>
            <w:tr>
              <w:trPr>
                <w:trHeight w:hRule="exact" w:val="336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4" w:after="0"/>
                    <w:ind w:left="0" w:right="106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articulateurs</w:t>
                  </w:r>
                </w:p>
              </w:tc>
              <w:tc>
                <w:tcPr>
                  <w:tcW w:type="dxa" w:w="1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logiques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6" w:after="0"/>
                    <w:ind w:left="0" w:right="4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13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chronologiques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20" w:lineRule="exact" w:before="7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technique de l’argumentation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13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modalisation</w:t>
            </w:r>
          </w:p>
        </w:tc>
      </w:tr>
      <w:tr>
        <w:trPr>
          <w:trHeight w:hRule="exact" w:val="2944"/>
        </w:trPr>
        <w:tc>
          <w:tcPr>
            <w:tcW w:type="dxa" w:w="1736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30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48" w:after="0"/>
              <w:ind w:left="108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RECHERCHE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D’EMPLOI</w:t>
            </w:r>
          </w:p>
        </w:tc>
        <w:tc>
          <w:tcPr>
            <w:tcW w:type="dxa" w:w="4606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136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Lexique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" w:type="dxa"/>
            </w:tblPr>
            <w:tblGrid>
              <w:gridCol w:w="1140" w:type="dxa"/>
              <w:gridCol w:w="1120" w:type="dxa"/>
              <w:gridCol w:w="1780" w:type="dxa"/>
              <w:gridCol w:w="460" w:type="dxa"/>
            </w:tblGrid>
            <w:tr>
              <w:trPr>
                <w:trHeight w:hRule="exact" w:val="338"/>
              </w:trPr>
              <w:tc>
                <w:tcPr>
                  <w:tcW w:type="dxa" w:w="11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6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Formules</w:t>
                  </w:r>
                </w:p>
              </w:tc>
              <w:tc>
                <w:tcPr>
                  <w:tcW w:type="dxa" w:w="11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d’appel,</w:t>
                  </w:r>
                </w:p>
              </w:tc>
              <w:tc>
                <w:tcPr>
                  <w:tcW w:type="dxa" w:w="1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d’introduction,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4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14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conclusion et de politesse</w:t>
            </w:r>
          </w:p>
          <w:p>
            <w:pPr>
              <w:autoSpaceDN w:val="0"/>
              <w:autoSpaceDE w:val="0"/>
              <w:widowControl/>
              <w:spacing w:line="214" w:lineRule="exact" w:before="19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Morphosyntaxe et outils discursifs</w:t>
            </w:r>
          </w:p>
          <w:p>
            <w:pPr>
              <w:autoSpaceDN w:val="0"/>
              <w:autoSpaceDE w:val="0"/>
              <w:widowControl/>
              <w:spacing w:line="216" w:lineRule="exact" w:before="20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Rappel sur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8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système d’énonciation,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8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registres de langue,</w:t>
            </w:r>
          </w:p>
        </w:tc>
      </w:tr>
    </w:tbl>
    <w:p>
      <w:pPr>
        <w:autoSpaceDN w:val="0"/>
        <w:autoSpaceDE w:val="0"/>
        <w:widowControl/>
        <w:spacing w:line="140" w:lineRule="exact" w:before="54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36" w:type="dxa"/>
        <w:gridCol w:w="2730" w:type="dxa"/>
        <w:gridCol w:w="4606" w:type="dxa"/>
      </w:tblGrid>
      <w:tr>
        <w:trPr>
          <w:trHeight w:hRule="exact" w:val="564"/>
        </w:trPr>
        <w:tc>
          <w:tcPr>
            <w:tcW w:type="dxa" w:w="173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774"/>
        </w:trPr>
        <w:tc>
          <w:tcPr>
            <w:tcW w:type="dxa" w:w="1736"/>
            <w:vMerge w:val="restart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30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0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2" w:type="dxa"/>
            </w:tblPr>
            <w:tblGrid>
              <w:gridCol w:w="460" w:type="dxa"/>
              <w:gridCol w:w="600" w:type="dxa"/>
              <w:gridCol w:w="1600" w:type="dxa"/>
              <w:gridCol w:w="1220" w:type="dxa"/>
              <w:gridCol w:w="440" w:type="dxa"/>
            </w:tblGrid>
            <w:tr>
              <w:trPr>
                <w:trHeight w:hRule="exact" w:val="318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96" w:after="0"/>
                    <w:ind w:left="0" w:right="106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6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6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articulateurs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logiques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68" w:after="0"/>
                    <w:ind w:left="0" w:right="4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13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spatiotemporels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9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tournure impersonnelle</w:t>
            </w:r>
          </w:p>
          <w:p>
            <w:pPr>
              <w:autoSpaceDN w:val="0"/>
              <w:autoSpaceDE w:val="0"/>
              <w:widowControl/>
              <w:spacing w:line="216" w:lineRule="exact" w:before="19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Codes de mise en page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Rappel sur la forme et la présentation des</w:t>
            </w:r>
          </w:p>
          <w:p>
            <w:pPr>
              <w:autoSpaceDN w:val="0"/>
              <w:autoSpaceDE w:val="0"/>
              <w:widowControl/>
              <w:spacing w:line="168" w:lineRule="exact" w:before="20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lettres/mails</w:t>
            </w:r>
          </w:p>
          <w:p>
            <w:pPr>
              <w:autoSpaceDN w:val="0"/>
              <w:autoSpaceDE w:val="0"/>
              <w:widowControl/>
              <w:spacing w:line="170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Dossier de candidature</w:t>
            </w:r>
          </w:p>
          <w:p>
            <w:pPr>
              <w:autoSpaceDN w:val="0"/>
              <w:autoSpaceDE w:val="0"/>
              <w:widowControl/>
              <w:spacing w:line="218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Spécificités d’/du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8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demande d’emploi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13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lettre de motivation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18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Curriculum vitae</w:t>
            </w:r>
          </w:p>
          <w:p>
            <w:pPr>
              <w:autoSpaceDN w:val="0"/>
              <w:autoSpaceDE w:val="0"/>
              <w:widowControl/>
              <w:spacing w:line="166" w:lineRule="exact" w:before="2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Entretien d’embauche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17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Formes d’entretien d’embauche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136" w:after="156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Rappel sur les moyens linguistiques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2" w:type="dxa"/>
            </w:tblPr>
            <w:tblGrid>
              <w:gridCol w:w="460" w:type="dxa"/>
              <w:gridCol w:w="340" w:type="dxa"/>
              <w:gridCol w:w="1160" w:type="dxa"/>
              <w:gridCol w:w="1320" w:type="dxa"/>
              <w:gridCol w:w="1040" w:type="dxa"/>
            </w:tblGrid>
            <w:tr>
              <w:trPr>
                <w:trHeight w:hRule="exact" w:val="336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2" w:after="0"/>
                    <w:ind w:left="0" w:right="106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1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-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Attitudes</w:t>
                  </w:r>
                </w:p>
              </w:tc>
              <w:tc>
                <w:tcPr>
                  <w:tcW w:type="dxa" w:w="1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discursives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14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(posture,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13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regard, gestuelle, etc.)</w:t>
            </w:r>
          </w:p>
        </w:tc>
      </w:tr>
      <w:tr>
        <w:trPr>
          <w:trHeight w:hRule="exact" w:val="137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336"/>
            <w:gridSpan w:val="2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8"/>
        </w:trPr>
        <w:tc>
          <w:tcPr>
            <w:tcW w:type="dxa" w:w="9072"/>
            <w:gridSpan w:val="3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440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ANGLAIS</w:t>
      </w:r>
    </w:p>
    <w:p>
      <w:pPr>
        <w:autoSpaceDN w:val="0"/>
        <w:autoSpaceDE w:val="0"/>
        <w:widowControl/>
        <w:spacing w:line="168" w:lineRule="exact" w:before="1046" w:after="0"/>
        <w:ind w:left="133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DURATION OF THE SESSION: 2 hours</w:t>
      </w:r>
    </w:p>
    <w:p>
      <w:pPr>
        <w:autoSpaceDN w:val="0"/>
        <w:autoSpaceDE w:val="0"/>
        <w:widowControl/>
        <w:spacing w:line="166" w:lineRule="exact" w:before="246" w:after="192"/>
        <w:ind w:left="1332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NUMBER OF SESSION PER WEEK: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" w:type="dxa"/>
      </w:tblPr>
      <w:tblGrid>
        <w:gridCol w:w="1759" w:type="dxa"/>
        <w:gridCol w:w="2770" w:type="dxa"/>
        <w:gridCol w:w="4678" w:type="dxa"/>
      </w:tblGrid>
      <w:tr>
        <w:trPr>
          <w:trHeight w:hRule="exact" w:val="28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21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9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1: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Small talk and</w:t>
            </w:r>
          </w:p>
          <w:p>
            <w:pPr>
              <w:autoSpaceDN w:val="0"/>
              <w:autoSpaceDE w:val="0"/>
              <w:widowControl/>
              <w:spacing w:line="214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offering help</w:t>
            </w:r>
          </w:p>
          <w:p>
            <w:pPr>
              <w:autoSpaceDN w:val="0"/>
              <w:autoSpaceDE w:val="0"/>
              <w:widowControl/>
              <w:spacing w:line="168" w:lineRule="exact" w:before="779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2: Health issues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items and expressions: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158" w:lineRule="exact" w:before="0" w:after="0"/>
              <w:ind w:left="5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Initiating conversation expressions,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154" w:lineRule="exact" w:before="0" w:after="0"/>
              <w:ind w:left="5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Maintaining the conversation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expressions,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158" w:lineRule="exact" w:before="0" w:after="0"/>
              <w:ind w:left="5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Conversation gambits.</w:t>
            </w:r>
          </w:p>
          <w:p>
            <w:pPr>
              <w:autoSpaceDN w:val="0"/>
              <w:autoSpaceDE w:val="0"/>
              <w:widowControl/>
              <w:spacing w:line="216" w:lineRule="exact" w:before="2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16" w:lineRule="exact" w:before="26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Initiating and maintaining a</w:t>
            </w:r>
          </w:p>
          <w:p>
            <w:pPr>
              <w:autoSpaceDN w:val="0"/>
              <w:autoSpaceDE w:val="0"/>
              <w:widowControl/>
              <w:spacing w:line="168" w:lineRule="exact" w:before="100" w:after="0"/>
              <w:ind w:left="8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conversation</w:t>
            </w:r>
          </w:p>
          <w:p>
            <w:pPr>
              <w:autoSpaceDN w:val="0"/>
              <w:autoSpaceDE w:val="0"/>
              <w:widowControl/>
              <w:spacing w:line="170" w:lineRule="exact" w:before="30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16" w:lineRule="exact" w:before="306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Present perfect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154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“for” and “since” with present perfet</w:t>
            </w:r>
          </w:p>
          <w:p>
            <w:pPr>
              <w:autoSpaceDN w:val="0"/>
              <w:autoSpaceDE w:val="0"/>
              <w:widowControl/>
              <w:spacing w:line="216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16" w:lineRule="exact" w:before="264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Offering to do things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154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Responding to the offer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154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Declining an offer Grammar: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156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May I/Can I for offering to do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something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152" w:lineRule="exact" w:before="0" w:after="0"/>
              <w:ind w:left="5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Using “let me” to offer to do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somehing</w:t>
            </w:r>
          </w:p>
          <w:p>
            <w:pPr>
              <w:autoSpaceDN w:val="0"/>
              <w:autoSpaceDE w:val="0"/>
              <w:widowControl/>
              <w:spacing w:line="214" w:lineRule="exact" w:before="73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items and expressions: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58" w:lineRule="exact" w:before="0" w:after="0"/>
              <w:ind w:left="4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Health issues,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74" w:lineRule="exact" w:before="0" w:after="0"/>
              <w:ind w:left="4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Healthcare,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74" w:lineRule="exact" w:before="0" w:after="0"/>
              <w:ind w:left="46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Health issues in different regions of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Madagascar.</w:t>
            </w:r>
          </w:p>
          <w:p>
            <w:pPr>
              <w:autoSpaceDN w:val="0"/>
              <w:autoSpaceDE w:val="0"/>
              <w:widowControl/>
              <w:spacing w:line="216" w:lineRule="exact" w:before="2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154" w:lineRule="exact" w:before="0" w:after="0"/>
              <w:ind w:left="5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about one’s health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154" w:lineRule="exact" w:before="0" w:after="0"/>
              <w:ind w:left="5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Describing symptoms</w:t>
            </w:r>
          </w:p>
        </w:tc>
      </w:tr>
    </w:tbl>
    <w:p>
      <w:pPr>
        <w:autoSpaceDN w:val="0"/>
        <w:autoSpaceDE w:val="0"/>
        <w:widowControl/>
        <w:spacing w:line="144" w:lineRule="exact" w:before="31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13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4" w:type="dxa"/>
      </w:tblPr>
      <w:tblGrid>
        <w:gridCol w:w="1759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39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Grammar: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200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Review “Wh” questions “to be”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4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Review the verb “to be” in “yes/no”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questions and responses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6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Language functions: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4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for and offering advice and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suggestions</w:t>
            </w:r>
          </w:p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152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Should/shouldn’t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202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Advise/suggest + base form of verb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4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Verbs + gerunds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6" w:lineRule="exact" w:before="0" w:after="0"/>
              <w:ind w:left="5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Affirmative and negative commands</w:t>
            </w:r>
          </w:p>
          <w:p>
            <w:pPr>
              <w:autoSpaceDN w:val="0"/>
              <w:autoSpaceDE w:val="0"/>
              <w:widowControl/>
              <w:spacing w:line="206" w:lineRule="exact" w:before="100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</w:tc>
      </w:tr>
      <w:tr>
        <w:trPr>
          <w:trHeight w:hRule="exact" w:val="10122"/>
        </w:trPr>
        <w:tc>
          <w:tcPr>
            <w:tcW w:type="dxa" w:w="1760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0"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54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3: Mass media</w:t>
            </w:r>
          </w:p>
          <w:p>
            <w:pPr>
              <w:autoSpaceDN w:val="0"/>
              <w:autoSpaceDE w:val="0"/>
              <w:widowControl/>
              <w:spacing w:line="166" w:lineRule="exact" w:before="535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4: Communication</w:t>
            </w:r>
          </w:p>
        </w:tc>
        <w:tc>
          <w:tcPr>
            <w:tcW w:type="dxa" w:w="467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News sources,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Verbs related to the TV and the Radio,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Verbs related to mass media,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 related to news story.</w:t>
            </w:r>
          </w:p>
          <w:p>
            <w:pPr>
              <w:autoSpaceDN w:val="0"/>
              <w:autoSpaceDE w:val="0"/>
              <w:widowControl/>
              <w:spacing w:line="216" w:lineRule="exact" w:before="2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158" w:lineRule="exact" w:before="0" w:after="0"/>
              <w:ind w:left="5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Talking about mass media</w:t>
            </w:r>
          </w:p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154" w:lineRule="exact" w:before="0" w:after="0"/>
              <w:ind w:left="5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Reading and writing news stories</w:t>
            </w:r>
          </w:p>
          <w:p>
            <w:pPr>
              <w:autoSpaceDN w:val="0"/>
              <w:autoSpaceDE w:val="0"/>
              <w:widowControl/>
              <w:spacing w:line="172" w:lineRule="exact" w:before="418" w:after="0"/>
              <w:ind w:left="11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940" w:val="left"/>
              </w:tabs>
              <w:autoSpaceDE w:val="0"/>
              <w:widowControl/>
              <w:spacing w:line="198" w:lineRule="exact" w:before="0" w:after="0"/>
              <w:ind w:left="5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Information questions with “Who”,</w:t>
            </w:r>
          </w:p>
          <w:p>
            <w:pPr>
              <w:autoSpaceDN w:val="0"/>
              <w:autoSpaceDE w:val="0"/>
              <w:widowControl/>
              <w:spacing w:line="206" w:lineRule="exact" w:before="98" w:after="0"/>
              <w:ind w:left="94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“What”,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94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“Where”, “When”,“What</w:t>
            </w:r>
          </w:p>
          <w:p>
            <w:pPr>
              <w:autoSpaceDN w:val="0"/>
              <w:autoSpaceDE w:val="0"/>
              <w:widowControl/>
              <w:spacing w:line="218" w:lineRule="exact" w:before="114" w:after="0"/>
              <w:ind w:left="94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happened?”,</w:t>
            </w:r>
          </w:p>
          <w:p>
            <w:pPr>
              <w:autoSpaceDN w:val="0"/>
              <w:autoSpaceDE w:val="0"/>
              <w:widowControl/>
              <w:spacing w:line="206" w:lineRule="exact" w:before="102" w:after="0"/>
              <w:ind w:left="94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etc.(review)</w:t>
            </w:r>
          </w:p>
          <w:p>
            <w:pPr>
              <w:autoSpaceDN w:val="0"/>
              <w:tabs>
                <w:tab w:pos="940" w:val="left"/>
              </w:tabs>
              <w:autoSpaceDE w:val="0"/>
              <w:widowControl/>
              <w:spacing w:line="164" w:lineRule="exact" w:before="0" w:after="0"/>
              <w:ind w:left="5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Simple past (review)</w:t>
            </w:r>
          </w:p>
          <w:p>
            <w:pPr>
              <w:autoSpaceDN w:val="0"/>
              <w:tabs>
                <w:tab w:pos="940" w:val="left"/>
              </w:tabs>
              <w:autoSpaceDE w:val="0"/>
              <w:widowControl/>
              <w:spacing w:line="154" w:lineRule="exact" w:before="0" w:after="0"/>
              <w:ind w:left="5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Past progressive (review)</w:t>
            </w:r>
          </w:p>
          <w:p>
            <w:pPr>
              <w:autoSpaceDN w:val="0"/>
              <w:tabs>
                <w:tab w:pos="1000" w:val="left"/>
              </w:tabs>
              <w:autoSpaceDE w:val="0"/>
              <w:widowControl/>
              <w:spacing w:line="158" w:lineRule="exact" w:before="0" w:after="0"/>
              <w:ind w:left="5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Relative clauses: who, when, where,</w:t>
            </w:r>
          </w:p>
          <w:p>
            <w:pPr>
              <w:autoSpaceDN w:val="0"/>
              <w:autoSpaceDE w:val="0"/>
              <w:widowControl/>
              <w:spacing w:line="198" w:lineRule="exact" w:before="118" w:after="0"/>
              <w:ind w:left="94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whose. which, that</w:t>
            </w:r>
          </w:p>
          <w:p>
            <w:pPr>
              <w:autoSpaceDN w:val="0"/>
              <w:tabs>
                <w:tab w:pos="940" w:val="left"/>
              </w:tabs>
              <w:autoSpaceDE w:val="0"/>
              <w:widowControl/>
              <w:spacing w:line="174" w:lineRule="exact" w:before="0" w:after="0"/>
              <w:ind w:left="5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Quantifiers: most,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94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almost all</w:t>
            </w:r>
          </w:p>
          <w:p>
            <w:pPr>
              <w:autoSpaceDN w:val="0"/>
              <w:autoSpaceDE w:val="0"/>
              <w:widowControl/>
              <w:spacing w:line="196" w:lineRule="exact" w:before="5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Vocabulary and Expressions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Verbs - adjectives with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prefixes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Nouns/Expressions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12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used for communication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Reading informal letters/email</w:t>
            </w:r>
          </w:p>
          <w:p>
            <w:pPr>
              <w:autoSpaceDN w:val="0"/>
              <w:autoSpaceDE w:val="0"/>
              <w:widowControl/>
              <w:spacing w:line="162" w:lineRule="exact" w:before="15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messages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Writing text messages</w:t>
            </w:r>
          </w:p>
        </w:tc>
      </w:tr>
    </w:tbl>
    <w:p>
      <w:pPr>
        <w:autoSpaceDN w:val="0"/>
        <w:autoSpaceDE w:val="0"/>
        <w:widowControl/>
        <w:spacing w:line="142" w:lineRule="exact" w:before="13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14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4" w:type="dxa"/>
      </w:tblPr>
      <w:tblGrid>
        <w:gridCol w:w="1759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433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58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5: Job skills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30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affirmative and negative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imperatives</w:t>
            </w:r>
          </w:p>
          <w:p>
            <w:pPr>
              <w:autoSpaceDN w:val="0"/>
              <w:autoSpaceDE w:val="0"/>
              <w:widowControl/>
              <w:spacing w:line="20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Time clauses: if/always/never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Prefixes: im-, un-, in-, dis-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Expressing conditions: “Otherwise”</w:t>
            </w:r>
          </w:p>
          <w:p>
            <w:pPr>
              <w:autoSpaceDN w:val="0"/>
              <w:autoSpaceDE w:val="0"/>
              <w:widowControl/>
              <w:spacing w:line="216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functions:</w:t>
            </w:r>
          </w:p>
          <w:p>
            <w:pPr>
              <w:autoSpaceDN w:val="0"/>
              <w:tabs>
                <w:tab w:pos="872" w:val="left"/>
              </w:tabs>
              <w:autoSpaceDE w:val="0"/>
              <w:widowControl/>
              <w:spacing w:line="216" w:lineRule="exact" w:before="260" w:after="0"/>
              <w:ind w:left="5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Writing formal email messages/letters</w:t>
            </w:r>
          </w:p>
          <w:p>
            <w:pPr>
              <w:autoSpaceDN w:val="0"/>
              <w:autoSpaceDE w:val="0"/>
              <w:widowControl/>
              <w:spacing w:line="170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Grammar:</w:t>
            </w:r>
          </w:p>
          <w:p>
            <w:pPr>
              <w:autoSpaceDN w:val="0"/>
              <w:tabs>
                <w:tab w:pos="932" w:val="left"/>
              </w:tabs>
              <w:autoSpaceDE w:val="0"/>
              <w:widowControl/>
              <w:spacing w:line="202" w:lineRule="exact" w:before="0" w:after="0"/>
              <w:ind w:left="5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Could you please…? for polite</w:t>
            </w:r>
          </w:p>
          <w:p>
            <w:pPr>
              <w:autoSpaceDN w:val="0"/>
              <w:autoSpaceDE w:val="0"/>
              <w:widowControl/>
              <w:spacing w:line="192" w:lineRule="exact" w:before="128" w:after="0"/>
              <w:ind w:left="8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request</w:t>
            </w:r>
          </w:p>
          <w:p>
            <w:pPr>
              <w:autoSpaceDN w:val="0"/>
              <w:autoSpaceDE w:val="0"/>
              <w:widowControl/>
              <w:spacing w:line="206" w:lineRule="exact" w:before="100" w:after="0"/>
              <w:ind w:left="87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  <w:p>
            <w:pPr>
              <w:autoSpaceDN w:val="0"/>
              <w:autoSpaceDE w:val="0"/>
              <w:widowControl/>
              <w:spacing w:line="216" w:lineRule="exact" w:before="93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 and additional vocabulary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related to reading a job ad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Dream job,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Study to be done according to the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future career.</w:t>
            </w:r>
          </w:p>
          <w:p>
            <w:pPr>
              <w:autoSpaceDN w:val="0"/>
              <w:autoSpaceDE w:val="0"/>
              <w:widowControl/>
              <w:spacing w:line="214" w:lineRule="exact" w:before="3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Reading a job ad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Giving opinion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Writing a résumé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Stating objectives on a résumé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Understanding and answering job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interview questions</w:t>
            </w:r>
          </w:p>
          <w:p>
            <w:pPr>
              <w:autoSpaceDN w:val="0"/>
              <w:autoSpaceDE w:val="0"/>
              <w:widowControl/>
              <w:spacing w:line="170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Must have/need to have/should have</w:t>
            </w:r>
          </w:p>
          <w:p>
            <w:pPr>
              <w:autoSpaceDN w:val="0"/>
              <w:autoSpaceDE w:val="0"/>
              <w:widowControl/>
              <w:spacing w:line="20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6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 be willing to + base form of verb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 be able to + base form of verb</w:t>
            </w:r>
          </w:p>
          <w:p>
            <w:pPr>
              <w:autoSpaceDN w:val="0"/>
              <w:autoSpaceDE w:val="0"/>
              <w:widowControl/>
              <w:spacing w:line="20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To be skilled at + gerund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Modal: Can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Verbs: past tense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As: worked/served as a waitress…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present progressive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simple past (review)</w:t>
            </w:r>
          </w:p>
        </w:tc>
      </w:tr>
    </w:tbl>
    <w:p>
      <w:pPr>
        <w:autoSpaceDN w:val="0"/>
        <w:autoSpaceDE w:val="0"/>
        <w:widowControl/>
        <w:spacing w:line="142" w:lineRule="exact" w:before="31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15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4" w:type="dxa"/>
      </w:tblPr>
      <w:tblGrid>
        <w:gridCol w:w="1759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31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present perfect (review)</w:t>
            </w:r>
          </w:p>
        </w:tc>
      </w:tr>
      <w:tr>
        <w:trPr>
          <w:trHeight w:hRule="exact" w:val="122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56" w:after="0"/>
              <w:ind w:left="106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6: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Buying and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selling</w:t>
            </w:r>
          </w:p>
          <w:p>
            <w:pPr>
              <w:autoSpaceDN w:val="0"/>
              <w:autoSpaceDE w:val="0"/>
              <w:widowControl/>
              <w:spacing w:line="276" w:lineRule="exact" w:before="4690" w:after="0"/>
              <w:ind w:left="10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7: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Travelling in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7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Numbers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Prices names of foreign currency:</w:t>
            </w:r>
          </w:p>
          <w:p>
            <w:pPr>
              <w:autoSpaceDN w:val="0"/>
              <w:autoSpaceDE w:val="0"/>
              <w:widowControl/>
              <w:spacing w:line="20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(U.S. dollar, euro, etc.)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the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price: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Stating the price: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Negotiating a better offer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Other expressions</w:t>
            </w:r>
          </w:p>
          <w:p>
            <w:pPr>
              <w:autoSpaceDN w:val="0"/>
              <w:autoSpaceDE w:val="0"/>
              <w:widowControl/>
              <w:spacing w:line="216" w:lineRule="exact" w:before="7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Stating prices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how much things cost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Clarifying prices and costs with rising</w:t>
            </w:r>
          </w:p>
          <w:p>
            <w:pPr>
              <w:autoSpaceDN w:val="0"/>
              <w:autoSpaceDE w:val="0"/>
              <w:widowControl/>
              <w:spacing w:line="198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intonation,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Negotiating for a better price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Describing issues related to money</w:t>
            </w:r>
          </w:p>
          <w:p>
            <w:pPr>
              <w:autoSpaceDN w:val="0"/>
              <w:autoSpaceDE w:val="0"/>
              <w:widowControl/>
              <w:spacing w:line="170" w:lineRule="exact" w:before="41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Numbers (in the thousands)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Questions with “what”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Questions with “How much…?”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Asking questions using intonation and</w:t>
            </w:r>
          </w:p>
          <w:p>
            <w:pPr>
              <w:autoSpaceDN w:val="0"/>
              <w:autoSpaceDE w:val="0"/>
              <w:widowControl/>
              <w:spacing w:line="190" w:lineRule="exact" w:before="1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tags,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Comparative/ contrast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Conditional: true in the present/future</w:t>
            </w:r>
          </w:p>
          <w:p>
            <w:pPr>
              <w:autoSpaceDN w:val="0"/>
              <w:autoSpaceDE w:val="0"/>
              <w:widowControl/>
              <w:spacing w:line="216" w:lineRule="exact" w:before="51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expressions: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Adjectives: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large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big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populated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important</w:t>
            </w:r>
          </w:p>
          <w:p>
            <w:pPr>
              <w:autoSpaceDN w:val="0"/>
              <w:autoSpaceDE w:val="0"/>
              <w:widowControl/>
              <w:spacing w:line="142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remote</w:t>
            </w:r>
          </w:p>
          <w:p>
            <w:pPr>
              <w:autoSpaceDN w:val="0"/>
              <w:autoSpaceDE w:val="0"/>
              <w:widowControl/>
              <w:spacing w:line="114" w:lineRule="exact" w:before="20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common</w:t>
            </w:r>
          </w:p>
          <w:p>
            <w:pPr>
              <w:autoSpaceDN w:val="0"/>
              <w:autoSpaceDE w:val="0"/>
              <w:widowControl/>
              <w:spacing w:line="21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popular</w:t>
            </w:r>
          </w:p>
        </w:tc>
      </w:tr>
    </w:tbl>
    <w:p>
      <w:pPr>
        <w:autoSpaceDN w:val="0"/>
        <w:autoSpaceDE w:val="0"/>
        <w:widowControl/>
        <w:spacing w:line="144" w:lineRule="exact" w:before="7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16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4" w:type="dxa"/>
      </w:tblPr>
      <w:tblGrid>
        <w:gridCol w:w="1759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14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polluted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long</w:t>
            </w:r>
          </w:p>
          <w:p>
            <w:pPr>
              <w:autoSpaceDN w:val="0"/>
              <w:autoSpaceDE w:val="0"/>
              <w:widowControl/>
              <w:spacing w:line="166" w:lineRule="exact" w:before="10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wide</w:t>
            </w:r>
          </w:p>
          <w:p>
            <w:pPr>
              <w:autoSpaceDN w:val="0"/>
              <w:autoSpaceDE w:val="0"/>
              <w:widowControl/>
              <w:spacing w:line="216" w:lineRule="exact" w:before="150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high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wet</w:t>
            </w:r>
          </w:p>
          <w:p>
            <w:pPr>
              <w:autoSpaceDN w:val="0"/>
              <w:autoSpaceDE w:val="0"/>
              <w:widowControl/>
              <w:spacing w:line="21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dry</w:t>
            </w:r>
          </w:p>
          <w:p>
            <w:pPr>
              <w:autoSpaceDN w:val="0"/>
              <w:autoSpaceDE w:val="0"/>
              <w:widowControl/>
              <w:spacing w:line="166" w:lineRule="exact" w:before="10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wild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 for time and distance</w:t>
            </w:r>
          </w:p>
          <w:p>
            <w:pPr>
              <w:autoSpaceDN w:val="0"/>
              <w:autoSpaceDE w:val="0"/>
              <w:widowControl/>
              <w:spacing w:line="218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while travelling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Describing with comparatives,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contrasts and superlatives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Expressing time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and distance while travelling</w:t>
            </w:r>
          </w:p>
          <w:p>
            <w:pPr>
              <w:autoSpaceDN w:val="0"/>
              <w:autoSpaceDE w:val="0"/>
              <w:widowControl/>
              <w:spacing w:line="170" w:lineRule="exact" w:before="41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Adjectives: comparative/ contrast</w:t>
            </w:r>
          </w:p>
          <w:p>
            <w:pPr>
              <w:autoSpaceDN w:val="0"/>
              <w:autoSpaceDE w:val="0"/>
              <w:widowControl/>
              <w:spacing w:line="21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(review and expanded)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Adjectives: superlative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Questions: How long? How far?/How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often?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Common expressions with “other”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Adverbs: hourly, daily, etc.</w:t>
            </w:r>
          </w:p>
        </w:tc>
      </w:tr>
      <w:tr>
        <w:trPr>
          <w:trHeight w:hRule="exact" w:val="635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3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8: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Malagasy</w:t>
            </w:r>
          </w:p>
          <w:p>
            <w:pPr>
              <w:autoSpaceDN w:val="0"/>
              <w:autoSpaceDE w:val="0"/>
              <w:widowControl/>
              <w:spacing w:line="168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customs and traditions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items and expressions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Passive expressions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Time clauses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 for customs and traditions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Verb-noun combinations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38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Other verbs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Other nouns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Foods/beverages</w:t>
            </w:r>
          </w:p>
          <w:p>
            <w:pPr>
              <w:autoSpaceDN w:val="0"/>
              <w:autoSpaceDE w:val="0"/>
              <w:widowControl/>
              <w:spacing w:line="216" w:lineRule="exact" w:before="4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Describing customs and traditions</w:t>
            </w:r>
          </w:p>
          <w:p>
            <w:pPr>
              <w:autoSpaceDN w:val="0"/>
              <w:autoSpaceDE w:val="0"/>
              <w:widowControl/>
              <w:spacing w:line="170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4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Passive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8" w:lineRule="exact" w:before="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Time clauses with before, after,</w:t>
            </w:r>
          </w:p>
          <w:p>
            <w:pPr>
              <w:autoSpaceDN w:val="0"/>
              <w:autoSpaceDE w:val="0"/>
              <w:widowControl/>
              <w:spacing w:line="206" w:lineRule="exact" w:before="11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when, as soon as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Must/mustn’t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 – noun combinations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Adverbs of frequency (review).</w:t>
            </w:r>
          </w:p>
        </w:tc>
      </w:tr>
    </w:tbl>
    <w:p>
      <w:pPr>
        <w:autoSpaceDN w:val="0"/>
        <w:autoSpaceDE w:val="0"/>
        <w:widowControl/>
        <w:spacing w:line="142" w:lineRule="exact" w:before="15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17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4" w:type="dxa"/>
      </w:tblPr>
      <w:tblGrid>
        <w:gridCol w:w="1759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47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9: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The englsh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speaking world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9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items and expressions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Numbers (in the millions)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Nouns/Adjectives of nationality: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Countries and their capitals :U.S - U.K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Cardinal directions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38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Passives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Comparing:</w:t>
            </w:r>
          </w:p>
          <w:p>
            <w:pPr>
              <w:autoSpaceDN w:val="0"/>
              <w:autoSpaceDE w:val="0"/>
              <w:widowControl/>
              <w:spacing w:line="168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also</w:t>
            </w:r>
          </w:p>
          <w:p>
            <w:pPr>
              <w:autoSpaceDN w:val="0"/>
              <w:autoSpaceDE w:val="0"/>
              <w:widowControl/>
              <w:spacing w:line="168" w:lineRule="exact" w:before="1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as well</w:t>
            </w:r>
          </w:p>
          <w:p>
            <w:pPr>
              <w:autoSpaceDN w:val="0"/>
              <w:autoSpaceDE w:val="0"/>
              <w:widowControl/>
              <w:spacing w:line="168" w:lineRule="exact" w:before="14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 like manner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Contrasting: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whereas</w:t>
            </w:r>
          </w:p>
          <w:p>
            <w:pPr>
              <w:autoSpaceDN w:val="0"/>
              <w:autoSpaceDE w:val="0"/>
              <w:widowControl/>
              <w:spacing w:line="168" w:lineRule="exact" w:before="1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however</w:t>
            </w:r>
          </w:p>
          <w:p>
            <w:pPr>
              <w:autoSpaceDN w:val="0"/>
              <w:autoSpaceDE w:val="0"/>
              <w:widowControl/>
              <w:spacing w:line="16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but</w:t>
            </w:r>
          </w:p>
          <w:p>
            <w:pPr>
              <w:autoSpaceDN w:val="0"/>
              <w:autoSpaceDE w:val="0"/>
              <w:widowControl/>
              <w:spacing w:line="16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 contrast</w:t>
            </w:r>
          </w:p>
          <w:p>
            <w:pPr>
              <w:autoSpaceDN w:val="0"/>
              <w:autoSpaceDE w:val="0"/>
              <w:widowControl/>
              <w:spacing w:line="216" w:lineRule="exact" w:before="15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although</w:t>
            </w:r>
          </w:p>
          <w:p>
            <w:pPr>
              <w:autoSpaceDN w:val="0"/>
              <w:autoSpaceDE w:val="0"/>
              <w:widowControl/>
              <w:spacing w:line="216" w:lineRule="exact" w:before="41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Reporting information about countries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Comparing and contrasting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Expressing hypothetical situations</w:t>
            </w:r>
          </w:p>
          <w:p>
            <w:pPr>
              <w:autoSpaceDN w:val="0"/>
              <w:autoSpaceDE w:val="0"/>
              <w:widowControl/>
              <w:spacing w:line="170" w:lineRule="exact" w:before="73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Nouns: nationality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Adjectives: nationality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Verb: passive (review)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Expressions of comparison and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contrast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Conditional: If clause, simple past</w:t>
            </w:r>
          </w:p>
        </w:tc>
      </w:tr>
      <w:tr>
        <w:trPr>
          <w:trHeight w:hRule="exact" w:val="369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2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2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UNIT 10: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Environmental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issues in madagascar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Vocabulary and expression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Verbal expressions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Habitats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3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Resources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2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Threats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Consequences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Protective measures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Other related vocabulary</w:t>
            </w:r>
          </w:p>
          <w:p>
            <w:pPr>
              <w:autoSpaceDN w:val="0"/>
              <w:autoSpaceDE w:val="0"/>
              <w:widowControl/>
              <w:spacing w:line="216" w:lineRule="exact" w:before="3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Language functions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Offering explanations</w:t>
            </w:r>
          </w:p>
        </w:tc>
      </w:tr>
    </w:tbl>
    <w:p>
      <w:pPr>
        <w:autoSpaceDN w:val="0"/>
        <w:autoSpaceDE w:val="0"/>
        <w:widowControl/>
        <w:spacing w:line="144" w:lineRule="exact" w:before="47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18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4" w:type="dxa"/>
      </w:tblPr>
      <w:tblGrid>
        <w:gridCol w:w="1759" w:type="dxa"/>
        <w:gridCol w:w="2770" w:type="dxa"/>
        <w:gridCol w:w="4678" w:type="dxa"/>
      </w:tblGrid>
      <w:tr>
        <w:trPr>
          <w:trHeight w:hRule="exact" w:val="28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UNITS</w:t>
            </w:r>
          </w:p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390"/>
        </w:trPr>
        <w:tc>
          <w:tcPr>
            <w:tcW w:type="dxa" w:w="1760"/>
            <w:vMerge w:val="restart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1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Suggesting solutions</w:t>
            </w:r>
          </w:p>
          <w:p>
            <w:pPr>
              <w:autoSpaceDN w:val="0"/>
              <w:autoSpaceDE w:val="0"/>
              <w:widowControl/>
              <w:spacing w:line="170" w:lineRule="exact" w:before="5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Grammar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Gerunds after by: “We can improve</w:t>
            </w:r>
          </w:p>
          <w:p>
            <w:pPr>
              <w:autoSpaceDN w:val="0"/>
              <w:autoSpaceDE w:val="0"/>
              <w:widowControl/>
              <w:spacing w:line="166" w:lineRule="exact" w:before="8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the</w:t>
            </w:r>
          </w:p>
          <w:p>
            <w:pPr>
              <w:autoSpaceDN w:val="0"/>
              <w:autoSpaceDE w:val="0"/>
              <w:widowControl/>
              <w:spacing w:line="220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environment by changing our habits.”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Verb + preposition + gerund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combination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Adjective + preposition + gerund</w:t>
            </w:r>
          </w:p>
          <w:p>
            <w:pPr>
              <w:autoSpaceDN w:val="0"/>
              <w:autoSpaceDE w:val="0"/>
              <w:widowControl/>
              <w:spacing w:line="166" w:lineRule="exact" w:before="8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combination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1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Infinitives after the verb “to be”-“One</w:t>
            </w:r>
          </w:p>
          <w:p>
            <w:pPr>
              <w:autoSpaceDN w:val="0"/>
              <w:autoSpaceDE w:val="0"/>
              <w:widowControl/>
              <w:spacing w:line="216" w:lineRule="exact" w:before="13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idea is to recycle.”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13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 order + infinitive</w:t>
            </w:r>
          </w:p>
        </w:tc>
      </w:tr>
      <w:tr>
        <w:trPr>
          <w:trHeight w:hRule="exact" w:val="137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48"/>
            <w:gridSpan w:val="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6"/>
        </w:trPr>
        <w:tc>
          <w:tcPr>
            <w:tcW w:type="dxa" w:w="9208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750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19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490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HISTOIRE</w:t>
      </w:r>
    </w:p>
    <w:p>
      <w:pPr>
        <w:autoSpaceDN w:val="0"/>
        <w:autoSpaceDE w:val="0"/>
        <w:widowControl/>
        <w:spacing w:line="166" w:lineRule="exact" w:before="590" w:after="0"/>
        <w:ind w:left="76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2" w:after="234"/>
        <w:ind w:left="76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2" w:type="dxa"/>
      </w:tblPr>
      <w:tblGrid>
        <w:gridCol w:w="1764" w:type="dxa"/>
        <w:gridCol w:w="2770" w:type="dxa"/>
        <w:gridCol w:w="5109" w:type="dxa"/>
      </w:tblGrid>
      <w:tr>
        <w:trPr>
          <w:trHeight w:hRule="exact" w:val="562"/>
        </w:trPr>
        <w:tc>
          <w:tcPr>
            <w:tcW w:type="dxa" w:w="176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062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 MONDE AU SEUIL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DU XX E SIECLE</w:t>
            </w:r>
          </w:p>
        </w:tc>
        <w:tc>
          <w:tcPr>
            <w:tcW w:type="dxa" w:w="5110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74" w:val="left"/>
              </w:tabs>
              <w:autoSpaceDE w:val="0"/>
              <w:widowControl/>
              <w:spacing w:line="168" w:lineRule="exact" w:before="408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formes de la domination</w:t>
            </w:r>
          </w:p>
          <w:p>
            <w:pPr>
              <w:autoSpaceDN w:val="0"/>
              <w:autoSpaceDE w:val="0"/>
              <w:widowControl/>
              <w:spacing w:line="220" w:lineRule="exact" w:before="240" w:after="0"/>
              <w:ind w:left="13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européenne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220" w:lineRule="exact" w:before="322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L’Europe : un foyer industriel mondial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218" w:lineRule="exact" w:before="164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L’importance du commerce européen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166" w:lineRule="exact" w:before="192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domination financière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216" w:lineRule="exact" w:before="184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modèle politique européen : la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démocratie parlementaire</w:t>
            </w:r>
          </w:p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216" w:lineRule="exact" w:before="138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5.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rayonnement culturel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4" w:lineRule="exact" w:before="9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pays concurrents de l’Europe</w:t>
            </w:r>
          </w:p>
          <w:p>
            <w:pPr>
              <w:autoSpaceDN w:val="0"/>
              <w:tabs>
                <w:tab w:pos="1098" w:val="left"/>
              </w:tabs>
              <w:autoSpaceDE w:val="0"/>
              <w:widowControl/>
              <w:spacing w:line="166" w:lineRule="exact" w:before="314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Etats-Unis et leur montée en</w:t>
            </w:r>
          </w:p>
          <w:p>
            <w:pPr>
              <w:autoSpaceDN w:val="0"/>
              <w:autoSpaceDE w:val="0"/>
              <w:widowControl/>
              <w:spacing w:line="216" w:lineRule="exact" w:before="24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puissance</w:t>
            </w:r>
          </w:p>
          <w:p>
            <w:pPr>
              <w:autoSpaceDN w:val="0"/>
              <w:tabs>
                <w:tab w:pos="1098" w:val="left"/>
              </w:tabs>
              <w:autoSpaceDE w:val="0"/>
              <w:widowControl/>
              <w:spacing w:line="216" w:lineRule="exact" w:before="138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Japon ou le « péril jaune »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4" w:lineRule="exact" w:before="9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L’expansion coloniale</w:t>
            </w:r>
          </w:p>
          <w:p>
            <w:pPr>
              <w:autoSpaceDN w:val="0"/>
              <w:tabs>
                <w:tab w:pos="1112" w:val="left"/>
              </w:tabs>
              <w:autoSpaceDE w:val="0"/>
              <w:widowControl/>
              <w:spacing w:line="166" w:lineRule="exact" w:before="318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formes de la colonisation : colonie</w:t>
            </w:r>
          </w:p>
          <w:p>
            <w:pPr>
              <w:autoSpaceDN w:val="0"/>
              <w:autoSpaceDE w:val="0"/>
              <w:widowControl/>
              <w:spacing w:line="218" w:lineRule="exact" w:before="24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peuplement et colonie d’exploitation</w:t>
            </w:r>
          </w:p>
          <w:p>
            <w:pPr>
              <w:autoSpaceDN w:val="0"/>
              <w:tabs>
                <w:tab w:pos="1112" w:val="left"/>
              </w:tabs>
              <w:autoSpaceDE w:val="0"/>
              <w:widowControl/>
              <w:spacing w:line="216" w:lineRule="exact" w:before="176" w:after="0"/>
              <w:ind w:left="5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empires coloniaux</w:t>
            </w:r>
          </w:p>
        </w:tc>
      </w:tr>
      <w:tr>
        <w:trPr>
          <w:trHeight w:hRule="exact" w:val="4290"/>
        </w:trPr>
        <w:tc>
          <w:tcPr>
            <w:tcW w:type="dxa" w:w="176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PREMIERE</w:t>
            </w:r>
          </w:p>
          <w:p>
            <w:pPr>
              <w:autoSpaceDN w:val="0"/>
              <w:autoSpaceDE w:val="0"/>
              <w:widowControl/>
              <w:spacing w:line="170" w:lineRule="exact" w:before="24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GUERRE MONDIALE</w:t>
            </w:r>
          </w:p>
          <w:p>
            <w:pPr>
              <w:autoSpaceDN w:val="0"/>
              <w:autoSpaceDE w:val="0"/>
              <w:widowControl/>
              <w:spacing w:line="206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(1914-1918)</w:t>
            </w:r>
          </w:p>
        </w:tc>
        <w:tc>
          <w:tcPr>
            <w:tcW w:type="dxa" w:w="5110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2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causes de la guerre</w:t>
            </w:r>
          </w:p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20" w:lineRule="exact" w:before="126" w:after="0"/>
              <w:ind w:left="49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Une guerre d’origine économique</w:t>
            </w:r>
          </w:p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10" w:lineRule="exact" w:before="0" w:after="0"/>
              <w:ind w:left="49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systèmes d’alliance</w:t>
            </w:r>
          </w:p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162" w:lineRule="exact" w:before="324" w:after="0"/>
              <w:ind w:left="49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course aux armements</w:t>
            </w:r>
          </w:p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16" w:lineRule="exact" w:before="314" w:after="0"/>
              <w:ind w:left="49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« poudrière balkanique »</w:t>
            </w:r>
          </w:p>
          <w:p>
            <w:pPr>
              <w:autoSpaceDN w:val="0"/>
              <w:tabs>
                <w:tab w:pos="752" w:val="left"/>
              </w:tabs>
              <w:autoSpaceDE w:val="0"/>
              <w:widowControl/>
              <w:spacing w:line="220" w:lineRule="exact" w:before="320" w:after="0"/>
              <w:ind w:left="3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 déroulement de la guerre</w:t>
            </w:r>
          </w:p>
          <w:p>
            <w:pPr>
              <w:autoSpaceDN w:val="0"/>
              <w:tabs>
                <w:tab w:pos="752" w:val="left"/>
              </w:tabs>
              <w:autoSpaceDE w:val="0"/>
              <w:widowControl/>
              <w:spacing w:line="216" w:lineRule="exact" w:before="270" w:after="0"/>
              <w:ind w:left="39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rapports de force</w:t>
            </w:r>
          </w:p>
        </w:tc>
      </w:tr>
    </w:tbl>
    <w:p>
      <w:pPr>
        <w:autoSpaceDN w:val="0"/>
        <w:autoSpaceDE w:val="0"/>
        <w:widowControl/>
        <w:spacing w:line="144" w:lineRule="exact" w:before="26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20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2" w:type="dxa"/>
      </w:tblPr>
      <w:tblGrid>
        <w:gridCol w:w="1764" w:type="dxa"/>
        <w:gridCol w:w="2770" w:type="dxa"/>
        <w:gridCol w:w="5109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092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37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MADAGASCAR,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COLONIE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FRANÇAISE</w:t>
            </w:r>
          </w:p>
        </w:tc>
        <w:tc>
          <w:tcPr>
            <w:tcW w:type="dxa" w:w="511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52" w:val="left"/>
              </w:tabs>
              <w:autoSpaceDE w:val="0"/>
              <w:widowControl/>
              <w:spacing w:line="76" w:lineRule="exact" w:before="0" w:after="0"/>
              <w:ind w:left="39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spécificités de la guerre (étapes de la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7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guerre)</w:t>
            </w:r>
          </w:p>
          <w:p>
            <w:pPr>
              <w:autoSpaceDN w:val="0"/>
              <w:autoSpaceDE w:val="0"/>
              <w:widowControl/>
              <w:spacing w:line="220" w:lineRule="exact" w:before="196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conséquences de la guerre :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214" w:lineRule="exact" w:before="0" w:after="0"/>
              <w:ind w:left="41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L’affaiblissement de l’Europe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210" w:lineRule="exact" w:before="0" w:after="0"/>
              <w:ind w:left="41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nouvel ordre politique</w:t>
            </w:r>
          </w:p>
          <w:p>
            <w:pPr>
              <w:autoSpaceDN w:val="0"/>
              <w:tabs>
                <w:tab w:pos="752" w:val="left"/>
              </w:tabs>
              <w:autoSpaceDE w:val="0"/>
              <w:widowControl/>
              <w:spacing w:line="168" w:lineRule="exact" w:before="46" w:after="0"/>
              <w:ind w:left="39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création de la SDN</w:t>
            </w:r>
          </w:p>
          <w:p>
            <w:pPr>
              <w:autoSpaceDN w:val="0"/>
              <w:autoSpaceDE w:val="0"/>
              <w:widowControl/>
              <w:spacing w:line="108" w:lineRule="exact" w:before="30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xxxxxxxxxxxxxxxxxxxxxxxxxxxxx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216" w:lineRule="exact" w:before="526" w:after="0"/>
              <w:ind w:left="1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objectifs de la colonisation</w:t>
            </w:r>
          </w:p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218" w:lineRule="exact" w:before="54" w:after="0"/>
              <w:ind w:left="1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mise en place de l’ordre coloniale</w:t>
            </w:r>
          </w:p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218" w:lineRule="exact" w:before="60" w:after="0"/>
              <w:ind w:left="1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L’exploitation des ressources agricoles,</w:t>
            </w:r>
          </w:p>
          <w:p>
            <w:pPr>
              <w:autoSpaceDN w:val="0"/>
              <w:autoSpaceDE w:val="0"/>
              <w:widowControl/>
              <w:spacing w:line="198" w:lineRule="exact" w:before="196" w:after="0"/>
              <w:ind w:left="1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minières, et forestières de la colonie</w:t>
            </w:r>
          </w:p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66" w:lineRule="exact" w:before="132" w:after="0"/>
              <w:ind w:left="1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structure commerciale</w:t>
            </w:r>
          </w:p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218" w:lineRule="exact" w:before="106" w:after="0"/>
              <w:ind w:left="10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travaux d’équipement de la colonie</w:t>
            </w:r>
          </w:p>
        </w:tc>
      </w:tr>
      <w:tr>
        <w:trPr>
          <w:trHeight w:hRule="exact" w:val="7848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REVOLUTION</w:t>
            </w:r>
          </w:p>
          <w:p>
            <w:pPr>
              <w:autoSpaceDN w:val="0"/>
              <w:autoSpaceDE w:val="0"/>
              <w:widowControl/>
              <w:spacing w:line="172" w:lineRule="exact" w:before="24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SOCIALISTE EN</w:t>
            </w:r>
          </w:p>
          <w:p>
            <w:pPr>
              <w:autoSpaceDN w:val="0"/>
              <w:autoSpaceDE w:val="0"/>
              <w:widowControl/>
              <w:spacing w:line="170" w:lineRule="exact" w:before="24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RUSSIE</w:t>
            </w:r>
          </w:p>
          <w:p>
            <w:pPr>
              <w:autoSpaceDN w:val="0"/>
              <w:autoSpaceDE w:val="0"/>
              <w:widowControl/>
              <w:spacing w:line="170" w:lineRule="exact" w:before="397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GRANDE CRISE</w:t>
            </w:r>
          </w:p>
          <w:p>
            <w:pPr>
              <w:autoSpaceDN w:val="0"/>
              <w:autoSpaceDE w:val="0"/>
              <w:widowControl/>
              <w:spacing w:line="168" w:lineRule="exact" w:before="2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 1929</w:t>
            </w:r>
          </w:p>
        </w:tc>
        <w:tc>
          <w:tcPr>
            <w:tcW w:type="dxa" w:w="511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Les origines de la révolution</w:t>
            </w:r>
          </w:p>
          <w:p>
            <w:pPr>
              <w:autoSpaceDN w:val="0"/>
              <w:autoSpaceDE w:val="0"/>
              <w:widowControl/>
              <w:spacing w:line="216" w:lineRule="exact" w:before="356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Les difficultés de la guerre</w:t>
            </w:r>
          </w:p>
          <w:p>
            <w:pPr>
              <w:autoSpaceDN w:val="0"/>
              <w:autoSpaceDE w:val="0"/>
              <w:widowControl/>
              <w:spacing w:line="216" w:lineRule="exact" w:before="220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montée des oppositions populaires</w:t>
            </w:r>
          </w:p>
          <w:p>
            <w:pPr>
              <w:autoSpaceDN w:val="0"/>
              <w:autoSpaceDE w:val="0"/>
              <w:widowControl/>
              <w:spacing w:line="168" w:lineRule="exact" w:before="21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1917: l’année des révolutions</w:t>
            </w:r>
          </w:p>
          <w:p>
            <w:pPr>
              <w:autoSpaceDN w:val="0"/>
              <w:autoSpaceDE w:val="0"/>
              <w:widowControl/>
              <w:spacing w:line="216" w:lineRule="exact" w:before="404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révolution bourgeoise de Février</w:t>
            </w:r>
          </w:p>
          <w:p>
            <w:pPr>
              <w:autoSpaceDN w:val="0"/>
              <w:autoSpaceDE w:val="0"/>
              <w:widowControl/>
              <w:spacing w:line="218" w:lineRule="exact" w:before="202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révolution bolchevique d’Octobre</w:t>
            </w:r>
          </w:p>
          <w:p>
            <w:pPr>
              <w:autoSpaceDN w:val="0"/>
              <w:autoSpaceDE w:val="0"/>
              <w:widowControl/>
              <w:spacing w:line="166" w:lineRule="exact" w:before="21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La naissance de l’URSS</w:t>
            </w:r>
          </w:p>
          <w:p>
            <w:pPr>
              <w:autoSpaceDN w:val="0"/>
              <w:autoSpaceDE w:val="0"/>
              <w:widowControl/>
              <w:spacing w:line="216" w:lineRule="exact" w:before="402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NEP (nouvelle politique économique)</w:t>
            </w:r>
          </w:p>
          <w:p>
            <w:pPr>
              <w:autoSpaceDN w:val="0"/>
              <w:autoSpaceDE w:val="0"/>
              <w:widowControl/>
              <w:spacing w:line="166" w:lineRule="exact" w:before="204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dictature stalinienne</w:t>
            </w:r>
          </w:p>
          <w:p>
            <w:pPr>
              <w:autoSpaceDN w:val="0"/>
              <w:autoSpaceDE w:val="0"/>
              <w:widowControl/>
              <w:spacing w:line="216" w:lineRule="exact" w:before="256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mise en place du socialisme par Staline</w:t>
            </w:r>
          </w:p>
          <w:p>
            <w:pPr>
              <w:autoSpaceDN w:val="0"/>
              <w:autoSpaceDE w:val="0"/>
              <w:widowControl/>
              <w:spacing w:line="170" w:lineRule="exact" w:before="478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b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La crise aux Etats Unis</w:t>
            </w:r>
          </w:p>
          <w:p>
            <w:pPr>
              <w:autoSpaceDN w:val="0"/>
              <w:autoSpaceDE w:val="0"/>
              <w:widowControl/>
              <w:spacing w:line="220" w:lineRule="exact" w:before="400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prospérité américaine de l’après-guerre</w:t>
            </w:r>
          </w:p>
          <w:p>
            <w:pPr>
              <w:autoSpaceDN w:val="0"/>
              <w:autoSpaceDE w:val="0"/>
              <w:widowControl/>
              <w:spacing w:line="216" w:lineRule="exact" w:before="198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crise de surproduction</w:t>
            </w:r>
          </w:p>
          <w:p>
            <w:pPr>
              <w:autoSpaceDN w:val="0"/>
              <w:autoSpaceDE w:val="0"/>
              <w:widowControl/>
              <w:spacing w:line="174" w:lineRule="exact" w:before="192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b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De la crise américaine à la crise</w:t>
            </w:r>
          </w:p>
          <w:p>
            <w:pPr>
              <w:autoSpaceDN w:val="0"/>
              <w:autoSpaceDE w:val="0"/>
              <w:widowControl/>
              <w:spacing w:line="170" w:lineRule="exact" w:before="244" w:after="0"/>
              <w:ind w:left="24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mondiale</w:t>
            </w:r>
          </w:p>
          <w:p>
            <w:pPr>
              <w:autoSpaceDN w:val="0"/>
              <w:autoSpaceDE w:val="0"/>
              <w:widowControl/>
              <w:spacing w:line="218" w:lineRule="exact" w:before="440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L’interdépendance économique</w:t>
            </w:r>
          </w:p>
        </w:tc>
      </w:tr>
    </w:tbl>
    <w:p>
      <w:pPr>
        <w:autoSpaceDN w:val="0"/>
        <w:autoSpaceDE w:val="0"/>
        <w:widowControl/>
        <w:spacing w:line="142" w:lineRule="exact" w:before="43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21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2" w:type="dxa"/>
      </w:tblPr>
      <w:tblGrid>
        <w:gridCol w:w="1764" w:type="dxa"/>
        <w:gridCol w:w="2770" w:type="dxa"/>
        <w:gridCol w:w="5109" w:type="dxa"/>
      </w:tblGrid>
      <w:tr>
        <w:trPr>
          <w:trHeight w:hRule="exact" w:val="564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1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548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11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13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effets de la crise américaine dans le monde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170" w:lineRule="exact" w:before="154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b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recherche de solutions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25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new Deal de Roosevelt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2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solutions de l’Europe</w:t>
            </w:r>
          </w:p>
        </w:tc>
      </w:tr>
      <w:tr>
        <w:trPr>
          <w:trHeight w:hRule="exact" w:val="4206"/>
        </w:trPr>
        <w:tc>
          <w:tcPr>
            <w:tcW w:type="dxa" w:w="17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34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DEUXIEME</w:t>
            </w:r>
          </w:p>
          <w:p>
            <w:pPr>
              <w:autoSpaceDN w:val="0"/>
              <w:autoSpaceDE w:val="0"/>
              <w:widowControl/>
              <w:spacing w:line="172" w:lineRule="exact" w:before="24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GUERRE MONDIALE</w:t>
            </w:r>
          </w:p>
          <w:p>
            <w:pPr>
              <w:autoSpaceDN w:val="0"/>
              <w:autoSpaceDE w:val="0"/>
              <w:widowControl/>
              <w:spacing w:line="208" w:lineRule="exact" w:before="24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(1939- 1945)</w:t>
            </w:r>
          </w:p>
        </w:tc>
        <w:tc>
          <w:tcPr>
            <w:tcW w:type="dxa" w:w="511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164" w:lineRule="exact" w:before="0" w:after="0"/>
              <w:ind w:left="41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origines de la guerre</w:t>
            </w:r>
          </w:p>
          <w:p>
            <w:pPr>
              <w:autoSpaceDN w:val="0"/>
              <w:autoSpaceDE w:val="0"/>
              <w:widowControl/>
              <w:spacing w:line="216" w:lineRule="exact" w:before="200" w:after="0"/>
              <w:ind w:left="2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Les conséquences de la Crise</w:t>
            </w:r>
          </w:p>
          <w:p>
            <w:pPr>
              <w:autoSpaceDN w:val="0"/>
              <w:autoSpaceDE w:val="0"/>
              <w:widowControl/>
              <w:spacing w:line="168" w:lineRule="exact" w:before="196" w:after="0"/>
              <w:ind w:left="2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Faiblesse de la SDN</w:t>
            </w:r>
          </w:p>
          <w:p>
            <w:pPr>
              <w:autoSpaceDN w:val="0"/>
              <w:autoSpaceDE w:val="0"/>
              <w:widowControl/>
              <w:spacing w:line="220" w:lineRule="exact" w:before="244" w:after="0"/>
              <w:ind w:left="2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 système d’alliance</w:t>
            </w:r>
          </w:p>
          <w:p>
            <w:pPr>
              <w:autoSpaceDN w:val="0"/>
              <w:autoSpaceDE w:val="0"/>
              <w:widowControl/>
              <w:spacing w:line="216" w:lineRule="exact" w:before="214" w:after="0"/>
              <w:ind w:left="21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Le bilan de la guerre</w:t>
            </w:r>
          </w:p>
          <w:p>
            <w:pPr>
              <w:autoSpaceDN w:val="0"/>
              <w:autoSpaceDE w:val="0"/>
              <w:widowControl/>
              <w:spacing w:line="218" w:lineRule="exact" w:before="196" w:after="0"/>
              <w:ind w:left="2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Déclin de l’Europe</w:t>
            </w:r>
          </w:p>
          <w:p>
            <w:pPr>
              <w:autoSpaceDN w:val="0"/>
              <w:autoSpaceDE w:val="0"/>
              <w:widowControl/>
              <w:spacing w:line="170" w:lineRule="exact" w:before="196" w:after="0"/>
              <w:ind w:left="21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création des zones d’influence</w:t>
            </w:r>
          </w:p>
          <w:p>
            <w:pPr>
              <w:autoSpaceDN w:val="0"/>
              <w:autoSpaceDE w:val="0"/>
              <w:widowControl/>
              <w:spacing w:line="218" w:lineRule="exact" w:before="244" w:after="0"/>
              <w:ind w:left="2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Dépendance de l’Europe de l’Ouest vis-à-</w:t>
            </w:r>
          </w:p>
          <w:p>
            <w:pPr>
              <w:autoSpaceDN w:val="0"/>
              <w:autoSpaceDE w:val="0"/>
              <w:widowControl/>
              <w:spacing w:line="168" w:lineRule="exact" w:before="1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vis des Etats-Unis</w:t>
            </w:r>
          </w:p>
          <w:p>
            <w:pPr>
              <w:autoSpaceDN w:val="0"/>
              <w:autoSpaceDE w:val="0"/>
              <w:widowControl/>
              <w:spacing w:line="218" w:lineRule="exact" w:before="268" w:after="0"/>
              <w:ind w:left="21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L’Europe de l’Est libérée par l’URSS</w:t>
            </w:r>
          </w:p>
        </w:tc>
      </w:tr>
      <w:tr>
        <w:trPr>
          <w:trHeight w:hRule="exact" w:val="5322"/>
        </w:trPr>
        <w:tc>
          <w:tcPr>
            <w:tcW w:type="dxa" w:w="17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4" w:lineRule="exact" w:before="3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LUTTES</w:t>
            </w:r>
          </w:p>
          <w:p>
            <w:pPr>
              <w:autoSpaceDN w:val="0"/>
              <w:autoSpaceDE w:val="0"/>
              <w:widowControl/>
              <w:spacing w:line="172" w:lineRule="exact" w:before="242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ANTICOLONIALES</w:t>
            </w:r>
          </w:p>
          <w:p>
            <w:pPr>
              <w:autoSpaceDN w:val="0"/>
              <w:autoSpaceDE w:val="0"/>
              <w:widowControl/>
              <w:spacing w:line="170" w:lineRule="exact" w:before="244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 MOUVEMENTS</w:t>
            </w:r>
          </w:p>
          <w:p>
            <w:pPr>
              <w:autoSpaceDN w:val="0"/>
              <w:autoSpaceDE w:val="0"/>
              <w:widowControl/>
              <w:spacing w:line="166" w:lineRule="exact" w:before="246" w:after="0"/>
              <w:ind w:left="11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D’EMANCIPATION A</w:t>
            </w:r>
          </w:p>
          <w:p>
            <w:pPr>
              <w:autoSpaceDN w:val="0"/>
              <w:autoSpaceDE w:val="0"/>
              <w:widowControl/>
              <w:spacing w:line="170" w:lineRule="exact" w:before="2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</w:t>
            </w:r>
          </w:p>
        </w:tc>
        <w:tc>
          <w:tcPr>
            <w:tcW w:type="dxa" w:w="511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6" w:after="0"/>
              <w:ind w:left="11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Les résistances armées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280" w:lineRule="exact" w:before="36" w:after="0"/>
              <w:ind w:left="134" w:right="0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1.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Le mouvement menalamba (1895-1898)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2.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lutte des Sadiavahy ou Sadiavahe (1915-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1917)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3.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La révolte populaire de 1947</w:t>
            </w:r>
          </w:p>
          <w:p>
            <w:pPr>
              <w:autoSpaceDN w:val="0"/>
              <w:tabs>
                <w:tab w:pos="446" w:val="left"/>
                <w:tab w:pos="770" w:val="left"/>
              </w:tabs>
              <w:autoSpaceDE w:val="0"/>
              <w:widowControl/>
              <w:spacing w:line="284" w:lineRule="exact" w:before="0" w:after="0"/>
              <w:ind w:left="134" w:right="288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mouvements d’émancipation et les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luttes politiques</w:t>
            </w:r>
          </w:p>
          <w:p>
            <w:pPr>
              <w:autoSpaceDN w:val="0"/>
              <w:tabs>
                <w:tab w:pos="432" w:val="left"/>
                <w:tab w:pos="814" w:val="left"/>
              </w:tabs>
              <w:autoSpaceDE w:val="0"/>
              <w:widowControl/>
              <w:spacing w:line="272" w:lineRule="exact" w:before="0" w:after="0"/>
              <w:ind w:left="148" w:right="144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 mouvement VVS ou Vy Vato Sakelika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(1913-1916)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276" w:lineRule="exact" w:before="0" w:after="0"/>
              <w:ind w:left="432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 mouvement Ralaimongo (années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1920)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276" w:lineRule="exact" w:before="0" w:after="0"/>
              <w:ind w:left="432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 MDRM et la lutte pour l’indépendance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(1946-1947)</w:t>
            </w:r>
          </w:p>
          <w:p>
            <w:pPr>
              <w:autoSpaceDN w:val="0"/>
              <w:autoSpaceDE w:val="0"/>
              <w:widowControl/>
              <w:spacing w:line="174" w:lineRule="exact" w:before="80" w:after="0"/>
              <w:ind w:left="5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Les réactions coloniales faces aux</w:t>
            </w:r>
          </w:p>
          <w:p>
            <w:pPr>
              <w:autoSpaceDN w:val="0"/>
              <w:autoSpaceDE w:val="0"/>
              <w:widowControl/>
              <w:spacing w:line="214" w:lineRule="exact" w:before="110" w:after="0"/>
              <w:ind w:left="13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mouvements d’opposition</w:t>
            </w:r>
          </w:p>
          <w:p>
            <w:pPr>
              <w:autoSpaceDN w:val="0"/>
              <w:tabs>
                <w:tab w:pos="432" w:val="left"/>
                <w:tab w:pos="814" w:val="left"/>
              </w:tabs>
              <w:autoSpaceDE w:val="0"/>
              <w:widowControl/>
              <w:spacing w:line="278" w:lineRule="exact" w:before="0" w:after="0"/>
              <w:ind w:left="134" w:right="432" w:firstLine="0"/>
              <w:jc w:val="left"/>
            </w:pP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La pacification des régions touchées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par les luttes armées</w:t>
            </w:r>
          </w:p>
          <w:p>
            <w:pPr>
              <w:autoSpaceDN w:val="0"/>
              <w:tabs>
                <w:tab w:pos="814" w:val="left"/>
              </w:tabs>
              <w:autoSpaceDE w:val="0"/>
              <w:widowControl/>
              <w:spacing w:line="280" w:lineRule="exact" w:before="0" w:after="0"/>
              <w:ind w:left="432" w:right="172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La répression politique et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judiciaire</w:t>
            </w:r>
          </w:p>
        </w:tc>
      </w:tr>
      <w:tr>
        <w:trPr>
          <w:trHeight w:hRule="exact" w:val="137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880"/>
            <w:gridSpan w:val="2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76"/>
        </w:trPr>
        <w:tc>
          <w:tcPr>
            <w:tcW w:type="dxa" w:w="9644"/>
            <w:gridSpan w:val="3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2" w:lineRule="exact" w:before="54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22</w:t>
      </w:r>
    </w:p>
    <w:p>
      <w:pPr>
        <w:sectPr>
          <w:pgSz w:w="11906" w:h="16838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4740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GEOGRAPHIE</w:t>
      </w:r>
    </w:p>
    <w:p>
      <w:pPr>
        <w:autoSpaceDN w:val="0"/>
        <w:autoSpaceDE w:val="0"/>
        <w:widowControl/>
        <w:spacing w:line="172" w:lineRule="exact" w:before="584" w:after="0"/>
        <w:ind w:left="120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02h</w:t>
      </w:r>
    </w:p>
    <w:p>
      <w:pPr>
        <w:autoSpaceDN w:val="0"/>
        <w:autoSpaceDE w:val="0"/>
        <w:widowControl/>
        <w:spacing w:line="166" w:lineRule="exact" w:before="292" w:after="232"/>
        <w:ind w:left="120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6" w:type="dxa"/>
      </w:tblPr>
      <w:tblGrid>
        <w:gridCol w:w="1762" w:type="dxa"/>
        <w:gridCol w:w="2772" w:type="dxa"/>
        <w:gridCol w:w="4970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97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194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76" w:right="576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POPULATION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DU GLOBE</w:t>
            </w:r>
          </w:p>
        </w:tc>
        <w:tc>
          <w:tcPr>
            <w:tcW w:type="dxa" w:w="497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Titre I : Structure et politique de la</w:t>
            </w:r>
          </w:p>
          <w:p>
            <w:pPr>
              <w:autoSpaceDN w:val="0"/>
              <w:autoSpaceDE w:val="0"/>
              <w:widowControl/>
              <w:spacing w:line="216" w:lineRule="exact" w:before="102" w:after="36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population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" w:type="dxa"/>
            </w:tblPr>
            <w:tblGrid>
              <w:gridCol w:w="900" w:type="dxa"/>
              <w:gridCol w:w="540" w:type="dxa"/>
              <w:gridCol w:w="400" w:type="dxa"/>
              <w:gridCol w:w="860" w:type="dxa"/>
              <w:gridCol w:w="400" w:type="dxa"/>
              <w:gridCol w:w="960" w:type="dxa"/>
              <w:gridCol w:w="460" w:type="dxa"/>
              <w:gridCol w:w="340" w:type="dxa"/>
            </w:tblGrid>
            <w:tr>
              <w:trPr>
                <w:trHeight w:hRule="exact" w:val="324"/>
              </w:trPr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Rappel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11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sur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la</w:t>
                  </w:r>
                </w:p>
              </w:tc>
              <w:tc>
                <w:tcPr>
                  <w:tcW w:type="dxa" w:w="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notion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7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l’utilité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0" w:lineRule="exact" w:before="4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Géographie</w:t>
            </w:r>
          </w:p>
          <w:p>
            <w:pPr>
              <w:autoSpaceDN w:val="0"/>
              <w:autoSpaceDE w:val="0"/>
              <w:widowControl/>
              <w:spacing w:line="216" w:lineRule="exact" w:before="42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I. La croissance rapide de la population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mondiale</w:t>
            </w:r>
          </w:p>
          <w:p>
            <w:pPr>
              <w:autoSpaceDN w:val="0"/>
              <w:autoSpaceDE w:val="0"/>
              <w:widowControl/>
              <w:spacing w:line="216" w:lineRule="exact" w:before="15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II. Les mouvements naturels de la population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2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II-1- Indicateurs démographiques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8" w:lineRule="exact" w:before="38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Taux de natalité/Taux de fécondité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8" w:lineRule="exact" w:before="84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Taux de mortalité/taux de mortalité</w:t>
            </w:r>
          </w:p>
          <w:p>
            <w:pPr>
              <w:autoSpaceDN w:val="0"/>
              <w:autoSpaceDE w:val="0"/>
              <w:widowControl/>
              <w:spacing w:line="166" w:lineRule="exact" w:before="148" w:after="0"/>
              <w:ind w:left="11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infantile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70" w:lineRule="exact" w:before="84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Taux d’accroissement naturel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216" w:lineRule="exact" w:before="38" w:after="58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Espérance de vie à la naissance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7" w:type="dxa"/>
            </w:tblPr>
            <w:tblGrid>
              <w:gridCol w:w="640" w:type="dxa"/>
              <w:gridCol w:w="940" w:type="dxa"/>
              <w:gridCol w:w="540" w:type="dxa"/>
              <w:gridCol w:w="1460" w:type="dxa"/>
              <w:gridCol w:w="540" w:type="dxa"/>
              <w:gridCol w:w="380" w:type="dxa"/>
            </w:tblGrid>
            <w:tr>
              <w:trPr>
                <w:trHeight w:hRule="exact" w:val="326"/>
              </w:trPr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4" w:after="0"/>
                    <w:ind w:left="0" w:right="114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Temps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1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doublement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4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0" w:after="0"/>
              <w:ind w:left="11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population</w:t>
            </w:r>
          </w:p>
          <w:p>
            <w:pPr>
              <w:autoSpaceDN w:val="0"/>
              <w:autoSpaceDE w:val="0"/>
              <w:widowControl/>
              <w:spacing w:line="216" w:lineRule="exact" w:before="420" w:after="0"/>
              <w:ind w:left="2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II-2- Transition démographique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6" w:lineRule="exact" w:before="40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216" w:lineRule="exact" w:before="40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quatre phases de la transition</w:t>
            </w:r>
          </w:p>
          <w:p>
            <w:pPr>
              <w:autoSpaceDN w:val="0"/>
              <w:autoSpaceDE w:val="0"/>
              <w:widowControl/>
              <w:spacing w:line="216" w:lineRule="exact" w:before="41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III. Structures et politiques de la population</w:t>
            </w:r>
          </w:p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208" w:lineRule="exact" w:before="0" w:after="0"/>
              <w:ind w:left="11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Structure par âge et par sexe</w:t>
            </w:r>
          </w:p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204" w:lineRule="exact" w:before="0" w:after="38"/>
              <w:ind w:left="11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Structure par secteur d’activités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7" w:type="dxa"/>
            </w:tblPr>
            <w:tblGrid>
              <w:gridCol w:w="980" w:type="dxa"/>
              <w:gridCol w:w="720" w:type="dxa"/>
              <w:gridCol w:w="1380" w:type="dxa"/>
              <w:gridCol w:w="1060" w:type="dxa"/>
            </w:tblGrid>
            <w:tr>
              <w:trPr>
                <w:trHeight w:hRule="exact" w:val="286"/>
              </w:trPr>
              <w:tc>
                <w:tcPr>
                  <w:tcW w:type="dxa" w:w="9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162" w:after="0"/>
                    <w:ind w:left="0" w:right="136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-</w:t>
                  </w:r>
                </w:p>
              </w:tc>
              <w:tc>
                <w:tcPr>
                  <w:tcW w:type="dxa" w:w="7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6" w:after="0"/>
                    <w:ind w:left="14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différents</w:t>
                  </w:r>
                </w:p>
              </w:tc>
              <w:tc>
                <w:tcPr>
                  <w:tcW w:type="dxa" w:w="1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86" w:after="0"/>
                    <w:ind w:left="24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secteurs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0" w:lineRule="exact" w:before="92" w:after="0"/>
              <w:ind w:left="0" w:right="33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d’activités selon Colin Clark</w:t>
            </w:r>
          </w:p>
          <w:p>
            <w:pPr>
              <w:autoSpaceDN w:val="0"/>
              <w:tabs>
                <w:tab w:pos="1882" w:val="left"/>
              </w:tabs>
              <w:autoSpaceDE w:val="0"/>
              <w:widowControl/>
              <w:spacing w:line="164" w:lineRule="exact" w:before="0" w:after="40"/>
              <w:ind w:left="15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Niveau de développement et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" w:type="dxa"/>
            </w:tblPr>
            <w:tblGrid>
              <w:gridCol w:w="1200" w:type="dxa"/>
              <w:gridCol w:w="480" w:type="dxa"/>
              <w:gridCol w:w="440" w:type="dxa"/>
              <w:gridCol w:w="1300" w:type="dxa"/>
              <w:gridCol w:w="580" w:type="dxa"/>
              <w:gridCol w:w="860" w:type="dxa"/>
            </w:tblGrid>
            <w:tr>
              <w:trPr>
                <w:trHeight w:hRule="exact" w:val="324"/>
              </w:trPr>
              <w:tc>
                <w:tcPr>
                  <w:tcW w:type="dxa" w:w="1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répartition</w:t>
                  </w:r>
                </w:p>
              </w:tc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la</w:t>
                  </w:r>
                </w:p>
              </w:tc>
              <w:tc>
                <w:tcPr>
                  <w:tcW w:type="dxa" w:w="1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population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par</w:t>
                  </w:r>
                </w:p>
              </w:tc>
              <w:tc>
                <w:tcPr>
                  <w:tcW w:type="dxa" w:w="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86" w:after="0"/>
                    <w:ind w:left="14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secteur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0" w:lineRule="exact" w:before="5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d’activités</w:t>
            </w:r>
          </w:p>
          <w:p>
            <w:pPr>
              <w:autoSpaceDN w:val="0"/>
              <w:autoSpaceDE w:val="0"/>
              <w:widowControl/>
              <w:spacing w:line="216" w:lineRule="exact" w:before="46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IV. Politique de la population</w:t>
            </w:r>
          </w:p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206" w:lineRule="exact" w:before="0" w:after="0"/>
              <w:ind w:left="11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Politique antinataliste</w:t>
            </w:r>
          </w:p>
          <w:p>
            <w:pPr>
              <w:autoSpaceDN w:val="0"/>
              <w:autoSpaceDE w:val="0"/>
              <w:widowControl/>
              <w:spacing w:line="206" w:lineRule="exact" w:before="100" w:after="0"/>
              <w:ind w:left="0" w:right="199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(malthusienne)</w:t>
            </w:r>
          </w:p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216" w:lineRule="exact" w:before="0" w:after="0"/>
              <w:ind w:left="11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Politique nataliste</w:t>
            </w:r>
          </w:p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204" w:lineRule="exact" w:before="0" w:after="0"/>
              <w:ind w:left="11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Cas de Madagascar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240" w:bottom="14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6" w:type="dxa"/>
      </w:tblPr>
      <w:tblGrid>
        <w:gridCol w:w="1762" w:type="dxa"/>
        <w:gridCol w:w="2772" w:type="dxa"/>
        <w:gridCol w:w="4970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97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846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76" w:right="576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POPULATION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DU GLOBE</w:t>
            </w:r>
          </w:p>
        </w:tc>
        <w:tc>
          <w:tcPr>
            <w:tcW w:type="dxa" w:w="497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" w:type="dxa"/>
            </w:tblPr>
            <w:tblGrid>
              <w:gridCol w:w="680" w:type="dxa"/>
              <w:gridCol w:w="400" w:type="dxa"/>
              <w:gridCol w:w="280" w:type="dxa"/>
              <w:gridCol w:w="1400" w:type="dxa"/>
              <w:gridCol w:w="440" w:type="dxa"/>
              <w:gridCol w:w="400" w:type="dxa"/>
              <w:gridCol w:w="1260" w:type="dxa"/>
            </w:tblGrid>
            <w:tr>
              <w:trPr>
                <w:trHeight w:hRule="exact" w:val="332"/>
              </w:trPr>
              <w:tc>
                <w:tcPr>
                  <w:tcW w:type="dxa" w:w="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Titre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II</w:t>
                  </w:r>
                </w:p>
              </w:tc>
              <w:tc>
                <w:tcPr>
                  <w:tcW w:type="dxa" w:w="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8" w:lineRule="exact" w:before="11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:</w:t>
                  </w:r>
                </w:p>
              </w:tc>
              <w:tc>
                <w:tcPr>
                  <w:tcW w:type="dxa" w:w="1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Répartition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la</w:t>
                  </w:r>
                </w:p>
              </w:tc>
              <w:tc>
                <w:tcPr>
                  <w:tcW w:type="dxa" w:w="1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population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0" w:lineRule="exact" w:before="5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mondiale</w:t>
            </w:r>
          </w:p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L’inégale répartition de la population mondiale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malgache :</w:t>
            </w:r>
          </w:p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212" w:lineRule="exact" w:before="0" w:after="0"/>
              <w:ind w:left="11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Aspects</w:t>
            </w:r>
          </w:p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160" w:lineRule="exact" w:before="50" w:after="0"/>
              <w:ind w:left="11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</w:t>
            </w:r>
          </w:p>
        </w:tc>
      </w:tr>
      <w:tr>
        <w:trPr>
          <w:trHeight w:hRule="exact" w:val="5828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</w:t>
            </w:r>
          </w:p>
        </w:tc>
        <w:tc>
          <w:tcPr>
            <w:tcW w:type="dxa" w:w="4970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Prérequis : les ressources naturelles</w:t>
            </w:r>
          </w:p>
          <w:p>
            <w:pPr>
              <w:autoSpaceDN w:val="0"/>
              <w:autoSpaceDE w:val="0"/>
              <w:widowControl/>
              <w:spacing w:line="166" w:lineRule="exact" w:before="108" w:after="88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I. L’utilisation des ressources naturelles dans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" w:type="dxa"/>
            </w:tblPr>
            <w:tblGrid>
              <w:gridCol w:w="340" w:type="dxa"/>
              <w:gridCol w:w="920" w:type="dxa"/>
              <w:gridCol w:w="1120" w:type="dxa"/>
              <w:gridCol w:w="380" w:type="dxa"/>
              <w:gridCol w:w="560" w:type="dxa"/>
              <w:gridCol w:w="900" w:type="dxa"/>
              <w:gridCol w:w="640" w:type="dxa"/>
            </w:tblGrid>
            <w:tr>
              <w:trPr>
                <w:trHeight w:hRule="exact" w:val="328"/>
              </w:trPr>
              <w:tc>
                <w:tcPr>
                  <w:tcW w:type="dxa" w:w="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le</w:t>
                  </w:r>
                </w:p>
              </w:tc>
              <w:tc>
                <w:tcPr>
                  <w:tcW w:type="dxa" w:w="9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7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secteur</w:t>
                  </w:r>
                </w:p>
              </w:tc>
              <w:tc>
                <w:tcPr>
                  <w:tcW w:type="dxa" w:w="11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primaire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7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8" w:lineRule="exact" w:before="11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son</w:t>
                  </w:r>
                </w:p>
              </w:tc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impact</w:t>
                  </w:r>
                </w:p>
              </w:tc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dans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04" w:lineRule="exact" w:before="0" w:after="0"/>
              <w:ind w:left="106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l’espace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I.1. Types d’exploitation dans le secteur primaire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et l’espace correspondant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1. Dans le secteur agricole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206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Agriculture traditionnelle</w:t>
            </w:r>
          </w:p>
          <w:p>
            <w:pPr>
              <w:autoSpaceDN w:val="0"/>
              <w:tabs>
                <w:tab w:pos="814" w:val="left"/>
                <w:tab w:pos="1174" w:val="left"/>
              </w:tabs>
              <w:autoSpaceDE w:val="0"/>
              <w:widowControl/>
              <w:spacing w:line="324" w:lineRule="exact" w:before="0" w:after="60"/>
              <w:ind w:left="106" w:right="1728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Agriculture moderne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2. Dans l’élevage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7" w:type="dxa"/>
            </w:tblPr>
            <w:tblGrid>
              <w:gridCol w:w="640" w:type="dxa"/>
              <w:gridCol w:w="1240" w:type="dxa"/>
              <w:gridCol w:w="1420" w:type="dxa"/>
              <w:gridCol w:w="1200" w:type="dxa"/>
            </w:tblGrid>
            <w:tr>
              <w:trPr>
                <w:trHeight w:hRule="exact" w:val="328"/>
              </w:trPr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4" w:after="0"/>
                    <w:ind w:left="0" w:right="114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136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Elevage</w:t>
                  </w:r>
                </w:p>
              </w:tc>
              <w:tc>
                <w:tcPr>
                  <w:tcW w:type="dxa" w:w="1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extensif</w:t>
                  </w:r>
                </w:p>
              </w:tc>
              <w:tc>
                <w:tcPr>
                  <w:tcW w:type="dxa" w:w="1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4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(élevage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7" w:type="dxa"/>
            </w:tblPr>
            <w:tblGrid>
              <w:gridCol w:w="1980" w:type="dxa"/>
              <w:gridCol w:w="1340" w:type="dxa"/>
              <w:gridCol w:w="1000" w:type="dxa"/>
            </w:tblGrid>
            <w:tr>
              <w:trPr>
                <w:trHeight w:hRule="exact" w:val="326"/>
              </w:trPr>
              <w:tc>
                <w:tcPr>
                  <w:tcW w:type="dxa" w:w="19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11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contemplatif,</w:t>
                  </w:r>
                </w:p>
              </w:tc>
              <w:tc>
                <w:tcPr>
                  <w:tcW w:type="dxa" w:w="1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nomadisme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13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pastoral,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exact" w:before="48" w:after="0"/>
              <w:ind w:left="117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…)</w:t>
            </w:r>
          </w:p>
          <w:p>
            <w:pPr>
              <w:autoSpaceDN w:val="0"/>
              <w:tabs>
                <w:tab w:pos="814" w:val="left"/>
                <w:tab w:pos="1174" w:val="left"/>
              </w:tabs>
              <w:autoSpaceDE w:val="0"/>
              <w:widowControl/>
              <w:spacing w:line="324" w:lineRule="exact" w:before="0" w:after="0"/>
              <w:ind w:left="106" w:right="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Elevage intensif (élevage en batterie, 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feed lots, …)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3. Dans le secteur de la pêche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6" w:lineRule="exact" w:before="40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Pêche artisanale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6" w:lineRule="exact" w:before="86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Pêche industrielle</w:t>
            </w:r>
          </w:p>
        </w:tc>
      </w:tr>
      <w:tr>
        <w:trPr>
          <w:trHeight w:hRule="exact" w:val="5204"/>
        </w:trPr>
        <w:tc>
          <w:tcPr>
            <w:tcW w:type="dxa" w:w="1762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2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772"/>
            <w:tcBorders>
              <w:left w:sz="2.0" w:val="single" w:color="000000"/>
              <w:top w:sz="1.6000000000003638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12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</w:t>
            </w:r>
          </w:p>
        </w:tc>
        <w:tc>
          <w:tcPr>
            <w:tcW w:type="dxa" w:w="4970"/>
            <w:tcBorders>
              <w:left w:sz="1.599999999999909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4. Dans l’exploitation minière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206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artisanale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206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industrielle</w:t>
            </w:r>
          </w:p>
          <w:p>
            <w:pPr>
              <w:autoSpaceDN w:val="0"/>
              <w:autoSpaceDE w:val="0"/>
              <w:widowControl/>
              <w:spacing w:line="218" w:lineRule="exact" w:before="9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5. Dans l’exploitation forestière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206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artisanale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206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Exploitation industrielle</w:t>
            </w:r>
          </w:p>
          <w:p>
            <w:pPr>
              <w:autoSpaceDN w:val="0"/>
              <w:autoSpaceDE w:val="0"/>
              <w:widowControl/>
              <w:spacing w:line="218" w:lineRule="exact" w:before="41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I.2. Les impacts de l’exploitation des ressources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naturelles dans le secteur primaire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Problèmes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3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Solutions pour une meilleure gestion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Solutions pour une meilleure gestion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0" w:after="38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 : un pays à forte potentialité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7" w:type="dxa"/>
            </w:tblPr>
            <w:tblGrid>
              <w:gridCol w:w="980" w:type="dxa"/>
              <w:gridCol w:w="440" w:type="dxa"/>
              <w:gridCol w:w="1720" w:type="dxa"/>
              <w:gridCol w:w="500" w:type="dxa"/>
              <w:gridCol w:w="860" w:type="dxa"/>
            </w:tblGrid>
            <w:tr>
              <w:trPr>
                <w:trHeight w:hRule="exact" w:val="328"/>
              </w:trPr>
              <w:tc>
                <w:tcPr>
                  <w:tcW w:type="dxa" w:w="9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14" w:after="0"/>
                    <w:ind w:left="0" w:right="11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pour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</w:t>
                  </w:r>
                </w:p>
              </w:tc>
              <w:tc>
                <w:tcPr>
                  <w:tcW w:type="dxa" w:w="17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développement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du</w:t>
                  </w:r>
                </w:p>
              </w:tc>
              <w:tc>
                <w:tcPr>
                  <w:tcW w:type="dxa" w:w="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6" w:after="0"/>
                    <w:ind w:left="142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secteur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primaire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240" w:bottom="1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6" w:type="dxa"/>
      </w:tblPr>
      <w:tblGrid>
        <w:gridCol w:w="1762" w:type="dxa"/>
        <w:gridCol w:w="2772" w:type="dxa"/>
        <w:gridCol w:w="4970" w:type="dxa"/>
      </w:tblGrid>
      <w:tr>
        <w:trPr>
          <w:trHeight w:hRule="exact" w:val="56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97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802"/>
        </w:trPr>
        <w:tc>
          <w:tcPr>
            <w:tcW w:type="dxa" w:w="17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80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</w:t>
            </w:r>
          </w:p>
          <w:p>
            <w:pPr>
              <w:autoSpaceDN w:val="0"/>
              <w:autoSpaceDE w:val="0"/>
              <w:widowControl/>
              <w:spacing w:line="276" w:lineRule="exact" w:before="2760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</w:t>
            </w:r>
          </w:p>
        </w:tc>
        <w:tc>
          <w:tcPr>
            <w:tcW w:type="dxa" w:w="497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2" w:val="left"/>
              </w:tabs>
              <w:autoSpaceDE w:val="0"/>
              <w:widowControl/>
              <w:spacing w:line="214" w:lineRule="exact" w:before="1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II.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L’Espace et exploitation des ressources</w:t>
            </w:r>
          </w:p>
          <w:p>
            <w:pPr>
              <w:autoSpaceDN w:val="0"/>
              <w:autoSpaceDE w:val="0"/>
              <w:widowControl/>
              <w:spacing w:line="170" w:lineRule="exact" w:before="10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 dans le secteur secondaire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168" w:lineRule="exact" w:before="86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: artisanat/ industrie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18" w:lineRule="exact" w:before="34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Types d’industries et l’évolution actuelle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02" w:lineRule="exact" w:before="0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d’implantation d’industries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06" w:lineRule="exact" w:before="0" w:after="0"/>
              <w:ind w:left="3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Secteur industriel de Madagascar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16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Atouts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6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Problèmes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8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Solutions</w:t>
            </w:r>
          </w:p>
          <w:p>
            <w:pPr>
              <w:autoSpaceDN w:val="0"/>
              <w:autoSpaceDE w:val="0"/>
              <w:widowControl/>
              <w:spacing w:line="220" w:lineRule="exact" w:before="14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III. Ressource naturelle et développement du</w:t>
            </w:r>
          </w:p>
          <w:p>
            <w:pPr>
              <w:autoSpaceDN w:val="0"/>
              <w:autoSpaceDE w:val="0"/>
              <w:widowControl/>
              <w:spacing w:line="170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secteur tertiaire</w:t>
            </w:r>
          </w:p>
          <w:p>
            <w:pPr>
              <w:autoSpaceDN w:val="0"/>
              <w:autoSpaceDE w:val="0"/>
              <w:widowControl/>
              <w:spacing w:line="216" w:lineRule="exact" w:before="15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1. Dans le secteur du transport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08" w:lineRule="exact" w:before="0" w:after="58"/>
              <w:ind w:left="72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Types de voie de transport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7" w:type="dxa"/>
            </w:tblPr>
            <w:tblGrid>
              <w:gridCol w:w="580" w:type="dxa"/>
              <w:gridCol w:w="620" w:type="dxa"/>
              <w:gridCol w:w="1260" w:type="dxa"/>
              <w:gridCol w:w="440" w:type="dxa"/>
              <w:gridCol w:w="1220" w:type="dxa"/>
              <w:gridCol w:w="420" w:type="dxa"/>
            </w:tblGrid>
            <w:tr>
              <w:trPr>
                <w:trHeight w:hRule="exact" w:val="324"/>
              </w:trPr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" w:lineRule="exact" w:before="114" w:after="0"/>
                    <w:ind w:left="0" w:right="108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problèmes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avantages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4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0" w:after="50"/>
              <w:ind w:left="10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chaque type de voie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" w:type="dxa"/>
            </w:tblPr>
            <w:tblGrid>
              <w:gridCol w:w="380" w:type="dxa"/>
              <w:gridCol w:w="2020" w:type="dxa"/>
              <w:gridCol w:w="2460" w:type="dxa"/>
            </w:tblGrid>
            <w:tr>
              <w:trPr>
                <w:trHeight w:hRule="exact" w:val="318"/>
              </w:trPr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</w:t>
                  </w:r>
                </w:p>
              </w:tc>
              <w:tc>
                <w:tcPr>
                  <w:tcW w:type="dxa" w:w="20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Aménagement de</w:t>
                  </w:r>
                </w:p>
              </w:tc>
              <w:tc>
                <w:tcPr>
                  <w:tcW w:type="dxa" w:w="2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50" w:after="0"/>
                    <w:ind w:left="146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l’espace au profit 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échanges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06" w:lineRule="exact" w:before="0" w:after="0"/>
              <w:ind w:left="72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échanges mondiaux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06" w:lineRule="exact" w:before="0" w:after="0"/>
              <w:ind w:left="72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Flux des échanges dans le monde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02" w:lineRule="exact" w:before="0" w:after="38"/>
              <w:ind w:left="72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Principaux produits échangés: pétrole,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7" w:type="dxa"/>
            </w:tblPr>
            <w:tblGrid>
              <w:gridCol w:w="1520" w:type="dxa"/>
              <w:gridCol w:w="1760" w:type="dxa"/>
              <w:gridCol w:w="1080" w:type="dxa"/>
            </w:tblGrid>
            <w:tr>
              <w:trPr>
                <w:trHeight w:hRule="exact" w:val="328"/>
              </w:trPr>
              <w:tc>
                <w:tcPr>
                  <w:tcW w:type="dxa" w:w="1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19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produits</w:t>
                  </w:r>
                </w:p>
              </w:tc>
              <w:tc>
                <w:tcPr>
                  <w:tcW w:type="dxa" w:w="1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manufacturés,</w:t>
                  </w:r>
                </w:p>
              </w:tc>
              <w:tc>
                <w:tcPr>
                  <w:tcW w:type="dxa" w:w="10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226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matières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2" w:after="0"/>
              <w:ind w:left="10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premières</w:t>
            </w:r>
          </w:p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04" w:lineRule="exact" w:before="0" w:after="0"/>
              <w:ind w:left="72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facteurs de développement des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108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échanges internationaux</w:t>
            </w:r>
          </w:p>
        </w:tc>
      </w:tr>
      <w:tr>
        <w:trPr>
          <w:trHeight w:hRule="exact" w:val="3236"/>
        </w:trPr>
        <w:tc>
          <w:tcPr>
            <w:tcW w:type="dxa" w:w="17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2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77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16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ESPACE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VALORISATION DES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RESSOURCES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NATURELLES</w:t>
            </w:r>
          </w:p>
        </w:tc>
        <w:tc>
          <w:tcPr>
            <w:tcW w:type="dxa" w:w="497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Balance commerciale et balance des</w:t>
            </w:r>
          </w:p>
          <w:p>
            <w:pPr>
              <w:autoSpaceDN w:val="0"/>
              <w:autoSpaceDE w:val="0"/>
              <w:widowControl/>
              <w:spacing w:line="216" w:lineRule="exact" w:before="14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paiements (définition, balance</w:t>
            </w:r>
          </w:p>
          <w:p>
            <w:pPr>
              <w:autoSpaceDN w:val="0"/>
              <w:autoSpaceDE w:val="0"/>
              <w:widowControl/>
              <w:spacing w:line="206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excédentaire et déficitaire 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mondialisation des échanges (aspects,</w:t>
            </w:r>
          </w:p>
          <w:p>
            <w:pPr>
              <w:autoSpaceDN w:val="0"/>
              <w:autoSpaceDE w:val="0"/>
              <w:widowControl/>
              <w:spacing w:line="206" w:lineRule="exact" w:before="9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moteurs, forces et limites)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échanges commerciaux de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20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Atout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4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Problèmes</w:t>
            </w:r>
          </w:p>
          <w:p>
            <w:pPr>
              <w:autoSpaceDN w:val="0"/>
              <w:tabs>
                <w:tab w:pos="1174" w:val="left"/>
              </w:tabs>
              <w:autoSpaceDE w:val="0"/>
              <w:widowControl/>
              <w:spacing w:line="166" w:lineRule="exact" w:before="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Solutions</w:t>
            </w:r>
          </w:p>
        </w:tc>
      </w:tr>
      <w:tr>
        <w:trPr>
          <w:trHeight w:hRule="exact" w:val="1376"/>
        </w:trPr>
        <w:tc>
          <w:tcPr>
            <w:tcW w:type="dxa" w:w="381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74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56"/>
        </w:trPr>
        <w:tc>
          <w:tcPr>
            <w:tcW w:type="dxa" w:w="9504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240" w:bottom="13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4" w:after="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445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MATHEMATIQUES</w:t>
      </w:r>
    </w:p>
    <w:p>
      <w:pPr>
        <w:autoSpaceDN w:val="0"/>
        <w:autoSpaceDE w:val="0"/>
        <w:widowControl/>
        <w:spacing w:line="166" w:lineRule="exact" w:before="55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 ou 3H</w:t>
      </w:r>
    </w:p>
    <w:p>
      <w:pPr>
        <w:autoSpaceDN w:val="0"/>
        <w:autoSpaceDE w:val="0"/>
        <w:widowControl/>
        <w:spacing w:line="164" w:lineRule="exact" w:before="300" w:after="246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" w:type="dxa"/>
      </w:tblPr>
      <w:tblGrid>
        <w:gridCol w:w="1840" w:type="dxa"/>
        <w:gridCol w:w="2552" w:type="dxa"/>
        <w:gridCol w:w="5490" w:type="dxa"/>
      </w:tblGrid>
      <w:tr>
        <w:trPr>
          <w:trHeight w:hRule="exact" w:val="560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49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4" w:after="0"/>
              <w:ind w:left="0" w:right="2286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434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88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8" w:after="0"/>
              <w:ind w:left="31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LOGIQUE</w:t>
            </w:r>
          </w:p>
          <w:p>
            <w:pPr>
              <w:autoSpaceDN w:val="0"/>
              <w:autoSpaceDE w:val="0"/>
              <w:widowControl/>
              <w:spacing w:line="208" w:lineRule="exact" w:before="1450" w:after="0"/>
              <w:ind w:left="31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ALGORITHMIQUE</w:t>
            </w:r>
          </w:p>
          <w:p>
            <w:pPr>
              <w:autoSpaceDN w:val="0"/>
              <w:autoSpaceDE w:val="0"/>
              <w:widowControl/>
              <w:spacing w:line="170" w:lineRule="exact" w:before="596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ALGEBRE</w:t>
            </w:r>
          </w:p>
          <w:p>
            <w:pPr>
              <w:autoSpaceDN w:val="0"/>
              <w:autoSpaceDE w:val="0"/>
              <w:widowControl/>
              <w:spacing w:line="266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Équations, inéquations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systèmes</w:t>
            </w:r>
          </w:p>
          <w:p>
            <w:pPr>
              <w:autoSpaceDN w:val="0"/>
              <w:autoSpaceDE w:val="0"/>
              <w:widowControl/>
              <w:spacing w:line="172" w:lineRule="exact" w:before="772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TRIGONOMETRIE</w:t>
            </w:r>
          </w:p>
        </w:tc>
        <w:tc>
          <w:tcPr>
            <w:tcW w:type="dxa" w:w="549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4" w:after="0"/>
              <w:ind w:left="1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Connecteurs logiques :</w:t>
            </w:r>
          </w:p>
          <w:p>
            <w:pPr>
              <w:autoSpaceDN w:val="0"/>
              <w:autoSpaceDE w:val="0"/>
              <w:widowControl/>
              <w:spacing w:line="216" w:lineRule="exact" w:before="64" w:after="0"/>
              <w:ind w:left="308" w:right="0" w:firstLine="0"/>
              <w:jc w:val="left"/>
            </w:pP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𝖠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(et), V (ou inclusif),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⇒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(implication) et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⇔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(équivalence).</w:t>
            </w:r>
          </w:p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156" w:lineRule="exact" w:before="0" w:after="0"/>
              <w:ind w:left="1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Négation d’une proposition</w:t>
            </w:r>
          </w:p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110" w:lineRule="exact" w:before="0" w:after="0"/>
              <w:ind w:left="1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Quantificateurs :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∃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(existentiel),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∀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(universel)</w:t>
            </w:r>
          </w:p>
          <w:p>
            <w:pPr>
              <w:autoSpaceDN w:val="0"/>
              <w:tabs>
                <w:tab w:pos="416" w:val="left"/>
              </w:tabs>
              <w:autoSpaceDE w:val="0"/>
              <w:widowControl/>
              <w:spacing w:line="140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Réciproque et contraposée d’uneimplication logique</w:t>
            </w:r>
          </w:p>
          <w:p>
            <w:pPr>
              <w:autoSpaceDN w:val="0"/>
              <w:tabs>
                <w:tab w:pos="416" w:val="left"/>
              </w:tabs>
              <w:autoSpaceDE w:val="0"/>
              <w:widowControl/>
              <w:spacing w:line="146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Contre-exemple</w:t>
            </w:r>
          </w:p>
          <w:p>
            <w:pPr>
              <w:autoSpaceDN w:val="0"/>
              <w:tabs>
                <w:tab w:pos="416" w:val="left"/>
              </w:tabs>
              <w:autoSpaceDE w:val="0"/>
              <w:widowControl/>
              <w:spacing w:line="150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boucle : « tant que » et « pour »</w:t>
            </w:r>
          </w:p>
          <w:p>
            <w:pPr>
              <w:autoSpaceDN w:val="0"/>
              <w:tabs>
                <w:tab w:pos="472" w:val="left"/>
              </w:tabs>
              <w:autoSpaceDE w:val="0"/>
              <w:widowControl/>
              <w:spacing w:line="216" w:lineRule="exact" w:before="178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Equations du second degré sans paramètre</w:t>
            </w:r>
          </w:p>
          <w:p>
            <w:pPr>
              <w:autoSpaceDN w:val="0"/>
              <w:tabs>
                <w:tab w:pos="472" w:val="left"/>
              </w:tabs>
              <w:autoSpaceDE w:val="0"/>
              <w:widowControl/>
              <w:spacing w:line="150" w:lineRule="exact" w:before="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Equations du second degré avec paramètre</w:t>
            </w:r>
          </w:p>
          <w:p>
            <w:pPr>
              <w:autoSpaceDN w:val="0"/>
              <w:tabs>
                <w:tab w:pos="472" w:val="left"/>
              </w:tabs>
              <w:autoSpaceDE w:val="0"/>
              <w:widowControl/>
              <w:spacing w:line="120" w:lineRule="exact" w:before="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Equations de degré 3</w:t>
            </w:r>
          </w:p>
          <w:p>
            <w:pPr>
              <w:autoSpaceDN w:val="0"/>
              <w:tabs>
                <w:tab w:pos="472" w:val="left"/>
              </w:tabs>
              <w:autoSpaceDE w:val="0"/>
              <w:widowControl/>
              <w:spacing w:line="112" w:lineRule="exact" w:before="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Equations et inéquations irrationnelles</w:t>
            </w:r>
          </w:p>
          <w:p>
            <w:pPr>
              <w:autoSpaceDN w:val="0"/>
              <w:tabs>
                <w:tab w:pos="472" w:val="left"/>
              </w:tabs>
              <w:autoSpaceDE w:val="0"/>
              <w:widowControl/>
              <w:spacing w:line="152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Equations et inéquations avec des valeursabsolues.</w:t>
            </w:r>
          </w:p>
          <w:p>
            <w:pPr>
              <w:autoSpaceDN w:val="0"/>
              <w:tabs>
                <w:tab w:pos="472" w:val="left"/>
              </w:tabs>
              <w:autoSpaceDE w:val="0"/>
              <w:widowControl/>
              <w:spacing w:line="154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Système d’équations à 4 inconnues</w:t>
            </w:r>
          </w:p>
          <w:p>
            <w:pPr>
              <w:autoSpaceDN w:val="0"/>
              <w:autoSpaceDE w:val="0"/>
              <w:widowControl/>
              <w:spacing w:line="216" w:lineRule="exact" w:before="336" w:after="0"/>
              <w:ind w:left="1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Relation entre : le degré, le radian et les grades.</w:t>
            </w:r>
          </w:p>
          <w:p>
            <w:pPr>
              <w:autoSpaceDN w:val="0"/>
              <w:autoSpaceDE w:val="0"/>
              <w:widowControl/>
              <w:spacing w:line="216" w:lineRule="exact" w:before="68" w:after="0"/>
              <w:ind w:left="1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Cercles trigonométriques</w:t>
            </w:r>
          </w:p>
          <w:p>
            <w:pPr>
              <w:autoSpaceDN w:val="0"/>
              <w:autoSpaceDE w:val="0"/>
              <w:widowControl/>
              <w:spacing w:line="218" w:lineRule="exact" w:before="70" w:after="0"/>
              <w:ind w:left="11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Mesure principale d’un angle orienté.</w:t>
            </w:r>
          </w:p>
        </w:tc>
      </w:tr>
      <w:tr>
        <w:trPr>
          <w:trHeight w:hRule="exact" w:val="6522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tabs>
                <w:tab w:pos="350" w:val="left"/>
              </w:tabs>
              <w:autoSpaceDE w:val="0"/>
              <w:widowControl/>
              <w:spacing w:line="276" w:lineRule="exact" w:before="36" w:after="0"/>
              <w:ind w:left="25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ARITHMETIQUE</w:t>
            </w:r>
          </w:p>
          <w:p>
            <w:pPr>
              <w:autoSpaceDN w:val="0"/>
              <w:autoSpaceDE w:val="0"/>
              <w:widowControl/>
              <w:spacing w:line="170" w:lineRule="exact" w:before="1452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TRIGONOMETRIE</w:t>
            </w:r>
          </w:p>
          <w:p>
            <w:pPr>
              <w:autoSpaceDN w:val="0"/>
              <w:autoSpaceDE w:val="0"/>
              <w:widowControl/>
              <w:spacing w:line="170" w:lineRule="exact" w:before="1740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ANALYSE</w:t>
            </w:r>
          </w:p>
        </w:tc>
        <w:tc>
          <w:tcPr>
            <w:tcW w:type="dxa" w:w="549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Notion sur le système de numérations :</w:t>
            </w:r>
          </w:p>
          <w:p>
            <w:pPr>
              <w:autoSpaceDN w:val="0"/>
              <w:autoSpaceDE w:val="0"/>
              <w:widowControl/>
              <w:spacing w:line="198" w:lineRule="exact" w:before="122" w:after="0"/>
              <w:ind w:left="108" w:right="0" w:firstLine="0"/>
              <w:jc w:val="left"/>
            </w:pPr>
            <w:r>
              <w:rPr>
                <w:spacing w:val="-10"/>
                <w:w w:val="101.61356718643853"/>
                <w:rFonts w:ascii="Myanmar Text" w:hAnsi="Myanmar Text" w:eastAsia="Myanmar Text"/>
                <w:b/>
                <w:color w:val="000000"/>
                <w:sz w:val="23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décimale ;</w:t>
            </w:r>
          </w:p>
          <w:p>
            <w:pPr>
              <w:autoSpaceDN w:val="0"/>
              <w:autoSpaceDE w:val="0"/>
              <w:widowControl/>
              <w:spacing w:line="198" w:lineRule="exact" w:before="104" w:after="0"/>
              <w:ind w:left="108" w:right="0" w:firstLine="0"/>
              <w:jc w:val="left"/>
            </w:pPr>
            <w:r>
              <w:rPr>
                <w:spacing w:val="-10"/>
                <w:w w:val="101.61356718643853"/>
                <w:rFonts w:ascii="Myanmar Text" w:hAnsi="Myanmar Text" w:eastAsia="Myanmar Text"/>
                <w:b/>
                <w:color w:val="000000"/>
                <w:sz w:val="23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binaire ;</w:t>
            </w:r>
          </w:p>
          <w:p>
            <w:pPr>
              <w:autoSpaceDN w:val="0"/>
              <w:autoSpaceDE w:val="0"/>
              <w:widowControl/>
              <w:spacing w:line="216" w:lineRule="exact" w:before="98" w:after="0"/>
              <w:ind w:left="108" w:right="0" w:firstLine="0"/>
              <w:jc w:val="left"/>
            </w:pPr>
            <w:r>
              <w:rPr>
                <w:spacing w:val="-10"/>
                <w:w w:val="101.61356718643853"/>
                <w:rFonts w:ascii="Myanmar Text" w:hAnsi="Myanmar Text" w:eastAsia="Myanmar Text"/>
                <w:b/>
                <w:color w:val="000000"/>
                <w:sz w:val="23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à base quelconque ;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Nombre premier</w:t>
            </w:r>
          </w:p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Divisibilité et décomposition d’un nombre en produit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facteurs premiers de facteurs premiers.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54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PGCD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102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PPCM</w:t>
            </w:r>
          </w:p>
          <w:p>
            <w:pPr>
              <w:autoSpaceDN w:val="0"/>
              <w:autoSpaceDE w:val="0"/>
              <w:widowControl/>
              <w:spacing w:line="216" w:lineRule="exact" w:before="362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Formules trigonométriques</w:t>
            </w:r>
          </w:p>
          <w:p>
            <w:pPr>
              <w:autoSpaceDN w:val="0"/>
              <w:autoSpaceDE w:val="0"/>
              <w:widowControl/>
              <w:spacing w:line="216" w:lineRule="exact" w:before="26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Equations et inéquations trigonométriques</w:t>
            </w:r>
          </w:p>
          <w:p>
            <w:pPr>
              <w:autoSpaceDN w:val="0"/>
              <w:autoSpaceDE w:val="0"/>
              <w:widowControl/>
              <w:spacing w:line="218" w:lineRule="exact" w:before="292" w:after="0"/>
              <w:ind w:left="9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Etude complète d’une fonction numériqued’une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11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variable réelle :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02" w:lineRule="exact" w:before="0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Ensemble de définition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00" w:lineRule="exact" w:before="0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Parité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00" w:lineRule="exact" w:before="0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Périodicité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00" w:lineRule="exact" w:before="0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Limites et branches infinies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00" w:lineRule="exact" w:before="0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Continuité en un point et sur un intervalle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70" w:lineRule="exact" w:before="0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Dérivabilité en un point et sur un intervalle -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fonction dérivée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02" w:lineRule="exact" w:before="0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Opérations sur les dérivées</w:t>
            </w:r>
          </w:p>
          <w:p>
            <w:pPr>
              <w:autoSpaceDN w:val="0"/>
              <w:tabs>
                <w:tab w:pos="874" w:val="left"/>
              </w:tabs>
              <w:autoSpaceDE w:val="0"/>
              <w:widowControl/>
              <w:spacing w:line="50" w:lineRule="exact" w:before="0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Equation de la tangente en un point - variation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38" w:lineRule="exact" w:before="0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Positions relatives de deux courbes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240" w:bottom="9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3752850</wp:posOffset>
            </wp:positionH>
            <wp:positionV relativeFrom="page">
              <wp:posOffset>5778500</wp:posOffset>
            </wp:positionV>
            <wp:extent cx="139700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8" w:type="dxa"/>
      </w:tblPr>
      <w:tblGrid>
        <w:gridCol w:w="1840" w:type="dxa"/>
        <w:gridCol w:w="2552" w:type="dxa"/>
        <w:gridCol w:w="5108" w:type="dxa"/>
      </w:tblGrid>
      <w:tr>
        <w:trPr>
          <w:trHeight w:hRule="exact" w:val="562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10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618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10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48" w:lineRule="exact" w:before="0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Points remarquables : point d’inflexion,</w:t>
            </w:r>
          </w:p>
          <w:p>
            <w:pPr>
              <w:autoSpaceDN w:val="0"/>
              <w:autoSpaceDE w:val="0"/>
              <w:widowControl/>
              <w:spacing w:line="216" w:lineRule="exact" w:before="32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point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74" w:lineRule="exact" w:before="0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d’intersection avec les axes, centre de</w:t>
            </w:r>
          </w:p>
          <w:p>
            <w:pPr>
              <w:autoSpaceDN w:val="0"/>
              <w:autoSpaceDE w:val="0"/>
              <w:widowControl/>
              <w:spacing w:line="216" w:lineRule="exact" w:before="72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symétrie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72" w:lineRule="exact" w:before="0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Traçage de la courbe représentative d’une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fonction numérique</w:t>
            </w:r>
          </w:p>
        </w:tc>
      </w:tr>
      <w:tr>
        <w:trPr>
          <w:trHeight w:hRule="exact" w:val="8552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44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SUITES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51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NUMERIQUES</w:t>
            </w:r>
          </w:p>
          <w:p>
            <w:pPr>
              <w:autoSpaceDN w:val="0"/>
              <w:autoSpaceDE w:val="0"/>
              <w:widowControl/>
              <w:spacing w:line="170" w:lineRule="exact" w:before="1456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GEOMETRIE</w:t>
            </w:r>
          </w:p>
          <w:p>
            <w:pPr>
              <w:autoSpaceDN w:val="0"/>
              <w:autoSpaceDE w:val="0"/>
              <w:widowControl/>
              <w:spacing w:line="220" w:lineRule="exact" w:before="104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Géométrie plane</w:t>
            </w:r>
          </w:p>
          <w:p>
            <w:pPr>
              <w:autoSpaceDN w:val="0"/>
              <w:autoSpaceDE w:val="0"/>
              <w:widowControl/>
              <w:spacing w:line="170" w:lineRule="exact" w:before="4058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GEOMETRIE</w:t>
            </w:r>
          </w:p>
          <w:p>
            <w:pPr>
              <w:autoSpaceDN w:val="0"/>
              <w:autoSpaceDE w:val="0"/>
              <w:widowControl/>
              <w:spacing w:line="220" w:lineRule="exact" w:before="76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Géométrie plane</w:t>
            </w:r>
          </w:p>
        </w:tc>
        <w:tc>
          <w:tcPr>
            <w:tcW w:type="dxa" w:w="510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4" w:after="0"/>
              <w:ind w:left="2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0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Généralités sur les suites numériques :</w:t>
            </w:r>
          </w:p>
          <w:p>
            <w:pPr>
              <w:autoSpaceDN w:val="0"/>
              <w:autoSpaceDE w:val="0"/>
              <w:widowControl/>
              <w:spacing w:line="166" w:lineRule="exact" w:before="34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définition</w:t>
            </w:r>
          </w:p>
          <w:p>
            <w:pPr>
              <w:autoSpaceDN w:val="0"/>
              <w:autoSpaceDE w:val="0"/>
              <w:widowControl/>
              <w:spacing w:line="216" w:lineRule="exact" w:before="86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Mode de génération</w:t>
            </w:r>
          </w:p>
          <w:p>
            <w:pPr>
              <w:autoSpaceDN w:val="0"/>
              <w:autoSpaceDE w:val="0"/>
              <w:widowControl/>
              <w:spacing w:line="216" w:lineRule="exact" w:before="36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Représentation graphique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Variation</w:t>
            </w:r>
          </w:p>
          <w:p>
            <w:pPr>
              <w:autoSpaceDN w:val="0"/>
              <w:autoSpaceDE w:val="0"/>
              <w:widowControl/>
              <w:spacing w:line="216" w:lineRule="exact" w:before="86" w:after="0"/>
              <w:ind w:left="30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Convergence</w:t>
            </w:r>
          </w:p>
          <w:p>
            <w:pPr>
              <w:autoSpaceDN w:val="0"/>
              <w:autoSpaceDE w:val="0"/>
              <w:widowControl/>
              <w:spacing w:line="216" w:lineRule="exact" w:before="36" w:after="0"/>
              <w:ind w:left="2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0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Suites Arithmétiques - Suites Géométriques :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52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100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Terme général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46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Somme de k termes consécutifs</w:t>
            </w:r>
          </w:p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180" w:lineRule="exact" w:before="0" w:after="0"/>
              <w:ind w:left="26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Combinaison linéaire et décomposition d’un</w:t>
            </w:r>
          </w:p>
          <w:p>
            <w:pPr>
              <w:autoSpaceDN w:val="0"/>
              <w:autoSpaceDE w:val="0"/>
              <w:widowControl/>
              <w:spacing w:line="142" w:lineRule="exact" w:before="132" w:after="0"/>
              <w:ind w:left="6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vecteur</w:t>
            </w:r>
          </w:p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208" w:lineRule="exact" w:before="0" w:after="0"/>
              <w:ind w:left="2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Bases quelconques</w:t>
            </w:r>
          </w:p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114" w:lineRule="exact" w:before="0" w:after="0"/>
              <w:ind w:left="2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Produit Scalaire</w:t>
            </w:r>
          </w:p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168" w:lineRule="exact" w:before="0" w:after="0"/>
              <w:ind w:left="2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Barycentre :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2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Barycentre de deux, trois et quatre points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3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pondérés</w:t>
            </w:r>
          </w:p>
          <w:p>
            <w:pPr>
              <w:autoSpaceDN w:val="0"/>
              <w:autoSpaceDE w:val="0"/>
              <w:widowControl/>
              <w:spacing w:line="168" w:lineRule="exact" w:before="64" w:after="0"/>
              <w:ind w:left="34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Réduction de la somme vectorielle :</w:t>
            </w:r>
          </w:p>
          <w:p>
            <w:pPr>
              <w:autoSpaceDN w:val="0"/>
              <w:autoSpaceDE w:val="0"/>
              <w:widowControl/>
              <w:spacing w:line="58" w:lineRule="exact" w:before="218" w:after="0"/>
              <w:ind w:left="0" w:right="2502" w:firstLine="0"/>
              <w:jc w:val="right"/>
            </w:pP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⃗⃗⃗⃗⃗⃗ </w:t>
            </w:r>
          </w:p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216" w:lineRule="exact" w:before="328" w:after="0"/>
              <w:ind w:left="2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Ligne de niveau :</w:t>
            </w:r>
          </w:p>
          <w:p>
            <w:pPr>
              <w:autoSpaceDN w:val="0"/>
              <w:autoSpaceDE w:val="0"/>
              <w:widowControl/>
              <w:spacing w:line="202" w:lineRule="exact" w:before="68" w:after="0"/>
              <w:ind w:left="166" w:right="0" w:firstLine="0"/>
              <w:jc w:val="left"/>
            </w:pP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𝑀𝐴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=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𝑘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;</w:t>
            </w:r>
          </w:p>
          <w:p>
            <w:pPr>
              <w:autoSpaceDN w:val="0"/>
              <w:autoSpaceDE w:val="0"/>
              <w:widowControl/>
              <w:spacing w:line="202" w:lineRule="exact" w:before="120" w:after="0"/>
              <w:ind w:left="0" w:right="27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;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𝑀𝐴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=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𝑘𝑀𝐵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avec k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∈</w:t>
            </w:r>
          </w:p>
          <w:p>
            <w:pPr>
              <w:autoSpaceDN w:val="0"/>
              <w:tabs>
                <w:tab w:pos="532" w:val="left"/>
              </w:tabs>
              <w:autoSpaceDE w:val="0"/>
              <w:widowControl/>
              <w:spacing w:line="216" w:lineRule="exact" w:before="244" w:after="0"/>
              <w:ind w:left="2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Transformations du plan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54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Translation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102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Symétrie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50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Homothétie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100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Rotation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98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Composition de deux transformations</w:t>
            </w:r>
          </w:p>
          <w:p>
            <w:pPr>
              <w:autoSpaceDN w:val="0"/>
              <w:tabs>
                <w:tab w:pos="568" w:val="left"/>
              </w:tabs>
              <w:autoSpaceDE w:val="0"/>
              <w:widowControl/>
              <w:spacing w:line="58" w:lineRule="exact" w:before="0" w:after="0"/>
              <w:ind w:left="2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Similitude plane directe</w:t>
            </w:r>
          </w:p>
        </w:tc>
      </w:tr>
      <w:tr>
        <w:trPr>
          <w:trHeight w:hRule="exact" w:val="4246"/>
        </w:trPr>
        <w:tc>
          <w:tcPr>
            <w:tcW w:type="dxa" w:w="18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0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DENOMBREMENT</w:t>
            </w:r>
          </w:p>
          <w:p>
            <w:pPr>
              <w:autoSpaceDN w:val="0"/>
              <w:autoSpaceDE w:val="0"/>
              <w:widowControl/>
              <w:spacing w:line="170" w:lineRule="exact" w:before="219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GEOMETRIE DANS</w:t>
            </w:r>
          </w:p>
          <w:p>
            <w:pPr>
              <w:autoSpaceDN w:val="0"/>
              <w:autoSpaceDE w:val="0"/>
              <w:widowControl/>
              <w:spacing w:line="166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L’ESPACE</w:t>
            </w:r>
          </w:p>
        </w:tc>
        <w:tc>
          <w:tcPr>
            <w:tcW w:type="dxa" w:w="510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8" w:val="left"/>
              </w:tabs>
              <w:autoSpaceDE w:val="0"/>
              <w:widowControl/>
              <w:spacing w:line="126" w:lineRule="exact" w:before="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sur la théorie des ensembles :</w:t>
            </w:r>
          </w:p>
          <w:p>
            <w:pPr>
              <w:autoSpaceDN w:val="0"/>
              <w:autoSpaceDE w:val="0"/>
              <w:widowControl/>
              <w:spacing w:line="166" w:lineRule="exact" w:before="114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Vocabulaires ensemblistes</w:t>
            </w:r>
          </w:p>
          <w:p>
            <w:pPr>
              <w:autoSpaceDN w:val="0"/>
              <w:autoSpaceDE w:val="0"/>
              <w:widowControl/>
              <w:spacing w:line="20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Cardinal d’un ensemble fini, intersection, réunion,</w:t>
            </w:r>
          </w:p>
          <w:p>
            <w:pPr>
              <w:autoSpaceDN w:val="0"/>
              <w:autoSpaceDE w:val="0"/>
              <w:widowControl/>
              <w:spacing w:line="216" w:lineRule="exact" w:before="72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complémentarité.</w:t>
            </w:r>
          </w:p>
          <w:p>
            <w:pPr>
              <w:autoSpaceDN w:val="0"/>
              <w:tabs>
                <w:tab w:pos="468" w:val="left"/>
              </w:tabs>
              <w:autoSpaceDE w:val="0"/>
              <w:widowControl/>
              <w:spacing w:line="130" w:lineRule="exact" w:before="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Applications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d’une application, injection, surjection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bijection.</w:t>
            </w:r>
          </w:p>
          <w:p>
            <w:pPr>
              <w:autoSpaceDN w:val="0"/>
              <w:tabs>
                <w:tab w:pos="468" w:val="left"/>
              </w:tabs>
              <w:autoSpaceDE w:val="0"/>
              <w:widowControl/>
              <w:spacing w:line="130" w:lineRule="exact" w:before="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Permutation, combinaison et arrangement.</w:t>
            </w:r>
          </w:p>
          <w:p>
            <w:pPr>
              <w:autoSpaceDN w:val="0"/>
              <w:tabs>
                <w:tab w:pos="452" w:val="left"/>
              </w:tabs>
              <w:autoSpaceDE w:val="0"/>
              <w:widowControl/>
              <w:spacing w:line="218" w:lineRule="exact" w:before="202" w:after="0"/>
              <w:ind w:left="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Repérage dans l’espace d’un cube ou d’un</w:t>
            </w:r>
          </w:p>
          <w:p>
            <w:pPr>
              <w:autoSpaceDN w:val="0"/>
              <w:autoSpaceDE w:val="0"/>
              <w:widowControl/>
              <w:spacing w:line="216" w:lineRule="exact" w:before="104" w:after="0"/>
              <w:ind w:left="4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parallélépipède</w:t>
            </w:r>
          </w:p>
          <w:p>
            <w:pPr>
              <w:autoSpaceDN w:val="0"/>
              <w:tabs>
                <w:tab w:pos="452" w:val="left"/>
              </w:tabs>
              <w:autoSpaceDE w:val="0"/>
              <w:widowControl/>
              <w:spacing w:line="158" w:lineRule="exact" w:before="0" w:after="0"/>
              <w:ind w:left="9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Produit scalaire : analytique et géométrique</w:t>
            </w:r>
          </w:p>
          <w:p>
            <w:pPr>
              <w:autoSpaceDN w:val="0"/>
              <w:tabs>
                <w:tab w:pos="452" w:val="left"/>
              </w:tabs>
              <w:autoSpaceDE w:val="0"/>
              <w:widowControl/>
              <w:spacing w:line="154" w:lineRule="exact" w:before="0" w:after="0"/>
              <w:ind w:left="9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Produit vectoriel : analytique et géométrique</w:t>
            </w:r>
          </w:p>
          <w:p>
            <w:pPr>
              <w:autoSpaceDN w:val="0"/>
              <w:tabs>
                <w:tab w:pos="452" w:val="left"/>
              </w:tabs>
              <w:autoSpaceDE w:val="0"/>
              <w:widowControl/>
              <w:spacing w:line="192" w:lineRule="exact" w:before="0" w:after="0"/>
              <w:ind w:left="9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Orientation dans l’espace</w:t>
            </w:r>
          </w:p>
          <w:p>
            <w:pPr>
              <w:autoSpaceDN w:val="0"/>
              <w:tabs>
                <w:tab w:pos="452" w:val="left"/>
              </w:tabs>
              <w:autoSpaceDE w:val="0"/>
              <w:widowControl/>
              <w:spacing w:line="140" w:lineRule="exact" w:before="0" w:after="0"/>
              <w:ind w:left="9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Equation cartésienne et équations paramétriques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8" w:type="dxa"/>
      </w:tblPr>
      <w:tblGrid>
        <w:gridCol w:w="1838" w:type="dxa"/>
        <w:gridCol w:w="2551" w:type="dxa"/>
        <w:gridCol w:w="5350" w:type="dxa"/>
      </w:tblGrid>
      <w:tr>
        <w:trPr>
          <w:trHeight w:hRule="exact" w:val="564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3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2146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694"/>
        </w:trPr>
        <w:tc>
          <w:tcPr>
            <w:tcW w:type="dxa" w:w="183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51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PROBABILITE</w:t>
            </w:r>
          </w:p>
          <w:p>
            <w:pPr>
              <w:autoSpaceDN w:val="0"/>
              <w:autoSpaceDE w:val="0"/>
              <w:widowControl/>
              <w:spacing w:line="170" w:lineRule="exact" w:before="1238" w:after="0"/>
              <w:ind w:left="13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ORGANISATION DES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0" w:right="61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DONNEES</w:t>
            </w:r>
          </w:p>
        </w:tc>
        <w:tc>
          <w:tcPr>
            <w:tcW w:type="dxa" w:w="53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4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d’une droite dans l’espace</w:t>
            </w:r>
          </w:p>
          <w:p>
            <w:pPr>
              <w:autoSpaceDN w:val="0"/>
              <w:tabs>
                <w:tab w:pos="452" w:val="left"/>
              </w:tabs>
              <w:autoSpaceDE w:val="0"/>
              <w:widowControl/>
              <w:spacing w:line="160" w:lineRule="exact" w:before="0" w:after="0"/>
              <w:ind w:left="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Equation cartésienne et équations paramétriques</w:t>
            </w:r>
          </w:p>
          <w:p>
            <w:pPr>
              <w:autoSpaceDN w:val="0"/>
              <w:autoSpaceDE w:val="0"/>
              <w:widowControl/>
              <w:spacing w:line="220" w:lineRule="exact" w:before="74" w:after="0"/>
              <w:ind w:left="45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d’un plan dans l’espace</w:t>
            </w:r>
          </w:p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170" w:lineRule="exact" w:before="530" w:after="0"/>
              <w:ind w:left="1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Probabilité d’un évènement</w:t>
            </w:r>
          </w:p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182" w:lineRule="exact" w:before="0" w:after="0"/>
              <w:ind w:left="1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Equiprobabilité</w:t>
            </w:r>
          </w:p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220" w:lineRule="exact" w:before="188" w:after="0"/>
              <w:ind w:left="1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Organisation des données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:</w:t>
            </w:r>
          </w:p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220" w:lineRule="exact" w:before="130" w:after="0"/>
              <w:ind w:left="1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Pourcentage,proportion et taux d’évolution</w:t>
            </w:r>
          </w:p>
        </w:tc>
      </w:tr>
      <w:tr>
        <w:trPr>
          <w:trHeight w:hRule="exact" w:val="1710"/>
        </w:trPr>
        <w:tc>
          <w:tcPr>
            <w:tcW w:type="dxa" w:w="183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8" w:after="0"/>
              <w:ind w:left="11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STATISTIQUE</w:t>
            </w:r>
          </w:p>
        </w:tc>
        <w:tc>
          <w:tcPr>
            <w:tcW w:type="dxa" w:w="53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278" w:lineRule="exact" w:before="0" w:after="0"/>
              <w:ind w:left="110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Statistique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-Les caractères de position : les quartiles, déciles,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médiane et moyenne.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10" w:right="86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-Les caractères de dispersion : étendue, écart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interquartile, variance et écart type.</w:t>
            </w:r>
          </w:p>
          <w:p>
            <w:pPr>
              <w:autoSpaceDN w:val="0"/>
              <w:autoSpaceDE w:val="0"/>
              <w:widowControl/>
              <w:spacing w:line="166" w:lineRule="exact" w:before="36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-La boite à moustaches</w:t>
            </w:r>
          </w:p>
        </w:tc>
      </w:tr>
      <w:tr>
        <w:trPr>
          <w:trHeight w:hRule="exact" w:val="1054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902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" w:type="dxa"/>
            </w:tblPr>
            <w:tblGrid>
              <w:gridCol w:w="2940" w:type="dxa"/>
              <w:gridCol w:w="660" w:type="dxa"/>
              <w:gridCol w:w="1480" w:type="dxa"/>
              <w:gridCol w:w="1760" w:type="dxa"/>
            </w:tblGrid>
            <w:tr>
              <w:trPr>
                <w:trHeight w:hRule="exact" w:val="284"/>
              </w:trPr>
              <w:tc>
                <w:tcPr>
                  <w:tcW w:type="dxa" w:w="2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60" w:after="0"/>
                    <w:ind w:left="0" w:right="156" w:firstLine="0"/>
                    <w:jc w:val="righ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RATTRAPAGE</w:t>
                  </w:r>
                </w:p>
              </w:tc>
              <w:tc>
                <w:tcPr>
                  <w:tcW w:type="dxa" w:w="6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1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REVISION</w:t>
                  </w:r>
                </w:p>
              </w:tc>
              <w:tc>
                <w:tcPr>
                  <w:tcW w:type="dxa" w:w="1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60" w:after="0"/>
                    <w:ind w:left="156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EVALUATION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0" w:lineRule="exact" w:before="52" w:after="0"/>
              <w:ind w:left="0" w:right="445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FINALE</w:t>
            </w:r>
          </w:p>
        </w:tc>
      </w:tr>
      <w:tr>
        <w:trPr>
          <w:trHeight w:hRule="exact" w:val="676"/>
        </w:trPr>
        <w:tc>
          <w:tcPr>
            <w:tcW w:type="dxa" w:w="974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4" w:after="0"/>
              <w:ind w:left="0" w:right="3574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SCIENCES PHYSIQUE ET CHIMIQUE</w:t>
      </w:r>
    </w:p>
    <w:p>
      <w:pPr>
        <w:autoSpaceDN w:val="0"/>
        <w:autoSpaceDE w:val="0"/>
        <w:widowControl/>
        <w:spacing w:line="166" w:lineRule="exact" w:before="552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 et 3 H</w:t>
      </w:r>
    </w:p>
    <w:p>
      <w:pPr>
        <w:autoSpaceDN w:val="0"/>
        <w:autoSpaceDE w:val="0"/>
        <w:widowControl/>
        <w:spacing w:line="166" w:lineRule="exact" w:before="292" w:after="234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8" w:type="dxa"/>
      </w:tblPr>
      <w:tblGrid>
        <w:gridCol w:w="1418" w:type="dxa"/>
        <w:gridCol w:w="2976" w:type="dxa"/>
        <w:gridCol w:w="5073" w:type="dxa"/>
      </w:tblGrid>
      <w:tr>
        <w:trPr>
          <w:trHeight w:hRule="exact" w:val="562"/>
        </w:trPr>
        <w:tc>
          <w:tcPr>
            <w:tcW w:type="dxa" w:w="1418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76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07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9394"/>
        </w:trPr>
        <w:tc>
          <w:tcPr>
            <w:tcW w:type="dxa" w:w="141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1ère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09/09/24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25/10/24</w:t>
            </w:r>
          </w:p>
        </w:tc>
        <w:tc>
          <w:tcPr>
            <w:tcW w:type="dxa" w:w="297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ENERGIE CINETIQUE</w:t>
            </w:r>
          </w:p>
          <w:p>
            <w:pPr>
              <w:autoSpaceDN w:val="0"/>
              <w:autoSpaceDE w:val="0"/>
              <w:widowControl/>
              <w:spacing w:line="276" w:lineRule="exact" w:before="1342" w:after="0"/>
              <w:ind w:left="106" w:right="86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POLYMERES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MATIERES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PLASTIQUES :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Nomenclature d’un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compose organique</w:t>
            </w:r>
          </w:p>
          <w:p>
            <w:pPr>
              <w:autoSpaceDN w:val="0"/>
              <w:autoSpaceDE w:val="0"/>
              <w:widowControl/>
              <w:spacing w:line="276" w:lineRule="exact" w:before="228" w:after="0"/>
              <w:ind w:left="106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ENERGIES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RENOUVELABLES :</w:t>
            </w:r>
          </w:p>
          <w:p>
            <w:pPr>
              <w:autoSpaceDN w:val="0"/>
              <w:autoSpaceDE w:val="0"/>
              <w:widowControl/>
              <w:spacing w:line="266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Énergie éolienne</w:t>
            </w:r>
          </w:p>
          <w:p>
            <w:pPr>
              <w:autoSpaceDN w:val="0"/>
              <w:autoSpaceDE w:val="0"/>
              <w:widowControl/>
              <w:spacing w:line="276" w:lineRule="exact" w:before="780" w:after="0"/>
              <w:ind w:left="106" w:right="86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POLYMERES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MATIERES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106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Plastiques : matières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plastiques et valorisation de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déchets</w:t>
            </w:r>
          </w:p>
        </w:tc>
        <w:tc>
          <w:tcPr>
            <w:tcW w:type="dxa" w:w="50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Vitesse et distance d’arrêt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46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Vitesse et choc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70" w:lineRule="exact" w:before="4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Travail d’une force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08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Energie cinétique d’un solide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Théorème de l’énergie cinétique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334" w:lineRule="exact" w:before="38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Nomenclature : alcane, alcène, alcyne, alcool,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aldéhyde, cétone, éther, acide carboxylique et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ses dérivés, ester.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8" w:lineRule="exact" w:before="51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Principe de fonctionnement d’une centrale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éolienne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Energie cinétique du vent, puissance théorique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puissance récupérable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avantages et les limites de l’utilisation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d’éolienne.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6" w:lineRule="exact" w:before="27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Matières plastiques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2" w:lineRule="exact" w:before="0" w:after="0"/>
              <w:ind w:left="106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Réaction de polymérisation des monomères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(alcènes) suivants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-éthylène (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C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2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H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4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-propène (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C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3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H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6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) 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-tétrafluoroéthylène (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C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2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F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4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-chlorure de vinyle (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CH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2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CHCl)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-Styrène (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CH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2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C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6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H</w:t>
            </w:r>
            <w:r>
              <w:rPr>
                <w:spacing w:val="-10"/>
                <w:rFonts w:ascii="Cambria Math" w:hAnsi="Cambria Math" w:eastAsia="Cambria Math"/>
                <w:color w:val="000000"/>
                <w:sz w:val="17"/>
              </w:rPr>
              <w:t>5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)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Classification des matières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Plastiques.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4" w:lineRule="exact" w:before="0" w:after="0"/>
              <w:ind w:left="106" w:right="129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Principe d´obtention des matières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Plastiques.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4" w:lineRule="exact" w:before="0" w:after="0"/>
              <w:ind w:left="106" w:right="158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Différents types de valorisation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déchets plastiques et écogestes</w:t>
            </w:r>
          </w:p>
        </w:tc>
      </w:tr>
      <w:tr>
        <w:trPr>
          <w:trHeight w:hRule="exact" w:val="3302"/>
        </w:trPr>
        <w:tc>
          <w:tcPr>
            <w:tcW w:type="dxa" w:w="141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2ème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04/11/24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20/12/24</w:t>
            </w:r>
          </w:p>
        </w:tc>
        <w:tc>
          <w:tcPr>
            <w:tcW w:type="dxa" w:w="297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6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ENERGIES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RENOUVELABLES :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Energie solaire</w:t>
            </w:r>
          </w:p>
          <w:p>
            <w:pPr>
              <w:autoSpaceDN w:val="0"/>
              <w:autoSpaceDE w:val="0"/>
              <w:widowControl/>
              <w:spacing w:line="172" w:lineRule="exact" w:before="60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SYNTHESE DE</w:t>
            </w:r>
          </w:p>
          <w:p>
            <w:pPr>
              <w:autoSpaceDN w:val="0"/>
              <w:autoSpaceDE w:val="0"/>
              <w:widowControl/>
              <w:spacing w:line="210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QUELQUES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COMPOSES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ORGANIQUES :</w:t>
            </w:r>
          </w:p>
          <w:p>
            <w:pPr>
              <w:autoSpaceDN w:val="0"/>
              <w:autoSpaceDE w:val="0"/>
              <w:widowControl/>
              <w:spacing w:line="168" w:lineRule="exact" w:before="7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Alcool</w:t>
            </w:r>
          </w:p>
        </w:tc>
        <w:tc>
          <w:tcPr>
            <w:tcW w:type="dxa" w:w="50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8" w:lineRule="exact" w:before="32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Fonctionnement d’un panneau solaire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photovoltaïque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Effet photoélectrique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58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Intérêts et limites de l’utilisation des panneaux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solaires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Préparation d’un alcool :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hydratation d’un alcène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Oxydation ménagée d’un alcool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Applications de l’oxydation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ménagée d’un alcool : alcotest,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titrage des boissons alcooliques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8" w:type="dxa"/>
      </w:tblPr>
      <w:tblGrid>
        <w:gridCol w:w="1418" w:type="dxa"/>
        <w:gridCol w:w="2976" w:type="dxa"/>
        <w:gridCol w:w="5073" w:type="dxa"/>
      </w:tblGrid>
      <w:tr>
        <w:trPr>
          <w:trHeight w:hRule="exact" w:val="564"/>
        </w:trPr>
        <w:tc>
          <w:tcPr>
            <w:tcW w:type="dxa" w:w="141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7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0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36"/>
        </w:trPr>
        <w:tc>
          <w:tcPr>
            <w:tcW w:type="dxa" w:w="141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7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BILAN ENERGETIQUE :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Récepteur</w:t>
            </w:r>
          </w:p>
        </w:tc>
        <w:tc>
          <w:tcPr>
            <w:tcW w:type="dxa" w:w="50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2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Caractéristique d’un moteur électrique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Bilan énergétique d’un moteur</w:t>
            </w:r>
          </w:p>
        </w:tc>
      </w:tr>
      <w:tr>
        <w:trPr>
          <w:trHeight w:hRule="exact" w:val="3978"/>
        </w:trPr>
        <w:tc>
          <w:tcPr>
            <w:tcW w:type="dxa" w:w="141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3ème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06/01/25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21/02/25</w:t>
            </w:r>
          </w:p>
        </w:tc>
        <w:tc>
          <w:tcPr>
            <w:tcW w:type="dxa" w:w="297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SYNTHESE DE</w:t>
            </w:r>
          </w:p>
          <w:p>
            <w:pPr>
              <w:autoSpaceDN w:val="0"/>
              <w:autoSpaceDE w:val="0"/>
              <w:widowControl/>
              <w:spacing w:line="276" w:lineRule="exact" w:before="3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QUELQUES COMPOSES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ORGANIQUES :</w:t>
            </w:r>
          </w:p>
          <w:p>
            <w:pPr>
              <w:autoSpaceDN w:val="0"/>
              <w:autoSpaceDE w:val="0"/>
              <w:widowControl/>
              <w:spacing w:line="166" w:lineRule="exact" w:before="7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Estérification</w:t>
            </w:r>
          </w:p>
          <w:p>
            <w:pPr>
              <w:autoSpaceDN w:val="0"/>
              <w:autoSpaceDE w:val="0"/>
              <w:widowControl/>
              <w:spacing w:line="208" w:lineRule="exact" w:before="38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BILAN ENERGETIQUE :</w:t>
            </w:r>
          </w:p>
          <w:p>
            <w:pPr>
              <w:autoSpaceDN w:val="0"/>
              <w:autoSpaceDE w:val="0"/>
              <w:widowControl/>
              <w:spacing w:line="166" w:lineRule="exact" w:before="7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Générateur</w:t>
            </w:r>
          </w:p>
          <w:p>
            <w:pPr>
              <w:autoSpaceDN w:val="0"/>
              <w:autoSpaceDE w:val="0"/>
              <w:widowControl/>
              <w:spacing w:line="208" w:lineRule="exact" w:before="9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BILAN ENERGETIQUE :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Générateur</w:t>
            </w:r>
          </w:p>
        </w:tc>
        <w:tc>
          <w:tcPr>
            <w:tcW w:type="dxa" w:w="50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Réaction d’estérification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Odeur caractéristique d’un</w:t>
            </w:r>
          </w:p>
          <w:p>
            <w:pPr>
              <w:autoSpaceDN w:val="0"/>
              <w:autoSpaceDE w:val="0"/>
              <w:widowControl/>
              <w:spacing w:line="162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Ester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6" w:lineRule="exact" w:before="54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Caractéristique d'un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Générateur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08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Bilan énergétique d’un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Générateur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18" w:lineRule="exact" w:before="268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Bilan énergétique d’un circuit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Electrique ;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Conduite à tenir pour minimiser la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consommation d’énergie électrique ;</w:t>
            </w:r>
          </w:p>
        </w:tc>
      </w:tr>
      <w:tr>
        <w:trPr>
          <w:trHeight w:hRule="exact" w:val="7402"/>
        </w:trPr>
        <w:tc>
          <w:tcPr>
            <w:tcW w:type="dxa" w:w="141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4ème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03/03/25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11/04/25</w:t>
            </w:r>
          </w:p>
        </w:tc>
        <w:tc>
          <w:tcPr>
            <w:tcW w:type="dxa" w:w="297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SYNTHESE DE</w:t>
            </w:r>
          </w:p>
          <w:p>
            <w:pPr>
              <w:autoSpaceDN w:val="0"/>
              <w:autoSpaceDE w:val="0"/>
              <w:widowControl/>
              <w:spacing w:line="282" w:lineRule="exact" w:before="3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QUELQUES COMPOSES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ORGANIQUES :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Extraction et synthèse des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huiles essentielles</w:t>
            </w:r>
          </w:p>
          <w:p>
            <w:pPr>
              <w:autoSpaceDN w:val="0"/>
              <w:autoSpaceDE w:val="0"/>
              <w:widowControl/>
              <w:spacing w:line="172" w:lineRule="exact" w:before="6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LENTILE MINCE</w:t>
            </w:r>
          </w:p>
        </w:tc>
        <w:tc>
          <w:tcPr>
            <w:tcW w:type="dxa" w:w="50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7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Méthodes d’extraction de l’huile essentielle :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106" w:right="158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-hydro-distillation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-distillation à la vapeur d’eau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-extraction par solvant chimique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-enfleurage des huiles ;</w:t>
            </w:r>
          </w:p>
          <w:p>
            <w:pPr>
              <w:autoSpaceDN w:val="0"/>
              <w:autoSpaceDE w:val="0"/>
              <w:widowControl/>
              <w:spacing w:line="170" w:lineRule="exact" w:before="58" w:after="338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-décantation d’huile.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" w:type="dxa"/>
            </w:tblPr>
            <w:tblGrid>
              <w:gridCol w:w="300" w:type="dxa"/>
              <w:gridCol w:w="1780" w:type="dxa"/>
              <w:gridCol w:w="800" w:type="dxa"/>
              <w:gridCol w:w="1780" w:type="dxa"/>
            </w:tblGrid>
            <w:tr>
              <w:trPr>
                <w:trHeight w:hRule="exact" w:val="310"/>
              </w:trPr>
              <w:tc>
                <w:tcPr>
                  <w:tcW w:type="dxa" w:w="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" w:lineRule="exact" w:before="11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Caractéristiques</w:t>
                  </w:r>
                </w:p>
              </w:tc>
              <w:tc>
                <w:tcPr>
                  <w:tcW w:type="dxa" w:w="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d’une</w:t>
                  </w:r>
                </w:p>
              </w:tc>
              <w:tc>
                <w:tcPr>
                  <w:tcW w:type="dxa" w:w="1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122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lentille mince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8" w:lineRule="exact" w:before="0" w:after="0"/>
              <w:ind w:left="106" w:right="1872" w:firstLine="36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divergente et convergente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Axe principal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Centre optique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Foyer objet et foyer image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Vergence d’une lentille mince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4" w:lineRule="exact" w:before="0" w:after="0"/>
              <w:ind w:left="106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Propriétés du centre optique, du foyer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principal image, du foyer principal objet.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84" w:lineRule="exact" w:before="0" w:after="0"/>
              <w:ind w:left="106" w:right="86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Construction de l’image d’un objet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donnée par une lentille mince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Caractéristiques de l’image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4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Relation de conjugaison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6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Relation de grandissement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Œil réduit : système optique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Modélisation de l’œil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98" w:lineRule="exact" w:before="14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Accommodation, défauts et corrections des</w:t>
            </w:r>
          </w:p>
          <w:p>
            <w:pPr>
              <w:autoSpaceDN w:val="0"/>
              <w:autoSpaceDE w:val="0"/>
              <w:widowControl/>
              <w:spacing w:line="170" w:lineRule="exact" w:before="76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défauts de l’œil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308" w:lineRule="exact" w:before="0" w:after="0"/>
              <w:ind w:left="106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Principe de fonctionnement d’une lunette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astronomique.</w:t>
            </w:r>
          </w:p>
        </w:tc>
      </w:tr>
      <w:tr>
        <w:trPr>
          <w:trHeight w:hRule="exact" w:val="1118"/>
        </w:trPr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5ème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28/04/25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20/06/25</w:t>
            </w:r>
          </w:p>
        </w:tc>
        <w:tc>
          <w:tcPr>
            <w:tcW w:type="dxa" w:w="297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SYNTHESE DE</w:t>
            </w:r>
          </w:p>
          <w:p>
            <w:pPr>
              <w:autoSpaceDN w:val="0"/>
              <w:autoSpaceDE w:val="0"/>
              <w:widowControl/>
              <w:spacing w:line="282" w:lineRule="exact" w:before="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QUELQUES COMPOSES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ORGANIQUES :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Saponification</w:t>
            </w:r>
          </w:p>
        </w:tc>
        <w:tc>
          <w:tcPr>
            <w:tcW w:type="dxa" w:w="50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168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Réaction de saponification</w:t>
            </w:r>
          </w:p>
        </w:tc>
      </w:tr>
      <w:tr>
        <w:trPr>
          <w:trHeight w:hRule="exact" w:val="292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050"/>
            <w:gridSpan w:val="2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420"/>
        </w:trPr>
        <w:tc>
          <w:tcPr>
            <w:tcW w:type="dxa" w:w="9468"/>
            <w:gridSpan w:val="3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2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tabs>
          <w:tab w:pos="3902" w:val="left"/>
        </w:tabs>
        <w:autoSpaceDE w:val="0"/>
        <w:widowControl/>
        <w:spacing w:line="232" w:lineRule="exact" w:before="0" w:after="0"/>
        <w:ind w:left="480" w:right="3024" w:firstLine="0"/>
        <w:jc w:val="left"/>
      </w:pPr>
      <w:r>
        <w:tab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SCIENCE DE LA VIE ET DE LA TERRE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heures et 3 heures</w:t>
      </w:r>
    </w:p>
    <w:p>
      <w:pPr>
        <w:autoSpaceDN w:val="0"/>
        <w:autoSpaceDE w:val="0"/>
        <w:widowControl/>
        <w:spacing w:line="164" w:lineRule="exact" w:before="294" w:after="236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2" w:type="dxa"/>
      </w:tblPr>
      <w:tblGrid>
        <w:gridCol w:w="1372" w:type="dxa"/>
        <w:gridCol w:w="2770" w:type="dxa"/>
        <w:gridCol w:w="5644" w:type="dxa"/>
      </w:tblGrid>
      <w:tr>
        <w:trPr>
          <w:trHeight w:hRule="exact" w:val="560"/>
        </w:trPr>
        <w:tc>
          <w:tcPr>
            <w:tcW w:type="dxa" w:w="137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316"/>
        </w:trPr>
        <w:tc>
          <w:tcPr>
            <w:tcW w:type="dxa" w:w="137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0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(09/09/202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4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6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REPRODUCTION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HUMAINE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PROBLEMES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LIES AU RAPPORT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 ET A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GROSSESSE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PRECOCES</w:t>
            </w:r>
          </w:p>
          <w:p>
            <w:pPr>
              <w:autoSpaceDN w:val="0"/>
              <w:autoSpaceDE w:val="0"/>
              <w:widowControl/>
              <w:spacing w:line="170" w:lineRule="exact" w:before="369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ECOLOGIE</w:t>
            </w:r>
          </w:p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Cancer du col d’utérus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Symptômes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facteurs de risque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Préventions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Traitements</w:t>
            </w:r>
          </w:p>
          <w:p>
            <w:pPr>
              <w:autoSpaceDN w:val="0"/>
              <w:autoSpaceDE w:val="0"/>
              <w:widowControl/>
              <w:spacing w:line="214" w:lineRule="exact" w:before="38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Fistule vaginale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de risques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Conséquences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Impacts psychosociaux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 socio-économique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Prévention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</w:t>
            </w:r>
          </w:p>
          <w:p>
            <w:pPr>
              <w:autoSpaceDN w:val="0"/>
              <w:autoSpaceDE w:val="0"/>
              <w:widowControl/>
              <w:spacing w:line="220" w:lineRule="exact" w:before="6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Biomasse et productivité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biomasse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productivité</w:t>
            </w:r>
          </w:p>
          <w:p>
            <w:pPr>
              <w:autoSpaceDN w:val="0"/>
              <w:autoSpaceDE w:val="0"/>
              <w:widowControl/>
              <w:spacing w:line="222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Restauration des couvertures végétales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restauration,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Conservation,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Reforestation,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1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Reboisement</w:t>
            </w:r>
          </w:p>
          <w:p>
            <w:pPr>
              <w:autoSpaceDN w:val="0"/>
              <w:autoSpaceDE w:val="0"/>
              <w:widowControl/>
              <w:spacing w:line="220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Caractéristiques des Aires protégées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Statuts des aires protégées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Gestion des aires protégées</w:t>
            </w:r>
          </w:p>
          <w:p>
            <w:pPr>
              <w:autoSpaceDN w:val="0"/>
              <w:autoSpaceDE w:val="0"/>
              <w:widowControl/>
              <w:spacing w:line="220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Marché de carbone » : Importance de la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couverture végétale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Marché de carbone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Principe et fonctionnement de Marché de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carbone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2" w:type="dxa"/>
      </w:tblPr>
      <w:tblGrid>
        <w:gridCol w:w="1372" w:type="dxa"/>
        <w:gridCol w:w="2770" w:type="dxa"/>
        <w:gridCol w:w="5644" w:type="dxa"/>
      </w:tblGrid>
      <w:tr>
        <w:trPr>
          <w:trHeight w:hRule="exact" w:val="564"/>
        </w:trPr>
        <w:tc>
          <w:tcPr>
            <w:tcW w:type="dxa" w:w="137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3706"/>
        </w:trPr>
        <w:tc>
          <w:tcPr>
            <w:tcW w:type="dxa" w:w="137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(04/11/202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4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6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REPRODUCTION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HUMAINE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PROBLEMES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LIES AU RAPPORT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 ET A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GROSSESSE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PRECOCES</w:t>
            </w:r>
          </w:p>
          <w:p>
            <w:pPr>
              <w:autoSpaceDN w:val="0"/>
              <w:autoSpaceDE w:val="0"/>
              <w:widowControl/>
              <w:spacing w:line="274" w:lineRule="exact" w:before="5800" w:after="0"/>
              <w:ind w:left="106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ALIMENTATION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L’HOMME</w:t>
            </w:r>
          </w:p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IST et VIH/SIDA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IST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Agent et Causes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différents symptômes et traitements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de risques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Conséquences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Impacts psychosociaux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 socio-économique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Prévention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</w:t>
            </w:r>
          </w:p>
          <w:p>
            <w:pPr>
              <w:autoSpaceDN w:val="0"/>
              <w:autoSpaceDE w:val="0"/>
              <w:widowControl/>
              <w:spacing w:line="170" w:lineRule="exact" w:before="6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VIH/SIDA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Agent et Causes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différentes phases d’évolution et symptômes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de risque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Conséquences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Impacts psychosociaux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Impact socio-économique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Prévention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Traitement</w:t>
            </w:r>
          </w:p>
          <w:p>
            <w:pPr>
              <w:autoSpaceDN w:val="0"/>
              <w:autoSpaceDE w:val="0"/>
              <w:widowControl/>
              <w:spacing w:line="216" w:lineRule="exact" w:before="6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Digestion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Phénomènes physiques et chimiques de la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digestion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Produits de la digestion</w:t>
            </w:r>
          </w:p>
          <w:p>
            <w:pPr>
              <w:autoSpaceDN w:val="0"/>
              <w:autoSpaceDE w:val="0"/>
              <w:widowControl/>
              <w:spacing w:line="168" w:lineRule="exact" w:before="33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Devenir des nutriments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Assimilation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Métabolisme cellulaire</w:t>
            </w:r>
          </w:p>
          <w:p>
            <w:pPr>
              <w:autoSpaceDN w:val="0"/>
              <w:autoSpaceDE w:val="0"/>
              <w:widowControl/>
              <w:spacing w:line="214" w:lineRule="exact" w:before="38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Besoins quantitatifs en aliments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Besoins en aliment énergétique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Besoins en aliment plastique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Besoins en aliment fonctionnel</w:t>
            </w:r>
          </w:p>
          <w:p>
            <w:pPr>
              <w:autoSpaceDN w:val="0"/>
              <w:autoSpaceDE w:val="0"/>
              <w:widowControl/>
              <w:spacing w:line="216" w:lineRule="exact" w:before="38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Besoins quantitatifs en aliments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Dépense énergétique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Valeur énergétique des nutriments</w:t>
            </w:r>
          </w:p>
          <w:p>
            <w:pPr>
              <w:autoSpaceDN w:val="0"/>
              <w:autoSpaceDE w:val="0"/>
              <w:widowControl/>
              <w:spacing w:line="222" w:lineRule="exact" w:before="32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Notion de ration alimentaire et équilibre alimentaire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Aliments sains et équilibrés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sécurité et alimentation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Erreurs alimentaires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2" w:type="dxa"/>
      </w:tblPr>
      <w:tblGrid>
        <w:gridCol w:w="1372" w:type="dxa"/>
        <w:gridCol w:w="2770" w:type="dxa"/>
        <w:gridCol w:w="5644" w:type="dxa"/>
      </w:tblGrid>
      <w:tr>
        <w:trPr>
          <w:trHeight w:hRule="exact" w:val="564"/>
        </w:trPr>
        <w:tc>
          <w:tcPr>
            <w:tcW w:type="dxa" w:w="137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702"/>
        </w:trPr>
        <w:tc>
          <w:tcPr>
            <w:tcW w:type="dxa" w:w="1372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3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(06/01/202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5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6" w:right="72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GEOLOGIE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STRUCTURALE</w:t>
            </w:r>
          </w:p>
          <w:p>
            <w:pPr>
              <w:autoSpaceDN w:val="0"/>
              <w:autoSpaceDE w:val="0"/>
              <w:widowControl/>
              <w:spacing w:line="272" w:lineRule="exact" w:before="4144" w:after="0"/>
              <w:ind w:left="106" w:right="100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PRIMAIRE</w:t>
            </w:r>
          </w:p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Etude de déformation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la déformation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Origine de la déformation</w:t>
            </w:r>
          </w:p>
          <w:p>
            <w:pPr>
              <w:autoSpaceDN w:val="0"/>
              <w:autoSpaceDE w:val="0"/>
              <w:widowControl/>
              <w:spacing w:line="220" w:lineRule="exact" w:before="33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Types de déformation et leurs intérêts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déformations cassantes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Failles,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0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Fractures,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9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Joints,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0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Diaclases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Veines.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déformations souples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Plis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Cisaillement</w:t>
            </w:r>
          </w:p>
          <w:p>
            <w:pPr>
              <w:autoSpaceDN w:val="0"/>
              <w:autoSpaceDE w:val="0"/>
              <w:widowControl/>
              <w:spacing w:line="220" w:lineRule="exact" w:before="930" w:after="0"/>
              <w:ind w:left="16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photosynthèse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Conditions de la photosynthèse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Lumière : source d’énergie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Dioxyde de carbone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Eau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302" w:lineRule="exact" w:before="0" w:after="0"/>
              <w:ind w:left="466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Chlorophylle (Capteur de lumière solaire,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transformateur d’énergie)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Phases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300" w:lineRule="exact" w:before="0" w:after="0"/>
              <w:ind w:left="466" w:right="288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Phase lumineuse ou photochimique (excitation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molécules, photolyse de l’eau)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2" w:lineRule="exact" w:before="0" w:after="0"/>
              <w:ind w:left="466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Phase obscure (Incorporation des H+ aux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molécules de CO2)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différents produits de la photosynthèse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Glucides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2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Lipides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Protides</w:t>
            </w:r>
          </w:p>
          <w:p>
            <w:pPr>
              <w:autoSpaceDN w:val="0"/>
              <w:autoSpaceDE w:val="0"/>
              <w:widowControl/>
              <w:spacing w:line="220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Utilisation des produits de la photosynthèse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d’autotrophie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d’hétérotrophie</w:t>
            </w:r>
          </w:p>
        </w:tc>
      </w:tr>
      <w:tr>
        <w:trPr>
          <w:trHeight w:hRule="exact" w:val="3648"/>
        </w:trPr>
        <w:tc>
          <w:tcPr>
            <w:tcW w:type="dxa" w:w="1372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2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(03/03/202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5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770"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6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INTRODUCTION 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L’HISTOIRE</w:t>
            </w:r>
          </w:p>
          <w:p>
            <w:pPr>
              <w:autoSpaceDN w:val="0"/>
              <w:autoSpaceDE w:val="0"/>
              <w:widowControl/>
              <w:spacing w:line="210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GEOLOGIQUE DE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</w:t>
            </w:r>
          </w:p>
          <w:p>
            <w:pPr>
              <w:autoSpaceDN w:val="0"/>
              <w:autoSpaceDE w:val="0"/>
              <w:widowControl/>
              <w:spacing w:line="172" w:lineRule="exact" w:before="231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BIOTECHNOLOGIE</w:t>
            </w:r>
          </w:p>
        </w:tc>
        <w:tc>
          <w:tcPr>
            <w:tcW w:type="dxa" w:w="5644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16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Quelques notions de base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notion de Stratigraphie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domaines et les groupes,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suites magmatiques (intrusions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magmatiques) : -suite de Dabolava [roches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basiques] 1000Ma, - suites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d’ImoronaItsindro[basique syénitique] 820- 760</w:t>
            </w:r>
          </w:p>
          <w:p>
            <w:pPr>
              <w:autoSpaceDN w:val="0"/>
              <w:autoSpaceDE w:val="0"/>
              <w:widowControl/>
              <w:spacing w:line="22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 -suite d’Ambalavao-KiangaraMaevarano[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presque acide : granite] 570- 540 Ma)</w:t>
            </w:r>
          </w:p>
          <w:p>
            <w:pPr>
              <w:autoSpaceDN w:val="0"/>
              <w:autoSpaceDE w:val="0"/>
              <w:widowControl/>
              <w:spacing w:line="168" w:lineRule="exact" w:before="6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Biocarburants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9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2" w:type="dxa"/>
      </w:tblPr>
      <w:tblGrid>
        <w:gridCol w:w="1372" w:type="dxa"/>
        <w:gridCol w:w="2770" w:type="dxa"/>
        <w:gridCol w:w="5644" w:type="dxa"/>
      </w:tblGrid>
      <w:tr>
        <w:trPr>
          <w:trHeight w:hRule="exact" w:val="564"/>
        </w:trPr>
        <w:tc>
          <w:tcPr>
            <w:tcW w:type="dxa" w:w="137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872"/>
        </w:trPr>
        <w:tc>
          <w:tcPr>
            <w:tcW w:type="dxa" w:w="137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Types et Origines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Culture des plantes à potentialité biocarburant et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adaptées au climat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Utilisations</w:t>
            </w:r>
          </w:p>
          <w:p>
            <w:pPr>
              <w:autoSpaceDN w:val="0"/>
              <w:autoSpaceDE w:val="0"/>
              <w:widowControl/>
              <w:spacing w:line="220" w:lineRule="exact" w:before="37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Recyclage des déchets : biogaz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Origines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Utilisations</w:t>
            </w:r>
          </w:p>
        </w:tc>
      </w:tr>
      <w:tr>
        <w:trPr>
          <w:trHeight w:hRule="exact" w:val="3382"/>
        </w:trPr>
        <w:tc>
          <w:tcPr>
            <w:tcW w:type="dxa" w:w="1372"/>
            <w:vMerge w:val="restart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9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(28/04/202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5 au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)</w:t>
            </w:r>
          </w:p>
        </w:tc>
        <w:tc>
          <w:tcPr>
            <w:tcW w:type="dxa" w:w="2770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6" w:right="100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PRIMAIRE</w:t>
            </w:r>
          </w:p>
          <w:p>
            <w:pPr>
              <w:autoSpaceDN w:val="0"/>
              <w:autoSpaceDE w:val="0"/>
              <w:widowControl/>
              <w:spacing w:line="274" w:lineRule="exact" w:before="1664" w:after="0"/>
              <w:ind w:left="106" w:right="432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INTRODUCTION 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L’HISTOIRE</w:t>
            </w:r>
          </w:p>
          <w:p>
            <w:pPr>
              <w:autoSpaceDN w:val="0"/>
              <w:autoSpaceDE w:val="0"/>
              <w:widowControl/>
              <w:spacing w:line="208" w:lineRule="exact" w:before="10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GEOLOGIQUE DE</w:t>
            </w:r>
          </w:p>
          <w:p>
            <w:pPr>
              <w:autoSpaceDN w:val="0"/>
              <w:autoSpaceDE w:val="0"/>
              <w:widowControl/>
              <w:spacing w:line="172" w:lineRule="exact" w:before="6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MADAGASCAR</w:t>
            </w:r>
          </w:p>
        </w:tc>
        <w:tc>
          <w:tcPr>
            <w:tcW w:type="dxa" w:w="564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Importance de la photosynthèse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Régulation des phénomènes environnementaux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Atténuation sur les impacts du Changement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Climatique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7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Purification de l’air</w:t>
            </w:r>
          </w:p>
          <w:p>
            <w:pPr>
              <w:autoSpaceDN w:val="0"/>
              <w:autoSpaceDE w:val="0"/>
              <w:widowControl/>
              <w:spacing w:line="220" w:lineRule="exact" w:before="6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Contexte géologique de Madagascar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Hypothèse de l’histoire géologique de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Madagascar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différentes formations : socle cristallin,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formations sédimentaires</w:t>
            </w:r>
          </w:p>
        </w:tc>
      </w:tr>
      <w:tr>
        <w:trPr>
          <w:trHeight w:hRule="exact" w:val="1380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414"/>
            <w:gridSpan w:val="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54"/>
        </w:trPr>
        <w:tc>
          <w:tcPr>
            <w:tcW w:type="dxa" w:w="9786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SCIENCES ECONOMIQUES ET SOCIALES</w:t>
      </w:r>
    </w:p>
    <w:p>
      <w:pPr>
        <w:autoSpaceDN w:val="0"/>
        <w:autoSpaceDE w:val="0"/>
        <w:widowControl/>
        <w:spacing w:line="166" w:lineRule="exact" w:before="552" w:after="0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Heures</w:t>
      </w:r>
    </w:p>
    <w:p>
      <w:pPr>
        <w:autoSpaceDN w:val="0"/>
        <w:autoSpaceDE w:val="0"/>
        <w:widowControl/>
        <w:spacing w:line="166" w:lineRule="exact" w:before="292" w:after="234"/>
        <w:ind w:left="48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1490" w:type="dxa"/>
        <w:gridCol w:w="2562" w:type="dxa"/>
        <w:gridCol w:w="5733" w:type="dxa"/>
      </w:tblGrid>
      <w:tr>
        <w:trPr>
          <w:trHeight w:hRule="exact" w:val="562"/>
        </w:trPr>
        <w:tc>
          <w:tcPr>
            <w:tcW w:type="dxa" w:w="1490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62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734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2686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328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(09/09/2024</w:t>
            </w:r>
          </w:p>
          <w:p>
            <w:pPr>
              <w:autoSpaceDN w:val="0"/>
              <w:autoSpaceDE w:val="0"/>
              <w:widowControl/>
              <w:spacing w:line="116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198" w:after="0"/>
              <w:ind w:left="106" w:right="288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PRODUCTION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DANS LES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ORGANISATIONS</w:t>
            </w:r>
          </w:p>
          <w:p>
            <w:pPr>
              <w:autoSpaceDN w:val="0"/>
              <w:autoSpaceDE w:val="0"/>
              <w:widowControl/>
              <w:spacing w:line="276" w:lineRule="exact" w:before="4140" w:after="0"/>
              <w:ind w:left="106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MONNAIE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FINANCEMENT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Quelles sont les différentes organisations qui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produisent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Statut des organisations :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publique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privée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Modes de fonctionnement des organisations :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 but lucratif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 but non lucratif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Importance et fonctionnement de l’économie</w:t>
            </w:r>
          </w:p>
          <w:p>
            <w:pPr>
              <w:autoSpaceDN w:val="0"/>
              <w:autoSpaceDE w:val="0"/>
              <w:widowControl/>
              <w:spacing w:line="166" w:lineRule="exact" w:before="8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informelle.</w:t>
            </w:r>
          </w:p>
          <w:p>
            <w:pPr>
              <w:autoSpaceDN w:val="0"/>
              <w:autoSpaceDE w:val="0"/>
              <w:widowControl/>
              <w:spacing w:line="216" w:lineRule="exact" w:before="13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l’entreprise produit-elle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L’activité productive : Combinaison des facteurs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production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choix de la quantité produite : la maximisation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du profit, recettes et coûts de production</w:t>
            </w:r>
          </w:p>
          <w:p>
            <w:pPr>
              <w:autoSpaceDN w:val="0"/>
              <w:autoSpaceDE w:val="0"/>
              <w:widowControl/>
              <w:spacing w:line="214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évaluer la performance de l’entreprise ?</w:t>
            </w:r>
          </w:p>
          <w:p>
            <w:pPr>
              <w:autoSpaceDN w:val="0"/>
              <w:autoSpaceDE w:val="0"/>
              <w:widowControl/>
              <w:spacing w:line="90" w:lineRule="exact" w:before="12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1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Valeur ajoutée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Deux instruments majeurs : le bilan et le compte</w:t>
            </w:r>
          </w:p>
          <w:p>
            <w:pPr>
              <w:autoSpaceDN w:val="0"/>
              <w:autoSpaceDE w:val="0"/>
              <w:widowControl/>
              <w:spacing w:line="168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résultat.</w:t>
            </w:r>
          </w:p>
          <w:p>
            <w:pPr>
              <w:autoSpaceDN w:val="0"/>
              <w:autoSpaceDE w:val="0"/>
              <w:widowControl/>
              <w:spacing w:line="218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Responsabilité sociétale de l’entreprise</w:t>
            </w:r>
          </w:p>
          <w:p>
            <w:pPr>
              <w:autoSpaceDN w:val="0"/>
              <w:autoSpaceDE w:val="0"/>
              <w:widowControl/>
              <w:spacing w:line="214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Quelles sont les parties prenantes de l’entreprise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Diversité des acteurs et leurs contributions :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associés, actionnaires, salariés, Etat, banque,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client, fournisseur, concurrent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Intérêt convergent et divergent des différents</w:t>
            </w:r>
          </w:p>
          <w:p>
            <w:pPr>
              <w:autoSpaceDN w:val="0"/>
              <w:autoSpaceDE w:val="0"/>
              <w:widowControl/>
              <w:spacing w:line="142" w:lineRule="exact" w:before="10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acteurs.</w:t>
            </w:r>
          </w:p>
          <w:p>
            <w:pPr>
              <w:autoSpaceDN w:val="0"/>
              <w:autoSpaceDE w:val="0"/>
              <w:widowControl/>
              <w:spacing w:line="174" w:lineRule="exact" w:before="67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l’économie est-elle financée ? »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Organisation du système financier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Financement :</w:t>
            </w:r>
          </w:p>
          <w:p>
            <w:pPr>
              <w:autoSpaceDN w:val="0"/>
              <w:autoSpaceDE w:val="0"/>
              <w:widowControl/>
              <w:spacing w:line="166" w:lineRule="exact" w:before="13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Direct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Indirect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Financement de l’investissement de l’entreprise :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9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Autofinancement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Financement externe direct (financement</w:t>
            </w:r>
          </w:p>
          <w:p>
            <w:pPr>
              <w:autoSpaceDN w:val="0"/>
              <w:autoSpaceDE w:val="0"/>
              <w:widowControl/>
              <w:spacing w:line="206" w:lineRule="exact" w:before="9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désintermédié)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0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Financement externe indirect (financement</w:t>
            </w:r>
          </w:p>
          <w:p>
            <w:pPr>
              <w:autoSpaceDN w:val="0"/>
              <w:autoSpaceDE w:val="0"/>
              <w:widowControl/>
              <w:spacing w:line="206" w:lineRule="exact" w:before="9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intermédié)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0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Risques de crédit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8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1490" w:type="dxa"/>
        <w:gridCol w:w="2562" w:type="dxa"/>
        <w:gridCol w:w="5733" w:type="dxa"/>
      </w:tblGrid>
      <w:tr>
        <w:trPr>
          <w:trHeight w:hRule="exact" w:val="564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842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7412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3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(04/11/2024</w:t>
            </w:r>
          </w:p>
          <w:p>
            <w:pPr>
              <w:autoSpaceDN w:val="0"/>
              <w:autoSpaceDE w:val="0"/>
              <w:widowControl/>
              <w:spacing w:line="116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106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MONNAIE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FINANCEMENT</w:t>
            </w:r>
          </w:p>
          <w:p>
            <w:pPr>
              <w:autoSpaceDN w:val="0"/>
              <w:autoSpaceDE w:val="0"/>
              <w:widowControl/>
              <w:spacing w:line="274" w:lineRule="exact" w:before="276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COORDINATION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PAR LE MARCHE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 PAR L’ETAT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Qu’est-ce que la monnaie et comment est-elle créée</w:t>
            </w:r>
          </w:p>
          <w:p>
            <w:pPr>
              <w:autoSpaceDN w:val="0"/>
              <w:autoSpaceDE w:val="0"/>
              <w:widowControl/>
              <w:spacing w:line="168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?»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Utilité de la monnaie et ses fonctions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Forme de la monnaie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Création monétaire :</w:t>
            </w:r>
          </w:p>
          <w:p>
            <w:pPr>
              <w:autoSpaceDN w:val="0"/>
              <w:autoSpaceDE w:val="0"/>
              <w:widowControl/>
              <w:spacing w:line="198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-Mécanisme de la création monétaire ;</w:t>
            </w:r>
          </w:p>
          <w:p>
            <w:pPr>
              <w:autoSpaceDN w:val="0"/>
              <w:autoSpaceDE w:val="0"/>
              <w:widowControl/>
              <w:spacing w:line="166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Masse monétaire :</w:t>
            </w:r>
          </w:p>
          <w:p>
            <w:pPr>
              <w:autoSpaceDN w:val="0"/>
              <w:autoSpaceDE w:val="0"/>
              <w:widowControl/>
              <w:spacing w:line="198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Marché monétaire ;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Banque centrale.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i/>
                <w:color w:val="000000"/>
                <w:sz w:val="24"/>
              </w:rPr>
              <w:t>« Comment un marché concurrentiel fonctionne-t-il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Situation d’équilibre sur un marché concurrentiel</w:t>
            </w:r>
          </w:p>
          <w:p>
            <w:pPr>
              <w:autoSpaceDN w:val="0"/>
              <w:autoSpaceDE w:val="0"/>
              <w:widowControl/>
              <w:spacing w:line="112" w:lineRule="exact" w:before="13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</w:t>
            </w:r>
          </w:p>
          <w:p>
            <w:pPr>
              <w:autoSpaceDN w:val="0"/>
              <w:autoSpaceDE w:val="0"/>
              <w:widowControl/>
              <w:spacing w:line="216" w:lineRule="exact" w:before="292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Processus de marchandage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Offre et demande.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Prix et quantité d’équilibre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Structures de marché : la concurrence, monopole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oligopole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Conditions de la concurrence parfaite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1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Fonctionnement/Efficacité d’un marché</w:t>
            </w:r>
          </w:p>
          <w:p>
            <w:pPr>
              <w:autoSpaceDN w:val="0"/>
              <w:autoSpaceDE w:val="0"/>
              <w:widowControl/>
              <w:spacing w:line="166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concurrentiel :</w:t>
            </w:r>
          </w:p>
          <w:p>
            <w:pPr>
              <w:autoSpaceDN w:val="0"/>
              <w:autoSpaceDE w:val="0"/>
              <w:widowControl/>
              <w:spacing w:line="216" w:lineRule="exact" w:before="13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Allocation optimale des ressources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Gain à l’échange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Surplus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Rationnement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Preneur de prix</w:t>
            </w:r>
          </w:p>
        </w:tc>
      </w:tr>
      <w:tr>
        <w:trPr>
          <w:trHeight w:hRule="exact" w:val="4130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(06/01/2025</w:t>
            </w:r>
          </w:p>
          <w:p>
            <w:pPr>
              <w:autoSpaceDN w:val="0"/>
              <w:autoSpaceDE w:val="0"/>
              <w:widowControl/>
              <w:spacing w:line="116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COORDINATION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PAR LE MARCHE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ET PAR L’ETAT</w:t>
            </w:r>
          </w:p>
          <w:p>
            <w:pPr>
              <w:autoSpaceDN w:val="0"/>
              <w:autoSpaceDE w:val="0"/>
              <w:widowControl/>
              <w:spacing w:line="170" w:lineRule="exact" w:before="3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SOCIALISATION DE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Quelles sont les imperfections et les défaillances des</w:t>
            </w:r>
          </w:p>
          <w:p>
            <w:pPr>
              <w:autoSpaceDN w:val="0"/>
              <w:autoSpaceDE w:val="0"/>
              <w:widowControl/>
              <w:spacing w:line="174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marchés concurrentiels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imperfections des marchés :</w:t>
            </w:r>
          </w:p>
          <w:p>
            <w:pPr>
              <w:autoSpaceDN w:val="0"/>
              <w:autoSpaceDE w:val="0"/>
              <w:widowControl/>
              <w:spacing w:line="276" w:lineRule="exact" w:before="18" w:after="0"/>
              <w:ind w:left="826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Nombre limité d’offreurs : Monopole,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Oligopole, Duopole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Différenciation des produits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Entente entre les producteurs d’où existence de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barrière à l’entrée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principales défaillances du marché :</w:t>
            </w:r>
          </w:p>
          <w:p>
            <w:pPr>
              <w:autoSpaceDN w:val="0"/>
              <w:autoSpaceDE w:val="0"/>
              <w:widowControl/>
              <w:spacing w:line="218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Asymétries d’information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Externalités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Biens collectifs</w:t>
            </w:r>
          </w:p>
          <w:p>
            <w:pPr>
              <w:autoSpaceDN w:val="0"/>
              <w:autoSpaceDE w:val="0"/>
              <w:widowControl/>
              <w:spacing w:line="176" w:lineRule="exact" w:before="51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se construisent les identités sociales ? »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1490" w:type="dxa"/>
        <w:gridCol w:w="2562" w:type="dxa"/>
        <w:gridCol w:w="5733" w:type="dxa"/>
      </w:tblGrid>
      <w:tr>
        <w:trPr>
          <w:trHeight w:hRule="exact" w:val="564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598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L’INDIVIDUS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Socialisation</w:t>
            </w:r>
          </w:p>
          <w:p>
            <w:pPr>
              <w:autoSpaceDN w:val="0"/>
              <w:autoSpaceDE w:val="0"/>
              <w:widowControl/>
              <w:spacing w:line="216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Mécanisme (imitation, injonction, interaction)</w:t>
            </w:r>
          </w:p>
          <w:p>
            <w:pPr>
              <w:autoSpaceDN w:val="0"/>
              <w:autoSpaceDE w:val="0"/>
              <w:widowControl/>
              <w:spacing w:line="160" w:lineRule="exact" w:before="6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Formes :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78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▪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Socialisation de l’enfant (primaire)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28" w:lineRule="exact" w:before="0" w:after="0"/>
              <w:ind w:left="1186" w:right="0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4"/>
              </w:rPr>
              <w:t>▪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Socialisation de l’adolescent et de l’adulte</w:t>
            </w:r>
          </w:p>
          <w:p>
            <w:pPr>
              <w:autoSpaceDN w:val="0"/>
              <w:autoSpaceDE w:val="0"/>
              <w:widowControl/>
              <w:spacing w:line="206" w:lineRule="exact" w:before="108" w:after="0"/>
              <w:ind w:left="0" w:right="300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(secondaire)</w:t>
            </w:r>
          </w:p>
          <w:p>
            <w:pPr>
              <w:autoSpaceDN w:val="0"/>
              <w:autoSpaceDE w:val="0"/>
              <w:widowControl/>
              <w:spacing w:line="216" w:lineRule="exact" w:before="7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Agents (famille, école, média et réseaux</w:t>
            </w:r>
          </w:p>
          <w:p>
            <w:pPr>
              <w:autoSpaceDN w:val="0"/>
              <w:autoSpaceDE w:val="0"/>
              <w:widowControl/>
              <w:spacing w:line="20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sociaux)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1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Socialisation différentielle Différenciation entre</w:t>
            </w:r>
          </w:p>
          <w:p>
            <w:pPr>
              <w:autoSpaceDN w:val="0"/>
              <w:autoSpaceDE w:val="0"/>
              <w:widowControl/>
              <w:spacing w:line="218" w:lineRule="exact" w:before="13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genre et le milieu social</w:t>
            </w:r>
          </w:p>
        </w:tc>
      </w:tr>
      <w:tr>
        <w:trPr>
          <w:trHeight w:hRule="exact" w:val="10836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5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ME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(03/03/2025</w:t>
            </w:r>
          </w:p>
          <w:p>
            <w:pPr>
              <w:autoSpaceDN w:val="0"/>
              <w:autoSpaceDE w:val="0"/>
              <w:widowControl/>
              <w:spacing w:line="118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8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SOCIALISATION DE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L’INDIVIDUS</w:t>
            </w:r>
          </w:p>
          <w:p>
            <w:pPr>
              <w:autoSpaceDN w:val="0"/>
              <w:autoSpaceDE w:val="0"/>
              <w:widowControl/>
              <w:spacing w:line="170" w:lineRule="exact" w:before="369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SCIENCE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POLITIQUE ET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DROIT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s’exerce le contrôle social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Contrôle social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7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Formes du contrôle social :</w:t>
            </w:r>
          </w:p>
          <w:p>
            <w:pPr>
              <w:autoSpaceDN w:val="0"/>
              <w:autoSpaceDE w:val="0"/>
              <w:widowControl/>
              <w:spacing w:line="166" w:lineRule="exact" w:before="13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Formel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Informel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Sanctions :</w:t>
            </w:r>
          </w:p>
          <w:p>
            <w:pPr>
              <w:autoSpaceDN w:val="0"/>
              <w:autoSpaceDE w:val="0"/>
              <w:widowControl/>
              <w:spacing w:line="216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positives (approbations, récompenses)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8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négatives (punitions, répressions, corrections)</w:t>
            </w:r>
          </w:p>
          <w:p>
            <w:pPr>
              <w:autoSpaceDN w:val="0"/>
              <w:autoSpaceDE w:val="0"/>
              <w:widowControl/>
              <w:spacing w:line="220" w:lineRule="exact" w:before="5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peut-on expliquer la déviance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Manifestations de la déviance :</w:t>
            </w:r>
          </w:p>
          <w:p>
            <w:pPr>
              <w:autoSpaceDN w:val="0"/>
              <w:autoSpaceDE w:val="0"/>
              <w:widowControl/>
              <w:spacing w:line="216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Par la transgression des normes sociales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Par le rejet des valeurs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Facteurs favorisant la déviance</w:t>
            </w:r>
          </w:p>
          <w:p>
            <w:pPr>
              <w:autoSpaceDN w:val="0"/>
              <w:autoSpaceDE w:val="0"/>
              <w:widowControl/>
              <w:spacing w:line="170" w:lineRule="exact" w:before="1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Affaiblissement des normes : L’anomie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Etiquetage et stigmatisation</w:t>
            </w:r>
          </w:p>
          <w:p>
            <w:pPr>
              <w:autoSpaceDN w:val="0"/>
              <w:autoSpaceDE w:val="0"/>
              <w:widowControl/>
              <w:spacing w:line="214" w:lineRule="exact" w:before="6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Quels sont les fondements de l’acceptation du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pouvoir politique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1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Etat :</w:t>
            </w:r>
          </w:p>
          <w:p>
            <w:pPr>
              <w:autoSpaceDN w:val="0"/>
              <w:autoSpaceDE w:val="0"/>
              <w:widowControl/>
              <w:spacing w:line="206" w:lineRule="exact" w:before="13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Eléments constitutifs (Nation, territoire,</w:t>
            </w:r>
          </w:p>
          <w:p>
            <w:pPr>
              <w:autoSpaceDN w:val="0"/>
              <w:autoSpaceDE w:val="0"/>
              <w:widowControl/>
              <w:spacing w:line="216" w:lineRule="exact" w:before="7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puissance publique)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8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Fondements du pouvoir de l’Etat : légitimité,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souveraineté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Régime de l’Etat :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Monarchique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République (démocratique ou autoritaire)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Rôles de l’Etat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2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s’organise la vie politique en</w:t>
            </w:r>
          </w:p>
          <w:p>
            <w:pPr>
              <w:autoSpaceDN w:val="0"/>
              <w:autoSpaceDE w:val="0"/>
              <w:widowControl/>
              <w:spacing w:line="174" w:lineRule="exact" w:before="74" w:after="0"/>
              <w:ind w:left="82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démocratie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2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Vie politique en démocratie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Etat de droit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Séparation des pouvoirs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Constitution et institution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Respect des libertés publiques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Organisation politique (bipartisme, tripartisme,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quadripartisme, multipartisme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8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" w:type="dxa"/>
      </w:tblPr>
      <w:tblGrid>
        <w:gridCol w:w="1490" w:type="dxa"/>
        <w:gridCol w:w="2562" w:type="dxa"/>
        <w:gridCol w:w="5733" w:type="dxa"/>
      </w:tblGrid>
      <w:tr>
        <w:trPr>
          <w:trHeight w:hRule="exact" w:val="564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cd5ed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844"/>
        </w:trPr>
        <w:tc>
          <w:tcPr>
            <w:tcW w:type="dxa" w:w="149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814"/>
        </w:trPr>
        <w:tc>
          <w:tcPr>
            <w:tcW w:type="dxa" w:w="1490"/>
            <w:vMerge w:val="restart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4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</w:t>
            </w:r>
          </w:p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ME</w:t>
            </w:r>
          </w:p>
          <w:p>
            <w:pPr>
              <w:autoSpaceDN w:val="0"/>
              <w:autoSpaceDE w:val="0"/>
              <w:widowControl/>
              <w:spacing w:line="170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(28/04/2025</w:t>
            </w:r>
          </w:p>
          <w:p>
            <w:pPr>
              <w:autoSpaceDN w:val="0"/>
              <w:autoSpaceDE w:val="0"/>
              <w:widowControl/>
              <w:spacing w:line="116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au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256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91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SCIENCES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POLITIQUE ET</w:t>
            </w:r>
          </w:p>
          <w:p>
            <w:pPr>
              <w:autoSpaceDN w:val="0"/>
              <w:autoSpaceDE w:val="0"/>
              <w:widowControl/>
              <w:spacing w:line="172" w:lineRule="exact" w:before="6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DROIT</w:t>
            </w:r>
          </w:p>
        </w:tc>
        <w:tc>
          <w:tcPr>
            <w:tcW w:type="dxa" w:w="57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Qu’est-ce que le droit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90" w:lineRule="exact" w:before="0" w:after="0"/>
              <w:ind w:left="466" w:right="72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Les spécificités de la règle de droit ou droit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objectif :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Caractère général et abstrait ;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Caractère coercitif ;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Caractère obligatoire ou impératif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0" w:lineRule="exact" w:before="0" w:after="0"/>
              <w:ind w:left="466" w:right="86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différentes branches du droit :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 droit national et le droit international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 droit public et le droit privé</w:t>
            </w:r>
          </w:p>
          <w:p>
            <w:pPr>
              <w:autoSpaceDN w:val="0"/>
              <w:autoSpaceDE w:val="0"/>
              <w:widowControl/>
              <w:spacing w:line="176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« Comment se hiérarchisent les textes ? »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314" w:lineRule="exact" w:before="0" w:after="0"/>
              <w:ind w:left="466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Sources du droit malgache :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Du droit coutumier (coutumes orales) us et</w:t>
            </w:r>
          </w:p>
          <w:p>
            <w:pPr>
              <w:autoSpaceDN w:val="0"/>
              <w:autoSpaceDE w:val="0"/>
              <w:widowControl/>
              <w:spacing w:line="142" w:lineRule="exact" w:before="9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coutumes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Des textes de droit traditionnel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Des lois et règlements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De la Constitution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6" w:lineRule="exact" w:before="0" w:after="0"/>
              <w:ind w:left="466" w:right="72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hiérarchie des textes :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 Constitution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Conventions et traités internationaux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lois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6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Les règlements (décrets, arrêtés et décisions)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 jurisprudence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826" w:right="288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La doctrine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L’us et la coutume</w:t>
            </w:r>
          </w:p>
        </w:tc>
      </w:tr>
      <w:tr>
        <w:trPr>
          <w:trHeight w:hRule="exact" w:val="137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296"/>
            <w:gridSpan w:val="2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146"/>
        </w:trPr>
        <w:tc>
          <w:tcPr>
            <w:tcW w:type="dxa" w:w="9786"/>
            <w:gridSpan w:val="3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EDUCATION A LA CITOYENNETE</w:t>
      </w:r>
    </w:p>
    <w:p>
      <w:pPr>
        <w:autoSpaceDN w:val="0"/>
        <w:autoSpaceDE w:val="0"/>
        <w:widowControl/>
        <w:spacing w:line="166" w:lineRule="exact" w:before="590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</w:t>
      </w:r>
    </w:p>
    <w:p>
      <w:pPr>
        <w:autoSpaceDN w:val="0"/>
        <w:autoSpaceDE w:val="0"/>
        <w:widowControl/>
        <w:spacing w:line="166" w:lineRule="exact" w:before="292" w:after="23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1778" w:type="dxa"/>
        <w:gridCol w:w="5672" w:type="dxa"/>
      </w:tblGrid>
      <w:tr>
        <w:trPr>
          <w:trHeight w:hRule="exact" w:val="1112"/>
        </w:trPr>
        <w:tc>
          <w:tcPr>
            <w:tcW w:type="dxa" w:w="176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77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/THEME/CHA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PITRE</w:t>
            </w:r>
          </w:p>
        </w:tc>
        <w:tc>
          <w:tcPr>
            <w:tcW w:type="dxa" w:w="567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03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PREMIERE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CITOYENNE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TE ET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VIE</w:t>
            </w:r>
          </w:p>
          <w:p>
            <w:pPr>
              <w:autoSpaceDN w:val="0"/>
              <w:autoSpaceDE w:val="0"/>
              <w:widowControl/>
              <w:spacing w:line="208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POLITIQUE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0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Notion sur la république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0" w:right="100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-Définition de la « République »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20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-Les principes et le fonctionnement de la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301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République</w:t>
            </w:r>
          </w:p>
          <w:p>
            <w:pPr>
              <w:autoSpaceDN w:val="0"/>
              <w:autoSpaceDE w:val="0"/>
              <w:widowControl/>
              <w:spacing w:line="172" w:lineRule="exact" w:before="334" w:after="0"/>
              <w:ind w:left="52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CONSTITUTION ET LES INSTITUTIONS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70" w:lineRule="exact" w:before="62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constitution</w:t>
            </w:r>
          </w:p>
          <w:p>
            <w:pPr>
              <w:autoSpaceDN w:val="0"/>
              <w:tabs>
                <w:tab w:pos="1498" w:val="left"/>
              </w:tabs>
              <w:autoSpaceDE w:val="0"/>
              <w:widowControl/>
              <w:spacing w:line="216" w:lineRule="exact" w:before="88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la Constitution en tant 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247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Loi fondamentale</w:t>
            </w:r>
          </w:p>
          <w:p>
            <w:pPr>
              <w:autoSpaceDN w:val="0"/>
              <w:tabs>
                <w:tab w:pos="1498" w:val="left"/>
              </w:tabs>
              <w:autoSpaceDE w:val="0"/>
              <w:widowControl/>
              <w:spacing w:line="12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éléments de la constitution.</w:t>
            </w:r>
          </w:p>
          <w:p>
            <w:pPr>
              <w:autoSpaceDN w:val="0"/>
              <w:tabs>
                <w:tab w:pos="1498" w:val="left"/>
              </w:tabs>
              <w:autoSpaceDE w:val="0"/>
              <w:widowControl/>
              <w:spacing w:line="12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formes de la constitution</w:t>
            </w:r>
          </w:p>
          <w:p>
            <w:pPr>
              <w:autoSpaceDN w:val="0"/>
              <w:tabs>
                <w:tab w:pos="1498" w:val="left"/>
              </w:tabs>
              <w:autoSpaceDE w:val="0"/>
              <w:widowControl/>
              <w:spacing w:line="126" w:lineRule="exact" w:before="0" w:after="0"/>
              <w:ind w:left="11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rôles de la Constitution.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68" w:lineRule="exact" w:before="44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institutions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70" w:lineRule="exact" w:before="138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 l’institution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28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éléments des institutions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26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aspects de l’institution :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0" w:right="139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, La séparation des pouvoirs</w:t>
            </w:r>
          </w:p>
          <w:p>
            <w:pPr>
              <w:autoSpaceDN w:val="0"/>
              <w:autoSpaceDE w:val="0"/>
              <w:widowControl/>
              <w:spacing w:line="198" w:lineRule="exact" w:before="84" w:after="0"/>
              <w:ind w:left="0" w:right="259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Institutionnels ;</w:t>
            </w:r>
          </w:p>
          <w:p>
            <w:pPr>
              <w:autoSpaceDN w:val="0"/>
              <w:autoSpaceDE w:val="0"/>
              <w:widowControl/>
              <w:spacing w:line="216" w:lineRule="exact" w:before="100" w:after="0"/>
              <w:ind w:left="0" w:right="31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, Les missions et attributions de chaque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139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institution ; les limites , de la séparation</w:t>
            </w:r>
          </w:p>
          <w:p>
            <w:pPr>
              <w:autoSpaceDN w:val="0"/>
              <w:autoSpaceDE w:val="0"/>
              <w:widowControl/>
              <w:spacing w:line="216" w:lineRule="exact" w:before="82" w:after="0"/>
              <w:ind w:left="139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des pouvoirs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66" w:lineRule="exact" w:before="22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relation entre constitution et institution</w:t>
            </w:r>
          </w:p>
          <w:p>
            <w:pPr>
              <w:autoSpaceDN w:val="0"/>
              <w:autoSpaceDE w:val="0"/>
              <w:widowControl/>
              <w:spacing w:line="170" w:lineRule="exact" w:before="42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LA CONSTITUTION ET LES INSTITUTIONS :</w:t>
            </w:r>
          </w:p>
          <w:p>
            <w:pPr>
              <w:autoSpaceDN w:val="0"/>
              <w:autoSpaceDE w:val="0"/>
              <w:widowControl/>
              <w:spacing w:line="170" w:lineRule="exact" w:before="128" w:after="0"/>
              <w:ind w:left="28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CAS DE MADAGASCAR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218" w:lineRule="exact" w:before="472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L’historique de la constitution Malagasy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46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institutions garants de l’application de la</w:t>
            </w:r>
          </w:p>
          <w:p>
            <w:pPr>
              <w:autoSpaceDN w:val="0"/>
              <w:autoSpaceDE w:val="0"/>
              <w:widowControl/>
              <w:spacing w:line="198" w:lineRule="exact" w:before="40" w:after="0"/>
              <w:ind w:left="10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Constitution. Et leurs attributions ;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44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rapport entre constitution et citoyenneté ;</w:t>
            </w:r>
          </w:p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126" w:lineRule="exact" w:before="0" w:after="0"/>
              <w:ind w:left="6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obligations des citoyens envers</w:t>
            </w:r>
          </w:p>
          <w:p>
            <w:pPr>
              <w:autoSpaceDN w:val="0"/>
              <w:autoSpaceDE w:val="0"/>
              <w:widowControl/>
              <w:spacing w:line="170" w:lineRule="exact" w:before="38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l’Etat.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1778" w:type="dxa"/>
        <w:gridCol w:w="5672" w:type="dxa"/>
      </w:tblGrid>
      <w:tr>
        <w:trPr>
          <w:trHeight w:hRule="exact" w:val="111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/THEME/CHA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PITRE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541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DEUXIEME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LIBERTE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D’OPINION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8" w:lineRule="exact" w:before="45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des mots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cles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216" w:lineRule="exact" w:before="96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Opinion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aspects de la liberte d’opinion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 d’expression ;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76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 d’association ;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94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 de réunion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3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Liberté de manifestation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2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limites de la liberte d’opinion a madagascar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Media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32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Media privé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8" w:lineRule="exact" w:before="54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Strategie et moyens pour s’exprimer et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communiquer librement</w:t>
            </w:r>
          </w:p>
        </w:tc>
      </w:tr>
      <w:tr>
        <w:trPr>
          <w:trHeight w:hRule="exact" w:val="246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TROISIEME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LES ENJEUX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CORRUPTIO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N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corruption et la démocratie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2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Corruption dans les « élections »,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02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Corruption dans le vote des lois.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88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corruption menace la paix et le</w:t>
            </w:r>
          </w:p>
          <w:p>
            <w:pPr>
              <w:autoSpaceDN w:val="0"/>
              <w:autoSpaceDE w:val="0"/>
              <w:widowControl/>
              <w:spacing w:line="216" w:lineRule="exact" w:before="194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développement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8" w:lineRule="exact" w:before="8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Quelques suggestions pour éviter la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corruption</w:t>
            </w:r>
          </w:p>
        </w:tc>
      </w:tr>
      <w:tr>
        <w:trPr>
          <w:trHeight w:hRule="exact" w:val="3690"/>
        </w:trPr>
        <w:tc>
          <w:tcPr>
            <w:tcW w:type="dxa" w:w="1760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2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(03/03/2025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11/04/2025)</w:t>
            </w:r>
          </w:p>
        </w:tc>
        <w:tc>
          <w:tcPr>
            <w:tcW w:type="dxa" w:w="1778"/>
            <w:tcBorders>
              <w:left w:sz="1.599999999999909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LES ABUS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SEXUELS ET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RESPONSABI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LITE</w:t>
            </w:r>
          </w:p>
        </w:tc>
        <w:tc>
          <w:tcPr>
            <w:tcW w:type="dxa" w:w="567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 du terme « abus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10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sexuel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 »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70" w:lineRule="exact" w:before="19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formes d’abus sexuels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6" w:lineRule="exact" w:before="31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mesures à prendre pour lutter contre les abus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sexuels.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3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responsabilité citoyenne face aux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289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abus sexuels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28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L’action menée par les victimes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78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L’action menée par le témoin</w:t>
            </w:r>
          </w:p>
        </w:tc>
      </w:tr>
      <w:tr>
        <w:trPr>
          <w:trHeight w:hRule="exact" w:val="154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L’ECO-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CITOYENNE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18" w:lineRule="exact" w:before="64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Definition des concepts cles concernant l’eco -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citoyennete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2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Eco-citoyenneté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80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Ecosystème</w:t>
            </w:r>
          </w:p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104" w:lineRule="exact" w:before="0" w:after="0"/>
              <w:ind w:left="12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Ecologie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1778" w:type="dxa"/>
        <w:gridCol w:w="5672" w:type="dxa"/>
      </w:tblGrid>
      <w:tr>
        <w:trPr>
          <w:trHeight w:hRule="exact" w:val="111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/THEME/CHA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PITRE</w:t>
            </w:r>
          </w:p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552"/>
        </w:trPr>
        <w:tc>
          <w:tcPr>
            <w:tcW w:type="dxa" w:w="1760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56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6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Biodiversité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20" w:lineRule="exact" w:before="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 piliers de l’eco-citoyennete.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78" w:lineRule="exact" w:before="0" w:after="0"/>
              <w:ind w:left="10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L’Education environnementale (les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écosystèmes formant l’environnement) ;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76" w:lineRule="exact" w:before="0" w:after="0"/>
              <w:ind w:left="10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L’Education à l’action citoyenne (les «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Eco- gestes ») ;</w:t>
            </w:r>
          </w:p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80" w:lineRule="exact" w:before="0" w:after="0"/>
              <w:ind w:left="10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prise de conscience et participation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collective des acteurs à la protection de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13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l’environnement</w:t>
            </w:r>
          </w:p>
        </w:tc>
      </w:tr>
      <w:tr>
        <w:trPr>
          <w:trHeight w:hRule="exact" w:val="1380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54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tabs>
          <w:tab w:pos="4944" w:val="left"/>
        </w:tabs>
        <w:autoSpaceDE w:val="0"/>
        <w:widowControl/>
        <w:spacing w:line="232" w:lineRule="exact" w:before="0" w:after="0"/>
        <w:ind w:left="1884" w:right="4896" w:firstLine="0"/>
        <w:jc w:val="left"/>
      </w:pPr>
      <w:r>
        <w:tab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PHILOSOHIE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 heure</w:t>
      </w:r>
    </w:p>
    <w:p>
      <w:pPr>
        <w:autoSpaceDN w:val="0"/>
        <w:autoSpaceDE w:val="0"/>
        <w:widowControl/>
        <w:spacing w:line="164" w:lineRule="exact" w:before="294" w:after="236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4" w:type="dxa"/>
      </w:tblPr>
      <w:tblGrid>
        <w:gridCol w:w="1979" w:type="dxa"/>
        <w:gridCol w:w="2954" w:type="dxa"/>
        <w:gridCol w:w="4392" w:type="dxa"/>
      </w:tblGrid>
      <w:tr>
        <w:trPr>
          <w:trHeight w:hRule="exact" w:val="560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4828"/>
        </w:trPr>
        <w:tc>
          <w:tcPr>
            <w:tcW w:type="dxa" w:w="198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PREMIERE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09/09/24 au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25/10/24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214" w:right="576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DEFINITIONS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138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Sens étymologique de la</w:t>
            </w:r>
          </w:p>
          <w:p>
            <w:pPr>
              <w:autoSpaceDN w:val="0"/>
              <w:autoSpaceDE w:val="0"/>
              <w:widowControl/>
              <w:spacing w:line="198" w:lineRule="exact" w:before="68" w:after="0"/>
              <w:ind w:left="10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0" w:lineRule="exact" w:before="144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Amour de la sagesse (Philia et</w:t>
            </w:r>
          </w:p>
          <w:p>
            <w:pPr>
              <w:autoSpaceDN w:val="0"/>
              <w:autoSpaceDE w:val="0"/>
              <w:widowControl/>
              <w:spacing w:line="198" w:lineRule="exact" w:before="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Sophia)</w:t>
            </w:r>
          </w:p>
          <w:p>
            <w:pPr>
              <w:autoSpaceDN w:val="0"/>
              <w:autoSpaceDE w:val="0"/>
              <w:widowControl/>
              <w:spacing w:line="198" w:lineRule="exact" w:before="74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Aspects de la sagesse</w:t>
            </w:r>
          </w:p>
          <w:p>
            <w:pPr>
              <w:autoSpaceDN w:val="0"/>
              <w:autoSpaceDE w:val="0"/>
              <w:widowControl/>
              <w:spacing w:line="1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188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Sagesse théorique : savoir,</w:t>
            </w:r>
          </w:p>
          <w:p>
            <w:pPr>
              <w:autoSpaceDN w:val="0"/>
              <w:autoSpaceDE w:val="0"/>
              <w:widowControl/>
              <w:spacing w:line="190" w:lineRule="exact" w:before="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connaissance (science)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9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Sagesse pratique : art de vivre</w:t>
            </w:r>
          </w:p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144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Extension du sens de la</w:t>
            </w:r>
          </w:p>
          <w:p>
            <w:pPr>
              <w:autoSpaceDN w:val="0"/>
              <w:autoSpaceDE w:val="0"/>
              <w:widowControl/>
              <w:spacing w:line="198" w:lineRule="exact" w:before="90" w:after="0"/>
              <w:ind w:left="100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92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Conception vulgaire : vision du</w:t>
            </w:r>
          </w:p>
          <w:p>
            <w:pPr>
              <w:autoSpaceDN w:val="0"/>
              <w:autoSpaceDE w:val="0"/>
              <w:widowControl/>
              <w:spacing w:line="154" w:lineRule="exact" w:before="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monde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3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Recherche perpétuelle de la</w:t>
            </w:r>
          </w:p>
          <w:p>
            <w:pPr>
              <w:autoSpaceDN w:val="0"/>
              <w:autoSpaceDE w:val="0"/>
              <w:widowControl/>
              <w:spacing w:line="198" w:lineRule="exact" w:before="5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vérité - Réflexion critique sur</w:t>
            </w:r>
          </w:p>
          <w:p>
            <w:pPr>
              <w:autoSpaceDN w:val="0"/>
              <w:autoSpaceDE w:val="0"/>
              <w:widowControl/>
              <w:spacing w:line="154" w:lineRule="exact" w:before="48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réel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34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Une ou des philosophies</w:t>
            </w:r>
          </w:p>
        </w:tc>
      </w:tr>
      <w:tr>
        <w:trPr>
          <w:trHeight w:hRule="exact" w:val="332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5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2" w:after="0"/>
              <w:ind w:left="288" w:right="86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GRNESE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70" w:val="left"/>
              </w:tabs>
              <w:autoSpaceDE w:val="0"/>
              <w:widowControl/>
              <w:spacing w:line="148" w:lineRule="exact" w:before="0" w:after="0"/>
              <w:ind w:left="38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De la mythologie à la philosophie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306" w:lineRule="exact" w:before="282" w:after="0"/>
              <w:ind w:left="468" w:right="72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Du muthos au logos: la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première tentative d’explication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(Recours au mythe et à son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insuffisance)</w:t>
            </w:r>
          </w:p>
          <w:p>
            <w:pPr>
              <w:autoSpaceDN w:val="0"/>
              <w:tabs>
                <w:tab w:pos="458" w:val="left"/>
              </w:tabs>
              <w:autoSpaceDE w:val="0"/>
              <w:widowControl/>
              <w:spacing w:line="198" w:lineRule="exact" w:before="206" w:after="0"/>
              <w:ind w:left="17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La recherche du principe premier de</w:t>
            </w:r>
          </w:p>
          <w:p>
            <w:pPr>
              <w:autoSpaceDN w:val="0"/>
              <w:autoSpaceDE w:val="0"/>
              <w:widowControl/>
              <w:spacing w:line="154" w:lineRule="exact" w:before="56" w:after="0"/>
              <w:ind w:left="0" w:right="1490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l’univers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40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</w:t>
            </w:r>
          </w:p>
          <w:p>
            <w:pPr>
              <w:autoSpaceDN w:val="0"/>
              <w:autoSpaceDE w:val="0"/>
              <w:widowControl/>
              <w:spacing w:line="246" w:lineRule="exact" w:before="48" w:after="0"/>
              <w:ind w:left="828" w:right="86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présocratiques(Cosmogonie et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cosmologie)</w:t>
            </w:r>
          </w:p>
        </w:tc>
      </w:tr>
      <w:tr>
        <w:trPr>
          <w:trHeight w:hRule="exact" w:val="4222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DEUXIEME</w:t>
            </w:r>
          </w:p>
          <w:p>
            <w:pPr>
              <w:autoSpaceDN w:val="0"/>
              <w:autoSpaceDE w:val="0"/>
              <w:widowControl/>
              <w:spacing w:line="316" w:lineRule="exact" w:before="2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04/11/24 au</w:t>
            </w:r>
          </w:p>
          <w:p>
            <w:pPr>
              <w:autoSpaceDN w:val="0"/>
              <w:autoSpaceDE w:val="0"/>
              <w:widowControl/>
              <w:spacing w:line="172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20/12/24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0" w:after="0"/>
              <w:ind w:left="288" w:right="86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GRNESE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34" w:val="left"/>
              </w:tabs>
              <w:autoSpaceDE w:val="0"/>
              <w:widowControl/>
              <w:spacing w:line="142" w:lineRule="exact" w:before="0" w:after="0"/>
              <w:ind w:left="6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Déclinaison de la réflexion vers</w:t>
            </w:r>
          </w:p>
          <w:p>
            <w:pPr>
              <w:autoSpaceDN w:val="0"/>
              <w:autoSpaceDE w:val="0"/>
              <w:widowControl/>
              <w:spacing w:line="152" w:lineRule="exact" w:before="98" w:after="0"/>
              <w:ind w:left="0" w:right="145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l’homme.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00" w:lineRule="exact" w:before="28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sophistes : (abandon de la</w:t>
            </w:r>
          </w:p>
          <w:p>
            <w:pPr>
              <w:autoSpaceDN w:val="0"/>
              <w:autoSpaceDE w:val="0"/>
              <w:widowControl/>
              <w:spacing w:line="198" w:lineRule="exact" w:before="82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recherche du principe premier pour</w:t>
            </w:r>
          </w:p>
          <w:p>
            <w:pPr>
              <w:autoSpaceDN w:val="0"/>
              <w:autoSpaceDE w:val="0"/>
              <w:widowControl/>
              <w:spacing w:line="202" w:lineRule="exact" w:before="80" w:after="0"/>
              <w:ind w:left="8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s’intéresser au problème de l’homme)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98" w:lineRule="exact" w:before="212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Socrate et la philosophie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60" w:lineRule="exact" w:before="0" w:after="0"/>
              <w:ind w:left="468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Brève biographie de Socrate (-470 à -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399)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58" w:lineRule="exact" w:before="0" w:after="0"/>
              <w:ind w:left="468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Méthodes de Socrate (ironie et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maïeutique) - Héritages de Socrate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(attitudes philosophiques : humilité,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questionnement, examen de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conscience, esprit de recherche, doute,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amour de la vérité…)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4" w:type="dxa"/>
      </w:tblPr>
      <w:tblGrid>
        <w:gridCol w:w="1979" w:type="dxa"/>
        <w:gridCol w:w="2954" w:type="dxa"/>
        <w:gridCol w:w="4392" w:type="dxa"/>
      </w:tblGrid>
      <w:tr>
        <w:trPr>
          <w:trHeight w:hRule="exact" w:val="564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724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8" w:after="0"/>
              <w:ind w:left="144" w:right="72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APERCU SUR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L’HISTOIRE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54" w:lineRule="exact" w:before="16" w:after="0"/>
              <w:ind w:left="262" w:right="1152" w:firstLine="0"/>
              <w:jc w:val="left"/>
            </w:pPr>
            <w:r>
              <w:rPr>
                <w:spacing w:val="-10"/>
                <w:w w:val="97.61631965637207"/>
                <w:rFonts w:ascii="Symbol" w:hAnsi="Symbol" w:eastAsia="Symbol"/>
                <w:color w:val="000000"/>
                <w:sz w:val="20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Pourquoi étudier l’histoire de la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philosophie ?</w:t>
            </w:r>
          </w:p>
          <w:p>
            <w:pPr>
              <w:autoSpaceDN w:val="0"/>
              <w:autoSpaceDE w:val="0"/>
              <w:widowControl/>
              <w:spacing w:line="190" w:lineRule="exact" w:before="54" w:after="0"/>
              <w:ind w:left="3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(Préalable)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154" w:lineRule="exact" w:before="510" w:after="0"/>
              <w:ind w:left="318" w:right="0" w:firstLine="0"/>
              <w:jc w:val="left"/>
            </w:pPr>
            <w:r>
              <w:rPr>
                <w:spacing w:val="-10"/>
                <w:w w:val="97.61631965637207"/>
                <w:rFonts w:ascii="Symbol" w:hAnsi="Symbol" w:eastAsia="Symbol"/>
                <w:color w:val="000000"/>
                <w:sz w:val="20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successeurs de Socrate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36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L’idéalisme de Platon (-427 -347)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9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réalisme d’Aristote (-384 -322</w:t>
            </w:r>
          </w:p>
          <w:p>
            <w:pPr>
              <w:autoSpaceDN w:val="0"/>
              <w:autoSpaceDE w:val="0"/>
              <w:widowControl/>
              <w:spacing w:line="198" w:lineRule="exact" w:before="340" w:after="0"/>
              <w:ind w:left="2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La philosophie Médiévale (Ve Siècle-</w:t>
            </w:r>
          </w:p>
          <w:p>
            <w:pPr>
              <w:autoSpaceDN w:val="0"/>
              <w:autoSpaceDE w:val="0"/>
              <w:widowControl/>
              <w:spacing w:line="152" w:lineRule="exact" w:before="54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XVe siècle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214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Apogée de la civilisation</w:t>
            </w:r>
          </w:p>
          <w:p>
            <w:pPr>
              <w:autoSpaceDN w:val="0"/>
              <w:autoSpaceDE w:val="0"/>
              <w:widowControl/>
              <w:spacing w:line="198" w:lineRule="exact" w:before="9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romaine, la domination du</w:t>
            </w:r>
          </w:p>
          <w:p>
            <w:pPr>
              <w:autoSpaceDN w:val="0"/>
              <w:autoSpaceDE w:val="0"/>
              <w:widowControl/>
              <w:spacing w:line="166" w:lineRule="exact" w:before="114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christianisme et la fin de</w:t>
            </w:r>
          </w:p>
          <w:p>
            <w:pPr>
              <w:autoSpaceDN w:val="0"/>
              <w:autoSpaceDE w:val="0"/>
              <w:widowControl/>
              <w:spacing w:line="218" w:lineRule="exact" w:before="14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l’empire Romain.</w:t>
            </w:r>
          </w:p>
          <w:p>
            <w:pPr>
              <w:autoSpaceDN w:val="0"/>
              <w:autoSpaceDE w:val="0"/>
              <w:widowControl/>
              <w:spacing w:line="210" w:lineRule="exact" w:before="102" w:after="0"/>
              <w:ind w:left="5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 xml:space="preserve"> 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  <w:u w:val="single"/>
              </w:rPr>
              <w:t>Caractéristiques</w:t>
            </w:r>
          </w:p>
          <w:p>
            <w:pPr>
              <w:autoSpaceDN w:val="0"/>
              <w:autoSpaceDE w:val="0"/>
              <w:widowControl/>
              <w:spacing w:line="266" w:lineRule="exact" w:before="120" w:after="0"/>
              <w:ind w:left="2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Époque marquée par :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70" w:lineRule="exact" w:before="12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L’obscurantisme au niveau de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l’histoire de</w:t>
            </w:r>
          </w:p>
          <w:p>
            <w:pPr>
              <w:autoSpaceDN w:val="0"/>
              <w:autoSpaceDE w:val="0"/>
              <w:widowControl/>
              <w:spacing w:line="200" w:lineRule="exact" w:before="144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l’humanité ;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66" w:lineRule="exact" w:before="64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domination de la foi sur la</w:t>
            </w:r>
          </w:p>
          <w:p>
            <w:pPr>
              <w:autoSpaceDN w:val="0"/>
              <w:autoSpaceDE w:val="0"/>
              <w:widowControl/>
              <w:spacing w:line="216" w:lineRule="exact" w:before="14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raison, en particulier, la foi</w:t>
            </w:r>
          </w:p>
          <w:p>
            <w:pPr>
              <w:autoSpaceDN w:val="0"/>
              <w:autoSpaceDE w:val="0"/>
              <w:widowControl/>
              <w:spacing w:line="168" w:lineRule="exact" w:before="10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chrétienne : Adoration de Dieu.</w:t>
            </w:r>
          </w:p>
          <w:p>
            <w:pPr>
              <w:autoSpaceDN w:val="0"/>
              <w:tabs>
                <w:tab w:pos="1028" w:val="left"/>
              </w:tabs>
              <w:autoSpaceDE w:val="0"/>
              <w:widowControl/>
              <w:spacing w:line="216" w:lineRule="exact" w:before="38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Essor de la philosophie</w:t>
            </w:r>
          </w:p>
          <w:p>
            <w:pPr>
              <w:autoSpaceDN w:val="0"/>
              <w:autoSpaceDE w:val="0"/>
              <w:widowControl/>
              <w:spacing w:line="166" w:lineRule="exact" w:before="10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musulmane.</w:t>
            </w:r>
          </w:p>
          <w:p>
            <w:pPr>
              <w:autoSpaceDN w:val="0"/>
              <w:autoSpaceDE w:val="0"/>
              <w:widowControl/>
              <w:spacing w:line="166" w:lineRule="exact" w:before="146" w:after="0"/>
              <w:ind w:left="2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Auteurs illustratifs :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208" w:lineRule="exact" w:before="186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Saint AUGUSTIN (354 à 430)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: influence de PLATON (205 à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270) : «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 xml:space="preserve"> Cité céleste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» et</w:t>
            </w:r>
          </w:p>
          <w:p>
            <w:pPr>
              <w:autoSpaceDN w:val="0"/>
              <w:autoSpaceDE w:val="0"/>
              <w:widowControl/>
              <w:spacing w:line="162" w:lineRule="exact" w:before="120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«</w:t>
            </w:r>
            <w:r>
              <w:rPr>
                <w:spacing w:val="-10"/>
                <w:rFonts w:ascii="TimesNewRomanPS" w:hAnsi="TimesNewRomanPS" w:eastAsia="TimesNewRomanPS"/>
                <w:i/>
                <w:color w:val="000000"/>
                <w:sz w:val="24"/>
              </w:rPr>
              <w:t xml:space="preserve"> cité terrestre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 »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210" w:lineRule="exact" w:before="46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Saint THOMAS D’AQUIN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(1225 à 1274) :</w:t>
            </w:r>
          </w:p>
          <w:p>
            <w:pPr>
              <w:autoSpaceDN w:val="0"/>
              <w:autoSpaceDE w:val="0"/>
              <w:widowControl/>
              <w:spacing w:line="210" w:lineRule="exact" w:before="106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influence d’ARISTOTE (5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preuves de l’existence de Dieu.)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4" w:type="dxa"/>
      </w:tblPr>
      <w:tblGrid>
        <w:gridCol w:w="1979" w:type="dxa"/>
        <w:gridCol w:w="2954" w:type="dxa"/>
        <w:gridCol w:w="4392" w:type="dxa"/>
      </w:tblGrid>
      <w:tr>
        <w:trPr>
          <w:trHeight w:hRule="exact" w:val="564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10736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TROISIEME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06/01/25 au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21/02/25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44" w:right="72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APERCU SUR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L’HISTOIRE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La philosophie de la renaissance (XVIe</w:t>
            </w:r>
          </w:p>
          <w:p>
            <w:pPr>
              <w:autoSpaceDN w:val="0"/>
              <w:autoSpaceDE w:val="0"/>
              <w:widowControl/>
              <w:spacing w:line="190" w:lineRule="exact" w:before="76" w:after="0"/>
              <w:ind w:left="57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siècle)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98" w:lineRule="exact" w:before="18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remise en valeur de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l’homme (l’humanisme)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94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Auteurs illustratifs : MACHIAVEL</w:t>
            </w:r>
          </w:p>
          <w:p>
            <w:pPr>
              <w:autoSpaceDN w:val="0"/>
              <w:autoSpaceDE w:val="0"/>
              <w:widowControl/>
              <w:spacing w:line="192" w:lineRule="exact" w:before="9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(1469 à 1527) : laïcité de l’Etat ;</w:t>
            </w:r>
          </w:p>
          <w:p>
            <w:pPr>
              <w:autoSpaceDN w:val="0"/>
              <w:autoSpaceDE w:val="0"/>
              <w:widowControl/>
              <w:spacing w:line="198" w:lineRule="exact" w:before="6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séparation de la politique et de la</w:t>
            </w:r>
          </w:p>
          <w:p>
            <w:pPr>
              <w:autoSpaceDN w:val="0"/>
              <w:autoSpaceDE w:val="0"/>
              <w:widowControl/>
              <w:spacing w:line="198" w:lineRule="exact" w:before="5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morale (Le réalisme politique)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9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Francis BACON (1561à 1626) :</w:t>
            </w:r>
          </w:p>
          <w:p>
            <w:pPr>
              <w:autoSpaceDN w:val="0"/>
              <w:autoSpaceDE w:val="0"/>
              <w:widowControl/>
              <w:spacing w:line="154" w:lineRule="exact" w:before="6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Précurseur de la méthode</w:t>
            </w:r>
          </w:p>
          <w:p>
            <w:pPr>
              <w:autoSpaceDN w:val="0"/>
              <w:autoSpaceDE w:val="0"/>
              <w:widowControl/>
              <w:spacing w:line="202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expérimentale (critique de l’«</w:t>
            </w:r>
          </w:p>
          <w:p>
            <w:pPr>
              <w:autoSpaceDN w:val="0"/>
              <w:autoSpaceDE w:val="0"/>
              <w:widowControl/>
              <w:spacing w:line="202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Organon » d’Aristote),</w:t>
            </w:r>
          </w:p>
          <w:p>
            <w:pPr>
              <w:autoSpaceDN w:val="0"/>
              <w:tabs>
                <w:tab w:pos="560" w:val="left"/>
              </w:tabs>
              <w:autoSpaceDE w:val="0"/>
              <w:widowControl/>
              <w:spacing w:line="198" w:lineRule="exact" w:before="276" w:after="0"/>
              <w:ind w:left="27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Philosophie des temps modernes : (XVIIe</w:t>
            </w:r>
          </w:p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– XVIIIe siècle) : crise de la</w:t>
            </w:r>
          </w:p>
          <w:p>
            <w:pPr>
              <w:autoSpaceDN w:val="0"/>
              <w:autoSpaceDE w:val="0"/>
              <w:widowControl/>
              <w:spacing w:line="154" w:lineRule="exact" w:before="64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connaissance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2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Temps classique</w:t>
            </w:r>
          </w:p>
          <w:p>
            <w:pPr>
              <w:autoSpaceDN w:val="0"/>
              <w:autoSpaceDE w:val="0"/>
              <w:widowControl/>
              <w:spacing w:line="190" w:lineRule="exact" w:before="7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(XVIIe siècle) :</w:t>
            </w:r>
          </w:p>
          <w:p>
            <w:pPr>
              <w:autoSpaceDN w:val="0"/>
              <w:autoSpaceDE w:val="0"/>
              <w:widowControl/>
              <w:spacing w:line="200" w:lineRule="exact" w:before="7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Caractéristiques :</w:t>
            </w:r>
          </w:p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96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Renversement du système</w:t>
            </w:r>
          </w:p>
          <w:p>
            <w:pPr>
              <w:autoSpaceDN w:val="0"/>
              <w:autoSpaceDE w:val="0"/>
              <w:widowControl/>
              <w:spacing w:line="154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aristotélicien dans le domaine de la</w:t>
            </w:r>
          </w:p>
          <w:p>
            <w:pPr>
              <w:autoSpaceDN w:val="0"/>
              <w:autoSpaceDE w:val="0"/>
              <w:widowControl/>
              <w:spacing w:line="200" w:lineRule="exact" w:before="9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philosophie et révolution</w:t>
            </w:r>
          </w:p>
          <w:p>
            <w:pPr>
              <w:autoSpaceDN w:val="0"/>
              <w:autoSpaceDE w:val="0"/>
              <w:widowControl/>
              <w:spacing w:line="198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copernicienne dans le domaine de</w:t>
            </w:r>
          </w:p>
          <w:p>
            <w:pPr>
              <w:autoSpaceDN w:val="0"/>
              <w:autoSpaceDE w:val="0"/>
              <w:widowControl/>
              <w:spacing w:line="198" w:lineRule="exact" w:before="5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physique</w:t>
            </w:r>
          </w:p>
          <w:p>
            <w:pPr>
              <w:autoSpaceDN w:val="0"/>
              <w:tabs>
                <w:tab w:pos="1050" w:val="left"/>
              </w:tabs>
              <w:autoSpaceDE w:val="0"/>
              <w:widowControl/>
              <w:spacing w:line="82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Rupture avec la conception</w:t>
            </w:r>
          </w:p>
          <w:p>
            <w:pPr>
              <w:autoSpaceDN w:val="0"/>
              <w:autoSpaceDE w:val="0"/>
              <w:widowControl/>
              <w:spacing w:line="200" w:lineRule="exact" w:before="44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religieuse du monde («</w:t>
            </w:r>
          </w:p>
          <w:p>
            <w:pPr>
              <w:autoSpaceDN w:val="0"/>
              <w:autoSpaceDE w:val="0"/>
              <w:widowControl/>
              <w:spacing w:line="190" w:lineRule="exact" w:before="4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Géocentrisme », affirmation de l’«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84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Héliocentrisme »)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40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Auteurs illustratifs :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82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René DESCARTES (1596 à 1650) et</w:t>
            </w:r>
          </w:p>
          <w:p>
            <w:pPr>
              <w:autoSpaceDN w:val="0"/>
              <w:autoSpaceDE w:val="0"/>
              <w:widowControl/>
              <w:spacing w:line="154" w:lineRule="exact" w:before="7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</w:t>
            </w:r>
          </w:p>
          <w:p>
            <w:pPr>
              <w:autoSpaceDN w:val="0"/>
              <w:autoSpaceDE w:val="0"/>
              <w:widowControl/>
              <w:spacing w:line="202" w:lineRule="exact" w:before="10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cartésiens (L’innéisme, le doute, les 4</w:t>
            </w:r>
          </w:p>
          <w:p>
            <w:pPr>
              <w:autoSpaceDN w:val="0"/>
              <w:autoSpaceDE w:val="0"/>
              <w:widowControl/>
              <w:spacing w:line="200" w:lineRule="exact" w:before="58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règles de la méthode, la morale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provisoire)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88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John LOCKE (1632 à 1704) et les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empiristes (Théorie de la</w:t>
            </w:r>
          </w:p>
          <w:p>
            <w:pPr>
              <w:autoSpaceDN w:val="0"/>
              <w:autoSpaceDE w:val="0"/>
              <w:widowControl/>
              <w:spacing w:line="198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connaissance et théorie Politique.)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Affirmation de la</w:t>
            </w:r>
          </w:p>
          <w:p>
            <w:pPr>
              <w:autoSpaceDN w:val="0"/>
              <w:autoSpaceDE w:val="0"/>
              <w:widowControl/>
              <w:spacing w:line="152" w:lineRule="exact" w:before="56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liberté comme autonomie de la raison</w:t>
            </w:r>
          </w:p>
          <w:p>
            <w:pPr>
              <w:autoSpaceDN w:val="0"/>
              <w:autoSpaceDE w:val="0"/>
              <w:widowControl/>
              <w:spacing w:line="190" w:lineRule="exact" w:before="100" w:after="0"/>
              <w:ind w:left="82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(lumière naturelle).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4" w:type="dxa"/>
      </w:tblPr>
      <w:tblGrid>
        <w:gridCol w:w="1979" w:type="dxa"/>
        <w:gridCol w:w="2954" w:type="dxa"/>
        <w:gridCol w:w="4392" w:type="dxa"/>
      </w:tblGrid>
      <w:tr>
        <w:trPr>
          <w:trHeight w:hRule="exact" w:val="564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7232"/>
        </w:trPr>
        <w:tc>
          <w:tcPr>
            <w:tcW w:type="dxa" w:w="19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03/03/25 au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11/04/25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44" w:right="72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APERCU SUR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L’HISTOIRE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50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Siècle des lumières (XVIIIe siècle) :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62" w:lineRule="exact" w:before="0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Affirmation de la</w:t>
            </w:r>
          </w:p>
          <w:p>
            <w:pPr>
              <w:autoSpaceDN w:val="0"/>
              <w:autoSpaceDE w:val="0"/>
              <w:widowControl/>
              <w:spacing w:line="154" w:lineRule="exact" w:before="7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liberté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154" w:lineRule="exact" w:before="44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comme autonomie de la raison</w:t>
            </w:r>
          </w:p>
          <w:p>
            <w:pPr>
              <w:autoSpaceDN w:val="0"/>
              <w:autoSpaceDE w:val="0"/>
              <w:widowControl/>
              <w:spacing w:line="190" w:lineRule="exact" w:before="11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(lumière naturelle).</w:t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 xml:space="preserve"> 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Auteurs</w:t>
            </w:r>
          </w:p>
          <w:p>
            <w:pPr>
              <w:autoSpaceDN w:val="0"/>
              <w:autoSpaceDE w:val="0"/>
              <w:widowControl/>
              <w:spacing w:line="200" w:lineRule="exact" w:before="7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illustratifs : - Jean Jacques</w:t>
            </w:r>
          </w:p>
          <w:p>
            <w:pPr>
              <w:autoSpaceDN w:val="0"/>
              <w:autoSpaceDE w:val="0"/>
              <w:widowControl/>
              <w:spacing w:line="188" w:lineRule="exact" w:before="74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ROUSSEAU (1712 à 1778) :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réflexion sur le fondement de la vie</w:t>
            </w:r>
          </w:p>
          <w:p>
            <w:pPr>
              <w:autoSpaceDN w:val="0"/>
              <w:autoSpaceDE w:val="0"/>
              <w:widowControl/>
              <w:spacing w:line="190" w:lineRule="exact" w:before="118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 société) - Emmanuel KANT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(1724 à 1804) : théorie de la</w:t>
            </w:r>
          </w:p>
          <w:p>
            <w:pPr>
              <w:autoSpaceDN w:val="0"/>
              <w:autoSpaceDE w:val="0"/>
              <w:widowControl/>
              <w:spacing w:line="198" w:lineRule="exact" w:before="8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connaissance (les 03 questions</w:t>
            </w:r>
          </w:p>
          <w:p>
            <w:pPr>
              <w:autoSpaceDN w:val="0"/>
              <w:autoSpaceDE w:val="0"/>
              <w:widowControl/>
              <w:spacing w:line="190" w:lineRule="exact" w:before="70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fondamentales ; morale du devoir)</w:t>
            </w:r>
          </w:p>
          <w:p>
            <w:pPr>
              <w:autoSpaceDN w:val="0"/>
              <w:tabs>
                <w:tab w:pos="968" w:val="left"/>
              </w:tabs>
              <w:autoSpaceDE w:val="0"/>
              <w:widowControl/>
              <w:spacing w:line="200" w:lineRule="exact" w:before="234" w:after="0"/>
              <w:ind w:left="6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Philosophie contemporaine XIXe</w:t>
            </w:r>
          </w:p>
          <w:p>
            <w:pPr>
              <w:autoSpaceDN w:val="0"/>
              <w:autoSpaceDE w:val="0"/>
              <w:widowControl/>
              <w:spacing w:line="200" w:lineRule="exact" w:before="72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siècle (Si le XVIIIe siècle est critique,</w:t>
            </w:r>
          </w:p>
          <w:p>
            <w:pPr>
              <w:autoSpaceDN w:val="0"/>
              <w:autoSpaceDE w:val="0"/>
              <w:widowControl/>
              <w:spacing w:line="198" w:lineRule="exact" w:before="70" w:after="0"/>
              <w:ind w:left="96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XIXe siècle doit être synthétique)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96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pensée sous</w:t>
            </w:r>
          </w:p>
          <w:p>
            <w:pPr>
              <w:autoSpaceDN w:val="0"/>
              <w:autoSpaceDE w:val="0"/>
              <w:widowControl/>
              <w:spacing w:line="202" w:lineRule="exact" w:before="4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forme de système, l’histoire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devient objet de la philosophie.</w:t>
            </w:r>
          </w:p>
          <w:p>
            <w:pPr>
              <w:autoSpaceDN w:val="0"/>
              <w:tabs>
                <w:tab w:pos="992" w:val="left"/>
              </w:tabs>
              <w:autoSpaceDE w:val="0"/>
              <w:widowControl/>
              <w:spacing w:line="9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Auteurs illustratifs : - Auguste</w:t>
            </w:r>
          </w:p>
          <w:p>
            <w:pPr>
              <w:autoSpaceDN w:val="0"/>
              <w:autoSpaceDE w:val="0"/>
              <w:widowControl/>
              <w:spacing w:line="190" w:lineRule="exact" w:before="5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COMTE (1798 à 1857) : Loi des</w:t>
            </w:r>
          </w:p>
          <w:p>
            <w:pPr>
              <w:autoSpaceDN w:val="0"/>
              <w:autoSpaceDE w:val="0"/>
              <w:widowControl/>
              <w:spacing w:line="202" w:lineRule="exact" w:before="62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trois états (l’état théologique, l’état</w:t>
            </w:r>
          </w:p>
          <w:p>
            <w:pPr>
              <w:autoSpaceDN w:val="0"/>
              <w:autoSpaceDE w:val="0"/>
              <w:widowControl/>
              <w:spacing w:line="202" w:lineRule="exact" w:before="50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métaphysique, l’état scientifique)</w:t>
            </w:r>
          </w:p>
          <w:p>
            <w:pPr>
              <w:autoSpaceDN w:val="0"/>
              <w:autoSpaceDE w:val="0"/>
              <w:widowControl/>
              <w:spacing w:line="154" w:lineRule="exact" w:before="5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XXe siècle :</w:t>
            </w:r>
          </w:p>
          <w:p>
            <w:pPr>
              <w:autoSpaceDN w:val="0"/>
              <w:tabs>
                <w:tab w:pos="992" w:val="left"/>
              </w:tabs>
              <w:autoSpaceDE w:val="0"/>
              <w:widowControl/>
              <w:spacing w:line="140" w:lineRule="exact" w:before="0" w:after="0"/>
              <w:ind w:left="57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Caractéristique : Réflexion sur</w:t>
            </w:r>
          </w:p>
          <w:p>
            <w:pPr>
              <w:autoSpaceDN w:val="0"/>
              <w:autoSpaceDE w:val="0"/>
              <w:widowControl/>
              <w:spacing w:line="152" w:lineRule="exact" w:before="46" w:after="0"/>
              <w:ind w:left="93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les conditions humaines.</w:t>
            </w:r>
          </w:p>
        </w:tc>
      </w:tr>
      <w:tr>
        <w:trPr>
          <w:trHeight w:hRule="exact" w:val="4624"/>
        </w:trPr>
        <w:tc>
          <w:tcPr>
            <w:tcW w:type="dxa" w:w="198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CINQUIEME</w:t>
            </w:r>
          </w:p>
          <w:p>
            <w:pPr>
              <w:autoSpaceDN w:val="0"/>
              <w:autoSpaceDE w:val="0"/>
              <w:widowControl/>
              <w:spacing w:line="170" w:lineRule="exact" w:before="112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28/04/25 au</w:t>
            </w:r>
          </w:p>
          <w:p>
            <w:pPr>
              <w:autoSpaceDN w:val="0"/>
              <w:autoSpaceDE w:val="0"/>
              <w:widowControl/>
              <w:spacing w:line="172" w:lineRule="exact" w:before="146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20/06/25</w:t>
            </w:r>
          </w:p>
        </w:tc>
        <w:tc>
          <w:tcPr>
            <w:tcW w:type="dxa" w:w="29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44" w:right="72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APERCU SUR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L’HISTOIRE DE LA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PHILOSOPHIE</w:t>
            </w:r>
          </w:p>
        </w:tc>
        <w:tc>
          <w:tcPr>
            <w:tcW w:type="dxa" w:w="43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2" w:val="left"/>
                <w:tab w:pos="968" w:val="left"/>
              </w:tabs>
              <w:autoSpaceDE w:val="0"/>
              <w:widowControl/>
              <w:spacing w:line="262" w:lineRule="exact" w:before="0" w:after="0"/>
              <w:ind w:left="276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Philosophie contemporaine XIXe siècle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(Si le XVIIIe siècle est critique, 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XIXe siècle doit être synthétique)</w:t>
            </w:r>
          </w:p>
          <w:p>
            <w:pPr>
              <w:autoSpaceDN w:val="0"/>
              <w:tabs>
                <w:tab w:pos="640" w:val="left"/>
                <w:tab w:pos="756" w:val="left"/>
                <w:tab w:pos="1754" w:val="left"/>
              </w:tabs>
              <w:autoSpaceDE w:val="0"/>
              <w:widowControl/>
              <w:spacing w:line="276" w:lineRule="exact" w:before="0" w:after="0"/>
              <w:ind w:left="3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Caractéristique : pensée sous forme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de système, l’histoire devient objet de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 philosophie.</w:t>
            </w:r>
          </w:p>
          <w:p>
            <w:pPr>
              <w:autoSpaceDN w:val="0"/>
              <w:tabs>
                <w:tab w:pos="710" w:val="left"/>
                <w:tab w:pos="858" w:val="left"/>
                <w:tab w:pos="1022" w:val="left"/>
                <w:tab w:pos="1070" w:val="left"/>
              </w:tabs>
              <w:autoSpaceDE w:val="0"/>
              <w:widowControl/>
              <w:spacing w:line="278" w:lineRule="exact" w:before="0" w:after="0"/>
              <w:ind w:left="64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Auteurs illustratifs : Auguste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COMTE (1798 à 1857) : Loi des trois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états (l’état théologique, l’état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métaphysique, l’état scientifique)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133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XXe siècle :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30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Caractéristique : Réflexion sur les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910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conditions humaines.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69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Auteur illustratif : - J.P SARTRE</w:t>
            </w:r>
          </w:p>
          <w:p>
            <w:pPr>
              <w:autoSpaceDN w:val="0"/>
              <w:autoSpaceDE w:val="0"/>
              <w:widowControl/>
              <w:spacing w:line="20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(1905 à 1980): affirmation de la</w:t>
            </w:r>
          </w:p>
          <w:p>
            <w:pPr>
              <w:autoSpaceDN w:val="0"/>
              <w:autoSpaceDE w:val="0"/>
              <w:widowControl/>
              <w:spacing w:line="154" w:lineRule="exact" w:before="62" w:after="0"/>
              <w:ind w:left="6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liberté individuelle comme fondement de</w:t>
            </w:r>
          </w:p>
          <w:p>
            <w:pPr>
              <w:autoSpaceDN w:val="0"/>
              <w:autoSpaceDE w:val="0"/>
              <w:widowControl/>
              <w:spacing w:line="156" w:lineRule="exact" w:before="96" w:after="0"/>
              <w:ind w:left="63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l’action et de l’existence humaine.</w:t>
            </w:r>
          </w:p>
        </w:tc>
      </w:tr>
      <w:tr>
        <w:trPr>
          <w:trHeight w:hRule="exact" w:val="758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346"/>
            <w:gridSpan w:val="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2016" w:right="2016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RATTRAPAGE ET REVISION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EVALUATION FINALE</w:t>
            </w:r>
          </w:p>
        </w:tc>
      </w:tr>
      <w:tr>
        <w:trPr>
          <w:trHeight w:hRule="exact" w:val="542"/>
        </w:trPr>
        <w:tc>
          <w:tcPr>
            <w:tcW w:type="dxa" w:w="9326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EDUCATION PHYSIQUE ET SPORTIVE</w:t>
      </w:r>
    </w:p>
    <w:p>
      <w:pPr>
        <w:autoSpaceDN w:val="0"/>
        <w:autoSpaceDE w:val="0"/>
        <w:widowControl/>
        <w:spacing w:line="166" w:lineRule="exact" w:before="630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2H</w:t>
      </w:r>
    </w:p>
    <w:p>
      <w:pPr>
        <w:autoSpaceDN w:val="0"/>
        <w:autoSpaceDE w:val="0"/>
        <w:widowControl/>
        <w:spacing w:line="166" w:lineRule="exact" w:before="292" w:after="236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88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3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1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INDIVIDUELLES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NECESSITANT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L’EXPLOITATION</w:t>
            </w:r>
          </w:p>
          <w:p>
            <w:pPr>
              <w:autoSpaceDN w:val="0"/>
              <w:autoSpaceDE w:val="0"/>
              <w:widowControl/>
              <w:spacing w:line="192" w:lineRule="exact" w:before="96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BIOENERGETIQUE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REFERENCE AUX 3 LOIS DE NEWTON :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68" w:lineRule="exact" w:before="0" w:after="0"/>
              <w:ind w:left="106" w:right="288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Lois sur l’objet au repos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Lois sur l’accélération : Endurance, Résistance-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Vitesse, Force.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Lois sur la réaction/ principe</w:t>
            </w:r>
          </w:p>
          <w:p>
            <w:pPr>
              <w:autoSpaceDN w:val="0"/>
              <w:autoSpaceDE w:val="0"/>
              <w:widowControl/>
              <w:spacing w:line="152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d’interaction :</w:t>
            </w:r>
          </w:p>
          <w:p>
            <w:pPr>
              <w:autoSpaceDN w:val="0"/>
              <w:autoSpaceDE w:val="0"/>
              <w:widowControl/>
              <w:spacing w:line="198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Mécanismes de mobilisation des segments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Amélioration des fonctions organiques et</w:t>
            </w:r>
          </w:p>
          <w:p>
            <w:pPr>
              <w:autoSpaceDN w:val="0"/>
              <w:autoSpaceDE w:val="0"/>
              <w:widowControl/>
              <w:spacing w:line="154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foncières :</w:t>
            </w:r>
          </w:p>
          <w:p>
            <w:pPr>
              <w:autoSpaceDN w:val="0"/>
              <w:autoSpaceDE w:val="0"/>
              <w:widowControl/>
              <w:spacing w:line="202" w:lineRule="exact" w:before="98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Dosage de l’effort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0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Utilisation optimale de l’amplitude et de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la fréquence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du mouvement.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3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Contrôle de l’émotion.</w:t>
            </w:r>
          </w:p>
        </w:tc>
      </w:tr>
      <w:tr>
        <w:trPr>
          <w:trHeight w:hRule="exact" w:val="457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5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2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D’EXPRESSION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CORPORELLE 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CARACTERE</w:t>
            </w:r>
          </w:p>
          <w:p>
            <w:pPr>
              <w:autoSpaceDN w:val="0"/>
              <w:autoSpaceDE w:val="0"/>
              <w:widowControl/>
              <w:spacing w:line="254" w:lineRule="exact" w:before="34" w:after="0"/>
              <w:ind w:left="432" w:right="432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ESTHETIQUE OU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ACROBATIQUE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080" w:type="dxa"/>
              <w:gridCol w:w="600" w:type="dxa"/>
              <w:gridCol w:w="1040" w:type="dxa"/>
              <w:gridCol w:w="840" w:type="dxa"/>
              <w:gridCol w:w="380" w:type="dxa"/>
            </w:tblGrid>
            <w:tr>
              <w:trPr>
                <w:trHeight w:hRule="exact" w:val="264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86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0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Percevoir</w:t>
                  </w:r>
                </w:p>
              </w:tc>
              <w:tc>
                <w:tcPr>
                  <w:tcW w:type="dxa" w:w="6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cette</w:t>
                  </w:r>
                </w:p>
              </w:tc>
              <w:tc>
                <w:tcPr>
                  <w:tcW w:type="dxa" w:w="10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discipline</w:t>
                  </w:r>
                </w:p>
              </w:tc>
              <w:tc>
                <w:tcPr>
                  <w:tcW w:type="dxa" w:w="8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comme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un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ensemble de composantes :</w:t>
            </w:r>
          </w:p>
          <w:p>
            <w:pPr>
              <w:autoSpaceDN w:val="0"/>
              <w:autoSpaceDE w:val="0"/>
              <w:widowControl/>
              <w:spacing w:line="188" w:lineRule="exact" w:before="62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Spatiale</w:t>
            </w:r>
          </w:p>
          <w:p>
            <w:pPr>
              <w:autoSpaceDN w:val="0"/>
              <w:autoSpaceDE w:val="0"/>
              <w:widowControl/>
              <w:spacing w:line="190" w:lineRule="exact" w:before="80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Esthétique</w:t>
            </w:r>
          </w:p>
          <w:p>
            <w:pPr>
              <w:autoSpaceDN w:val="0"/>
              <w:autoSpaceDE w:val="0"/>
              <w:widowControl/>
              <w:spacing w:line="146" w:lineRule="exact" w:before="86" w:after="64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Motrice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300" w:type="dxa"/>
              <w:gridCol w:w="700" w:type="dxa"/>
              <w:gridCol w:w="1520" w:type="dxa"/>
              <w:gridCol w:w="420" w:type="dxa"/>
            </w:tblGrid>
            <w:tr>
              <w:trPr>
                <w:trHeight w:hRule="exact" w:val="290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112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Conception</w:t>
                  </w:r>
                </w:p>
              </w:tc>
              <w:tc>
                <w:tcPr>
                  <w:tcW w:type="dxa" w:w="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d’un</w:t>
                  </w:r>
                </w:p>
              </w:tc>
              <w:tc>
                <w:tcPr>
                  <w:tcW w:type="dxa" w:w="1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enchainement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112" w:after="0"/>
                    <w:ind w:left="0" w:right="50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2" w:lineRule="exact" w:before="26" w:after="38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fonction du thème choisi 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460" w:type="dxa"/>
              <w:gridCol w:w="560" w:type="dxa"/>
              <w:gridCol w:w="1000" w:type="dxa"/>
              <w:gridCol w:w="420" w:type="dxa"/>
              <w:gridCol w:w="500" w:type="dxa"/>
            </w:tblGrid>
            <w:tr>
              <w:trPr>
                <w:trHeight w:hRule="exact" w:val="284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100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Exploitation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des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qualités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3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faiblesses de chacun au profit de la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réussite du groupe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Réalisation d’un enchaînement selon un</w:t>
            </w:r>
          </w:p>
          <w:p>
            <w:pPr>
              <w:autoSpaceDN w:val="0"/>
              <w:autoSpaceDE w:val="0"/>
              <w:widowControl/>
              <w:spacing w:line="198" w:lineRule="exact" w:before="9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tempo varié :</w:t>
            </w:r>
          </w:p>
          <w:p>
            <w:pPr>
              <w:autoSpaceDN w:val="0"/>
              <w:autoSpaceDE w:val="0"/>
              <w:widowControl/>
              <w:spacing w:line="200" w:lineRule="exact" w:before="58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Enchaînement imposé ;</w:t>
            </w:r>
          </w:p>
          <w:p>
            <w:pPr>
              <w:autoSpaceDN w:val="0"/>
              <w:autoSpaceDE w:val="0"/>
              <w:widowControl/>
              <w:spacing w:line="154" w:lineRule="exact" w:before="70" w:after="58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Enchaînement libre.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7" w:type="dxa"/>
            </w:tblPr>
            <w:tblGrid>
              <w:gridCol w:w="500" w:type="dxa"/>
              <w:gridCol w:w="1020" w:type="dxa"/>
              <w:gridCol w:w="840" w:type="dxa"/>
              <w:gridCol w:w="460" w:type="dxa"/>
              <w:gridCol w:w="1160" w:type="dxa"/>
              <w:gridCol w:w="380" w:type="dxa"/>
            </w:tblGrid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120" w:after="0"/>
                    <w:ind w:left="0" w:right="126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0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Lucidité</w:t>
                  </w:r>
                </w:p>
              </w:tc>
              <w:tc>
                <w:tcPr>
                  <w:tcW w:type="dxa" w:w="8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devant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les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variations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54" w:after="0"/>
              <w:ind w:left="89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pression</w:t>
            </w:r>
          </w:p>
        </w:tc>
      </w:tr>
      <w:tr>
        <w:trPr>
          <w:trHeight w:hRule="exact" w:val="355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4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3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INTERINDIVIDUELLES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D’OPPOSITION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32" w:val="left"/>
                <w:tab w:pos="892" w:val="left"/>
              </w:tabs>
              <w:autoSpaceDE w:val="0"/>
              <w:widowControl/>
              <w:spacing w:line="262" w:lineRule="exact" w:before="0" w:after="0"/>
              <w:ind w:left="106" w:right="0" w:firstLine="0"/>
              <w:jc w:val="left"/>
            </w:pP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Opérationnalisation des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 phases de la technique :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-bio informationnels (phase préparatoire) :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Sensation de stabilité corporelle par rapport à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l’adversaire ;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-bio mécanique (phase clé) : Anticipation des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différentes solutions possibles à partir d’une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information reçue.</w:t>
            </w:r>
          </w:p>
          <w:p>
            <w:pPr>
              <w:autoSpaceDN w:val="0"/>
              <w:autoSpaceDE w:val="0"/>
              <w:widowControl/>
              <w:spacing w:line="190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-phase finale ou complémentaire</w:t>
            </w:r>
          </w:p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338" w:lineRule="exact" w:before="0" w:after="0"/>
              <w:ind w:left="5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Adoption d’un schéma tactique pour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déséquilibrer l’adversaire.</w:t>
            </w:r>
          </w:p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276" w:lineRule="exact" w:before="0" w:after="0"/>
              <w:ind w:left="5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Mise en place d’un système d’attaque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à partir d’un mouvement préférentiel.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860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150" w:lineRule="exact" w:before="0" w:after="0"/>
              <w:ind w:left="5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Contrôle des tensions affectives pour</w:t>
            </w:r>
          </w:p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conserver une conduite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adaptée.</w:t>
            </w:r>
          </w:p>
        </w:tc>
      </w:tr>
      <w:tr>
        <w:trPr>
          <w:trHeight w:hRule="exact" w:val="453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QUATRIEME</w:t>
            </w:r>
          </w:p>
          <w:p>
            <w:pPr>
              <w:autoSpaceDN w:val="0"/>
              <w:autoSpaceDE w:val="0"/>
              <w:widowControl/>
              <w:spacing w:line="298" w:lineRule="exact" w:before="0" w:after="0"/>
              <w:ind w:left="288" w:right="288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PERIODE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03/03/25 au</w:t>
            </w:r>
          </w:p>
          <w:p>
            <w:pPr>
              <w:autoSpaceDN w:val="0"/>
              <w:autoSpaceDE w:val="0"/>
              <w:widowControl/>
              <w:spacing w:line="170" w:lineRule="exact" w:before="1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11/04/25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9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4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COLLECTIVES DE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COOPERATION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D’OPPOSITION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276" w:after="36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Définition des tâches de chacun suivant sa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7" w:type="dxa"/>
            </w:tblPr>
            <w:tblGrid>
              <w:gridCol w:w="1220" w:type="dxa"/>
              <w:gridCol w:w="580" w:type="dxa"/>
              <w:gridCol w:w="1420" w:type="dxa"/>
              <w:gridCol w:w="1000" w:type="dxa"/>
            </w:tblGrid>
            <w:tr>
              <w:trPr>
                <w:trHeight w:hRule="exact" w:val="288"/>
              </w:trPr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8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position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dans</w:t>
                  </w:r>
                </w:p>
              </w:tc>
              <w:tc>
                <w:tcPr>
                  <w:tcW w:type="dxa" w:w="1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l’organisation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collective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26" w:after="34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adoptée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360" w:type="dxa"/>
              <w:gridCol w:w="560" w:type="dxa"/>
              <w:gridCol w:w="1220" w:type="dxa"/>
              <w:gridCol w:w="800" w:type="dxa"/>
            </w:tblGrid>
            <w:tr>
              <w:trPr>
                <w:trHeight w:hRule="exact" w:val="236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84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Présentation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des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différentes</w:t>
                  </w:r>
                </w:p>
              </w:tc>
              <w:tc>
                <w:tcPr>
                  <w:tcW w:type="dxa" w:w="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6" w:after="0"/>
                    <w:ind w:left="140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formes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7" w:type="dxa"/>
            </w:tblPr>
            <w:tblGrid>
              <w:gridCol w:w="1940" w:type="dxa"/>
              <w:gridCol w:w="1280" w:type="dxa"/>
              <w:gridCol w:w="480" w:type="dxa"/>
              <w:gridCol w:w="520" w:type="dxa"/>
            </w:tblGrid>
            <w:tr>
              <w:trPr>
                <w:trHeight w:hRule="exact" w:val="288"/>
              </w:trPr>
              <w:tc>
                <w:tcPr>
                  <w:tcW w:type="dxa" w:w="1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60" w:after="0"/>
                    <w:ind w:left="42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d’organisations</w:t>
                  </w:r>
                </w:p>
              </w:tc>
              <w:tc>
                <w:tcPr>
                  <w:tcW w:type="dxa" w:w="1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collectives</w:t>
                  </w:r>
                </w:p>
              </w:tc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8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et</w:t>
                  </w:r>
                </w:p>
              </w:tc>
              <w:tc>
                <w:tcPr>
                  <w:tcW w:type="dxa" w:w="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4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2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différents types d’actions individuelles sur</w:t>
            </w:r>
          </w:p>
          <w:p>
            <w:pPr>
              <w:autoSpaceDN w:val="0"/>
              <w:autoSpaceDE w:val="0"/>
              <w:widowControl/>
              <w:spacing w:line="19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le plan offensif et défensif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 des actions individuelles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acquises par rapport aux tâches dans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l’organisation collective.</w:t>
            </w:r>
          </w:p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15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Utilisation des différentes</w:t>
            </w:r>
          </w:p>
          <w:p>
            <w:pPr>
              <w:autoSpaceDN w:val="0"/>
              <w:autoSpaceDE w:val="0"/>
              <w:widowControl/>
              <w:spacing w:line="152" w:lineRule="exact" w:before="100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Formes d’entraide :</w:t>
            </w:r>
          </w:p>
          <w:p>
            <w:pPr>
              <w:autoSpaceDN w:val="0"/>
              <w:autoSpaceDE w:val="0"/>
              <w:widowControl/>
              <w:spacing w:line="182" w:lineRule="exact" w:before="116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Conseils mutuels ;</w:t>
            </w:r>
          </w:p>
          <w:p>
            <w:pPr>
              <w:autoSpaceDN w:val="0"/>
              <w:autoSpaceDE w:val="0"/>
              <w:widowControl/>
              <w:spacing w:line="198" w:lineRule="exact" w:before="88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 Communication gestuelle ou verbale ;</w:t>
            </w:r>
          </w:p>
          <w:p>
            <w:pPr>
              <w:autoSpaceDN w:val="0"/>
              <w:autoSpaceDE w:val="0"/>
              <w:widowControl/>
              <w:spacing w:line="190" w:lineRule="exact" w:before="70" w:after="0"/>
              <w:ind w:left="85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Fairplay.</w:t>
            </w:r>
          </w:p>
        </w:tc>
      </w:tr>
      <w:tr>
        <w:trPr>
          <w:trHeight w:hRule="exact" w:val="2706"/>
        </w:trPr>
        <w:tc>
          <w:tcPr>
            <w:tcW w:type="dxa" w:w="1760"/>
            <w:vMerge w:val="restart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0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  <w:p>
            <w:pPr>
              <w:autoSpaceDN w:val="0"/>
              <w:autoSpaceDE w:val="0"/>
              <w:widowControl/>
              <w:spacing w:line="168" w:lineRule="exact" w:before="72" w:after="0"/>
              <w:ind w:left="0" w:right="87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8</w:t>
            </w:r>
          </w:p>
        </w:tc>
        <w:tc>
          <w:tcPr>
            <w:tcW w:type="dxa" w:w="2770"/>
            <w:tcBorders>
              <w:left w:sz="1.599999999999909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6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SITUATION MOTRICE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 TYPE 5 : ACTIVITES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SE DEROULANT DANS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UN ENVIRONNEMENT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PRESENTANT DES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INCERTITUDES</w:t>
            </w:r>
          </w:p>
        </w:tc>
        <w:tc>
          <w:tcPr>
            <w:tcW w:type="dxa" w:w="4680"/>
            <w:tcBorders>
              <w:left w:sz="1.599999999999909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Représentation mentale de l’itinéraire à</w:t>
            </w:r>
          </w:p>
          <w:p>
            <w:pPr>
              <w:autoSpaceDN w:val="0"/>
              <w:autoSpaceDE w:val="0"/>
              <w:widowControl/>
              <w:spacing w:line="182" w:lineRule="exact" w:before="52" w:after="44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réaliser 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960" w:type="dxa"/>
              <w:gridCol w:w="420" w:type="dxa"/>
              <w:gridCol w:w="1160" w:type="dxa"/>
              <w:gridCol w:w="400" w:type="dxa"/>
              <w:gridCol w:w="640" w:type="dxa"/>
              <w:gridCol w:w="360" w:type="dxa"/>
            </w:tblGrid>
            <w:tr>
              <w:trPr>
                <w:trHeight w:hRule="exact" w:val="272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8" w:lineRule="exact" w:before="96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Analyse</w:t>
                  </w:r>
                </w:p>
              </w:tc>
              <w:tc>
                <w:tcPr>
                  <w:tcW w:type="dxa" w:w="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4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paramètres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  <w:tc>
                <w:tcPr>
                  <w:tcW w:type="dxa" w:w="6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prise</w:t>
                  </w:r>
                </w:p>
              </w:tc>
              <w:tc>
                <w:tcPr>
                  <w:tcW w:type="dxa" w:w="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82" w:lineRule="exact" w:before="26" w:after="42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décision 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60" w:type="dxa"/>
              <w:gridCol w:w="1260" w:type="dxa"/>
              <w:gridCol w:w="400" w:type="dxa"/>
              <w:gridCol w:w="680" w:type="dxa"/>
              <w:gridCol w:w="1160" w:type="dxa"/>
              <w:gridCol w:w="440" w:type="dxa"/>
            </w:tblGrid>
            <w:tr>
              <w:trPr>
                <w:trHeight w:hRule="exact" w:val="270"/>
              </w:trPr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94" w:after="0"/>
                    <w:ind w:left="0" w:right="110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2"/>
                    </w:rPr>
                    <w:t>•</w:t>
                  </w:r>
                </w:p>
              </w:tc>
              <w:tc>
                <w:tcPr>
                  <w:tcW w:type="dxa" w:w="1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Adéquation</w:t>
                  </w:r>
                </w:p>
              </w:tc>
              <w:tc>
                <w:tcPr>
                  <w:tcW w:type="dxa" w:w="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du</w:t>
                  </w:r>
                </w:p>
              </w:tc>
              <w:tc>
                <w:tcPr>
                  <w:tcW w:type="dxa" w:w="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choix</w:t>
                  </w:r>
                </w:p>
              </w:tc>
              <w:tc>
                <w:tcPr>
                  <w:tcW w:type="dxa" w:w="11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d’itinéraire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0" w:lineRule="exact" w:before="9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2"/>
                    </w:rPr>
                    <w:t>par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0" w:lineRule="exact" w:before="2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rapport aux caractéristiques du milieu et</w:t>
            </w:r>
          </w:p>
          <w:p>
            <w:pPr>
              <w:autoSpaceDN w:val="0"/>
              <w:autoSpaceDE w:val="0"/>
              <w:widowControl/>
              <w:spacing w:line="19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de ses propres potentiels ;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4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Utilisation des acquis dans l’exécution du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circuit.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Prise de risque.</w:t>
            </w:r>
          </w:p>
        </w:tc>
      </w:tr>
      <w:tr>
        <w:trPr>
          <w:trHeight w:hRule="exact" w:val="1374"/>
        </w:trPr>
        <w:tc>
          <w:tcPr>
            <w:tcW w:type="dxa" w:w="3809"/>
            <w:vMerge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58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TECHNOLOGIE DE L’INFORMATION ET DE LA COMMUNICATION EN</w:t>
      </w:r>
    </w:p>
    <w:p>
      <w:pPr>
        <w:autoSpaceDN w:val="0"/>
        <w:tabs>
          <w:tab w:pos="4576" w:val="left"/>
        </w:tabs>
        <w:autoSpaceDE w:val="0"/>
        <w:widowControl/>
        <w:spacing w:line="300" w:lineRule="exact" w:before="34" w:after="0"/>
        <w:ind w:left="1176" w:right="1872" w:firstLine="0"/>
        <w:jc w:val="left"/>
      </w:pPr>
      <w:r>
        <w:tab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EDUCATION (TICE)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DUREE D’UNE SEANCE: 14 semaines de 2 h (28 heures soit 14 séances x 2 heures)</w:t>
      </w:r>
    </w:p>
    <w:p>
      <w:pPr>
        <w:autoSpaceDN w:val="0"/>
        <w:autoSpaceDE w:val="0"/>
        <w:widowControl/>
        <w:spacing w:line="166" w:lineRule="exact" w:before="254" w:after="234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NOMBRE DE SEANCES PAR SEMAINE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2"/>
        </w:trPr>
        <w:tc>
          <w:tcPr>
            <w:tcW w:type="dxa" w:w="176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366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9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(09/09/2024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25/10/2024)</w:t>
            </w:r>
          </w:p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LOGICIELS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216" w:lineRule="exact" w:before="27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Rappeler les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fonctionnements de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Microsoft Office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Word et internet.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218" w:lineRule="exact" w:before="268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Comprendre l’utilité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du tableur dans la vie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quotidienne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54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Renforcement de Microsoft Office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Word.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Raccourcis clavier.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4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 d’Internet.</w:t>
            </w:r>
          </w:p>
          <w:p>
            <w:pPr>
              <w:autoSpaceDN w:val="0"/>
              <w:autoSpaceDE w:val="0"/>
              <w:widowControl/>
              <w:spacing w:line="168" w:lineRule="exact" w:before="660" w:after="66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TABLEUR : Microsoft Office Excel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80" w:type="dxa"/>
              <w:gridCol w:w="1420" w:type="dxa"/>
              <w:gridCol w:w="280" w:type="dxa"/>
              <w:gridCol w:w="1080" w:type="dxa"/>
              <w:gridCol w:w="380" w:type="dxa"/>
              <w:gridCol w:w="760" w:type="dxa"/>
            </w:tblGrid>
            <w:tr>
              <w:trPr>
                <w:trHeight w:hRule="exact" w:val="306"/>
              </w:trPr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" w:lineRule="exact" w:before="114" w:after="0"/>
                    <w:ind w:left="0" w:right="122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Introduction</w:t>
                  </w:r>
                </w:p>
              </w:tc>
              <w:tc>
                <w:tcPr>
                  <w:tcW w:type="dxa" w:w="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:</w:t>
                  </w:r>
                </w:p>
              </w:tc>
              <w:tc>
                <w:tcPr>
                  <w:tcW w:type="dxa" w:w="10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pourquoi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</w:t>
                  </w:r>
                </w:p>
              </w:tc>
              <w:tc>
                <w:tcPr>
                  <w:tcW w:type="dxa" w:w="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quand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8" w:lineRule="exact" w:before="3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utiliser un TABLEUR ?</w:t>
            </w:r>
          </w:p>
        </w:tc>
      </w:tr>
      <w:tr>
        <w:trPr>
          <w:trHeight w:hRule="exact" w:val="8426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58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(04/11/2024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20/12/2024)</w:t>
            </w:r>
          </w:p>
          <w:p>
            <w:pPr>
              <w:autoSpaceDN w:val="0"/>
              <w:autoSpaceDE w:val="0"/>
              <w:widowControl/>
              <w:spacing w:line="162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LOGICIELS</w:t>
            </w:r>
          </w:p>
          <w:p>
            <w:pPr>
              <w:autoSpaceDN w:val="0"/>
              <w:tabs>
                <w:tab w:pos="512" w:val="left"/>
              </w:tabs>
              <w:autoSpaceDE w:val="0"/>
              <w:widowControl/>
              <w:spacing w:line="166" w:lineRule="exact" w:before="44" w:after="0"/>
              <w:ind w:left="8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Définir les différents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6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termes du logiciel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39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Microsoft Office Excel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408" w:lineRule="exact" w:before="1182" w:after="0"/>
              <w:ind w:left="10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Acquérir les bases du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logiciel Microsoft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50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Excel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27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Définitions :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Tableur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Classeur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Feuille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Ligne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Colonne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Cellule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Plage de cellule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26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Création d’un classeur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Présentation de l’espace de travail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Microsoft Excel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Enregistrement d’un classeur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Protection d’un classeur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40" w:after="62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Création d’un nouveau classeur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" w:type="dxa"/>
            </w:tblPr>
            <w:tblGrid>
              <w:gridCol w:w="480" w:type="dxa"/>
              <w:gridCol w:w="1280" w:type="dxa"/>
              <w:gridCol w:w="780" w:type="dxa"/>
              <w:gridCol w:w="1200" w:type="dxa"/>
              <w:gridCol w:w="660" w:type="dxa"/>
            </w:tblGrid>
            <w:tr>
              <w:trPr>
                <w:trHeight w:hRule="exact" w:val="286"/>
              </w:trPr>
              <w:tc>
                <w:tcPr>
                  <w:tcW w:type="dxa" w:w="4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116" w:after="0"/>
                    <w:ind w:left="0" w:right="122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4"/>
                    </w:rPr>
                    <w:t>•</w:t>
                  </w:r>
                </w:p>
              </w:tc>
              <w:tc>
                <w:tcPr>
                  <w:tcW w:type="dxa" w:w="12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Recherche</w:t>
                  </w:r>
                </w:p>
              </w:tc>
              <w:tc>
                <w:tcPr>
                  <w:tcW w:type="dxa" w:w="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et/ou</w:t>
                  </w:r>
                </w:p>
              </w:tc>
              <w:tc>
                <w:tcPr>
                  <w:tcW w:type="dxa" w:w="1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6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ouverture</w:t>
                  </w:r>
                </w:p>
              </w:tc>
              <w:tc>
                <w:tcPr>
                  <w:tcW w:type="dxa" w:w="6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60" w:after="0"/>
                    <w:ind w:left="0" w:right="5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d’un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document existant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Manipulation d’un classeur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Saisie et modification des données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dans une feuille de calcul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27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Manipulation des cellules :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Déplacement rapide dans une feuille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99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de calcul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Sélection d’une plage de cellule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Mise en forme d’une cellule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Format d’une cellule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5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Modification de la largeur d’une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99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colonne, de la hauteur d’une ligne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231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850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Copie d’une cellule/ligne/colonne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Insertion d’une ligne/colonne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Suppression d’une ligne/colonne.</w:t>
            </w:r>
          </w:p>
        </w:tc>
      </w:tr>
      <w:tr>
        <w:trPr>
          <w:trHeight w:hRule="exact" w:val="6148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3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III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(06/01/2025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21/02/2025)</w:t>
            </w:r>
          </w:p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7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304" w:lineRule="exact" w:before="134" w:after="0"/>
              <w:ind w:left="468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Utiliser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convenablement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une formule de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calcul et une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10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fonction prédéfinie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406" w:lineRule="exact" w:before="34" w:after="0"/>
              <w:ind w:left="468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Représenter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graphiquement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830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une série de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données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316" w:lineRule="exact" w:before="448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Maîtriser les tris et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les filtres des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données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406" w:lineRule="exact" w:before="360" w:after="0"/>
              <w:ind w:left="46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Soigner la mise en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page et imprimer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un classeur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8" w:lineRule="exact" w:before="34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Création et utilisation de formules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simples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Utilisation des fonctions prédéfinies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Recopie d’une formule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20" w:lineRule="exact" w:before="49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Création d’un graphique à partir des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données d’une feuille de calcul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Personnalisation d’un graphique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6" w:lineRule="exact" w:before="51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Tris standards (croissant ou A à Z et</w:t>
            </w:r>
          </w:p>
          <w:p>
            <w:pPr>
              <w:autoSpaceDN w:val="0"/>
              <w:autoSpaceDE w:val="0"/>
              <w:widowControl/>
              <w:spacing w:line="206" w:lineRule="exact" w:before="70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décroissant ou Z à A)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Tris personnalisés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Initiation au filtre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27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Mise en page et Impression d’une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feuille de calcul</w:t>
            </w:r>
          </w:p>
        </w:tc>
      </w:tr>
      <w:tr>
        <w:trPr>
          <w:trHeight w:hRule="exact" w:val="5272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1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 V</w:t>
            </w:r>
          </w:p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(28/04/2025 au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20/06/2025)</w:t>
            </w:r>
          </w:p>
          <w:p>
            <w:pPr>
              <w:autoSpaceDN w:val="0"/>
              <w:autoSpaceDE w:val="0"/>
              <w:widowControl/>
              <w:spacing w:line="170" w:lineRule="exact" w:before="70" w:after="0"/>
              <w:ind w:left="0" w:right="87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8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INITIATION À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L’ALGORITHME</w:t>
            </w:r>
          </w:p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166" w:lineRule="exact" w:before="320" w:after="0"/>
              <w:ind w:left="10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Introduction :</w:t>
            </w:r>
          </w:p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274" w:lineRule="exact" w:before="54" w:after="0"/>
              <w:ind w:left="644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Qu’est-ce qu’un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algorithme ?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786" w:right="576" w:hanging="88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Pourquoi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appendre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l’algorithme ?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360" w:lineRule="exact" w:before="630" w:after="0"/>
              <w:ind w:left="46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Définition et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notion de base sur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35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algorithmes :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786" w:right="72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Variable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Constante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Affectation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Structure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2" w:after="0"/>
              <w:ind w:left="5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À l’occasion de l’écriture d’algorithme</w:t>
            </w:r>
          </w:p>
          <w:p>
            <w:pPr>
              <w:autoSpaceDN w:val="0"/>
              <w:autoSpaceDE w:val="0"/>
              <w:widowControl/>
              <w:spacing w:line="216" w:lineRule="exact" w:before="60" w:after="3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et des petits programmes, il convient 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7" w:type="dxa"/>
            </w:tblPr>
            <w:tblGrid>
              <w:gridCol w:w="1120" w:type="dxa"/>
              <w:gridCol w:w="560" w:type="dxa"/>
              <w:gridCol w:w="1240" w:type="dxa"/>
              <w:gridCol w:w="520" w:type="dxa"/>
              <w:gridCol w:w="840" w:type="dxa"/>
            </w:tblGrid>
            <w:tr>
              <w:trPr>
                <w:trHeight w:hRule="exact" w:val="276"/>
              </w:trPr>
              <w:tc>
                <w:tcPr>
                  <w:tcW w:type="dxa" w:w="11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86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donner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aux</w:t>
                  </w:r>
                </w:p>
              </w:tc>
              <w:tc>
                <w:tcPr>
                  <w:tcW w:type="dxa" w:w="1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5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apprenants</w:t>
                  </w:r>
                </w:p>
              </w:tc>
              <w:tc>
                <w:tcPr>
                  <w:tcW w:type="dxa" w:w="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des</w:t>
                  </w:r>
                </w:p>
              </w:tc>
              <w:tc>
                <w:tcPr>
                  <w:tcW w:type="dxa" w:w="8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bonnes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30" w:after="28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habitudes de rigueur et de les entraîner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7" w:type="dxa"/>
            </w:tblPr>
            <w:tblGrid>
              <w:gridCol w:w="880" w:type="dxa"/>
              <w:gridCol w:w="1240" w:type="dxa"/>
              <w:gridCol w:w="1700" w:type="dxa"/>
              <w:gridCol w:w="460" w:type="dxa"/>
            </w:tblGrid>
            <w:tr>
              <w:trPr>
                <w:trHeight w:hRule="exact" w:val="276"/>
              </w:trPr>
              <w:tc>
                <w:tcPr>
                  <w:tcW w:type="dxa" w:w="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" w:lineRule="exact" w:before="82" w:after="0"/>
                    <w:ind w:left="0" w:right="166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aux</w:t>
                  </w:r>
                </w:p>
              </w:tc>
              <w:tc>
                <w:tcPr>
                  <w:tcW w:type="dxa" w:w="1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pratiques</w:t>
                  </w:r>
                </w:p>
              </w:tc>
              <w:tc>
                <w:tcPr>
                  <w:tcW w:type="dxa" w:w="1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systématiques</w:t>
                  </w:r>
                </w:p>
              </w:tc>
              <w:tc>
                <w:tcPr>
                  <w:tcW w:type="dxa" w:w="4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5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3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vérification et de contrôle.</w:t>
            </w:r>
          </w:p>
          <w:p>
            <w:pPr>
              <w:autoSpaceDN w:val="0"/>
              <w:autoSpaceDE w:val="0"/>
              <w:widowControl/>
              <w:spacing w:line="276" w:lineRule="exact" w:before="326" w:after="0"/>
              <w:ind w:left="706" w:right="110" w:hanging="140"/>
              <w:jc w:val="both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L'apprentissage des algorithmes de base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doit être illustré par des exemples qui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constituent autant de programmes que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les élèves doivent apprendre à écrire.</w:t>
            </w:r>
          </w:p>
          <w:p>
            <w:pPr>
              <w:autoSpaceDN w:val="0"/>
              <w:autoSpaceDE w:val="0"/>
              <w:widowControl/>
              <w:spacing w:line="276" w:lineRule="exact" w:before="0" w:after="30"/>
              <w:ind w:left="706" w:right="108" w:hanging="140"/>
              <w:jc w:val="both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Les exemples de programmes illustrant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ces algorithmes doivent être le plus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attrayant possible. Ils peuvent être issus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7" w:type="dxa"/>
            </w:tblPr>
            <w:tblGrid>
              <w:gridCol w:w="800" w:type="dxa"/>
              <w:gridCol w:w="1420" w:type="dxa"/>
              <w:gridCol w:w="1060" w:type="dxa"/>
              <w:gridCol w:w="1000" w:type="dxa"/>
            </w:tblGrid>
            <w:tr>
              <w:trPr>
                <w:trHeight w:hRule="exact" w:val="276"/>
              </w:trPr>
              <w:tc>
                <w:tcPr>
                  <w:tcW w:type="dxa" w:w="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20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1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problèmes</w:t>
                  </w:r>
                </w:p>
              </w:tc>
              <w:tc>
                <w:tcPr>
                  <w:tcW w:type="dxa" w:w="1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5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venant</w:t>
                  </w:r>
                </w:p>
              </w:tc>
              <w:tc>
                <w:tcPr>
                  <w:tcW w:type="dxa" w:w="10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212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d'autres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3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disciplines.</w:t>
            </w:r>
          </w:p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76" w:lineRule="exact" w:before="0" w:after="0"/>
              <w:ind w:left="5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- La structure d’un programme doit être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scrupuleusement respectée.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" w:type="dxa"/>
      </w:tblPr>
      <w:tblGrid>
        <w:gridCol w:w="1760" w:type="dxa"/>
        <w:gridCol w:w="2770" w:type="dxa"/>
        <w:gridCol w:w="4680" w:type="dxa"/>
      </w:tblGrid>
      <w:tr>
        <w:trPr>
          <w:trHeight w:hRule="exact" w:val="564"/>
        </w:trPr>
        <w:tc>
          <w:tcPr>
            <w:tcW w:type="dxa" w:w="176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PERIODE</w:t>
            </w:r>
          </w:p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THEMATIQUE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/THEME/CHAPITRE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CONTENUS</w:t>
            </w:r>
          </w:p>
        </w:tc>
      </w:tr>
      <w:tr>
        <w:trPr>
          <w:trHeight w:hRule="exact" w:val="6428"/>
        </w:trPr>
        <w:tc>
          <w:tcPr>
            <w:tcW w:type="dxa" w:w="1760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7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252" w:lineRule="exact" w:before="0" w:after="0"/>
              <w:ind w:left="786" w:right="288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Conditionnelle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Structure</w:t>
            </w:r>
          </w:p>
          <w:p>
            <w:pPr>
              <w:autoSpaceDN w:val="0"/>
              <w:autoSpaceDE w:val="0"/>
              <w:widowControl/>
              <w:spacing w:line="266" w:lineRule="exact" w:before="60" w:after="0"/>
              <w:ind w:left="928" w:right="86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répétitive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(boucle)</w:t>
            </w:r>
          </w:p>
          <w:p>
            <w:pPr>
              <w:autoSpaceDN w:val="0"/>
              <w:tabs>
                <w:tab w:pos="830" w:val="left"/>
                <w:tab w:pos="928" w:val="left"/>
              </w:tabs>
              <w:autoSpaceDE w:val="0"/>
              <w:widowControl/>
              <w:spacing w:line="316" w:lineRule="exact" w:before="132" w:after="0"/>
              <w:ind w:left="46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Structure de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contrôle de base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Déclaration des</w:t>
            </w:r>
          </w:p>
          <w:p>
            <w:pPr>
              <w:autoSpaceDN w:val="0"/>
              <w:tabs>
                <w:tab w:pos="1070" w:val="left"/>
              </w:tabs>
              <w:autoSpaceDE w:val="0"/>
              <w:widowControl/>
              <w:spacing w:line="276" w:lineRule="exact" w:before="32" w:after="0"/>
              <w:ind w:left="928" w:right="720" w:firstLine="0"/>
              <w:jc w:val="left"/>
            </w:pP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variables,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Début,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928" w:right="576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Instruction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Fin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66" w:lineRule="exact" w:before="5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Prise en main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d’algo-box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286" w:lineRule="exact" w:before="0" w:after="0"/>
              <w:ind w:left="46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Constantes,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variables et types</w:t>
            </w:r>
          </w:p>
          <w:p>
            <w:pPr>
              <w:autoSpaceDN w:val="0"/>
              <w:tabs>
                <w:tab w:pos="830" w:val="left"/>
              </w:tabs>
              <w:autoSpaceDE w:val="0"/>
              <w:widowControl/>
              <w:spacing w:line="162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•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Instructions de</w:t>
            </w:r>
          </w:p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280" w:lineRule="exact" w:before="36" w:after="0"/>
              <w:ind w:left="830" w:right="432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base (lecture,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écriture,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affectation…)</w:t>
            </w:r>
          </w:p>
        </w:tc>
        <w:tc>
          <w:tcPr>
            <w:tcW w:type="dxa" w:w="468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2" w:after="0"/>
              <w:ind w:left="4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- Ici, on n’apprend pas de langage de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programmation largement diffusé tels</w:t>
            </w:r>
          </w:p>
          <w:p>
            <w:pPr>
              <w:autoSpaceDN w:val="0"/>
              <w:autoSpaceDE w:val="0"/>
              <w:widowControl/>
              <w:spacing w:line="220" w:lineRule="exact" w:before="56" w:after="3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que Pascal, PHP, Ruby, C, Java…, mais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7" w:type="dxa"/>
            </w:tblPr>
            <w:tblGrid>
              <w:gridCol w:w="960" w:type="dxa"/>
              <w:gridCol w:w="660" w:type="dxa"/>
              <w:gridCol w:w="940" w:type="dxa"/>
              <w:gridCol w:w="540" w:type="dxa"/>
              <w:gridCol w:w="740" w:type="dxa"/>
              <w:gridCol w:w="440" w:type="dxa"/>
            </w:tblGrid>
            <w:tr>
              <w:trPr>
                <w:trHeight w:hRule="exact" w:val="276"/>
              </w:trPr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0" w:after="0"/>
                    <w:ind w:left="0" w:right="138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juste</w:t>
                  </w:r>
                </w:p>
              </w:tc>
              <w:tc>
                <w:tcPr>
                  <w:tcW w:type="dxa" w:w="6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une</w:t>
                  </w:r>
                </w:p>
              </w:tc>
              <w:tc>
                <w:tcPr>
                  <w:tcW w:type="dxa" w:w="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notion</w:t>
                  </w:r>
                </w:p>
              </w:tc>
              <w:tc>
                <w:tcPr>
                  <w:tcW w:type="dxa" w:w="5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de</w:t>
                  </w:r>
                </w:p>
              </w:tc>
              <w:tc>
                <w:tcPr>
                  <w:tcW w:type="dxa" w:w="7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base</w:t>
                  </w:r>
                </w:p>
              </w:tc>
              <w:tc>
                <w:tcPr>
                  <w:tcW w:type="dxa" w:w="4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84" w:after="0"/>
                    <w:ind w:left="0" w:right="54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30" w:after="0"/>
              <w:ind w:left="7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programmation.</w:t>
            </w:r>
          </w:p>
        </w:tc>
      </w:tr>
      <w:tr>
        <w:trPr>
          <w:trHeight w:hRule="exact" w:val="1376"/>
        </w:trPr>
        <w:tc>
          <w:tcPr>
            <w:tcW w:type="dxa" w:w="3809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7450"/>
            <w:gridSpan w:val="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RATTRAPAGE, REVISION ET EVALUATION FINALE</w:t>
            </w:r>
          </w:p>
        </w:tc>
      </w:tr>
      <w:tr>
        <w:trPr>
          <w:trHeight w:hRule="exact" w:val="1356"/>
        </w:trPr>
        <w:tc>
          <w:tcPr>
            <w:tcW w:type="dxa" w:w="9210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#page=6&amp;zoom=100,68,70.91998" TargetMode="External"/><Relationship Id="rId14" Type="http://schemas.openxmlformats.org/officeDocument/2006/relationships/hyperlink" Target="#page=9&amp;zoom=100,68,70.91998" TargetMode="External"/><Relationship Id="rId15" Type="http://schemas.openxmlformats.org/officeDocument/2006/relationships/hyperlink" Target="#page=13&amp;zoom=100,33,48.919984" TargetMode="External"/><Relationship Id="rId16" Type="http://schemas.openxmlformats.org/officeDocument/2006/relationships/hyperlink" Target="#page=20&amp;zoom=100,33,48.919984" TargetMode="External"/><Relationship Id="rId17" Type="http://schemas.openxmlformats.org/officeDocument/2006/relationships/hyperlink" Target="#page=23&amp;zoom=100,41,56.039979" TargetMode="External"/><Relationship Id="rId18" Type="http://schemas.openxmlformats.org/officeDocument/2006/relationships/hyperlink" Target="#page=26&amp;zoom=100,41,79.03998" TargetMode="External"/><Relationship Id="rId19" Type="http://schemas.openxmlformats.org/officeDocument/2006/relationships/hyperlink" Target="#page=29&amp;zoom=100,33,48.919984" TargetMode="External"/><Relationship Id="rId20" Type="http://schemas.openxmlformats.org/officeDocument/2006/relationships/hyperlink" Target="#page=31&amp;zoom=100,33,48.919984" TargetMode="External"/><Relationship Id="rId21" Type="http://schemas.openxmlformats.org/officeDocument/2006/relationships/hyperlink" Target="#page=35&amp;zoom=100,33,48.919984" TargetMode="External"/><Relationship Id="rId22" Type="http://schemas.openxmlformats.org/officeDocument/2006/relationships/hyperlink" Target="#page=39&amp;zoom=100,68,48.919984" TargetMode="External"/><Relationship Id="rId23" Type="http://schemas.openxmlformats.org/officeDocument/2006/relationships/hyperlink" Target="#page=42&amp;zoom=100,68,48.919984" TargetMode="External"/><Relationship Id="rId24" Type="http://schemas.openxmlformats.org/officeDocument/2006/relationships/hyperlink" Target="#page=46&amp;zoom=100,68,48.919984" TargetMode="External"/><Relationship Id="rId25" Type="http://schemas.openxmlformats.org/officeDocument/2006/relationships/hyperlink" Target="#page=48&amp;zoom=100,68,48.919984" TargetMode="External"/><Relationship Id="rId2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
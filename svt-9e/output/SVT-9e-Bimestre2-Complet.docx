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Collection J-Learn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C00000"/>
          <w:sz w:val="44"/>
        </w:rPr>
        <w:t>Manuel de Sciences de la Vie et de la Terre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Classe de 9e — Bimestre 2</w:t>
      </w:r>
    </w:p>
    <w:p>
      <w:pPr>
        <w:spacing w:after="48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Programme officiel malgache — 12 séances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Chaque séance : fiche de préparation + leçon illustrée + exercices corrigés.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Livraison 2 sur 5. La numérotation des séances (1 à 12) est provisoire : elle deviendra continue dans le manuel complet de fin d'année.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Avant-propos</w:t>
      </w:r>
      <w:bookmarkStart w:id="1" w:name="bm_avantpropos"/>
      <w:bookmarkEnd w:id="1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Ce manuel de Sciences de la Vie et de la Terre pour la classe de 9e suit le programme officiel malgache. Ce deuxième fascicule couvre le Bimestre 2 : les maladies de la peau, les dents, l'hygiène des dents et l'œil.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La méthode J-Learn organise chaque séance de 30 minutes en trois grandes étapes : la Révision, qui réactive les acquis de la séance précédente ; la Nouvelle Leçon, qui fait découvrir la notion du jour en six sous-étapes ; et l'Évaluation, qui vérifie ce qui est compris.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Chaque séance comprend une fiche de préparation pour l'enseignant, une page de leçon illustrée et des exercices avec leur corrigé détaillé. À la fin du bimestre, une révision générale et un sujet d'examen permettent de mesurer les progrès.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Pour bien utiliser ce manuel, lire le mode d'emploi qui suit.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Mode d'emploi</w:t>
      </w:r>
      <w:bookmarkStart w:id="2" w:name="bm_mode"/>
      <w:bookmarkEnd w:id="2"/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>Comment est construite chaque séance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I. Révision (5 min) — questions courtes sur la séance précédente, avec réponse attendue (R.A.).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II. Nouvelle leçon (20 min) — six sous-étapes sans durée individuelle : 1. Mise en situation, 2. Présentation, 3. Observation, 4. Analyse, 5. Synthèse, 6. Application.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III. Évaluation (5 min) — exercices écrits, avec corrigé.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Après la fiche de préparation viennent la page LEÇON (le contenu à retenir, mots clés en bleu) puis la section EXERCICES (les mêmes exercices, notés sur 20, avec corrigé détaillé en bordeaux).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>Code couleur utilisé dans ce manuel :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Titre de la leçon : rouge. Sous-titres : vert. Mots clés : bleu et gras. Corrigé : bordeaux. Texte courant : noir. Police : Times New Roman.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Sommaire</w:t>
      </w:r>
      <w:bookmarkStart w:id="3" w:name="bm_sommaire"/>
      <w:bookmarkEnd w:id="3"/>
    </w:p>
    <w:p>
      <w:pPr>
        <w:spacing w:after="40"/>
      </w:pPr>
      <w:hyperlink w:anchor="bm_avantpropos" w:history="1">
        <w:r>
          <w:rPr>
            <w:rFonts w:ascii="Times New Roman" w:hAnsi="Times New Roman"/>
            <w:sz w:val="22"/>
            <w:color w:val="0563C1"/>
            <w:u w:val="single"/>
          </w:rPr>
          <w:t>Avant-propos</w:t>
        </w:r>
      </w:hyperlink>
    </w:p>
    <w:p>
      <w:pPr>
        <w:spacing w:after="40"/>
      </w:pPr>
      <w:hyperlink w:anchor="bm_mode" w:history="1">
        <w:r>
          <w:rPr>
            <w:rFonts w:ascii="Times New Roman" w:hAnsi="Times New Roman"/>
            <w:sz w:val="22"/>
            <w:color w:val="0563C1"/>
            <w:u w:val="single"/>
          </w:rPr>
          <w:t>Mode d'emploi</w:t>
        </w:r>
      </w:hyperlink>
    </w:p>
    <w:p>
      <w:pPr>
        <w:spacing w:after="40"/>
      </w:pPr>
      <w:hyperlink w:anchor="bm_tableau" w:history="1">
        <w:r>
          <w:rPr>
            <w:rFonts w:ascii="Times New Roman" w:hAnsi="Times New Roman"/>
            <w:sz w:val="22"/>
            <w:color w:val="0563C1"/>
            <w:u w:val="single"/>
          </w:rPr>
          <w:t>Tableau de bord du Bimestre 2</w:t>
        </w:r>
      </w:hyperlink>
    </w:p>
    <w:p>
      <w:pPr>
        <w:spacing w:after="40"/>
      </w:pPr>
      <w:hyperlink w:anchor="bm_seance1" w:history="1">
        <w:r>
          <w:rPr>
            <w:rFonts w:ascii="Times New Roman" w:hAnsi="Times New Roman"/>
            <w:sz w:val="22"/>
            <w:color w:val="0563C1"/>
            <w:u w:val="single"/>
          </w:rPr>
          <w:t>Séance 1 : La gale, une maladie de la peau</w:t>
        </w:r>
      </w:hyperlink>
    </w:p>
    <w:p>
      <w:pPr>
        <w:spacing w:after="40"/>
      </w:pPr>
      <w:hyperlink w:anchor="bm_seance2" w:history="1">
        <w:r>
          <w:rPr>
            <w:rFonts w:ascii="Times New Roman" w:hAnsi="Times New Roman"/>
            <w:sz w:val="22"/>
            <w:color w:val="0563C1"/>
            <w:u w:val="single"/>
          </w:rPr>
          <w:t>Séance 2 : Les poux, des parasites de la tête</w:t>
        </w:r>
      </w:hyperlink>
    </w:p>
    <w:p>
      <w:pPr>
        <w:spacing w:after="40"/>
      </w:pPr>
      <w:hyperlink w:anchor="bm_seance3" w:history="1">
        <w:r>
          <w:rPr>
            <w:rFonts w:ascii="Times New Roman" w:hAnsi="Times New Roman"/>
            <w:sz w:val="22"/>
            <w:color w:val="0563C1"/>
            <w:u w:val="single"/>
          </w:rPr>
          <w:t>Séance 3 : L'hygiène de la peau</w:t>
        </w:r>
      </w:hyperlink>
    </w:p>
    <w:p>
      <w:pPr>
        <w:spacing w:after="40"/>
      </w:pPr>
      <w:hyperlink w:anchor="bm_seance4" w:history="1">
        <w:r>
          <w:rPr>
            <w:rFonts w:ascii="Times New Roman" w:hAnsi="Times New Roman"/>
            <w:sz w:val="22"/>
            <w:color w:val="0563C1"/>
            <w:u w:val="single"/>
          </w:rPr>
          <w:t>Séance 4 : Les différentes sortes de dents</w:t>
        </w:r>
      </w:hyperlink>
    </w:p>
    <w:p>
      <w:pPr>
        <w:spacing w:after="40"/>
      </w:pPr>
      <w:hyperlink w:anchor="bm_seance5" w:history="1">
        <w:r>
          <w:rPr>
            <w:rFonts w:ascii="Times New Roman" w:hAnsi="Times New Roman"/>
            <w:sz w:val="22"/>
            <w:color w:val="0563C1"/>
            <w:u w:val="single"/>
          </w:rPr>
          <w:t>Séance 5 : Le rôle des dents</w:t>
        </w:r>
      </w:hyperlink>
    </w:p>
    <w:p>
      <w:pPr>
        <w:spacing w:after="40"/>
      </w:pPr>
      <w:hyperlink w:anchor="bm_seance6" w:history="1">
        <w:r>
          <w:rPr>
            <w:rFonts w:ascii="Times New Roman" w:hAnsi="Times New Roman"/>
            <w:sz w:val="22"/>
            <w:color w:val="0563C1"/>
            <w:u w:val="single"/>
          </w:rPr>
          <w:t>Séance 6 : Les dents de lait et les dents définitives</w:t>
        </w:r>
      </w:hyperlink>
    </w:p>
    <w:p>
      <w:pPr>
        <w:spacing w:after="40"/>
      </w:pPr>
      <w:hyperlink w:anchor="bm_seance7" w:history="1">
        <w:r>
          <w:rPr>
            <w:rFonts w:ascii="Times New Roman" w:hAnsi="Times New Roman"/>
            <w:sz w:val="22"/>
            <w:color w:val="0563C1"/>
            <w:u w:val="single"/>
          </w:rPr>
          <w:t>Séance 7 : Pourquoi se brosser les dents</w:t>
        </w:r>
      </w:hyperlink>
    </w:p>
    <w:p>
      <w:pPr>
        <w:spacing w:after="40"/>
      </w:pPr>
      <w:hyperlink w:anchor="bm_seance8" w:history="1">
        <w:r>
          <w:rPr>
            <w:rFonts w:ascii="Times New Roman" w:hAnsi="Times New Roman"/>
            <w:sz w:val="22"/>
            <w:color w:val="0563C1"/>
            <w:u w:val="single"/>
          </w:rPr>
          <w:t>Séance 8 : Comment bien se brosser les dents</w:t>
        </w:r>
      </w:hyperlink>
    </w:p>
    <w:p>
      <w:pPr>
        <w:spacing w:after="40"/>
      </w:pPr>
      <w:hyperlink w:anchor="bm_seance9" w:history="1">
        <w:r>
          <w:rPr>
            <w:rFonts w:ascii="Times New Roman" w:hAnsi="Times New Roman"/>
            <w:sz w:val="22"/>
            <w:color w:val="0563C1"/>
            <w:u w:val="single"/>
          </w:rPr>
          <w:t>Séance 9 : Prendre soin de ses dents</w:t>
        </w:r>
      </w:hyperlink>
    </w:p>
    <w:p>
      <w:pPr>
        <w:spacing w:after="40"/>
      </w:pPr>
      <w:hyperlink w:anchor="bm_seance10" w:history="1">
        <w:r>
          <w:rPr>
            <w:rFonts w:ascii="Times New Roman" w:hAnsi="Times New Roman"/>
            <w:sz w:val="22"/>
            <w:color w:val="0563C1"/>
            <w:u w:val="single"/>
          </w:rPr>
          <w:t>Séance 10 : Les parties de l'œil</w:t>
        </w:r>
      </w:hyperlink>
    </w:p>
    <w:p>
      <w:pPr>
        <w:spacing w:after="40"/>
      </w:pPr>
      <w:hyperlink w:anchor="bm_seance11" w:history="1">
        <w:r>
          <w:rPr>
            <w:rFonts w:ascii="Times New Roman" w:hAnsi="Times New Roman"/>
            <w:sz w:val="22"/>
            <w:color w:val="0563C1"/>
            <w:u w:val="single"/>
          </w:rPr>
          <w:t>Séance 11 : Le rôle de l'œil et de ses parties</w:t>
        </w:r>
      </w:hyperlink>
    </w:p>
    <w:p>
      <w:pPr>
        <w:spacing w:after="40"/>
      </w:pPr>
      <w:hyperlink w:anchor="bm_seance12" w:history="1">
        <w:r>
          <w:rPr>
            <w:rFonts w:ascii="Times New Roman" w:hAnsi="Times New Roman"/>
            <w:sz w:val="22"/>
            <w:color w:val="0563C1"/>
            <w:u w:val="single"/>
          </w:rPr>
          <w:t>Séance 12 : La protection des yeux</w:t>
        </w:r>
      </w:hyperlink>
    </w:p>
    <w:p>
      <w:pPr>
        <w:spacing w:after="40"/>
      </w:pPr>
      <w:hyperlink w:anchor="bm_revision" w:history="1">
        <w:r>
          <w:rPr>
            <w:rFonts w:ascii="Times New Roman" w:hAnsi="Times New Roman"/>
            <w:sz w:val="22"/>
            <w:color w:val="0563C1"/>
            <w:u w:val="single"/>
          </w:rPr>
          <w:t>Révision — Bimestre 2</w:t>
        </w:r>
      </w:hyperlink>
    </w:p>
    <w:p>
      <w:pPr>
        <w:spacing w:after="40"/>
      </w:pPr>
      <w:hyperlink w:anchor="bm_examen" w:history="1">
        <w:r>
          <w:rPr>
            <w:rFonts w:ascii="Times New Roman" w:hAnsi="Times New Roman"/>
            <w:sz w:val="22"/>
            <w:color w:val="0563C1"/>
            <w:u w:val="single"/>
          </w:rPr>
          <w:t>Sujet d'examen 9e — Bimestre 2</w:t>
        </w:r>
      </w:hyperlink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Tableau de bord du Bimestre 2</w:t>
      </w:r>
      <w:bookmarkStart w:id="4" w:name="bm_tableau"/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Thème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Séances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maladies de la peau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1 à 3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dents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4 à 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L'hygiène des dents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7 à 9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L'œil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10 à 12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Révision — Bimestre 2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la séance 12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Sujet d'examen 9e — Bimestre 2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la révision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 / 12</w:t>
      </w:r>
      <w:bookmarkStart w:id="5" w:name="bm_seance1"/>
      <w:bookmarkEnd w:id="5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La gale, une maladie de la peau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maladies de la peau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La gale, une maladie de la peau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les parasites de la peau.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trois couches de la peau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sert la sueur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trois couches sont l'épiderme, le derme et l'hypoderme.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sueur refroidit le corps quand il fait chaud.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Depuis trois jours, Aina se gratte tout le temps. Sa peau la démange, surtout la nuit. Sa maman regarde son bras : il y a des petits boutons rouges. Qu'est-ce qui gratte comme ça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une maladie de la peau : la gale.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La gale, une maladie de la peau.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l'image de l'enfant qui se gratte le 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Observez la peau de vos mains : est-elle lisse ou pleine de boutons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l'image de l'enfant qui se gratte le bras, affichée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signes de la gale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Qu'est-ce qui provoque la gale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la gale se transmet-elle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signes de la gale sont des petits boutons rouges et des démangeaisons, surtout la nuit.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gale est provoquée par un tout petit parasite appelé sarcopte, invisible à l'œil.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gale se transmet en touchant un malade, ou en portant ses habits et en dormant dans son lit.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gale est une maladie de la peau causée par un petit parasite invisible. Elle donne des boutons rouges qui grattent beaucoup, surtout la nuit.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gale est une maladie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gale est causée par un gros animal.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gale fait des boutons rouges.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gale ne gratte pas.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gale, boutons, nuit, parasite.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... est une maladie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Elle donne des petits ... rouges.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démangeaisons sont fortes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Elle est causée par un petit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gale est une maladie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est causée par un petit parasite invisible.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fait des boutons rouges.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gale gratte beaucoup, surtout la nuit.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gale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une maladie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Elle donne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boutons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rouges.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démangeaisons sont fortes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nuit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Elle est causée par un petit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parasite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gale est causée par quoi ? A. Un microbe de l'air B. Un petit parasite de la peau C. Le froid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est le signe de la gale ? A. La fièvre B. Des boutons qui grattent C. Des maux de tête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Quand la gale gratte-t-elle le plus ? A. Le matin B. À midi C. La nuit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Comment la gale se transmet-elle ? A. En touchant un malade B. En buvant de l'eau C. En courant vite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que la gale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Quels sont les signes de la gale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s'appelle le parasite de la gale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faut-il faire quand on se gratte beaucoup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Un petit parasite de la peau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sarcopte.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Des boutons qui grattent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C. La nuit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En touchant un malade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gale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une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maladie de la peau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signes sont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boutons rouges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démangeaisons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 parasite s'appelle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sarcopte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Il faut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le dire aux parents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aller au centre de santé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La gale, une maladie de la peau</w:t>
      </w:r>
      <w:bookmarkStart w:id="6" w:name="bm_lecon1"/>
      <w:bookmarkEnd w:id="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gale_o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Image : Aina se gratte le bras, car sa peau la démange.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gale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une </w:t>
      </w:r>
      <w:r>
        <w:rPr>
          <w:rFonts w:ascii="Times New Roman" w:hAnsi="Times New Roman"/>
          <w:b/>
          <w:color w:val="1F4E79"/>
          <w:sz w:val="22"/>
        </w:rPr>
        <w:t>maladie de la 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Elle est causée par un tout petit </w:t>
      </w:r>
      <w:r>
        <w:rPr>
          <w:rFonts w:ascii="Times New Roman" w:hAnsi="Times New Roman"/>
          <w:b/>
          <w:color w:val="1F4E79"/>
          <w:sz w:val="22"/>
        </w:rPr>
        <w:t>parasite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creuse la peau.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signes de la gale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gale donne des petits </w:t>
      </w:r>
      <w:r>
        <w:rPr>
          <w:rFonts w:ascii="Times New Roman" w:hAnsi="Times New Roman"/>
          <w:b/>
          <w:color w:val="1F4E79"/>
          <w:sz w:val="22"/>
        </w:rPr>
        <w:t>boutons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rouges sur la peau, surtout entre les doigts et sur les bras. La peau </w:t>
      </w:r>
      <w:r>
        <w:rPr>
          <w:rFonts w:ascii="Times New Roman" w:hAnsi="Times New Roman"/>
          <w:b/>
          <w:color w:val="1F4E79"/>
          <w:sz w:val="22"/>
        </w:rPr>
        <w:t>démange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beaucoup, surtout la </w:t>
      </w:r>
      <w:r>
        <w:rPr>
          <w:rFonts w:ascii="Times New Roman" w:hAnsi="Times New Roman"/>
          <w:b/>
          <w:color w:val="1F4E79"/>
          <w:sz w:val="22"/>
        </w:rPr>
        <w:t>nuit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Comment la gale se transmet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gale se transmet en touchant un </w:t>
      </w:r>
      <w:r>
        <w:rPr>
          <w:rFonts w:ascii="Times New Roman" w:hAnsi="Times New Roman"/>
          <w:b/>
          <w:color w:val="1F4E79"/>
          <w:sz w:val="22"/>
        </w:rPr>
        <w:t>malade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en portant ses </w:t>
      </w:r>
      <w:r>
        <w:rPr>
          <w:rFonts w:ascii="Times New Roman" w:hAnsi="Times New Roman"/>
          <w:b/>
          <w:color w:val="1F4E79"/>
          <w:sz w:val="22"/>
        </w:rPr>
        <w:t>habits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ou en dormant dans son </w:t>
      </w:r>
      <w:r>
        <w:rPr>
          <w:rFonts w:ascii="Times New Roman" w:hAnsi="Times New Roman"/>
          <w:b/>
          <w:color w:val="1F4E79"/>
          <w:sz w:val="22"/>
        </w:rPr>
        <w:t>lit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Pour guérir, il faut aller au </w:t>
      </w:r>
      <w:r>
        <w:rPr>
          <w:rFonts w:ascii="Times New Roman" w:hAnsi="Times New Roman"/>
          <w:b/>
          <w:color w:val="1F4E79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laver les habits avec de l'eau chaude.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gale est une maladie de la peau.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gale est causée par un gros animal.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gale fait des boutons rouges.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gale ne gratte pas.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gale, boutons, nuit, parasite.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... est une maladie de la peau.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Elle donne des petits ... rouges.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démangeaisons sont fortes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Elle est causée par un petit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gale est causée par quoi ? A. Un microbe de l'air B. Un petit parasite de la peau C. Le froid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 est le signe de la gale ? A. La fièvre B. Des boutons qui grattent C. Des maux de tête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Quand la gale gratte-t-elle le plus ? A. Le matin B. À midi C. La nuit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Comment la gale se transmet-elle ? A. En touchant un malade B. En buvant de l'eau C. En courant vite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Qu'est-ce que la gale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Quels sont les signes de la gale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Comment s'appelle le parasite de la gale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faut-il faire quand on se gratte beaucoup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gale est une maladie de la peau.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est causée par un petit parasite invisible.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fait des boutons rouges.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gale gratte beaucoup, surtout la nuit.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gale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une maladie de la peau.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Elle donne des </w:t>
      </w:r>
      <w:r>
        <w:rPr>
          <w:rFonts w:ascii="Times New Roman" w:hAnsi="Times New Roman"/>
          <w:b/>
          <w:color w:val="C2185B"/>
          <w:sz w:val="22"/>
        </w:rPr>
        <w:t>boutons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rouges.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démangeaisons sont fortes la </w:t>
      </w:r>
      <w:r>
        <w:rPr>
          <w:rFonts w:ascii="Times New Roman" w:hAnsi="Times New Roman"/>
          <w:b/>
          <w:color w:val="C2185B"/>
          <w:sz w:val="22"/>
        </w:rPr>
        <w:t>nuit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Elle est causée par un petit </w:t>
      </w:r>
      <w:r>
        <w:rPr>
          <w:rFonts w:ascii="Times New Roman" w:hAnsi="Times New Roman"/>
          <w:b/>
          <w:color w:val="C2185B"/>
          <w:sz w:val="22"/>
        </w:rPr>
        <w:t>parasite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Un petit parasite de la 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sarcopte.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Des boutons qui grattent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C. La nuit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A. En touchant un malade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gale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une </w:t>
      </w:r>
      <w:r>
        <w:rPr>
          <w:rFonts w:ascii="Times New Roman" w:hAnsi="Times New Roman"/>
          <w:b/>
          <w:color w:val="C2185B"/>
          <w:sz w:val="22"/>
        </w:rPr>
        <w:t>maladie de la peau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signes sont des </w:t>
      </w:r>
      <w:r>
        <w:rPr>
          <w:rFonts w:ascii="Times New Roman" w:hAnsi="Times New Roman"/>
          <w:b/>
          <w:color w:val="C2185B"/>
          <w:sz w:val="22"/>
        </w:rPr>
        <w:t>boutons rouges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des </w:t>
      </w:r>
      <w:r>
        <w:rPr>
          <w:rFonts w:ascii="Times New Roman" w:hAnsi="Times New Roman"/>
          <w:b/>
          <w:color w:val="C2185B"/>
          <w:sz w:val="22"/>
        </w:rPr>
        <w:t>démangeaisons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parasite s'appelle le </w:t>
      </w:r>
      <w:r>
        <w:rPr>
          <w:rFonts w:ascii="Times New Roman" w:hAnsi="Times New Roman"/>
          <w:b/>
          <w:color w:val="C2185B"/>
          <w:sz w:val="22"/>
        </w:rPr>
        <w:t>sarcopte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Il faut </w:t>
      </w:r>
      <w:r>
        <w:rPr>
          <w:rFonts w:ascii="Times New Roman" w:hAnsi="Times New Roman"/>
          <w:b/>
          <w:color w:val="C2185B"/>
          <w:sz w:val="22"/>
        </w:rPr>
        <w:t>le dire aux parents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aller au 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2 / 12</w:t>
      </w:r>
      <w:bookmarkStart w:id="7" w:name="bm_seance2"/>
      <w:bookmarkEnd w:id="7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poux, des parasites de la tête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maladies de la peau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poux, des parasites de la tête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2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les poux et leurs effets.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que la gale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Quels sont les signes de la gale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gale est une maladie de la peau causée par un petit parasite.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Des boutons rouges et des démangeaisons, surtout la nuit.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Soa se gratte la tête depuis ce matin. La maîtresse écarte ses cheveux : de petites bêtes blanches marchent dessus ! Quelles sont ces petites bêtes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connaître les poux.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poux, des parasites de la tête.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Observez ce peigne fin : il sert à chercher les poux.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les cheveux de votre voisin : y a-t-il des petites bêtes blanches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 peigne fin apporté en classe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vivent les poux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font les poux sur la tête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éviter les poux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poux vivent dans les cheveux, sur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poux piquent la peau de la tête pour boire le sang, et ça gratte.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 éviter les poux, il ne faut pas échanger son peigne, ni son bonnet, et il faut se peigner souvent.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poux sont de petits parasites qui vivent dans les cheveux. Ils piquent la tête pour boire le sang et la tête gratte.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poux vivent dans les cheveux.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poux volent comme des mouches.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poux piquent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On peut échanger son peigne sans danger.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poux, cheveux, peigne,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... sont de petites bêtes blanches.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Ils vivent dans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 les chercher, on utilise un ... fin.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Ils piquent la tête pour boire le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poux vivent dans les cheveux.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poux ne volent pas, ils marchent.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ils piquent pour boire le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ne faut pas échanger son peigne.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sont de petites bêtes blanches.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Ils vivent dans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cheveux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On utilise un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peigne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fin.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Ils boivent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vivent les poux ? A. Sur les pieds B. Dans les cheveux C. Dans le ventre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font les poux sur la tête ? A. Ils chantent B. Ils piquent et boivent le sang C. Ils dorment seulement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ressent-on quand on a des poux ? A. La tête gratte B. La tête grossit C. Rien du tout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faut-il faire si on a des poux ? A. Rien B. Se laver la tête et prévenir les parents C. Se cacher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sont les poux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vivent les poux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la tête gratte-t-elle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Cite deux moyens d'éviter les poux.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Dans les cheveux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Ils piquent et boivent le 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La tête gratte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Se laver la tête et prévenir les parents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sont de petits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parasites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de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Ils vivent dans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cheveux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La tête gratte parce que les poux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piquent la peau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Ne pas échanger son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peigne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ni son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bonnet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se peigner souvent.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poux, des parasites de la tête</w:t>
      </w:r>
      <w:bookmarkStart w:id="8" w:name="bm_lecon2"/>
      <w:bookmarkEnd w:id="8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poux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de petits </w:t>
      </w:r>
      <w:r>
        <w:rPr>
          <w:rFonts w:ascii="Times New Roman" w:hAnsi="Times New Roman"/>
          <w:b/>
          <w:color w:val="1F4E79"/>
          <w:sz w:val="22"/>
        </w:rPr>
        <w:t>parasites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vivent dans les </w:t>
      </w:r>
      <w:r>
        <w:rPr>
          <w:rFonts w:ascii="Times New Roman" w:hAnsi="Times New Roman"/>
          <w:b/>
          <w:color w:val="1F4E79"/>
          <w:sz w:val="22"/>
        </w:rPr>
        <w:t>cheveux</w:t>
      </w:r>
      <w:r>
        <w:rPr>
          <w:rFonts w:ascii="Times New Roman" w:hAnsi="Times New Roman"/>
          <w:b w:val="0"/>
          <w:i w:val="0"/>
          <w:color w:val="000000"/>
          <w:sz w:val="22"/>
        </w:rPr>
        <w:t>, surtout derrière les oreilles et sur la nuque.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Ce que font les poux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poux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piquent la peau de la tête pour boire le </w:t>
      </w:r>
      <w:r>
        <w:rPr>
          <w:rFonts w:ascii="Times New Roman" w:hAnsi="Times New Roman"/>
          <w:b/>
          <w:color w:val="1F4E79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La tête </w:t>
      </w:r>
      <w:r>
        <w:rPr>
          <w:rFonts w:ascii="Times New Roman" w:hAnsi="Times New Roman"/>
          <w:b/>
          <w:color w:val="1F4E79"/>
          <w:sz w:val="22"/>
        </w:rPr>
        <w:t>démange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alors beaucoup. Les poux pondent des œufs appelés </w:t>
      </w:r>
      <w:r>
        <w:rPr>
          <w:rFonts w:ascii="Times New Roman" w:hAnsi="Times New Roman"/>
          <w:b/>
          <w:color w:val="1F4E79"/>
          <w:sz w:val="22"/>
        </w:rPr>
        <w:t>lentes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Se protéger des poux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Pour éviter les poux, je ne </w:t>
      </w:r>
      <w:r>
        <w:rPr>
          <w:rFonts w:ascii="Times New Roman" w:hAnsi="Times New Roman"/>
          <w:b/>
          <w:color w:val="1F4E79"/>
          <w:sz w:val="22"/>
        </w:rPr>
        <w:t>prête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pas mon </w:t>
      </w:r>
      <w:r>
        <w:rPr>
          <w:rFonts w:ascii="Times New Roman" w:hAnsi="Times New Roman"/>
          <w:b/>
          <w:color w:val="1F4E79"/>
          <w:sz w:val="22"/>
        </w:rPr>
        <w:t>peigne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ni mon </w:t>
      </w:r>
      <w:r>
        <w:rPr>
          <w:rFonts w:ascii="Times New Roman" w:hAnsi="Times New Roman"/>
          <w:b/>
          <w:color w:val="1F4E79"/>
          <w:sz w:val="22"/>
        </w:rPr>
        <w:t>bonnet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ni ma serviette. Je me lave les cheveux avec de l'eau propre et du savon, et je me </w:t>
      </w:r>
      <w:r>
        <w:rPr>
          <w:rFonts w:ascii="Times New Roman" w:hAnsi="Times New Roman"/>
          <w:b/>
          <w:color w:val="1F4E79"/>
          <w:sz w:val="22"/>
        </w:rPr>
        <w:t>peigne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souvent avec un peigne fin.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poux vivent dans les cheveux.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poux volent comme des mouches.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poux piquent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On peut échanger son peigne sans danger.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poux, cheveux, peigne, sang.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... sont de petites bêtes blanches.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Ils vivent dans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 les chercher, on utilise un ... fin.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Ils piquent la tête pour boire le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Où vivent les poux ? A. Sur les pieds B. Dans les cheveux C. Dans le ventre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 font les poux sur la tête ? A. Ils chantent B. Ils piquent et boivent le sang C. Ils dorment seulement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ressent-on quand on a des poux ? A. La tête gratte B. La tête grossit C. Rien du tout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faut-il faire si on a des poux ? A. Rien B. Se laver la tête et prévenir les parents C. Se cacher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sont les poux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vivent les poux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Pourquoi la tête gratte-t-elle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Cite deux moyens d'éviter les poux.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poux vivent dans les cheveux.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poux ne volent pas, ils marchent.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ils piquent pour boire le sang.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ne faut pas échanger son peigne.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poux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de petites bêtes blanches.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Ils vivent dans les </w:t>
      </w:r>
      <w:r>
        <w:rPr>
          <w:rFonts w:ascii="Times New Roman" w:hAnsi="Times New Roman"/>
          <w:b/>
          <w:color w:val="C2185B"/>
          <w:sz w:val="22"/>
        </w:rPr>
        <w:t>cheveux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On utilise un </w:t>
      </w:r>
      <w:r>
        <w:rPr>
          <w:rFonts w:ascii="Times New Roman" w:hAnsi="Times New Roman"/>
          <w:b/>
          <w:color w:val="C2185B"/>
          <w:sz w:val="22"/>
        </w:rPr>
        <w:t>peigne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fin.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Ils boivent le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Dans les cheveux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Ils piquent et boivent le sang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La tête gratte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Se laver la tête et prévenir les parents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poux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de petits </w:t>
      </w:r>
      <w:r>
        <w:rPr>
          <w:rFonts w:ascii="Times New Roman" w:hAnsi="Times New Roman"/>
          <w:b/>
          <w:color w:val="C2185B"/>
          <w:sz w:val="22"/>
        </w:rPr>
        <w:t>parasites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Ils vivent dans les </w:t>
      </w:r>
      <w:r>
        <w:rPr>
          <w:rFonts w:ascii="Times New Roman" w:hAnsi="Times New Roman"/>
          <w:b/>
          <w:color w:val="C2185B"/>
          <w:sz w:val="22"/>
        </w:rPr>
        <w:t>cheveux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La tête gratte parce que les poux </w:t>
      </w:r>
      <w:r>
        <w:rPr>
          <w:rFonts w:ascii="Times New Roman" w:hAnsi="Times New Roman"/>
          <w:b/>
          <w:color w:val="C2185B"/>
          <w:sz w:val="22"/>
        </w:rPr>
        <w:t>piquent la peau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Ne pas échanger son </w:t>
      </w:r>
      <w:r>
        <w:rPr>
          <w:rFonts w:ascii="Times New Roman" w:hAnsi="Times New Roman"/>
          <w:b/>
          <w:color w:val="C2185B"/>
          <w:sz w:val="22"/>
        </w:rPr>
        <w:t>peigne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ni son </w:t>
      </w:r>
      <w:r>
        <w:rPr>
          <w:rFonts w:ascii="Times New Roman" w:hAnsi="Times New Roman"/>
          <w:b/>
          <w:color w:val="C2185B"/>
          <w:sz w:val="22"/>
        </w:rPr>
        <w:t>bonnet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se peigner souvent.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3 / 12</w:t>
      </w:r>
      <w:bookmarkStart w:id="9" w:name="bm_seance3"/>
      <w:bookmarkEnd w:id="9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L'hygiène de la peau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maladies de la peau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L'hygiène de la peau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3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l'hygiène de la peau pour éviter les maladies.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vivent les poux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éviter les poux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poux vivent dans les cheveux.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Ne pas échanger son peigne ni son bonnet, et se peigner souvent.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Hery rentre de l'école tout sale : ses jambes sont couvertes de poussière. Sa grande sœur lui dit : « Va te laver ! Une peau sale attire les maladies. » Pourquoi faut-il garder sa peau propre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l'hygiène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L'hygiène de la peau.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ce savon et cette serviette propre.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Montrez vos mains et vos jambes : sont-elles propres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 savon et une serviette propre apportés en classe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Pourquoi faut-il laver sa peau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Avec quoi lave-t-on sa peau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ne faut-il pas partager les habits d'un malade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faut laver sa peau pour enlever la saleté, la sueur et les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lave sa peau avec de l'eau propre et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Parce que les habits d'un malade portent les parasites et les microbes.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Pour garder une peau saine, je me lave avec de l'eau propre et du savon. Je lave mes vêtements et je ne partage pas les habits d'un malade.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faut laver sa peau avec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Une peau sale attire les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peut porter les habits d'un malade.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Il faut laver ses vêtements souvent.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savon, eau, vêtements,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me lave avec de l'... propre et du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peau sale attire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Je lave mes ... souvent.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habits d'un malade portent des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on lave sa peau avec de l'eau et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une peau sale attire les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ne faut pas porter les habits d'un malade.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laver ses vêtements souvent.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propre et du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savon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La peau sale attire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Je lave mes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vêtements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souvent.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habits d'un malade portent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Pourquoi laver sa peau ? A. Pour enlever les microbes B. Pour être mouillé C. Pour s'amuser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Avec quoi ? A. De l'eau sale B. De l'eau propre et du savon C. Du sable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Quand faut-il se laver ? A. Une fois par an B. Tous les jours C. Jamais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faire des habits d'un malade ? A. Les porter B. Les laver à part C. Les donner à un ami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Pourquoi faut-il garder sa peau propre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Avec quoi lave-t-on sa peau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lave-t-on ses vêtements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faire si un camarade a la gale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Pour enlever les 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De l'eau propre et du savon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Tous les jours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Les laver à part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enlever les 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qui rendent malade.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Avec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 propre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savon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enlever les 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rester en bonne santé.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Il faut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ne pas toucher ses boutons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prévenir un adulte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L'hygiène de la peau</w:t>
      </w:r>
      <w:bookmarkStart w:id="10" w:name="bm_lecon3"/>
      <w:bookmarkEnd w:id="10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Une </w:t>
      </w:r>
      <w:r>
        <w:rPr>
          <w:rFonts w:ascii="Times New Roman" w:hAnsi="Times New Roman"/>
          <w:b/>
          <w:color w:val="1F4E79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propre est une peau en bonne </w:t>
      </w:r>
      <w:r>
        <w:rPr>
          <w:rFonts w:ascii="Times New Roman" w:hAnsi="Times New Roman"/>
          <w:b/>
          <w:color w:val="1F4E79"/>
          <w:sz w:val="22"/>
        </w:rPr>
        <w:t>santé</w:t>
      </w:r>
      <w:r>
        <w:rPr>
          <w:rFonts w:ascii="Times New Roman" w:hAnsi="Times New Roman"/>
          <w:b w:val="0"/>
          <w:i w:val="0"/>
          <w:color w:val="000000"/>
          <w:sz w:val="22"/>
        </w:rPr>
        <w:t>. L'</w:t>
      </w:r>
      <w:r>
        <w:rPr>
          <w:rFonts w:ascii="Times New Roman" w:hAnsi="Times New Roman"/>
          <w:b/>
          <w:color w:val="1F4E79"/>
          <w:sz w:val="22"/>
        </w:rPr>
        <w:t>hygiène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la peau évite les maladies.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Se laver la peau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Je me lave tout le corps tous les jours avec de l'</w:t>
      </w:r>
      <w:r>
        <w:rPr>
          <w:rFonts w:ascii="Times New Roman" w:hAnsi="Times New Roman"/>
          <w:b/>
          <w:color w:val="1F4E79"/>
          <w:sz w:val="22"/>
        </w:rPr>
        <w:t>eau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du </w:t>
      </w:r>
      <w:r>
        <w:rPr>
          <w:rFonts w:ascii="Times New Roman" w:hAnsi="Times New Roman"/>
          <w:b/>
          <w:color w:val="1F4E79"/>
          <w:sz w:val="22"/>
        </w:rPr>
        <w:t>savon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J'essuie ma peau avec une </w:t>
      </w:r>
      <w:r>
        <w:rPr>
          <w:rFonts w:ascii="Times New Roman" w:hAnsi="Times New Roman"/>
          <w:b/>
          <w:color w:val="1F4E79"/>
          <w:sz w:val="22"/>
        </w:rPr>
        <w:t>serviette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propre. Je lave mes </w:t>
      </w:r>
      <w:r>
        <w:rPr>
          <w:rFonts w:ascii="Times New Roman" w:hAnsi="Times New Roman"/>
          <w:b/>
          <w:color w:val="1F4E79"/>
          <w:sz w:val="22"/>
        </w:rPr>
        <w:t>vêtements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souvent et je ne les échange pas.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Éviter la contagion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maladies comme la </w:t>
      </w:r>
      <w:r>
        <w:rPr>
          <w:rFonts w:ascii="Times New Roman" w:hAnsi="Times New Roman"/>
          <w:b/>
          <w:color w:val="1F4E79"/>
          <w:sz w:val="22"/>
        </w:rPr>
        <w:t>gale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1F4E79"/>
          <w:sz w:val="22"/>
        </w:rPr>
        <w:t>poux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transmettent par les habits et la literie. Je ne porte pas les </w:t>
      </w:r>
      <w:r>
        <w:rPr>
          <w:rFonts w:ascii="Times New Roman" w:hAnsi="Times New Roman"/>
          <w:b/>
          <w:color w:val="1F4E79"/>
          <w:sz w:val="22"/>
        </w:rPr>
        <w:t>habits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d'un malade et je ne dors pas dans son </w:t>
      </w:r>
      <w:r>
        <w:rPr>
          <w:rFonts w:ascii="Times New Roman" w:hAnsi="Times New Roman"/>
          <w:b/>
          <w:color w:val="1F4E79"/>
          <w:sz w:val="22"/>
        </w:rPr>
        <w:t>lit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Un enfant qui se gratte beaucoup doit aller au </w:t>
      </w:r>
      <w:r>
        <w:rPr>
          <w:rFonts w:ascii="Times New Roman" w:hAnsi="Times New Roman"/>
          <w:b/>
          <w:color w:val="1F4E79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Il faut laver sa peau avec du savon.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Une peau sale attire les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peut porter les habits d'un malade.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Il faut laver ses vêtements souvent.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savon, eau, vêtements,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Je me lave avec de l'... propre et du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peau sale attire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Je lave mes ... souvent.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habits d'un malade portent des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Pourquoi laver sa peau ? A. Pour enlever les microbes B. Pour être mouillé C. Pour s'amuser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Avec quoi ? A. De l'eau sale B. De l'eau propre et du savon C. Du sable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Quand faut-il se laver ? A. Une fois par an B. Tous les jours C. Jamais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faire des habits d'un malade ? A. Les porter B. Les laver à part C. Les donner à un ami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Pourquoi faut-il garder sa peau propre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Avec quoi lave-t-on sa peau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Pourquoi lave-t-on ses vêtements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faire si un camarade a la gale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on lave sa peau avec de l'eau et du savon.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une peau sale attire les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ne faut pas porter les habits d'un malade.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laver ses vêtements souvent.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De l'</w:t>
      </w:r>
      <w:r>
        <w:rPr>
          <w:rFonts w:ascii="Times New Roman" w:hAnsi="Times New Roman"/>
          <w:b/>
          <w:color w:val="C2185B"/>
          <w:sz w:val="22"/>
        </w:rPr>
        <w:t>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propre et du </w:t>
      </w:r>
      <w:r>
        <w:rPr>
          <w:rFonts w:ascii="Times New Roman" w:hAnsi="Times New Roman"/>
          <w:b/>
          <w:color w:val="C2185B"/>
          <w:sz w:val="22"/>
        </w:rPr>
        <w:t>savon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La peau sale attire les </w:t>
      </w:r>
      <w:r>
        <w:rPr>
          <w:rFonts w:ascii="Times New Roman" w:hAnsi="Times New Roman"/>
          <w:b/>
          <w:color w:val="C2185B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Je lave mes </w:t>
      </w:r>
      <w:r>
        <w:rPr>
          <w:rFonts w:ascii="Times New Roman" w:hAnsi="Times New Roman"/>
          <w:b/>
          <w:color w:val="C2185B"/>
          <w:sz w:val="22"/>
        </w:rPr>
        <w:t>vêtements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souvent.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habits d'un malade portent des </w:t>
      </w:r>
      <w:r>
        <w:rPr>
          <w:rFonts w:ascii="Times New Roman" w:hAnsi="Times New Roman"/>
          <w:b/>
          <w:color w:val="C2185B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A. Pour enlever les microbes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De l'eau propre et du savon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Tous les jours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Les laver à part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Pour </w:t>
      </w:r>
      <w:r>
        <w:rPr>
          <w:rFonts w:ascii="Times New Roman" w:hAnsi="Times New Roman"/>
          <w:b/>
          <w:color w:val="C2185B"/>
          <w:sz w:val="22"/>
        </w:rPr>
        <w:t>enlever les 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rendent malade.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Avec de l'</w:t>
      </w:r>
      <w:r>
        <w:rPr>
          <w:rFonts w:ascii="Times New Roman" w:hAnsi="Times New Roman"/>
          <w:b/>
          <w:color w:val="C2185B"/>
          <w:sz w:val="22"/>
        </w:rPr>
        <w:t>eau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du </w:t>
      </w:r>
      <w:r>
        <w:rPr>
          <w:rFonts w:ascii="Times New Roman" w:hAnsi="Times New Roman"/>
          <w:b/>
          <w:color w:val="C2185B"/>
          <w:sz w:val="22"/>
        </w:rPr>
        <w:t>savon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Pour </w:t>
      </w:r>
      <w:r>
        <w:rPr>
          <w:rFonts w:ascii="Times New Roman" w:hAnsi="Times New Roman"/>
          <w:b/>
          <w:color w:val="C2185B"/>
          <w:sz w:val="22"/>
        </w:rPr>
        <w:t>enlever les 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rester en bonne santé.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Il faut </w:t>
      </w:r>
      <w:r>
        <w:rPr>
          <w:rFonts w:ascii="Times New Roman" w:hAnsi="Times New Roman"/>
          <w:b/>
          <w:color w:val="C2185B"/>
          <w:sz w:val="22"/>
        </w:rPr>
        <w:t>ne pas toucher ses boutons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prévenir un adulte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4 / 12</w:t>
      </w:r>
      <w:bookmarkStart w:id="11" w:name="bm_seance4"/>
      <w:bookmarkEnd w:id="11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différentes sortes de dents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différentes sortes de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4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reconnaître les différentes sortes de dents.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Pourquoi faut-il laver sa peau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éviter la contagion des maladies de la peau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Pour enlever la saleté, la sueur et les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Ne pas échanger les habits, le peigne ni la literie d'un malade.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En mangeant, Koto croque le pain avec ses dents de devant, puis il mâche avec ses dents du fond. Toutes les dents se ressemblent-elles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les différentes sortes de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différentes sortes de dents.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des dents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Passez votre langue sur vos dents : celles de devant, puis celles du fond.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des dents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sont les dents de devant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Quelles dents sont pointues, à côté des incisives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Quelles dents sont larges, au fond de la bouche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dents de devant sont plates et coupantes : ce sont les incisives.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côté des incisives, les dents pointues sont les canines.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Au fond de la bouche, les dents larges sont les molaires.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Nous avons trois sortes de dents : les incisives plates devant, les canines pointues sur les côtés et les molaires larges au fond.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Nous avons trois sortes de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incisives sont au fond de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canines sont pointues.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molaires sont larges.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incisives, canines, molaires.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dents plates de devant sont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dents pointues sont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dents larges du fond sont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Incisives, canines et molaires sont trois sortes de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nous avons trois sortes de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incisives sont devant.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canines sont pointues.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molaires sont larges.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dents plates de devant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incisives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dents pointues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canines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dents larges du fond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molaires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Ce sont trois sortes de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Combien de sortes de dents avons-nous ? A. Une B. Deux C. Trois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Quelles dents sont devant ? A. Les molaires B. Les incisives C. Les canines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Quelles dents sont pointues ? A. Les canines B. Les incisives C. Les molaires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Quelles dents sont au fond ? A. Les incisives B. Les canines C. Les molaires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trois sortes de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trouvent les incisives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se trouvent les molaires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Comment sont les canines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C. Trois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incisives, canines et molaires.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Les incisives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Les canines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C. Les molaires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trois sortes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incisives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canines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molaires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incisives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sont devant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molaires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sont au fond de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canines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sont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pointues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différentes sortes de dents</w:t>
      </w:r>
      <w:bookmarkStart w:id="12" w:name="bm_lecon4"/>
      <w:bookmarkEnd w:id="1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dents_o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les différentes sortes de dents : les incisives, les canines et les molaires.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Dans notre bouche, toutes les </w:t>
      </w:r>
      <w:r>
        <w:rPr>
          <w:rFonts w:ascii="Times New Roman" w:hAnsi="Times New Roman"/>
          <w:b/>
          <w:color w:val="1F4E79"/>
          <w:sz w:val="22"/>
        </w:rPr>
        <w:t>dents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ne se ressemblent pas. Nous avons trois sortes de dents.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incisives et les canines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incisives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les dents plates de devant. Elles sont coupantes. À côté des incisives, les </w:t>
      </w:r>
      <w:r>
        <w:rPr>
          <w:rFonts w:ascii="Times New Roman" w:hAnsi="Times New Roman"/>
          <w:b/>
          <w:color w:val="1F4E79"/>
          <w:sz w:val="22"/>
        </w:rPr>
        <w:t>canines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des dents pointues.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molaires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molaires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les dents larges du fond de la bouche. Elles écrasent les aliments. L'adulte a en tout 32 dents : 8 incisives, 4 canines et 20 molaires.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Nous avons trois sortes de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incisives sont au fond de la bouche.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canines sont pointues.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molaires sont larges.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incisives, canines, molaires.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dents plates de devant sont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dents pointues sont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dents larges du fond sont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Incisives, canines et molaires sont trois sortes de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Combien de sortes de dents avons-nous ? A. Une B. Deux C. Trois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Quelles dents sont devant ? A. Les molaires B. Les incisives C. Les canines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Quelles dents sont pointues ? A. Les canines B. Les incisives C. Les molaires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Quelles dents sont au fond ? A. Les incisives B. Les canines C. Les molaires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sont les trois sortes de dents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se trouvent les incisives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se trouvent les molaires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Comment sont les canines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nous avons trois sortes de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incisives sont devant.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canines sont pointues.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molaires sont larges.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dents plates de devant sont les </w:t>
      </w:r>
      <w:r>
        <w:rPr>
          <w:rFonts w:ascii="Times New Roman" w:hAnsi="Times New Roman"/>
          <w:b/>
          <w:color w:val="C2185B"/>
          <w:sz w:val="22"/>
        </w:rPr>
        <w:t>incisives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dents pointues sont les </w:t>
      </w:r>
      <w:r>
        <w:rPr>
          <w:rFonts w:ascii="Times New Roman" w:hAnsi="Times New Roman"/>
          <w:b/>
          <w:color w:val="C2185B"/>
          <w:sz w:val="22"/>
        </w:rPr>
        <w:t>canines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dents larges du fond sont les </w:t>
      </w:r>
      <w:r>
        <w:rPr>
          <w:rFonts w:ascii="Times New Roman" w:hAnsi="Times New Roman"/>
          <w:b/>
          <w:color w:val="C2185B"/>
          <w:sz w:val="22"/>
        </w:rPr>
        <w:t>molaires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Ce sont trois sortes de </w:t>
      </w:r>
      <w:r>
        <w:rPr>
          <w:rFonts w:ascii="Times New Roman" w:hAnsi="Times New Roman"/>
          <w:b/>
          <w:color w:val="C2185B"/>
          <w:sz w:val="22"/>
        </w:rPr>
        <w:t>dents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C. Trois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incisives, canines et molaires.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Les incisives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Les canines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C. Les molaires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trois sortes sont les </w:t>
      </w:r>
      <w:r>
        <w:rPr>
          <w:rFonts w:ascii="Times New Roman" w:hAnsi="Times New Roman"/>
          <w:b/>
          <w:color w:val="C2185B"/>
          <w:sz w:val="22"/>
        </w:rPr>
        <w:t>incisives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canines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molaires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incisives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devant la bouche.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molaires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au fond de la bouche.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canines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</w:t>
      </w:r>
      <w:r>
        <w:rPr>
          <w:rFonts w:ascii="Times New Roman" w:hAnsi="Times New Roman"/>
          <w:b/>
          <w:color w:val="C2185B"/>
          <w:sz w:val="22"/>
        </w:rPr>
        <w:t>pointues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5 / 12</w:t>
      </w:r>
      <w:bookmarkStart w:id="13" w:name="bm_seance5"/>
      <w:bookmarkEnd w:id="13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rôle des dents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rôle des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5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reconnaître les rôles des différentes sortes de dents.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trois sortes de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trouvent les molaires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incisives, les canines et les molaires.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molaires sont au fond de la bouche.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 repas, Nivo coupe la viande avec ses dents de devant, la déchire avec ses dents pointues et l'écrase avec ses dents du fond. À quoi sert chaque sorte de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 rôle des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rôle des dents.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ce morceau de pain et ce fruit.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Faites semblant de les croquer, de les déchirer et de les écraser.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 morceau de pain et un fruit apportés en classe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font les incisives quand on croque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font les canines quand on mange de la viande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font les molaires quand on mâche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incisives coupent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canines déchirent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molaires broient et écrasent les aliments.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incisives coupent les aliments, les canines les déchirent et les molaires les broient.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incisives coupent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canines déchirent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molaires broient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dents ne servent pas à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coupent, déchirent, broient.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incisives ...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canines ...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molaires ...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Couper, déchirer et broyer : voilà le ... des dents.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incisives coupent.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canines déchirent.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molaires broient.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dents servent à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incisives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coupent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canines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déchirent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molaires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broient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Voilà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rôle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des dents.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Relie chaque dent à son rôle.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incisives — a. broyer les aliments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canines — b. couper les aliments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molaires — c. déchirer les aliments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dents — d. mâcher les aliments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 est le rôle des incisives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est le rôle des canines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 est le rôle des molaires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faut-il bien mâcher les aliments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incisives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couper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canines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déchirer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molaires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broyer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mâcher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incisives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coupent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canines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déchirent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molaires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broient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les écraser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faciliter la digestion.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rôle des dents</w:t>
      </w:r>
      <w:bookmarkStart w:id="14" w:name="bm_lecon5"/>
      <w:bookmarkEnd w:id="14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Chaque sorte de </w:t>
      </w:r>
      <w:r>
        <w:rPr>
          <w:rFonts w:ascii="Times New Roman" w:hAnsi="Times New Roman"/>
          <w:b/>
          <w:color w:val="1F4E79"/>
          <w:sz w:val="22"/>
        </w:rPr>
        <w:t>dent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 son </w:t>
      </w:r>
      <w:r>
        <w:rPr>
          <w:rFonts w:ascii="Times New Roman" w:hAnsi="Times New Roman"/>
          <w:b/>
          <w:color w:val="1F4E79"/>
          <w:sz w:val="22"/>
        </w:rPr>
        <w:t>travail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la bouche. Ensemble, les dents transforment les aliments.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Couper et déchirer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incisives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1F4E79"/>
          <w:sz w:val="22"/>
        </w:rPr>
        <w:t>coupent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aliments, comme des ciseaux. Les </w:t>
      </w:r>
      <w:r>
        <w:rPr>
          <w:rFonts w:ascii="Times New Roman" w:hAnsi="Times New Roman"/>
          <w:b/>
          <w:color w:val="1F4E79"/>
          <w:sz w:val="22"/>
        </w:rPr>
        <w:t>canines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1F4E79"/>
          <w:sz w:val="22"/>
        </w:rPr>
        <w:t>déchirent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 durs, comme la viande.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Broyer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molaires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1F4E79"/>
          <w:sz w:val="22"/>
        </w:rPr>
        <w:t>broient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1F4E79"/>
          <w:sz w:val="22"/>
        </w:rPr>
        <w:t>écrasent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 pour les rendre tout petits. Bien </w:t>
      </w:r>
      <w:r>
        <w:rPr>
          <w:rFonts w:ascii="Times New Roman" w:hAnsi="Times New Roman"/>
          <w:b/>
          <w:color w:val="1F4E79"/>
          <w:sz w:val="22"/>
        </w:rPr>
        <w:t>mâcher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aide le ventre à digérer.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incisives coupent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canines déchirent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molaires broient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dents ne servent pas à manger.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coupent, déchirent, broient.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incisives ...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canines ...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molaires ...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Couper, déchirer et broyer : voilà le ... des dents.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Relie chaque dent à son rôle.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incisives — a. broyer les aliments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canines — b. couper les aliments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molaires — c. déchirer les aliments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dents — d. mâcher les aliments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 est le rôle des incisives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 est le rôle des canines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 est le rôle des molaires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faut-il bien mâcher les aliments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incisives coupent.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canines déchirent.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molaires broient.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dents servent à manger.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incisives </w:t>
      </w:r>
      <w:r>
        <w:rPr>
          <w:rFonts w:ascii="Times New Roman" w:hAnsi="Times New Roman"/>
          <w:b/>
          <w:color w:val="C2185B"/>
          <w:sz w:val="22"/>
        </w:rPr>
        <w:t>coupent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canines </w:t>
      </w:r>
      <w:r>
        <w:rPr>
          <w:rFonts w:ascii="Times New Roman" w:hAnsi="Times New Roman"/>
          <w:b/>
          <w:color w:val="C2185B"/>
          <w:sz w:val="22"/>
        </w:rPr>
        <w:t>déchirent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molaires </w:t>
      </w:r>
      <w:r>
        <w:rPr>
          <w:rFonts w:ascii="Times New Roman" w:hAnsi="Times New Roman"/>
          <w:b/>
          <w:color w:val="C2185B"/>
          <w:sz w:val="22"/>
        </w:rPr>
        <w:t>broient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Voilà le </w:t>
      </w:r>
      <w:r>
        <w:rPr>
          <w:rFonts w:ascii="Times New Roman" w:hAnsi="Times New Roman"/>
          <w:b/>
          <w:color w:val="C2185B"/>
          <w:sz w:val="22"/>
        </w:rPr>
        <w:t>rôle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des dents.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incisives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b</w:t>
      </w:r>
      <w:r>
        <w:rPr>
          <w:rFonts w:ascii="Times New Roman" w:hAnsi="Times New Roman"/>
          <w:b w:val="0"/>
          <w:i w:val="0"/>
          <w:color w:val="000000"/>
          <w:sz w:val="22"/>
        </w:rPr>
        <w:t>. couper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canines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c</w:t>
      </w:r>
      <w:r>
        <w:rPr>
          <w:rFonts w:ascii="Times New Roman" w:hAnsi="Times New Roman"/>
          <w:b w:val="0"/>
          <w:i w:val="0"/>
          <w:color w:val="000000"/>
          <w:sz w:val="22"/>
        </w:rPr>
        <w:t>. déchirer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molaires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a</w:t>
      </w:r>
      <w:r>
        <w:rPr>
          <w:rFonts w:ascii="Times New Roman" w:hAnsi="Times New Roman"/>
          <w:b w:val="0"/>
          <w:i w:val="0"/>
          <w:color w:val="000000"/>
          <w:sz w:val="22"/>
        </w:rPr>
        <w:t>. broyer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dents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d</w:t>
      </w:r>
      <w:r>
        <w:rPr>
          <w:rFonts w:ascii="Times New Roman" w:hAnsi="Times New Roman"/>
          <w:b w:val="0"/>
          <w:i w:val="0"/>
          <w:color w:val="000000"/>
          <w:sz w:val="22"/>
        </w:rPr>
        <w:t>. mâcher les aliments.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incisives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C2185B"/>
          <w:sz w:val="22"/>
        </w:rPr>
        <w:t>coupent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canines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C2185B"/>
          <w:sz w:val="22"/>
        </w:rPr>
        <w:t>déchirent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molaires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C2185B"/>
          <w:sz w:val="22"/>
        </w:rPr>
        <w:t>broient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Pour </w:t>
      </w:r>
      <w:r>
        <w:rPr>
          <w:rFonts w:ascii="Times New Roman" w:hAnsi="Times New Roman"/>
          <w:b/>
          <w:color w:val="C2185B"/>
          <w:sz w:val="22"/>
        </w:rPr>
        <w:t>les écraser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faciliter la digestion.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6 / 12</w:t>
      </w:r>
      <w:bookmarkStart w:id="15" w:name="bm_seance6"/>
      <w:bookmarkEnd w:id="15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dents de lait et les dents définitives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dents de lait et les dents définitives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6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les dents de lait et les dents définitives.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 est le rôle des incisives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est le rôle des molaires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incisives coupent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molaires broient les aliments.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Mamy a huit ans. Une de ses dents bouge ! Sa grande sœur lui dit : « Ne t'inquiète pas, une nouvelle dent va pousser à la place. » Pourquoi les dents tombent-elles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pourquoi les dents tombent.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dents de lait et les dents définitives.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des dents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Comptez vos dents : y en a-t-il une qui bouge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des dents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s'appellent les premières dents de l'enfant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se passe-t-il vers six ou sept ans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Par quoi les dents de lait sont-elles remplacées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premières dents de l'enfant s'appellent les dents de lait.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Vers six ou sept ans, les dents de lait tombent, une à une.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dents de lait sont remplacées par les dents définitives.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premières dents sont les dents de lait. Elles tombent vers six ans et sont remplacées par les dents définitives qui ne repoussent plus.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premières dents sont les dents de lait.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dents de lait tombent vers six ans.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dents définitives repoussent si elles tombent.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dents de lait sont remplacées.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lait, définitives, tombent, poussent.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premières dents sont les dents de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Vers six ans, elles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À leur place, ... les dents définitives.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dents ... restent toute la vie.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ce sont les dents de lait.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elles tombent vers six ans.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dents définitives ne repoussent pas.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elles sont remplacées par les dents définitives.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premières dents sont les dents de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lait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Vers six ans, elles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tombent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À leur place,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poussent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dents définitives.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dents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définitives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restent toute la vie.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s'appellent les premières dents ? A. Dents de lait B. Dents d'or C. Dents de pierre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Quand tombent-elles ? A. Vers trois ans B. Vers six ans C. Vers vingt ans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Par quoi sont-elles remplacées ? A. Par rien B. Par les dents définitives C. Par les molaires de lait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Une dent définitive tombée repousse-t-elle ? A. Oui B. Non C. Parfois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sont les dents de lait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quel âge tombent-elles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sont les dents définitives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faut-il protéger les dents définitives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Dents de lait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Vers six ans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Par les dents définitives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Non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bien les protéger.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dents de lait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premières dents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de l'enfant.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Elles tombent vers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six ou sept ans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Ce sont les dents qui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remplacent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dents de lait.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Parce qu'elles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ne repoussent pas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si elles tombent.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dents de lait et les dents définitives</w:t>
      </w:r>
      <w:bookmarkStart w:id="16" w:name="bm_lecon6"/>
      <w:bookmarkEnd w:id="16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L'enfant a d'abord des </w:t>
      </w:r>
      <w:r>
        <w:rPr>
          <w:rFonts w:ascii="Times New Roman" w:hAnsi="Times New Roman"/>
          <w:b/>
          <w:color w:val="1F4E79"/>
          <w:sz w:val="22"/>
        </w:rPr>
        <w:t>dents de lait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Elles </w:t>
      </w:r>
      <w:r>
        <w:rPr>
          <w:rFonts w:ascii="Times New Roman" w:hAnsi="Times New Roman"/>
          <w:b/>
          <w:color w:val="1F4E79"/>
          <w:sz w:val="22"/>
        </w:rPr>
        <w:t>tombent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sont remplacées par les </w:t>
      </w:r>
      <w:r>
        <w:rPr>
          <w:rFonts w:ascii="Times New Roman" w:hAnsi="Times New Roman"/>
          <w:b/>
          <w:color w:val="1F4E79"/>
          <w:sz w:val="22"/>
        </w:rPr>
        <w:t>dents définitives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dents de lait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dents de lait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poussent quand l'enfant est petit : il en a 20. Vers </w:t>
      </w:r>
      <w:r>
        <w:rPr>
          <w:rFonts w:ascii="Times New Roman" w:hAnsi="Times New Roman"/>
          <w:b/>
          <w:color w:val="1F4E79"/>
          <w:sz w:val="22"/>
        </w:rPr>
        <w:t>six ans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elles commencent à </w:t>
      </w:r>
      <w:r>
        <w:rPr>
          <w:rFonts w:ascii="Times New Roman" w:hAnsi="Times New Roman"/>
          <w:b/>
          <w:color w:val="1F4E79"/>
          <w:sz w:val="22"/>
        </w:rPr>
        <w:t>tomber</w:t>
      </w:r>
      <w:r>
        <w:rPr>
          <w:rFonts w:ascii="Times New Roman" w:hAnsi="Times New Roman"/>
          <w:b w:val="0"/>
          <w:i w:val="0"/>
          <w:color w:val="000000"/>
          <w:sz w:val="22"/>
        </w:rPr>
        <w:t>, une à une, souvent en commençant par les incisives.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dents définitives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dents définitives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poussent à la place des dents de lait : l'adulte en a 32. Elles </w:t>
      </w:r>
      <w:r>
        <w:rPr>
          <w:rFonts w:ascii="Times New Roman" w:hAnsi="Times New Roman"/>
          <w:b/>
          <w:color w:val="1F4E79"/>
          <w:sz w:val="22"/>
        </w:rPr>
        <w:t>ne repoussent pas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donc en prendre grand soin.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premières dents sont les dents de lait.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dents de lait tombent vers six ans.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dents définitives repoussent si elles tombent.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dents de lait sont remplacées.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lait, définitives, tombent, poussent.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premières dents sont les dents de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Vers six ans, elles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À leur place, ... les dents définitives.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dents ... restent toute la vie.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Comment s'appellent les premières dents ? A. Dents de lait B. Dents d'or C. Dents de pierre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Quand tombent-elles ? A. Vers trois ans B. Vers six ans C. Vers vingt ans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Par quoi sont-elles remplacées ? A. Par rien B. Par les dents définitives C. Par les molaires de lait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Une dent définitive tombée repousse-t-elle ? A. Oui B. Non C. Parfois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sont les dents de lait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À quel âge tombent-elles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sont les dents définitives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faut-il protéger les dents définitives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ce sont les dents de lait.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elles tombent vers six ans.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dents définitives ne repoussent pas.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elles sont remplacées par les dents définitives.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premières dents sont les dents de </w:t>
      </w:r>
      <w:r>
        <w:rPr>
          <w:rFonts w:ascii="Times New Roman" w:hAnsi="Times New Roman"/>
          <w:b/>
          <w:color w:val="C2185B"/>
          <w:sz w:val="22"/>
        </w:rPr>
        <w:t>lait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Vers six ans, elles </w:t>
      </w:r>
      <w:r>
        <w:rPr>
          <w:rFonts w:ascii="Times New Roman" w:hAnsi="Times New Roman"/>
          <w:b/>
          <w:color w:val="C2185B"/>
          <w:sz w:val="22"/>
        </w:rPr>
        <w:t>tombent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À leur place, </w:t>
      </w:r>
      <w:r>
        <w:rPr>
          <w:rFonts w:ascii="Times New Roman" w:hAnsi="Times New Roman"/>
          <w:b/>
          <w:color w:val="C2185B"/>
          <w:sz w:val="22"/>
        </w:rPr>
        <w:t>poussent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dents définitives.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dents </w:t>
      </w:r>
      <w:r>
        <w:rPr>
          <w:rFonts w:ascii="Times New Roman" w:hAnsi="Times New Roman"/>
          <w:b/>
          <w:color w:val="C2185B"/>
          <w:sz w:val="22"/>
        </w:rPr>
        <w:t>définitives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restent toute la vie.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A. Dents de lait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Vers six ans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Par les dents définitives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Non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bien les protéger.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dents de lait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les </w:t>
      </w:r>
      <w:r>
        <w:rPr>
          <w:rFonts w:ascii="Times New Roman" w:hAnsi="Times New Roman"/>
          <w:b/>
          <w:color w:val="C2185B"/>
          <w:sz w:val="22"/>
        </w:rPr>
        <w:t>premières dents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l'enfant.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Elles tombent vers </w:t>
      </w:r>
      <w:r>
        <w:rPr>
          <w:rFonts w:ascii="Times New Roman" w:hAnsi="Times New Roman"/>
          <w:b/>
          <w:color w:val="C2185B"/>
          <w:sz w:val="22"/>
        </w:rPr>
        <w:t>six ou sept ans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Ce sont les dents qui </w:t>
      </w:r>
      <w:r>
        <w:rPr>
          <w:rFonts w:ascii="Times New Roman" w:hAnsi="Times New Roman"/>
          <w:b/>
          <w:color w:val="C2185B"/>
          <w:sz w:val="22"/>
        </w:rPr>
        <w:t>remplacent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dents de lait.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Parce qu'elles </w:t>
      </w:r>
      <w:r>
        <w:rPr>
          <w:rFonts w:ascii="Times New Roman" w:hAnsi="Times New Roman"/>
          <w:b/>
          <w:color w:val="C2185B"/>
          <w:sz w:val="22"/>
        </w:rPr>
        <w:t>ne repoussent pas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si elles tombent.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7 / 12</w:t>
      </w:r>
      <w:bookmarkStart w:id="17" w:name="bm_seance7"/>
      <w:bookmarkEnd w:id="17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Pourquoi se brosser les dents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L'hygiène des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Pourquoi se brosser les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7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comprendre pourquoi il faut se brosser les dents.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sont les dents de lait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Pourquoi protéger les dents définitives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Ce sont les premières dents de l'enfant.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Parce qu'elles ne repoussent pas si elles tombent.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Fara mange beaucoup de bonbons. Un jour, elle a mal à une dent. Le dentiste regarde dans sa bouche : la dent a un trou noir. Pourquoi faut-il se brosser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pourquoi il faut se brosser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Pourquoi se brosser les dents.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cette brosse à dents : à quoi sert-elle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Passez votre langue sur vos dents : sentez-vous des restes d'aliments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une brosse à dents apportée en classe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reste-t-il sur les dents après le repas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font les microbes sur ces restes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enlever ces restes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Après le repas, il reste des morceaux d'aliments sur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microbes attaquent la dent et creusent un trou : c'est la carie.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enlève ces restes en se brossant les dents.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restes d'aliments attirent les microbes qui creusent des trous dans les dents : ce sont les caries. Le brossage enlève les restes et protège les dents.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restes d'aliments restent sur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microbes creusent des trous dans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Un trou dans la dent s'appelle une carie.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brossage ne sert à rien.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brosser, carie, microbes,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Après le repas, il reste des ... sur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... attaquent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trou dans la dent s'appelle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 protéger les dents, il faut se les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restes restent sur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microbes creusent des trous.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ce trou s'appelle une carie.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brossage enlève les restes.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Il reste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aliments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attaquent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 trou s'appelle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carie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Il faut se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brosser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reste-t-il sur les dents après manger ? A. Rien B. Des restes d'aliments C. De l'eau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font les microbes ? A. Ils nettoient les dents B. Ils creusent des trous C. Ils blanchissent les dents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s'appelle le trou dans la dent ? A. Une carie B. Une bosse C. Une ride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Qu'est-ce qui protège les dents ? A. Le sucre B. Le brossage C. Les bonbons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qu'une carie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Qu'est-ce qui provoque la carie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faut-il se brosser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se passe-t-il si on ne soigne pas une carie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Des restes d'aliments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Ils creusent des trous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Une carie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 brossage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Une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carie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un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trou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creusé dans la dent.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Ce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qui se nourrissent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restes d'aliments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enlever les restes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protéger les dents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dent fait mal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peut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tomber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Pourquoi se brosser les dents</w:t>
      </w:r>
      <w:bookmarkStart w:id="18" w:name="bm_lecon7"/>
      <w:bookmarkEnd w:id="18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Après le repas, des </w:t>
      </w:r>
      <w:r>
        <w:rPr>
          <w:rFonts w:ascii="Times New Roman" w:hAnsi="Times New Roman"/>
          <w:b/>
          <w:color w:val="1F4E79"/>
          <w:sz w:val="22"/>
        </w:rPr>
        <w:t>restes d'aliments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restent collés sur les </w:t>
      </w:r>
      <w:r>
        <w:rPr>
          <w:rFonts w:ascii="Times New Roman" w:hAnsi="Times New Roman"/>
          <w:b/>
          <w:color w:val="1F4E79"/>
          <w:sz w:val="22"/>
        </w:rPr>
        <w:t>dents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Les </w:t>
      </w:r>
      <w:r>
        <w:rPr>
          <w:rFonts w:ascii="Times New Roman" w:hAnsi="Times New Roman"/>
          <w:b/>
          <w:color w:val="1F4E79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aiment beaucoup.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La carie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attaquent la dent et </w:t>
      </w:r>
      <w:r>
        <w:rPr>
          <w:rFonts w:ascii="Times New Roman" w:hAnsi="Times New Roman"/>
          <w:b/>
          <w:color w:val="1F4E79"/>
          <w:sz w:val="22"/>
        </w:rPr>
        <w:t>creusent un trou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la </w:t>
      </w:r>
      <w:r>
        <w:rPr>
          <w:rFonts w:ascii="Times New Roman" w:hAnsi="Times New Roman"/>
          <w:b/>
          <w:color w:val="1F4E79"/>
          <w:sz w:val="22"/>
        </w:rPr>
        <w:t>carie</w:t>
      </w:r>
      <w:r>
        <w:rPr>
          <w:rFonts w:ascii="Times New Roman" w:hAnsi="Times New Roman"/>
          <w:b w:val="0"/>
          <w:i w:val="0"/>
          <w:color w:val="000000"/>
          <w:sz w:val="22"/>
        </w:rPr>
        <w:t>. La dent fait mal, surtout en mangeant. Une carie non soignée peut faire tomber la dent.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 brossage protège les dents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brossage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enlève les </w:t>
      </w:r>
      <w:r>
        <w:rPr>
          <w:rFonts w:ascii="Times New Roman" w:hAnsi="Times New Roman"/>
          <w:b/>
          <w:color w:val="1F4E79"/>
          <w:sz w:val="22"/>
        </w:rPr>
        <w:t>restes d'aliments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Sans restes, les microbes ne peuvent plus attaquer les dents. C'est pourquoi il faut se </w:t>
      </w:r>
      <w:r>
        <w:rPr>
          <w:rFonts w:ascii="Times New Roman" w:hAnsi="Times New Roman"/>
          <w:b/>
          <w:color w:val="1F4E79"/>
          <w:sz w:val="22"/>
        </w:rPr>
        <w:t>brosser les dents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après les repas.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restes d'aliments restent sur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microbes creusent des trous dans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Un trou dans la dent s'appelle une carie.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brossage ne sert à rien.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brosser, carie, microbes,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Après le repas, il reste des ... sur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... attaquent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trou dans la dent s'appelle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 protéger les dents, il faut se les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reste-t-il sur les dents après manger ? A. Rien B. Des restes d'aliments C. De l'eau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 font les microbes ? A. Ils nettoient les dents B. Ils creusent des trous C. Ils blanchissent les dents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Comment s'appelle le trou dans la dent ? A. Une carie B. Une bosse C. Une ride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Qu'est-ce qui protège les dents ? A. Le sucre B. Le brossage C. Les bonbons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Qu'est-ce qu'une carie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Qu'est-ce qui provoque la carie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Pourquoi faut-il se brosser les dents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se passe-t-il si on ne soigne pas une carie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restes restent sur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microbes creusent des trous.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ce trou s'appelle une carie.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brossage enlève les restes.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Il reste des </w:t>
      </w:r>
      <w:r>
        <w:rPr>
          <w:rFonts w:ascii="Times New Roman" w:hAnsi="Times New Roman"/>
          <w:b/>
          <w:color w:val="C2185B"/>
          <w:sz w:val="22"/>
        </w:rPr>
        <w:t>aliments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sur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attaquent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trou s'appelle la </w:t>
      </w:r>
      <w:r>
        <w:rPr>
          <w:rFonts w:ascii="Times New Roman" w:hAnsi="Times New Roman"/>
          <w:b/>
          <w:color w:val="C2185B"/>
          <w:sz w:val="22"/>
        </w:rPr>
        <w:t>carie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Il faut se les </w:t>
      </w:r>
      <w:r>
        <w:rPr>
          <w:rFonts w:ascii="Times New Roman" w:hAnsi="Times New Roman"/>
          <w:b/>
          <w:color w:val="C2185B"/>
          <w:sz w:val="22"/>
        </w:rPr>
        <w:t>brosser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Des restes d'aliments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Ils creusent des trous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Une carie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Le brossage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Une </w:t>
      </w:r>
      <w:r>
        <w:rPr>
          <w:rFonts w:ascii="Times New Roman" w:hAnsi="Times New Roman"/>
          <w:b/>
          <w:color w:val="C2185B"/>
          <w:sz w:val="22"/>
        </w:rPr>
        <w:t>carie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 </w:t>
      </w:r>
      <w:r>
        <w:rPr>
          <w:rFonts w:ascii="Times New Roman" w:hAnsi="Times New Roman"/>
          <w:b/>
          <w:color w:val="C2185B"/>
          <w:sz w:val="22"/>
        </w:rPr>
        <w:t>trou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creusé dans la dent.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Ce sont les </w:t>
      </w:r>
      <w:r>
        <w:rPr>
          <w:rFonts w:ascii="Times New Roman" w:hAnsi="Times New Roman"/>
          <w:b/>
          <w:color w:val="C2185B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se nourrissent des </w:t>
      </w:r>
      <w:r>
        <w:rPr>
          <w:rFonts w:ascii="Times New Roman" w:hAnsi="Times New Roman"/>
          <w:b/>
          <w:color w:val="C2185B"/>
          <w:sz w:val="22"/>
        </w:rPr>
        <w:t>restes d'aliments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Pour </w:t>
      </w:r>
      <w:r>
        <w:rPr>
          <w:rFonts w:ascii="Times New Roman" w:hAnsi="Times New Roman"/>
          <w:b/>
          <w:color w:val="C2185B"/>
          <w:sz w:val="22"/>
        </w:rPr>
        <w:t>enlever les restes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protéger les dents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La </w:t>
      </w:r>
      <w:r>
        <w:rPr>
          <w:rFonts w:ascii="Times New Roman" w:hAnsi="Times New Roman"/>
          <w:b/>
          <w:color w:val="C2185B"/>
          <w:sz w:val="22"/>
        </w:rPr>
        <w:t>dent fait mal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peut </w:t>
      </w:r>
      <w:r>
        <w:rPr>
          <w:rFonts w:ascii="Times New Roman" w:hAnsi="Times New Roman"/>
          <w:b/>
          <w:color w:val="C2185B"/>
          <w:sz w:val="22"/>
        </w:rPr>
        <w:t>tomber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8 / 12</w:t>
      </w:r>
      <w:bookmarkStart w:id="19" w:name="bm_seance8"/>
      <w:bookmarkEnd w:id="19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Comment bien se brosser les dents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L'hygiène des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Comment bien se brosser les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8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bien se brosser les dents.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qu'une carie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Pourquoi se brosser les dents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C'est un trou creusé dans la dent par les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 enlever les restes d'aliments et protéger les dents.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Chaque matin, Soa se brosse les dents. Sa maman lui montre comment faire : du haut vers le bas, puis du bas vers le haut. Comment bien se brosser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bien se brosser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Comment bien se brosser les dents.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l'image de l'enfant qui se brosse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Avec votre doigt, faites le geste du brossage : haut, bas, avant, arrière.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l'image de l'enfant qui se brosse les dents, affichée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Avec quoi se brosse-t-on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Quand faut-il se brosser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brosse-t-on les dents du haut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On se brosse les dents avec une brosse à dents propre et du dentifrice.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faut se brosser les dents le matin et le soir.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brosse les dents du haut de haut en bas.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me brosse les dents matin et soir avec une brosse propre et du dentifrice : les dents du haut de haut en bas, les dents du bas de bas en haut.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On se brosse les dents avec du dentifrice.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faut se brosser les dents une fois par semaine.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brosse les dents du haut de haut en bas.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brosse à dents se prête aux amis.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matin, soir, dentifrice, brosse.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me brosse les dents le ... et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Je mets du ... sur la brosse.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Ma ... à dents est à moi seul.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Je me brosse les dents du haut de ... en bas.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on utilise du dentifrice.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se brosser les dents matin et soir.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de haut en bas.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brosse à dents est personnelle.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Je mets du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dentifrice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sur la brosse.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Ma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brosse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à dents est à moi seul.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De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haut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en bas.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faut-il se brosser les dents ? A. Le matin et le soir B. Une fois par mois C. Jamais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brosse-t-on les dents du bas ? A. De bas en haut B. De haut en bas C. En rond seulement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met-on sur la brosse ? A. Du savon B. Du dentifrice C. De l'huile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Peut-on prêter sa brosse à dents ? A. Oui B. Non C. Parfois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faut-il se brosser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Avec quoi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brosse-t-on les dents du haut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ne prête-t-on pas sa brosse à dents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Le matin et le soir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De bas en haut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Du dentifrice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Non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chacun sa brosse.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Avec une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brosse à dents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propre et du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dentifrice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De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haut en bas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Pour ne pas échanger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Comment bien se brosser les dents</w:t>
      </w:r>
      <w:bookmarkStart w:id="20" w:name="bm_lecon8"/>
      <w:bookmarkEnd w:id="20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brossage_dents_o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Image : Koto se brosse les dents avec une brosse à dents et du dentifrice.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Pour garder des </w:t>
      </w:r>
      <w:r>
        <w:rPr>
          <w:rFonts w:ascii="Times New Roman" w:hAnsi="Times New Roman"/>
          <w:b/>
          <w:color w:val="1F4E79"/>
          <w:sz w:val="22"/>
        </w:rPr>
        <w:t>dents saines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il ne suffit pas de se brosser les dents : il faut </w:t>
      </w:r>
      <w:r>
        <w:rPr>
          <w:rFonts w:ascii="Times New Roman" w:hAnsi="Times New Roman"/>
          <w:b/>
          <w:color w:val="1F4E79"/>
          <w:sz w:val="22"/>
        </w:rPr>
        <w:t>bien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 faire.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 matériel et le moment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J'utilise ma </w:t>
      </w:r>
      <w:r>
        <w:rPr>
          <w:rFonts w:ascii="Times New Roman" w:hAnsi="Times New Roman"/>
          <w:b/>
          <w:color w:val="1F4E79"/>
          <w:sz w:val="22"/>
        </w:rPr>
        <w:t>brosse à dents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personnelle et du </w:t>
      </w:r>
      <w:r>
        <w:rPr>
          <w:rFonts w:ascii="Times New Roman" w:hAnsi="Times New Roman"/>
          <w:b/>
          <w:color w:val="1F4E79"/>
          <w:sz w:val="22"/>
        </w:rPr>
        <w:t>dentifrice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Je me brosse les dents le </w:t>
      </w:r>
      <w:r>
        <w:rPr>
          <w:rFonts w:ascii="Times New Roman" w:hAnsi="Times New Roman"/>
          <w:b/>
          <w:color w:val="1F4E79"/>
          <w:sz w:val="22"/>
        </w:rPr>
        <w:t>matin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 </w:t>
      </w:r>
      <w:r>
        <w:rPr>
          <w:rFonts w:ascii="Times New Roman" w:hAnsi="Times New Roman"/>
          <w:b/>
          <w:color w:val="1F4E79"/>
          <w:sz w:val="22"/>
        </w:rPr>
        <w:t>soir</w:t>
      </w:r>
      <w:r>
        <w:rPr>
          <w:rFonts w:ascii="Times New Roman" w:hAnsi="Times New Roman"/>
          <w:b w:val="0"/>
          <w:i w:val="0"/>
          <w:color w:val="000000"/>
          <w:sz w:val="22"/>
        </w:rPr>
        <w:t>, et après les repas si je peux.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bons gestes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Je brosse les dents du </w:t>
      </w:r>
      <w:r>
        <w:rPr>
          <w:rFonts w:ascii="Times New Roman" w:hAnsi="Times New Roman"/>
          <w:b/>
          <w:color w:val="1F4E79"/>
          <w:sz w:val="22"/>
        </w:rPr>
        <w:t>haut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</w:t>
      </w:r>
      <w:r>
        <w:rPr>
          <w:rFonts w:ascii="Times New Roman" w:hAnsi="Times New Roman"/>
          <w:b/>
          <w:color w:val="1F4E79"/>
          <w:sz w:val="22"/>
        </w:rPr>
        <w:t>haut en bas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et les dents du </w:t>
      </w:r>
      <w:r>
        <w:rPr>
          <w:rFonts w:ascii="Times New Roman" w:hAnsi="Times New Roman"/>
          <w:b/>
          <w:color w:val="1F4E79"/>
          <w:sz w:val="22"/>
        </w:rPr>
        <w:t>bas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</w:t>
      </w:r>
      <w:r>
        <w:rPr>
          <w:rFonts w:ascii="Times New Roman" w:hAnsi="Times New Roman"/>
          <w:b/>
          <w:color w:val="1F4E79"/>
          <w:sz w:val="22"/>
        </w:rPr>
        <w:t>bas en haut</w:t>
      </w:r>
      <w:r>
        <w:rPr>
          <w:rFonts w:ascii="Times New Roman" w:hAnsi="Times New Roman"/>
          <w:b w:val="0"/>
          <w:i w:val="0"/>
          <w:color w:val="000000"/>
          <w:sz w:val="22"/>
        </w:rPr>
        <w:t>. Je brosse devant et derrière, sans oublier le fond de la bouche. Après, je rince ma bouche et ma brosse.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On se brosse les dents avec du dentifrice.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Il faut se brosser les dents une fois par semaine.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brosse les dents du haut de haut en bas.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brosse à dents se prête aux amis.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matin, soir, dentifrice, brosse.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Je me brosse les dents le ... et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Je mets du ... sur la brosse.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Ma ... à dents est à moi seul.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Je me brosse les dents du haut de ... en bas.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Quand faut-il se brosser les dents ? A. Le matin et le soir B. Une fois par mois C. Jamais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brosse-t-on les dents du bas ? A. De bas en haut B. De haut en bas C. En rond seulement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met-on sur la brosse ? A. Du savon B. Du dentifrice C. De l'huile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Peut-on prêter sa brosse à dents ? A. Oui B. Non C. Parfois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Quand faut-il se brosser les dents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Avec quoi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Comment brosse-t-on les dents du haut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ne prête-t-on pas sa brosse à dents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on utilise du dentifrice.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se brosser les dents matin et soir.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de haut en bas.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brosse à dents est personnelle.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matin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 </w:t>
      </w:r>
      <w:r>
        <w:rPr>
          <w:rFonts w:ascii="Times New Roman" w:hAnsi="Times New Roman"/>
          <w:b/>
          <w:color w:val="C2185B"/>
          <w:sz w:val="22"/>
        </w:rPr>
        <w:t>soir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Je mets du </w:t>
      </w:r>
      <w:r>
        <w:rPr>
          <w:rFonts w:ascii="Times New Roman" w:hAnsi="Times New Roman"/>
          <w:b/>
          <w:color w:val="C2185B"/>
          <w:sz w:val="22"/>
        </w:rPr>
        <w:t>dentifrice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sur la brosse.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Ma </w:t>
      </w:r>
      <w:r>
        <w:rPr>
          <w:rFonts w:ascii="Times New Roman" w:hAnsi="Times New Roman"/>
          <w:b/>
          <w:color w:val="C2185B"/>
          <w:sz w:val="22"/>
        </w:rPr>
        <w:t>brosse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à dents est à moi seul.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De </w:t>
      </w:r>
      <w:r>
        <w:rPr>
          <w:rFonts w:ascii="Times New Roman" w:hAnsi="Times New Roman"/>
          <w:b/>
          <w:color w:val="C2185B"/>
          <w:sz w:val="22"/>
        </w:rPr>
        <w:t>haut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 bas.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A. Le matin et le soir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De bas en haut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Du dentifrice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Non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chacun sa brosse.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matin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 </w:t>
      </w:r>
      <w:r>
        <w:rPr>
          <w:rFonts w:ascii="Times New Roman" w:hAnsi="Times New Roman"/>
          <w:b/>
          <w:color w:val="C2185B"/>
          <w:sz w:val="22"/>
        </w:rPr>
        <w:t>soir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Avec une </w:t>
      </w:r>
      <w:r>
        <w:rPr>
          <w:rFonts w:ascii="Times New Roman" w:hAnsi="Times New Roman"/>
          <w:b/>
          <w:color w:val="C2185B"/>
          <w:sz w:val="22"/>
        </w:rPr>
        <w:t>brosse à dents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propre et du </w:t>
      </w:r>
      <w:r>
        <w:rPr>
          <w:rFonts w:ascii="Times New Roman" w:hAnsi="Times New Roman"/>
          <w:b/>
          <w:color w:val="C2185B"/>
          <w:sz w:val="22"/>
        </w:rPr>
        <w:t>dentifrice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De </w:t>
      </w:r>
      <w:r>
        <w:rPr>
          <w:rFonts w:ascii="Times New Roman" w:hAnsi="Times New Roman"/>
          <w:b/>
          <w:color w:val="C2185B"/>
          <w:sz w:val="22"/>
        </w:rPr>
        <w:t>haut en bas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Pour ne pas échanger les </w:t>
      </w:r>
      <w:r>
        <w:rPr>
          <w:rFonts w:ascii="Times New Roman" w:hAnsi="Times New Roman"/>
          <w:b/>
          <w:color w:val="C2185B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9 / 12</w:t>
      </w:r>
      <w:bookmarkStart w:id="21" w:name="bm_seance9"/>
      <w:bookmarkEnd w:id="21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Prendre soin de ses dents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L'hygiène des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Prendre soin de ses dents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9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les mesures pour garder des dents saines.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faut-il se brosser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brosse-t-on les dents du haut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matin et le soir.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De haut en bas.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Hery adore les bonbons et le soda. Le dentiste lui dit : « Mange moins de sucre et croque des fruits. » Comment garder des dents saines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prendre soin de nos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Prendre soin de ses dents.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ce fruit et ce bonbon : lequel est bon pour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Dites ce que vous mangez d'habitude au goûter.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 fruit et un bonbon apportés en classe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aliments sont mauvais pour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Quels aliments sont bons pour les dents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Qui soigne les dents malades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bonbons, le sucre et le soda sont mauvais pour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fruits et les légumes sont bons pour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C'est le dentiste qui soigne les dents malades.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Pour garder des dents saines, j'évite trop de sucre, je mange des fruits et je vais voir le dentiste.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bonbons sont bons pour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fruits sont bons pour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Il faut visiter le dentiste.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soda protège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sucre, fruits, dentiste,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mange peu de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Je croque des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Je vais voir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Ainsi, mes ... restent saines.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bonbons donnent des caries.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fruits sont bons.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dentiste soigne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soda attaque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Je mange peu de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sucre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Je croque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Je vais voir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dentiste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Mes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restent saines.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 aliment est mauvais pour les dents ? A. Le fruit B. Le bonbon C. Le légume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aliment est bon pour les dents ? A. La pomme B. Le soda C. Le caramel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Qui soigne les dents ? A. Le maçon B. Le dentiste C. Le pêcheur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faire quand une dent fait mal ? A. Attendre B. Aller voir le dentiste C. Manger des bonbons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deux aliments mauvais pour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Cite deux aliments bons pour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Qui soigne les dents malades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Cite deux mesures pour garder des dents saines.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 bonbon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La pomme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 dentiste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Aller voir le dentiste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bonbons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soda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légumes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C'est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dentiste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Brosser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dents matin et soir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éviter le sucre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Prendre soin de ses dents</w:t>
      </w:r>
      <w:bookmarkStart w:id="22" w:name="bm_lecon9"/>
      <w:bookmarkEnd w:id="22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Nos </w:t>
      </w:r>
      <w:r>
        <w:rPr>
          <w:rFonts w:ascii="Times New Roman" w:hAnsi="Times New Roman"/>
          <w:b/>
          <w:color w:val="1F4E79"/>
          <w:sz w:val="22"/>
        </w:rPr>
        <w:t>dents définitives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doivent durer toute la vie : il faut bien s'en occuper.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Bien manger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Je </w:t>
      </w:r>
      <w:r>
        <w:rPr>
          <w:rFonts w:ascii="Times New Roman" w:hAnsi="Times New Roman"/>
          <w:b/>
          <w:color w:val="1F4E79"/>
          <w:sz w:val="22"/>
        </w:rPr>
        <w:t>mange peu de sucre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bonbons, caramel et soda attaquent les dents. Je </w:t>
      </w:r>
      <w:r>
        <w:rPr>
          <w:rFonts w:ascii="Times New Roman" w:hAnsi="Times New Roman"/>
          <w:b/>
          <w:color w:val="1F4E79"/>
          <w:sz w:val="22"/>
        </w:rPr>
        <w:t>croque des 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des légumes : ils font travailler les dents et les gardent propres.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Voir le dentiste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Je visite le </w:t>
      </w:r>
      <w:r>
        <w:rPr>
          <w:rFonts w:ascii="Times New Roman" w:hAnsi="Times New Roman"/>
          <w:b/>
          <w:color w:val="1F4E79"/>
          <w:sz w:val="22"/>
        </w:rPr>
        <w:t>dentiste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régulièrement. Il regarde mes dents et soigne les </w:t>
      </w:r>
      <w:r>
        <w:rPr>
          <w:rFonts w:ascii="Times New Roman" w:hAnsi="Times New Roman"/>
          <w:b/>
          <w:color w:val="1F4E79"/>
          <w:sz w:val="22"/>
        </w:rPr>
        <w:t>caries</w:t>
      </w:r>
      <w:r>
        <w:rPr>
          <w:rFonts w:ascii="Times New Roman" w:hAnsi="Times New Roman"/>
          <w:b w:val="0"/>
          <w:i w:val="0"/>
          <w:color w:val="000000"/>
          <w:sz w:val="22"/>
        </w:rPr>
        <w:t>. Si une dent fait mal, il ne faut pas attendre : je le dis à mes parents.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bonbons sont bons pour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fruits sont bons pour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Il faut visiter le dentiste.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soda protège les dents.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sucre, fruits, dentiste,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Je mange peu de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Je croque des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Je vais voir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Ainsi, mes ... restent saines.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 aliment est mauvais pour les dents ? A. Le fruit B. Le bonbon C. Le légume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 aliment est bon pour les dents ? A. La pomme B. Le soda C. Le caramel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Qui soigne les dents ? A. Le maçon B. Le dentiste C. Le pêcheur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faire quand une dent fait mal ? A. Attendre B. Aller voir le dentiste C. Manger des bonbons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Cite deux aliments mauvais pour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Cite deux aliments bons pour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Qui soigne les dents malades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Cite deux mesures pour garder des dents saines.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bonbons donnent des caries.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fruits sont bons.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dentiste soigne les dents.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soda attaque les dents.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Je mange peu de </w:t>
      </w:r>
      <w:r>
        <w:rPr>
          <w:rFonts w:ascii="Times New Roman" w:hAnsi="Times New Roman"/>
          <w:b/>
          <w:color w:val="C2185B"/>
          <w:sz w:val="22"/>
        </w:rPr>
        <w:t>sucre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Je croque des </w:t>
      </w:r>
      <w:r>
        <w:rPr>
          <w:rFonts w:ascii="Times New Roman" w:hAnsi="Times New Roman"/>
          <w:b/>
          <w:color w:val="C2185B"/>
          <w:sz w:val="22"/>
        </w:rPr>
        <w:t>fruits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Je vais voir le </w:t>
      </w:r>
      <w:r>
        <w:rPr>
          <w:rFonts w:ascii="Times New Roman" w:hAnsi="Times New Roman"/>
          <w:b/>
          <w:color w:val="C2185B"/>
          <w:sz w:val="22"/>
        </w:rPr>
        <w:t>dentiste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Mes </w:t>
      </w:r>
      <w:r>
        <w:rPr>
          <w:rFonts w:ascii="Times New Roman" w:hAnsi="Times New Roman"/>
          <w:b/>
          <w:color w:val="C2185B"/>
          <w:sz w:val="22"/>
        </w:rPr>
        <w:t>dents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restent saines.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Le bonbon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La pomme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Le dentiste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Aller voir le dentiste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bonbons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 </w:t>
      </w:r>
      <w:r>
        <w:rPr>
          <w:rFonts w:ascii="Times New Roman" w:hAnsi="Times New Roman"/>
          <w:b/>
          <w:color w:val="C2185B"/>
          <w:sz w:val="22"/>
        </w:rPr>
        <w:t>soda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légumes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C'est le </w:t>
      </w:r>
      <w:r>
        <w:rPr>
          <w:rFonts w:ascii="Times New Roman" w:hAnsi="Times New Roman"/>
          <w:b/>
          <w:color w:val="C2185B"/>
          <w:sz w:val="22"/>
        </w:rPr>
        <w:t>dentiste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Brosser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dents matin et soir et </w:t>
      </w:r>
      <w:r>
        <w:rPr>
          <w:rFonts w:ascii="Times New Roman" w:hAnsi="Times New Roman"/>
          <w:b/>
          <w:color w:val="C2185B"/>
          <w:sz w:val="22"/>
        </w:rPr>
        <w:t>éviter le sucre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10 / 12</w:t>
      </w:r>
      <w:bookmarkStart w:id="23" w:name="bm_seance10"/>
      <w:bookmarkEnd w:id="23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parties de l'œil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L'œil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parties de l'œil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10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énumérer les différentes parties de l'œil.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deux aliments mauvais pour les dents.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Qui soigne les dents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bonbons et le soda.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dentiste.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Rova se regarde dans le miroir et observe ses yeux : il y a des poils au-dessus, d'autres au bord, et un rond noir au milieu. Quelles sont les parties de l'œil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les parties de l'œil.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parties de l'œil.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l'œil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Observez l'œil de votre voisin : le sourcil, la paupière, les cils, la pupille.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l'œil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poils se trouvent au-dessus de l'œil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s'appelle la peau qui ferme l'œil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voit-on au milieu de l'œil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Au-dessus de l'œil, il y a les poils du sourcil.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peau qui ferme l'œil s'appelle la paupière.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Au milieu de l'œil, on voit le rond noir appelé pupille.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L'œil a plusieurs parties : le sourcil, la paupière, les cils et la pupille.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sourcil est au-dessus de l'œil.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paupière ferme l'œil.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cils sont au bord de la paupière.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pupille est le rond noir au milieu de l'œil.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sourcil, paupière, cils, pupille.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Au-dessus de l'œil, il y a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peau qui ferme l'œil est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poils du bord sont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rond noir du milieu est la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sourcil est au-dessus.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paupière ferme l'œil.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cils sont au bord.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pupille est le rond noir.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Au-dessus de l'œil, il y a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sourcil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La peau qui ferme l'œil est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paupière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poils du bord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cils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 rond noir du milieu est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pupille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trouve-t-on au-dessus de l'œil ? A. Le sourcil B. La pupille C. Les cils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s'appelle la peau qui ferme l'œil ? A. La joue B. La paupière C. Le front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sont les cils ? A. Au bord de la paupière B. Au-dessus du sourcil C. Dans la pupille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voit-on au milieu de l'œil ? A. Le sourcil B. La pupille C. La paupière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quatre parties de l'œil apprises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 le sourcil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se trouvent les cils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Qu'est-ce que la pupille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Le sourcil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La paupière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Au bord de la paupière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La pupille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sourcil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paupière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cils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pupille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sourcil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au-dessus de l'œil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cils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sont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au bord de la paupière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pupille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rond noir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au milieu de l'œil.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parties de l'œil</w:t>
      </w:r>
      <w:bookmarkStart w:id="24" w:name="bm_lecon10"/>
      <w:bookmarkEnd w:id="24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oeil_parties_o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les parties de l'œil : le sourcil, la paupière, les cils et la pupille.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œil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l'organe de la vue. Autour et au milieu de l'œil, on trouve plusieurs parties.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 tour de l'œil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Au-dessus de l'œil, il y a le </w:t>
      </w:r>
      <w:r>
        <w:rPr>
          <w:rFonts w:ascii="Times New Roman" w:hAnsi="Times New Roman"/>
          <w:b/>
          <w:color w:val="1F4E79"/>
          <w:sz w:val="22"/>
        </w:rPr>
        <w:t>sourcil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une ligne de poils. La </w:t>
      </w:r>
      <w:r>
        <w:rPr>
          <w:rFonts w:ascii="Times New Roman" w:hAnsi="Times New Roman"/>
          <w:b/>
          <w:color w:val="1F4E79"/>
          <w:sz w:val="22"/>
        </w:rPr>
        <w:t>paupière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la peau qui </w:t>
      </w:r>
      <w:r>
        <w:rPr>
          <w:rFonts w:ascii="Times New Roman" w:hAnsi="Times New Roman"/>
          <w:b/>
          <w:color w:val="1F4E79"/>
          <w:sz w:val="22"/>
        </w:rPr>
        <w:t>ferme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l'œil. Au bord de la paupière, il y a les </w:t>
      </w:r>
      <w:r>
        <w:rPr>
          <w:rFonts w:ascii="Times New Roman" w:hAnsi="Times New Roman"/>
          <w:b/>
          <w:color w:val="1F4E79"/>
          <w:sz w:val="22"/>
        </w:rPr>
        <w:t>cils</w:t>
      </w:r>
      <w:r>
        <w:rPr>
          <w:rFonts w:ascii="Times New Roman" w:hAnsi="Times New Roman"/>
          <w:b w:val="0"/>
          <w:i w:val="0"/>
          <w:color w:val="000000"/>
          <w:sz w:val="22"/>
        </w:rPr>
        <w:t>, de petits poils.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 milieu de l'œil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Au milieu de l'œil, on voit un </w:t>
      </w:r>
      <w:r>
        <w:rPr>
          <w:rFonts w:ascii="Times New Roman" w:hAnsi="Times New Roman"/>
          <w:b/>
          <w:color w:val="1F4E79"/>
          <w:sz w:val="22"/>
        </w:rPr>
        <w:t>rond noir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la </w:t>
      </w:r>
      <w:r>
        <w:rPr>
          <w:rFonts w:ascii="Times New Roman" w:hAnsi="Times New Roman"/>
          <w:b/>
          <w:color w:val="1F4E79"/>
          <w:sz w:val="22"/>
        </w:rPr>
        <w:t>pupille</w:t>
      </w:r>
      <w:r>
        <w:rPr>
          <w:rFonts w:ascii="Times New Roman" w:hAnsi="Times New Roman"/>
          <w:b w:val="0"/>
          <w:i w:val="0"/>
          <w:color w:val="000000"/>
          <w:sz w:val="22"/>
        </w:rPr>
        <w:t>. Autour de la pupille, la partie colorée s'appelle l'</w:t>
      </w:r>
      <w:r>
        <w:rPr>
          <w:rFonts w:ascii="Times New Roman" w:hAnsi="Times New Roman"/>
          <w:b/>
          <w:color w:val="1F4E79"/>
          <w:sz w:val="22"/>
        </w:rPr>
        <w:t>iris</w:t>
      </w:r>
      <w:r>
        <w:rPr>
          <w:rFonts w:ascii="Times New Roman" w:hAnsi="Times New Roman"/>
          <w:b w:val="0"/>
          <w:i w:val="0"/>
          <w:color w:val="000000"/>
          <w:sz w:val="22"/>
        </w:rPr>
        <w:t>. C'est par la pupille que la lumière entre dans l'œil.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sourcil est au-dessus de l'œil.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paupière ferme l'œil.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cils sont au bord de la paupière.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pupille est le rond noir au milieu de l'œil.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sourcil, paupière, cils, pupille.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Au-dessus de l'œil, il y a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peau qui ferme l'œil est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poils du bord sont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rond noir du milieu est la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trouve-t-on au-dessus de l'œil ? A. Le sourcil B. La pupille C. Les cils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s'appelle la peau qui ferme l'œil ? A. La joue B. La paupière C. Le front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sont les cils ? A. Au bord de la paupière B. Au-dessus du sourcil C. Dans la pupille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voit-on au milieu de l'œil ? A. Le sourcil B. La pupille C. La paupière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sont les quatre parties de l'œil apprises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se trouve le sourcil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se trouvent les cils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Qu'est-ce que la pupille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sourcil est au-dessus.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paupière ferme l'œil.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cils sont au bord.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pupille est le rond noir.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Au-dessus de l'œil, il y a le </w:t>
      </w:r>
      <w:r>
        <w:rPr>
          <w:rFonts w:ascii="Times New Roman" w:hAnsi="Times New Roman"/>
          <w:b/>
          <w:color w:val="C2185B"/>
          <w:sz w:val="22"/>
        </w:rPr>
        <w:t>sourcil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La peau qui ferme l'œil est la </w:t>
      </w:r>
      <w:r>
        <w:rPr>
          <w:rFonts w:ascii="Times New Roman" w:hAnsi="Times New Roman"/>
          <w:b/>
          <w:color w:val="C2185B"/>
          <w:sz w:val="22"/>
        </w:rPr>
        <w:t>paupière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poils du bord sont les </w:t>
      </w:r>
      <w:r>
        <w:rPr>
          <w:rFonts w:ascii="Times New Roman" w:hAnsi="Times New Roman"/>
          <w:b/>
          <w:color w:val="C2185B"/>
          <w:sz w:val="22"/>
        </w:rPr>
        <w:t>cils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 rond noir du milieu est la </w:t>
      </w:r>
      <w:r>
        <w:rPr>
          <w:rFonts w:ascii="Times New Roman" w:hAnsi="Times New Roman"/>
          <w:b/>
          <w:color w:val="C2185B"/>
          <w:sz w:val="22"/>
        </w:rPr>
        <w:t>pupille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A. Le sourcil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La paupière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Au bord de la paupière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La pupille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sourcil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la </w:t>
      </w:r>
      <w:r>
        <w:rPr>
          <w:rFonts w:ascii="Times New Roman" w:hAnsi="Times New Roman"/>
          <w:b/>
          <w:color w:val="C2185B"/>
          <w:sz w:val="22"/>
        </w:rPr>
        <w:t>paupière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cils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C2185B"/>
          <w:sz w:val="22"/>
        </w:rPr>
        <w:t>pupille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sourcil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</w:t>
      </w:r>
      <w:r>
        <w:rPr>
          <w:rFonts w:ascii="Times New Roman" w:hAnsi="Times New Roman"/>
          <w:b/>
          <w:color w:val="C2185B"/>
          <w:sz w:val="22"/>
        </w:rPr>
        <w:t>au-dessus de l'œil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cils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</w:t>
      </w:r>
      <w:r>
        <w:rPr>
          <w:rFonts w:ascii="Times New Roman" w:hAnsi="Times New Roman"/>
          <w:b/>
          <w:color w:val="C2185B"/>
          <w:sz w:val="22"/>
        </w:rPr>
        <w:t>au bord de la paupière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La </w:t>
      </w:r>
      <w:r>
        <w:rPr>
          <w:rFonts w:ascii="Times New Roman" w:hAnsi="Times New Roman"/>
          <w:b/>
          <w:color w:val="C2185B"/>
          <w:sz w:val="22"/>
        </w:rPr>
        <w:t>pupille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le </w:t>
      </w:r>
      <w:r>
        <w:rPr>
          <w:rFonts w:ascii="Times New Roman" w:hAnsi="Times New Roman"/>
          <w:b/>
          <w:color w:val="C2185B"/>
          <w:sz w:val="22"/>
        </w:rPr>
        <w:t>rond noir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au milieu de l'œil.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11 / 12</w:t>
      </w:r>
      <w:bookmarkStart w:id="25" w:name="bm_seance11"/>
      <w:bookmarkEnd w:id="25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rôle de l'œil et de ses parties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L'œil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rôle de l'œil et de ses parties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11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énumérer les rôles de l'œil et de ses différentes parties.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parties de l'œil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 la pupille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sourcil, la paupière, les cils et la pupille.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pupille est le rond noir au milieu de l'œil.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yeux fermés, Nivo essaie d'attraper un crayon : elle n'y arrive pas. Puis un rayon de soleil l'éblouit et elle plisse les paupières. À quoi servent l'œil et ses parties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 rôle de l'œil et de ses parties.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rôle de l'œil et de ses parties.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l'œil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Fermez les yeux, puis ouvrez-les : que voyez-vous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l'œil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À quoi sert l'œil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fait la paupière quand la lumière est forte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la pupille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L'œil sert à voir.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paupière se ferme pour protéger l'œil de la lumière forte.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pupille laisse entrer la lumière dans l'œil.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L'œil sert à voir. Le sourcil arrête la sueur, la paupière et les cils protègent l'œil, et la pupille laisse entrer la lumière.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L'œil sert à voir.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paupière protège l'œil.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sourcil laisse passer la sueur dans l'œil.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pupille laisse entrer la lumière.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voir, lumière, sueur, poussière.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L'œil sert à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sourcil arrête la ... du front.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cils arrêtent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pupille laisse entrer la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l'œil sert à voir.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se ferme pour protéger.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sourcil arrête la sueur.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pupille laisse entrer la lumière.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L'œil sert à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voir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sourcil arrête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sueur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du front.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cils arrêtent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poussière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La pupille laisse entrer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lumière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Relie chaque partie à son rôle.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L'œil — a. arrêter la sueur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sourcil — b. laisser entrer la lumière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paupière — c. voir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pupille — d. fermer et protéger l'œil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 est le rôle de l'œil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est le rôle du sourcil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 est le rôle des cils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Par où la lumière entre-t-elle dans l'œil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œil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voir.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sourcil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arrêter la sueur.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paupière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fermer et protéger l'œil.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pupille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laisser entrer la lumière.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œil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sert à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voir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sourcil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arrête la sueur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du front.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cils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arrêtent la poussière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Par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pupille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rôle de l'œil et de ses parties</w:t>
      </w:r>
      <w:bookmarkStart w:id="26" w:name="bm_lecon11"/>
      <w:bookmarkEnd w:id="26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œil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ses </w:t>
      </w:r>
      <w:r>
        <w:rPr>
          <w:rFonts w:ascii="Times New Roman" w:hAnsi="Times New Roman"/>
          <w:b/>
          <w:color w:val="1F4E79"/>
          <w:sz w:val="22"/>
        </w:rPr>
        <w:t>parties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travaillent ensemble pour que nous puissions </w:t>
      </w:r>
      <w:r>
        <w:rPr>
          <w:rFonts w:ascii="Times New Roman" w:hAnsi="Times New Roman"/>
          <w:b/>
          <w:color w:val="1F4E79"/>
          <w:sz w:val="22"/>
        </w:rPr>
        <w:t>voir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Voir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œil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l'organe de la </w:t>
      </w:r>
      <w:r>
        <w:rPr>
          <w:rFonts w:ascii="Times New Roman" w:hAnsi="Times New Roman"/>
          <w:b/>
          <w:color w:val="1F4E79"/>
          <w:sz w:val="22"/>
        </w:rPr>
        <w:t>vue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Grâce à lui, nous voyons les personnes, les objets et les couleurs. La </w:t>
      </w:r>
      <w:r>
        <w:rPr>
          <w:rFonts w:ascii="Times New Roman" w:hAnsi="Times New Roman"/>
          <w:b/>
          <w:color w:val="1F4E79"/>
          <w:sz w:val="22"/>
        </w:rPr>
        <w:t>pupille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laisse entrer la </w:t>
      </w:r>
      <w:r>
        <w:rPr>
          <w:rFonts w:ascii="Times New Roman" w:hAnsi="Times New Roman"/>
          <w:b/>
          <w:color w:val="1F4E79"/>
          <w:sz w:val="22"/>
        </w:rPr>
        <w:t>lumière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l'œil.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Protéger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sourcil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1F4E79"/>
          <w:sz w:val="22"/>
        </w:rPr>
        <w:t>arrête la sueur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du front. La </w:t>
      </w:r>
      <w:r>
        <w:rPr>
          <w:rFonts w:ascii="Times New Roman" w:hAnsi="Times New Roman"/>
          <w:b/>
          <w:color w:val="1F4E79"/>
          <w:sz w:val="22"/>
        </w:rPr>
        <w:t>paupière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ferme pour </w:t>
      </w:r>
      <w:r>
        <w:rPr>
          <w:rFonts w:ascii="Times New Roman" w:hAnsi="Times New Roman"/>
          <w:b/>
          <w:color w:val="1F4E79"/>
          <w:sz w:val="22"/>
        </w:rPr>
        <w:t>protéger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l'œil de la lumière forte et des chocs. Les </w:t>
      </w:r>
      <w:r>
        <w:rPr>
          <w:rFonts w:ascii="Times New Roman" w:hAnsi="Times New Roman"/>
          <w:b/>
          <w:color w:val="1F4E79"/>
          <w:sz w:val="22"/>
        </w:rPr>
        <w:t>cils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1F4E79"/>
          <w:sz w:val="22"/>
        </w:rPr>
        <w:t>arrêtent la poussière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L'œil sert à voir.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paupière protège l'œil.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sourcil laisse passer la sueur dans l'œil.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pupille laisse entrer la lumière.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voir, lumière, sueur, poussière.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L'œil sert à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sourcil arrête la ... du front.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cils arrêtent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pupille laisse entrer la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Relie chaque partie à son rôle.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L'œil — a. arrêter la sueur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sourcil — b. laisser entrer la lumière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paupière — c. voir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pupille — d. fermer et protéger l'œil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 est le rôle de l'œil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 est le rôle du sourcil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 est le rôle des cils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Par où la lumière entre-t-elle dans l'œil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l'œil sert à voir.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se ferme pour protéger.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sourcil arrête la sueur.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pupille laisse entrer la lumière.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L'œil sert à </w:t>
      </w:r>
      <w:r>
        <w:rPr>
          <w:rFonts w:ascii="Times New Roman" w:hAnsi="Times New Roman"/>
          <w:b/>
          <w:color w:val="C2185B"/>
          <w:sz w:val="22"/>
        </w:rPr>
        <w:t>voir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sourcil arrête la </w:t>
      </w:r>
      <w:r>
        <w:rPr>
          <w:rFonts w:ascii="Times New Roman" w:hAnsi="Times New Roman"/>
          <w:b/>
          <w:color w:val="C2185B"/>
          <w:sz w:val="22"/>
        </w:rPr>
        <w:t>sueur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du front.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cils arrêtent la </w:t>
      </w:r>
      <w:r>
        <w:rPr>
          <w:rFonts w:ascii="Times New Roman" w:hAnsi="Times New Roman"/>
          <w:b/>
          <w:color w:val="C2185B"/>
          <w:sz w:val="22"/>
        </w:rPr>
        <w:t>poussière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La pupille laisse entrer la </w:t>
      </w:r>
      <w:r>
        <w:rPr>
          <w:rFonts w:ascii="Times New Roman" w:hAnsi="Times New Roman"/>
          <w:b/>
          <w:color w:val="C2185B"/>
          <w:sz w:val="22"/>
        </w:rPr>
        <w:t>lumière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</w:t>
      </w:r>
      <w:r>
        <w:rPr>
          <w:rFonts w:ascii="Times New Roman" w:hAnsi="Times New Roman"/>
          <w:b/>
          <w:color w:val="C2185B"/>
          <w:sz w:val="22"/>
        </w:rPr>
        <w:t>œil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c</w:t>
      </w:r>
      <w:r>
        <w:rPr>
          <w:rFonts w:ascii="Times New Roman" w:hAnsi="Times New Roman"/>
          <w:b w:val="0"/>
          <w:i w:val="0"/>
          <w:color w:val="000000"/>
          <w:sz w:val="22"/>
        </w:rPr>
        <w:t>. voir.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sourcil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a</w:t>
      </w:r>
      <w:r>
        <w:rPr>
          <w:rFonts w:ascii="Times New Roman" w:hAnsi="Times New Roman"/>
          <w:b w:val="0"/>
          <w:i w:val="0"/>
          <w:color w:val="000000"/>
          <w:sz w:val="22"/>
        </w:rPr>
        <w:t>. arrêter la sueur.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La </w:t>
      </w:r>
      <w:r>
        <w:rPr>
          <w:rFonts w:ascii="Times New Roman" w:hAnsi="Times New Roman"/>
          <w:b/>
          <w:color w:val="C2185B"/>
          <w:sz w:val="22"/>
        </w:rPr>
        <w:t>paupière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d</w:t>
      </w:r>
      <w:r>
        <w:rPr>
          <w:rFonts w:ascii="Times New Roman" w:hAnsi="Times New Roman"/>
          <w:b w:val="0"/>
          <w:i w:val="0"/>
          <w:color w:val="000000"/>
          <w:sz w:val="22"/>
        </w:rPr>
        <w:t>. fermer et protéger l'œil.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La </w:t>
      </w:r>
      <w:r>
        <w:rPr>
          <w:rFonts w:ascii="Times New Roman" w:hAnsi="Times New Roman"/>
          <w:b/>
          <w:color w:val="C2185B"/>
          <w:sz w:val="22"/>
        </w:rPr>
        <w:t>pupille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b</w:t>
      </w:r>
      <w:r>
        <w:rPr>
          <w:rFonts w:ascii="Times New Roman" w:hAnsi="Times New Roman"/>
          <w:b w:val="0"/>
          <w:i w:val="0"/>
          <w:color w:val="000000"/>
          <w:sz w:val="22"/>
        </w:rPr>
        <w:t>. laisser entrer la lumière.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</w:t>
      </w:r>
      <w:r>
        <w:rPr>
          <w:rFonts w:ascii="Times New Roman" w:hAnsi="Times New Roman"/>
          <w:b/>
          <w:color w:val="C2185B"/>
          <w:sz w:val="22"/>
        </w:rPr>
        <w:t>œil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sert à </w:t>
      </w:r>
      <w:r>
        <w:rPr>
          <w:rFonts w:ascii="Times New Roman" w:hAnsi="Times New Roman"/>
          <w:b/>
          <w:color w:val="C2185B"/>
          <w:sz w:val="22"/>
        </w:rPr>
        <w:t>voir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sourcil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C2185B"/>
          <w:sz w:val="22"/>
        </w:rPr>
        <w:t>arrête la sueur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du front.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cils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C2185B"/>
          <w:sz w:val="22"/>
        </w:rPr>
        <w:t>arrêtent la poussière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Par la </w:t>
      </w:r>
      <w:r>
        <w:rPr>
          <w:rFonts w:ascii="Times New Roman" w:hAnsi="Times New Roman"/>
          <w:b/>
          <w:color w:val="C2185B"/>
          <w:sz w:val="22"/>
        </w:rPr>
        <w:t>pupille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12 / 12</w:t>
      </w:r>
      <w:bookmarkStart w:id="27" w:name="bm_seance12"/>
      <w:bookmarkEnd w:id="27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La protection des yeux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L'œil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La protection des yeux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12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les mesures de protection des yeux.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2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 est le rôle de l'œil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est le rôle des cils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L'œil sert à voir.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cils arrêtent la poussière.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Voahangy joue avec un bâton pointu. Sa maîtresse l'arrête : « Attention à tes yeux ! » Comment protéger nos yeux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protéger nos yeux.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La protection des yeux.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l'œil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Mettez la main devant vos yeux, sans les toucher : c'est comme ça qu'on les protège.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l'œil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Avec quels objets ne faut-il pas jouer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faire quand une poussière entre dans l'œil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ne faut-il jamais regarder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ne faut pas jouer avec les bâtons pointus, les couteaux et les pierres lancées.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ne faut pas frotter avec les mains sales : on prévient un adulte et on rince l'œil avec de l'eau propre.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Il ne faut jamais regarder le soleil en face.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ne joue pas avec les objets pointus, je ne me frotte pas les yeux avec les mains sales et je ne regarde jamais le soleil.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On peut jouer avec un bâton pointu.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ne faut pas frotter ses yeux avec les mains sales.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ne regarde jamais le soleil en face.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En cas de poussière dans l'œil, on prévient un adulte.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pointus, soleil, eau, mains.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ne joue pas avec les objets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Je ne regarde pas le ... en face.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Je ne frotte pas mes yeux avec les ... sales.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Je rince mes yeux avec de l'... propre.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dangereux pour les yeux.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mains sales portent des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soleil abîme les yeux.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on prévient un adulte.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Je ne joue pas avec les objets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pointus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Je ne regarde pas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soleil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en face.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Avec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mains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sales.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Avec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propre.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 jeu est dangereux pour les yeux ? A. Le ballon B. Le bâton pointu C. La marelle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faire si une poussière entre dans l'œil ? A. Frotter fort B. Prévenir un adulte C. Rien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ne faut-il pas regarder ? A. Le tableau B. Le livre C. Le soleil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Avec quoi rince-t-on l'œil ? A. De l'eau propre B. De l'eau sale C. Du savon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deux objets dangereux pour les yeux.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Pourquoi ne frotte-t-on pas ses yeux avec les mains sales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fait-on si une poussière entre dans l'œil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ne faut-il pas regarder le soleil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 bâton pointu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Prévenir un adulte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C. Le soleil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De l'eau propre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bâtons pointus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couteaux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Parce que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mains sales portent des 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Je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préviens un adulte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je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rince l'œil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avec de l'eau propre.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Parce que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soleil abîme les yeux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La protection des yeux</w:t>
      </w:r>
      <w:bookmarkStart w:id="28" w:name="bm_lecon12"/>
      <w:bookmarkEnd w:id="28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Nos </w:t>
      </w:r>
      <w:r>
        <w:rPr>
          <w:rFonts w:ascii="Times New Roman" w:hAnsi="Times New Roman"/>
          <w:b/>
          <w:color w:val="1F4E79"/>
          <w:sz w:val="22"/>
        </w:rPr>
        <w:t>yeux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fragiles : il faut bien les </w:t>
      </w:r>
      <w:r>
        <w:rPr>
          <w:rFonts w:ascii="Times New Roman" w:hAnsi="Times New Roman"/>
          <w:b/>
          <w:color w:val="1F4E79"/>
          <w:sz w:val="22"/>
        </w:rPr>
        <w:t>protéger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dangers pour les yeux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Je ne joue pas avec les </w:t>
      </w:r>
      <w:r>
        <w:rPr>
          <w:rFonts w:ascii="Times New Roman" w:hAnsi="Times New Roman"/>
          <w:b/>
          <w:color w:val="1F4E79"/>
          <w:sz w:val="22"/>
        </w:rPr>
        <w:t>bâtons pointus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1F4E79"/>
          <w:sz w:val="22"/>
        </w:rPr>
        <w:t>couteaux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1F4E79"/>
          <w:sz w:val="22"/>
        </w:rPr>
        <w:t>pierres lancées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Je ne regarde jamais le </w:t>
      </w:r>
      <w:r>
        <w:rPr>
          <w:rFonts w:ascii="Times New Roman" w:hAnsi="Times New Roman"/>
          <w:b/>
          <w:color w:val="1F4E79"/>
          <w:sz w:val="22"/>
        </w:rPr>
        <w:t>soleil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 face : sa lumière est trop forte et abîme les yeux.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bons gestes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Je ne me </w:t>
      </w:r>
      <w:r>
        <w:rPr>
          <w:rFonts w:ascii="Times New Roman" w:hAnsi="Times New Roman"/>
          <w:b/>
          <w:color w:val="1F4E79"/>
          <w:sz w:val="22"/>
        </w:rPr>
        <w:t>frotte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pas les yeux avec les </w:t>
      </w:r>
      <w:r>
        <w:rPr>
          <w:rFonts w:ascii="Times New Roman" w:hAnsi="Times New Roman"/>
          <w:b/>
          <w:color w:val="1F4E79"/>
          <w:sz w:val="22"/>
        </w:rPr>
        <w:t>mains sales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Si une </w:t>
      </w:r>
      <w:r>
        <w:rPr>
          <w:rFonts w:ascii="Times New Roman" w:hAnsi="Times New Roman"/>
          <w:b/>
          <w:color w:val="1F4E79"/>
          <w:sz w:val="22"/>
        </w:rPr>
        <w:t>poussière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entre dans l'œil, je </w:t>
      </w:r>
      <w:r>
        <w:rPr>
          <w:rFonts w:ascii="Times New Roman" w:hAnsi="Times New Roman"/>
          <w:b/>
          <w:color w:val="1F4E79"/>
          <w:sz w:val="22"/>
        </w:rPr>
        <w:t>préviens un adulte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je rince l'œil avec de l'</w:t>
      </w:r>
      <w:r>
        <w:rPr>
          <w:rFonts w:ascii="Times New Roman" w:hAnsi="Times New Roman"/>
          <w:b/>
          <w:color w:val="1F4E79"/>
          <w:sz w:val="22"/>
        </w:rPr>
        <w:t>eau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Si les yeux font mal ou voient flou, il faut aller au </w:t>
      </w:r>
      <w:r>
        <w:rPr>
          <w:rFonts w:ascii="Times New Roman" w:hAnsi="Times New Roman"/>
          <w:b/>
          <w:color w:val="1F4E79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On peut jouer avec un bâton pointu.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Il ne faut pas frotter ses yeux avec les mains sales.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ne regarde jamais le soleil en face.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En cas de poussière dans l'œil, on prévient un adulte.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pointus, soleil, eau, mains.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Je ne joue pas avec les objets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Je ne regarde pas le ... en face.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Je ne frotte pas mes yeux avec les ... sales.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Je rince mes yeux avec de l'...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 jeu est dangereux pour les yeux ? A. Le ballon B. Le bâton pointu C. La marelle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 faire si une poussière entre dans l'œil ? A. Frotter fort B. Prévenir un adulte C. Rien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ne faut-il pas regarder ? A. Le tableau B. Le livre C. Le soleil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Avec quoi rince-t-on l'œil ? A. De l'eau propre B. De l'eau sale C. Du savon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Cite deux objets dangereux pour les yeux.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Pourquoi ne frotte-t-on pas ses yeux avec les mains sales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fait-on si une poussière entre dans l'œil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ne faut-il pas regarder le soleil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dangereux pour les yeux.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mains sales portent des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soleil abîme les yeux.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on prévient un adulte.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Je ne joue pas avec les objets </w:t>
      </w:r>
      <w:r>
        <w:rPr>
          <w:rFonts w:ascii="Times New Roman" w:hAnsi="Times New Roman"/>
          <w:b/>
          <w:color w:val="C2185B"/>
          <w:sz w:val="22"/>
        </w:rPr>
        <w:t>pointus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Je ne regarde pas le </w:t>
      </w:r>
      <w:r>
        <w:rPr>
          <w:rFonts w:ascii="Times New Roman" w:hAnsi="Times New Roman"/>
          <w:b/>
          <w:color w:val="C2185B"/>
          <w:sz w:val="22"/>
        </w:rPr>
        <w:t>soleil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 face.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Avec les </w:t>
      </w:r>
      <w:r>
        <w:rPr>
          <w:rFonts w:ascii="Times New Roman" w:hAnsi="Times New Roman"/>
          <w:b/>
          <w:color w:val="C2185B"/>
          <w:sz w:val="22"/>
        </w:rPr>
        <w:t>mains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sales.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Avec de l'</w:t>
      </w:r>
      <w:r>
        <w:rPr>
          <w:rFonts w:ascii="Times New Roman" w:hAnsi="Times New Roman"/>
          <w:b/>
          <w:color w:val="C2185B"/>
          <w:sz w:val="22"/>
        </w:rPr>
        <w:t>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Le bâton pointu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Prévenir un adulte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C. Le soleil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A. De l'eau propre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bâtons pointus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couteaux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Parce que les </w:t>
      </w:r>
      <w:r>
        <w:rPr>
          <w:rFonts w:ascii="Times New Roman" w:hAnsi="Times New Roman"/>
          <w:b/>
          <w:color w:val="C2185B"/>
          <w:sz w:val="22"/>
        </w:rPr>
        <w:t>mains sales portent des microbes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Je </w:t>
      </w:r>
      <w:r>
        <w:rPr>
          <w:rFonts w:ascii="Times New Roman" w:hAnsi="Times New Roman"/>
          <w:b/>
          <w:color w:val="C2185B"/>
          <w:sz w:val="22"/>
        </w:rPr>
        <w:t>préviens un adulte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je </w:t>
      </w:r>
      <w:r>
        <w:rPr>
          <w:rFonts w:ascii="Times New Roman" w:hAnsi="Times New Roman"/>
          <w:b/>
          <w:color w:val="C2185B"/>
          <w:sz w:val="22"/>
        </w:rPr>
        <w:t>rince l'œil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avec de l'eau propre.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Parce que le </w:t>
      </w:r>
      <w:r>
        <w:rPr>
          <w:rFonts w:ascii="Times New Roman" w:hAnsi="Times New Roman"/>
          <w:b/>
          <w:color w:val="C2185B"/>
          <w:sz w:val="22"/>
        </w:rPr>
        <w:t>soleil abîme les yeux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Révision — Bimestre 2</w:t>
      </w:r>
      <w:bookmarkStart w:id="29" w:name="bm_revision"/>
      <w:bookmarkEnd w:id="29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Je relis le tableau, puis je réponds aux questions.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Notion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À retenir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gale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Maladie de la peau : petits boutons rouges qui grattent, surtout la nuit.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poux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Petits parasites qui vivent dans les cheveux et piquent la tête.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L'hygiène de la peau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 laver avec eau et savon ; laver les vêtements ; ne pas échanger les habits.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sortes de dents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incisives (devant), les canines (pointues) et les molaires (au fond).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rôle des dents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incisives coupent, les canines déchirent, les molaires broient.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dents de lait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Premières dents de l'enfant ; elles tombent vers six ans.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dents définitives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Elles remplacent les dents de lait et ne repoussent pas.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carie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Trou creusé dans la dent par les microbes.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brossage des dents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Matin et soir, avec brosse et dentifrice, de haut en bas et de bas en haut.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aliments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Éviter le sucre et le soda ; croquer des fruits et des légumes.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parties de l'œil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sourcil, la paupière, les cils et la pupille.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protection des yeux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 d'objets pointus, pas de soleil en face, ne pas frotter avec les mains sales.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Questions de révision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Qu'est-ce que la gale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vivent les poux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Comment garder une peau saine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Quelles sont les trois sortes de dents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5. Quel est le rôle des molaires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6. À quel âge tombent les dents de lait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7. Qu'est-ce qu'une carie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8. Quand faut-il se brosser les dents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9. Quelles sont les parties de l'œil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10. Que faire si une poussière entre dans l'œil ?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Réponses attendues (R.A.)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Une maladie de la peau qui donne des boutons rouges et des démangeaisons.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Dans les cheveux.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Se laver avec de l'eau propre et du savon, et laver ses vêtements.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incisives, les canines et les molaires.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5. Les molaires broient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6. Vers six ans.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7. Un trou creusé dans la dent par les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8. Le matin et le soir.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9. Le sourcil, la paupière, les cils et la pupille.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10. Prévenir un adulte et rincer l'œil avec de l'eau propre.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Sujet d'examen 9e — Bimestre 2</w:t>
      </w:r>
      <w:bookmarkStart w:id="30" w:name="bm_examen"/>
      <w:bookmarkEnd w:id="30"/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Durée : 30 min — Total : ... / 20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 (4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gale est causée par un petit parasite.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incisives broient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carie est un trou dans la dent.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pupille laisse entrer la lumière dans l'œil.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poux, canines, dentifrice, sourcil. (4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... vivent dans les cheveux.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dents pointues s'appellent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Je me brosse les dents avec du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Au-dessus de l'œil, il y a le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 (4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dents broient les aliments ? A. Les incisives B. Les molaires C. Les canines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Quand se brosse-t-on les dents ? A. Une fois par mois B. Le matin et le soir C. Jamais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Qui soigne les dents malades ? A. Le dentiste B. Le maçon C. Le pêcheur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ne faut-il jamais regarder en face ? A. Le tableau B. Le soleil C. Le livre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 (8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Comment la gale se transmet-elle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Pourquoi faut-il se brosser les dents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Quelles sont les parties de l'œil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Cite deux mesures pour protéger ses yeux.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Corrigé du sujet d'examen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c'est le sarcopte.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les incisives coupent ; les molaires broient.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creusée par les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la pupille est le rond noir du milieu.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poux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canines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Du </w:t>
      </w:r>
      <w:r>
        <w:rPr>
          <w:rFonts w:ascii="Times New Roman" w:hAnsi="Times New Roman"/>
          <w:b/>
          <w:color w:val="C2185B"/>
          <w:sz w:val="22"/>
        </w:rPr>
        <w:t>dentifrice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 </w:t>
      </w:r>
      <w:r>
        <w:rPr>
          <w:rFonts w:ascii="Times New Roman" w:hAnsi="Times New Roman"/>
          <w:b/>
          <w:color w:val="C2185B"/>
          <w:sz w:val="22"/>
        </w:rPr>
        <w:t>sourcil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Les molaires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Le matin et le soir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Le dentiste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Le soleil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En touchant un </w:t>
      </w:r>
      <w:r>
        <w:rPr>
          <w:rFonts w:ascii="Times New Roman" w:hAnsi="Times New Roman"/>
          <w:b/>
          <w:color w:val="C2185B"/>
          <w:sz w:val="22"/>
        </w:rPr>
        <w:t>malade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en portant ses </w:t>
      </w:r>
      <w:r>
        <w:rPr>
          <w:rFonts w:ascii="Times New Roman" w:hAnsi="Times New Roman"/>
          <w:b/>
          <w:color w:val="C2185B"/>
          <w:sz w:val="22"/>
        </w:rPr>
        <w:t>habits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ou en dormant dans son </w:t>
      </w:r>
      <w:r>
        <w:rPr>
          <w:rFonts w:ascii="Times New Roman" w:hAnsi="Times New Roman"/>
          <w:b/>
          <w:color w:val="C2185B"/>
          <w:sz w:val="22"/>
        </w:rPr>
        <w:t>lit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Pour </w:t>
      </w:r>
      <w:r>
        <w:rPr>
          <w:rFonts w:ascii="Times New Roman" w:hAnsi="Times New Roman"/>
          <w:b/>
          <w:color w:val="C2185B"/>
          <w:sz w:val="22"/>
        </w:rPr>
        <w:t>enlever les restes d'aliments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éviter les </w:t>
      </w:r>
      <w:r>
        <w:rPr>
          <w:rFonts w:ascii="Times New Roman" w:hAnsi="Times New Roman"/>
          <w:b/>
          <w:color w:val="C2185B"/>
          <w:sz w:val="22"/>
        </w:rPr>
        <w:t>caries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</w:t>
      </w:r>
      <w:r>
        <w:rPr>
          <w:rFonts w:ascii="Times New Roman" w:hAnsi="Times New Roman"/>
          <w:b/>
          <w:color w:val="C2185B"/>
          <w:sz w:val="22"/>
        </w:rPr>
        <w:t>sourcil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la </w:t>
      </w:r>
      <w:r>
        <w:rPr>
          <w:rFonts w:ascii="Times New Roman" w:hAnsi="Times New Roman"/>
          <w:b/>
          <w:color w:val="C2185B"/>
          <w:sz w:val="22"/>
        </w:rPr>
        <w:t>paupière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cils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C2185B"/>
          <w:sz w:val="22"/>
        </w:rPr>
        <w:t>pupille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Ne pas jouer avec les </w:t>
      </w:r>
      <w:r>
        <w:rPr>
          <w:rFonts w:ascii="Times New Roman" w:hAnsi="Times New Roman"/>
          <w:b/>
          <w:color w:val="C2185B"/>
          <w:sz w:val="22"/>
        </w:rPr>
        <w:t>objets pointus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ne pas regarder le </w:t>
      </w:r>
      <w:r>
        <w:rPr>
          <w:rFonts w:ascii="Times New Roman" w:hAnsi="Times New Roman"/>
          <w:b/>
          <w:color w:val="C2185B"/>
          <w:sz w:val="22"/>
        </w:rPr>
        <w:t>soleil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
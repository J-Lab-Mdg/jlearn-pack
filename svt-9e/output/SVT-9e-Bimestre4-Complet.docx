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color w:val="000000"/>
          <w:sz w:val="32"/>
        </w:rPr>
        <w:t>Collection J-Learn</w:t>
      </w:r>
    </w:p>
    <w:p>
      <w:pPr>
        <w:spacing w:after="240"/>
        <w:jc w:val="center"/>
      </w:pPr>
      <w:r>
        <w:rPr>
          <w:rFonts w:ascii="Times New Roman" w:hAnsi="Times New Roman"/>
          <w:b/>
          <w:i w:val="0"/>
          <w:color w:val="C00000"/>
          <w:sz w:val="44"/>
        </w:rPr>
        <w:t>Manuel de Sciences de la Vie et de la Terre</w:t>
      </w:r>
    </w:p>
    <w:p>
      <w:pPr>
        <w:spacing w:after="240"/>
        <w:jc w:val="center"/>
      </w:pPr>
      <w:r>
        <w:rPr>
          <w:rFonts w:ascii="Times New Roman" w:hAnsi="Times New Roman"/>
          <w:b/>
          <w:i w:val="0"/>
          <w:color w:val="000000"/>
          <w:sz w:val="32"/>
        </w:rPr>
        <w:t>Classe de 9e — Bimestre 4</w:t>
      </w:r>
    </w:p>
    <w:p>
      <w:pPr>
        <w:spacing w:after="480"/>
        <w:jc w:val="center"/>
      </w:pPr>
      <w:r>
        <w:rPr>
          <w:rFonts w:ascii="Times New Roman" w:hAnsi="Times New Roman"/>
          <w:b w:val="0"/>
          <w:i w:val="0"/>
          <w:color w:val="000000"/>
          <w:sz w:val="24"/>
        </w:rPr>
        <w:t>Programme officiel malgache — 9 séances</w:t>
      </w:r>
    </w:p>
    <w:p>
      <w:pPr>
        <w:spacing w:after="120"/>
        <w:jc w:val="center"/>
      </w:pPr>
      <w:r>
        <w:rPr>
          <w:rFonts w:ascii="Times New Roman" w:hAnsi="Times New Roman"/>
          <w:b w:val="0"/>
          <w:i/>
          <w:color w:val="000000"/>
          <w:sz w:val="22"/>
        </w:rPr>
        <w:t>Chaque séance : fiche de préparation + leçon illustrée + exercices corrigés.</w:t>
      </w:r>
    </w:p>
    <w:p>
      <w:pPr>
        <w:spacing w:after="120"/>
        <w:jc w:val="center"/>
      </w:pPr>
      <w:r>
        <w:rPr>
          <w:rFonts w:ascii="Times New Roman" w:hAnsi="Times New Roman"/>
          <w:b w:val="0"/>
          <w:i/>
          <w:color w:val="000000"/>
          <w:sz w:val="22"/>
        </w:rPr>
        <w:t>Livraison 4 sur 5. La numérotation des séances (1 à 9) est provisoire : elle deviendra continue dans le manuel complet de fin d'année.</w:t>
      </w:r>
    </w:p>
    <w:p>
      <w:r>
        <w:br w:type="page"/>
      </w:r>
    </w:p>
    <w:p>
      <w:pPr>
        <w:spacing w:after="120"/>
      </w:pPr>
      <w:r>
        <w:rPr>
          <w:rFonts w:ascii="Times New Roman" w:hAnsi="Times New Roman"/>
          <w:b/>
          <w:i w:val="0"/>
          <w:color w:val="000000"/>
          <w:sz w:val="32"/>
        </w:rPr>
        <w:t>Avant-propos</w:t>
      </w:r>
      <w:bookmarkStart w:id="1" w:name="bm_avantpropos"/>
      <w:bookmarkEnd w:id="1"/>
    </w:p>
    <w:p>
      <w:pPr>
        <w:spacing w:after="120"/>
      </w:pPr>
      <w:r>
        <w:rPr>
          <w:rFonts w:ascii="Times New Roman" w:hAnsi="Times New Roman"/>
          <w:b w:val="0"/>
          <w:i w:val="0"/>
          <w:color w:val="000000"/>
          <w:sz w:val="22"/>
        </w:rPr>
        <w:t>Ce manuel de Sciences de la Vie et de la Terre pour la classe de 9e suit le programme officiel malgache. Ce quatrième fascicule couvre le Bimestre 4 : la santé et la sécurité du membre supérieur, les membres inférieurs et l'appareil respiratoire.</w:t>
      </w:r>
    </w:p>
    <w:p>
      <w:pPr>
        <w:spacing w:after="120"/>
      </w:pPr>
      <w:r>
        <w:rPr>
          <w:rFonts w:ascii="Times New Roman" w:hAnsi="Times New Roman"/>
          <w:b w:val="0"/>
          <w:i w:val="0"/>
          <w:color w:val="000000"/>
          <w:sz w:val="22"/>
        </w:rPr>
        <w:t>La méthode J-Learn organise chaque séance de 30 minutes en trois grandes étapes : la Révision, qui réactive les acquis de la séance précédente ; la Nouvelle Leçon, qui fait découvrir la notion du jour en six sous-étapes ; et l'Évaluation, qui vérifie ce qui est compris.</w:t>
      </w:r>
    </w:p>
    <w:p>
      <w:pPr>
        <w:spacing w:after="120"/>
      </w:pPr>
      <w:r>
        <w:rPr>
          <w:rFonts w:ascii="Times New Roman" w:hAnsi="Times New Roman"/>
          <w:b w:val="0"/>
          <w:i w:val="0"/>
          <w:color w:val="000000"/>
          <w:sz w:val="22"/>
        </w:rPr>
        <w:t>Chaque séance comprend une fiche de préparation pour l'enseignant, une page de leçon illustrée et des exercices avec leur corrigé détaillé. À la fin du bimestre, une révision générale et un sujet d'examen permettent de mesurer les progrès.</w:t>
      </w:r>
    </w:p>
    <w:p>
      <w:pPr>
        <w:spacing w:after="120"/>
      </w:pPr>
      <w:r>
        <w:rPr>
          <w:rFonts w:ascii="Times New Roman" w:hAnsi="Times New Roman"/>
          <w:b w:val="0"/>
          <w:i w:val="0"/>
          <w:color w:val="000000"/>
          <w:sz w:val="22"/>
        </w:rPr>
        <w:t>Pour bien utiliser ce manuel, lire le mode d'emploi qui suit.</w:t>
      </w:r>
    </w:p>
    <w:p>
      <w:pPr>
        <w:spacing w:after="120"/>
      </w:pPr>
      <w:r>
        <w:rPr>
          <w:rFonts w:ascii="Times New Roman" w:hAnsi="Times New Roman"/>
          <w:b/>
          <w:i w:val="0"/>
          <w:color w:val="000000"/>
          <w:sz w:val="32"/>
        </w:rPr>
        <w:t>Mode d'emploi</w:t>
      </w:r>
      <w:bookmarkStart w:id="2" w:name="bm_mode"/>
      <w:bookmarkEnd w:id="2"/>
    </w:p>
    <w:p>
      <w:pPr>
        <w:spacing w:after="120"/>
      </w:pPr>
      <w:r>
        <w:rPr>
          <w:rFonts w:ascii="Times New Roman" w:hAnsi="Times New Roman"/>
          <w:b/>
          <w:i w:val="0"/>
          <w:color w:val="000000"/>
          <w:sz w:val="24"/>
        </w:rPr>
        <w:t>Comment est construite chaque séance ?</w:t>
      </w:r>
    </w:p>
    <w:p>
      <w:pPr>
        <w:spacing w:after="120"/>
      </w:pPr>
      <w:r>
        <w:rPr>
          <w:rFonts w:ascii="Times New Roman" w:hAnsi="Times New Roman"/>
          <w:b w:val="0"/>
          <w:i w:val="0"/>
          <w:color w:val="000000"/>
          <w:sz w:val="22"/>
        </w:rPr>
        <w:t>I. Révision (5 min) — questions courtes sur la séance précédente, avec réponse attendue (R.A.).</w:t>
      </w:r>
    </w:p>
    <w:p>
      <w:pPr>
        <w:spacing w:after="120"/>
      </w:pPr>
      <w:r>
        <w:rPr>
          <w:rFonts w:ascii="Times New Roman" w:hAnsi="Times New Roman"/>
          <w:b w:val="0"/>
          <w:i w:val="0"/>
          <w:color w:val="000000"/>
          <w:sz w:val="22"/>
        </w:rPr>
        <w:t>II. Nouvelle leçon (20 min) — six sous-étapes sans durée individuelle : 1. Mise en situation, 2. Présentation, 3. Observation, 4. Analyse, 5. Synthèse, 6. Application.</w:t>
      </w:r>
    </w:p>
    <w:p>
      <w:pPr>
        <w:spacing w:after="120"/>
      </w:pPr>
      <w:r>
        <w:rPr>
          <w:rFonts w:ascii="Times New Roman" w:hAnsi="Times New Roman"/>
          <w:b w:val="0"/>
          <w:i w:val="0"/>
          <w:color w:val="000000"/>
          <w:sz w:val="22"/>
        </w:rPr>
        <w:t>III. Évaluation (5 min) — exercices écrits, avec corrigé.</w:t>
      </w:r>
    </w:p>
    <w:p>
      <w:pPr>
        <w:spacing w:after="120"/>
      </w:pPr>
      <w:r>
        <w:rPr>
          <w:rFonts w:ascii="Times New Roman" w:hAnsi="Times New Roman"/>
          <w:b w:val="0"/>
          <w:i w:val="0"/>
          <w:color w:val="000000"/>
          <w:sz w:val="22"/>
        </w:rPr>
        <w:t>Après la fiche de préparation viennent la page LEÇON (le contenu à retenir, mots clés en bleu) puis la section EXERCICES (les mêmes exercices, notés sur 20, avec corrigé détaillé en bordeaux).</w:t>
      </w:r>
    </w:p>
    <w:p>
      <w:pPr>
        <w:spacing w:after="120"/>
      </w:pPr>
      <w:r>
        <w:rPr>
          <w:rFonts w:ascii="Times New Roman" w:hAnsi="Times New Roman"/>
          <w:b/>
          <w:i w:val="0"/>
          <w:color w:val="000000"/>
          <w:sz w:val="24"/>
        </w:rPr>
        <w:t>Code couleur utilisé dans ce manuel :</w:t>
      </w:r>
    </w:p>
    <w:p>
      <w:pPr>
        <w:spacing w:after="120"/>
      </w:pPr>
      <w:r>
        <w:rPr>
          <w:rFonts w:ascii="Times New Roman" w:hAnsi="Times New Roman"/>
          <w:b w:val="0"/>
          <w:i w:val="0"/>
          <w:color w:val="000000"/>
          <w:sz w:val="22"/>
        </w:rPr>
        <w:t>Titre de la leçon : rouge. Sous-titres : vert. Mots clés : bleu et gras. Corrigé : bordeaux. Texte courant : noir. Police : Times New Roman.</w:t>
      </w:r>
    </w:p>
    <w:p>
      <w:pPr>
        <w:spacing w:after="120"/>
      </w:pPr>
      <w:r>
        <w:rPr>
          <w:rFonts w:ascii="Times New Roman" w:hAnsi="Times New Roman"/>
          <w:b/>
          <w:i w:val="0"/>
          <w:color w:val="000000"/>
          <w:sz w:val="32"/>
        </w:rPr>
        <w:t>Sommaire</w:t>
      </w:r>
      <w:bookmarkStart w:id="3" w:name="bm_sommaire"/>
      <w:bookmarkEnd w:id="3"/>
    </w:p>
    <w:p>
      <w:pPr>
        <w:spacing w:after="40"/>
      </w:pPr>
      <w:hyperlink w:anchor="bm_avantpropos" w:history="1">
        <w:r>
          <w:rPr>
            <w:rFonts w:ascii="Times New Roman" w:hAnsi="Times New Roman"/>
            <w:sz w:val="22"/>
            <w:color w:val="0563C1"/>
            <w:u w:val="single"/>
          </w:rPr>
          <w:t>Avant-propos</w:t>
        </w:r>
      </w:hyperlink>
    </w:p>
    <w:p>
      <w:pPr>
        <w:spacing w:after="40"/>
      </w:pPr>
      <w:hyperlink w:anchor="bm_mode" w:history="1">
        <w:r>
          <w:rPr>
            <w:rFonts w:ascii="Times New Roman" w:hAnsi="Times New Roman"/>
            <w:sz w:val="22"/>
            <w:color w:val="0563C1"/>
            <w:u w:val="single"/>
          </w:rPr>
          <w:t>Mode d'emploi</w:t>
        </w:r>
      </w:hyperlink>
    </w:p>
    <w:p>
      <w:pPr>
        <w:spacing w:after="40"/>
      </w:pPr>
      <w:hyperlink w:anchor="bm_tableau" w:history="1">
        <w:r>
          <w:rPr>
            <w:rFonts w:ascii="Times New Roman" w:hAnsi="Times New Roman"/>
            <w:sz w:val="22"/>
            <w:color w:val="0563C1"/>
            <w:u w:val="single"/>
          </w:rPr>
          <w:t>Tableau de bord du Bimestre 4</w:t>
        </w:r>
      </w:hyperlink>
    </w:p>
    <w:p>
      <w:pPr>
        <w:spacing w:after="40"/>
      </w:pPr>
      <w:hyperlink w:anchor="bm_seance1" w:history="1">
        <w:r>
          <w:rPr>
            <w:rFonts w:ascii="Times New Roman" w:hAnsi="Times New Roman"/>
            <w:sz w:val="22"/>
            <w:color w:val="0563C1"/>
            <w:u w:val="single"/>
          </w:rPr>
          <w:t>Séance 1 : Des mouvements simples pour la santé des bras</w:t>
        </w:r>
      </w:hyperlink>
    </w:p>
    <w:p>
      <w:pPr>
        <w:spacing w:after="40"/>
      </w:pPr>
      <w:hyperlink w:anchor="bm_seance2" w:history="1">
        <w:r>
          <w:rPr>
            <w:rFonts w:ascii="Times New Roman" w:hAnsi="Times New Roman"/>
            <w:sz w:val="22"/>
            <w:color w:val="0563C1"/>
            <w:u w:val="single"/>
          </w:rPr>
          <w:t>Séance 2 : Prendre soin de ses bras</w:t>
        </w:r>
      </w:hyperlink>
    </w:p>
    <w:p>
      <w:pPr>
        <w:spacing w:after="40"/>
      </w:pPr>
      <w:hyperlink w:anchor="bm_seance3" w:history="1">
        <w:r>
          <w:rPr>
            <w:rFonts w:ascii="Times New Roman" w:hAnsi="Times New Roman"/>
            <w:sz w:val="22"/>
            <w:color w:val="0563C1"/>
            <w:u w:val="single"/>
          </w:rPr>
          <w:t>Séance 3 : La sécurité des membres supérieurs</w:t>
        </w:r>
      </w:hyperlink>
    </w:p>
    <w:p>
      <w:pPr>
        <w:spacing w:after="40"/>
      </w:pPr>
      <w:hyperlink w:anchor="bm_seance4" w:history="1">
        <w:r>
          <w:rPr>
            <w:rFonts w:ascii="Times New Roman" w:hAnsi="Times New Roman"/>
            <w:sz w:val="22"/>
            <w:color w:val="0563C1"/>
            <w:u w:val="single"/>
          </w:rPr>
          <w:t>Séance 4 : Les parties du membre inférieur</w:t>
        </w:r>
      </w:hyperlink>
    </w:p>
    <w:p>
      <w:pPr>
        <w:spacing w:after="40"/>
      </w:pPr>
      <w:hyperlink w:anchor="bm_seance5" w:history="1">
        <w:r>
          <w:rPr>
            <w:rFonts w:ascii="Times New Roman" w:hAnsi="Times New Roman"/>
            <w:sz w:val="22"/>
            <w:color w:val="0563C1"/>
            <w:u w:val="single"/>
          </w:rPr>
          <w:t>Séance 5 : Le fonctionnement du membre inférieur</w:t>
        </w:r>
      </w:hyperlink>
    </w:p>
    <w:p>
      <w:pPr>
        <w:spacing w:after="40"/>
      </w:pPr>
      <w:hyperlink w:anchor="bm_seance6" w:history="1">
        <w:r>
          <w:rPr>
            <w:rFonts w:ascii="Times New Roman" w:hAnsi="Times New Roman"/>
            <w:sz w:val="22"/>
            <w:color w:val="0563C1"/>
            <w:u w:val="single"/>
          </w:rPr>
          <w:t>Séance 6 : L'hygiène et la sécurité des membres inférieurs</w:t>
        </w:r>
      </w:hyperlink>
    </w:p>
    <w:p>
      <w:pPr>
        <w:spacing w:after="40"/>
      </w:pPr>
      <w:hyperlink w:anchor="bm_seance7" w:history="1">
        <w:r>
          <w:rPr>
            <w:rFonts w:ascii="Times New Roman" w:hAnsi="Times New Roman"/>
            <w:sz w:val="22"/>
            <w:color w:val="0563C1"/>
            <w:u w:val="single"/>
          </w:rPr>
          <w:t>Séance 7 : Les organes de la respiration</w:t>
        </w:r>
      </w:hyperlink>
    </w:p>
    <w:p>
      <w:pPr>
        <w:spacing w:after="40"/>
      </w:pPr>
      <w:hyperlink w:anchor="bm_seance8" w:history="1">
        <w:r>
          <w:rPr>
            <w:rFonts w:ascii="Times New Roman" w:hAnsi="Times New Roman"/>
            <w:sz w:val="22"/>
            <w:color w:val="0563C1"/>
            <w:u w:val="single"/>
          </w:rPr>
          <w:t>Séance 8 : Le fonctionnement de la respiration</w:t>
        </w:r>
      </w:hyperlink>
    </w:p>
    <w:p>
      <w:pPr>
        <w:spacing w:after="40"/>
      </w:pPr>
      <w:hyperlink w:anchor="bm_seance9" w:history="1">
        <w:r>
          <w:rPr>
            <w:rFonts w:ascii="Times New Roman" w:hAnsi="Times New Roman"/>
            <w:sz w:val="22"/>
            <w:color w:val="0563C1"/>
            <w:u w:val="single"/>
          </w:rPr>
          <w:t>Séance 9 : L'hygiène de l'appareil respiratoire</w:t>
        </w:r>
      </w:hyperlink>
    </w:p>
    <w:p>
      <w:pPr>
        <w:spacing w:after="40"/>
      </w:pPr>
      <w:hyperlink w:anchor="bm_revision" w:history="1">
        <w:r>
          <w:rPr>
            <w:rFonts w:ascii="Times New Roman" w:hAnsi="Times New Roman"/>
            <w:sz w:val="22"/>
            <w:color w:val="0563C1"/>
            <w:u w:val="single"/>
          </w:rPr>
          <w:t>Révision — Bimestre 4</w:t>
        </w:r>
      </w:hyperlink>
    </w:p>
    <w:p>
      <w:pPr>
        <w:spacing w:after="40"/>
      </w:pPr>
      <w:hyperlink w:anchor="bm_examen" w:history="1">
        <w:r>
          <w:rPr>
            <w:rFonts w:ascii="Times New Roman" w:hAnsi="Times New Roman"/>
            <w:sz w:val="22"/>
            <w:color w:val="0563C1"/>
            <w:u w:val="single"/>
          </w:rPr>
          <w:t>Sujet d'examen 9e — Bimestre 4</w:t>
        </w:r>
      </w:hyperlink>
    </w:p>
    <w:p>
      <w:r>
        <w:br w:type="page"/>
      </w:r>
    </w:p>
    <w:p>
      <w:pPr>
        <w:spacing w:after="120"/>
      </w:pPr>
      <w:r>
        <w:rPr>
          <w:rFonts w:ascii="Times New Roman" w:hAnsi="Times New Roman"/>
          <w:b/>
          <w:i w:val="0"/>
          <w:color w:val="000000"/>
          <w:sz w:val="32"/>
        </w:rPr>
        <w:t>Tableau de bord du Bimestre 4</w:t>
      </w:r>
      <w:bookmarkStart w:id="4" w:name="bm_tableau"/>
      <w:bookmarkEnd w:id="4"/>
    </w:p>
    <w:tbl>
      <w:tblPr>
        <w:tblStyle w:val="TableGrid"/>
        <w:tblW w:type="auto" w:w="0"/>
        <w:tblLook w:firstColumn="1" w:firstRow="1" w:lastColumn="0" w:lastRow="0" w:noHBand="0" w:noVBand="1" w:val="04A0"/>
      </w:tblPr>
      <w:tblGrid>
        <w:gridCol w:w="4819"/>
        <w:gridCol w:w="4819"/>
      </w:tblGrid>
      <w:tr>
        <w:tc>
          <w:tcPr>
            <w:tcW w:type="dxa" w:w="5102"/>
          </w:tcPr>
          <w:p>
            <w:pPr>
              <w:spacing w:after="40"/>
            </w:pPr>
            <w:r>
              <w:rPr>
                <w:rFonts w:ascii="Times New Roman" w:hAnsi="Times New Roman"/>
                <w:b/>
                <w:i w:val="0"/>
                <w:color w:val="000000"/>
                <w:sz w:val="20"/>
              </w:rPr>
              <w:t>Thème</w:t>
            </w:r>
          </w:p>
        </w:tc>
        <w:tc>
          <w:tcPr>
            <w:tcW w:type="dxa" w:w="4535"/>
          </w:tcPr>
          <w:p>
            <w:pPr>
              <w:spacing w:after="40"/>
            </w:pPr>
            <w:r>
              <w:rPr>
                <w:rFonts w:ascii="Times New Roman" w:hAnsi="Times New Roman"/>
                <w:b/>
                <w:i w:val="0"/>
                <w:color w:val="000000"/>
                <w:sz w:val="20"/>
              </w:rPr>
              <w:t>Séances</w:t>
            </w:r>
          </w:p>
        </w:tc>
      </w:tr>
      <w:tr>
        <w:tc>
          <w:tcPr>
            <w:tcW w:type="dxa" w:w="5102"/>
          </w:tcPr>
          <w:p>
            <w:pPr>
              <w:spacing w:after="40"/>
            </w:pPr>
            <w:r>
              <w:rPr>
                <w:rFonts w:ascii="Times New Roman" w:hAnsi="Times New Roman"/>
                <w:b w:val="0"/>
                <w:i w:val="0"/>
                <w:color w:val="000000"/>
                <w:sz w:val="20"/>
              </w:rPr>
              <w:t>Le membre supérieur en mouvement</w:t>
            </w:r>
          </w:p>
        </w:tc>
        <w:tc>
          <w:tcPr>
            <w:tcW w:type="dxa" w:w="4535"/>
          </w:tcPr>
          <w:p>
            <w:pPr>
              <w:spacing w:after="40"/>
            </w:pPr>
            <w:r>
              <w:rPr>
                <w:rFonts w:ascii="Times New Roman" w:hAnsi="Times New Roman"/>
                <w:b w:val="0"/>
                <w:i w:val="0"/>
                <w:color w:val="000000"/>
                <w:sz w:val="20"/>
              </w:rPr>
              <w:t>Séances 1 à 3</w:t>
            </w:r>
          </w:p>
        </w:tc>
      </w:tr>
      <w:tr>
        <w:tc>
          <w:tcPr>
            <w:tcW w:type="dxa" w:w="5102"/>
          </w:tcPr>
          <w:p>
            <w:pPr>
              <w:spacing w:after="40"/>
            </w:pPr>
            <w:r>
              <w:rPr>
                <w:rFonts w:ascii="Times New Roman" w:hAnsi="Times New Roman"/>
                <w:b w:val="0"/>
                <w:i w:val="0"/>
                <w:color w:val="000000"/>
                <w:sz w:val="20"/>
              </w:rPr>
              <w:t>Les membres inférieurs</w:t>
            </w:r>
          </w:p>
        </w:tc>
        <w:tc>
          <w:tcPr>
            <w:tcW w:type="dxa" w:w="4535"/>
          </w:tcPr>
          <w:p>
            <w:pPr>
              <w:spacing w:after="40"/>
            </w:pPr>
            <w:r>
              <w:rPr>
                <w:rFonts w:ascii="Times New Roman" w:hAnsi="Times New Roman"/>
                <w:b w:val="0"/>
                <w:i w:val="0"/>
                <w:color w:val="000000"/>
                <w:sz w:val="20"/>
              </w:rPr>
              <w:t>Séances 4 à 6</w:t>
            </w:r>
          </w:p>
        </w:tc>
      </w:tr>
      <w:tr>
        <w:tc>
          <w:tcPr>
            <w:tcW w:type="dxa" w:w="5102"/>
          </w:tcPr>
          <w:p>
            <w:pPr>
              <w:spacing w:after="40"/>
            </w:pPr>
            <w:r>
              <w:rPr>
                <w:rFonts w:ascii="Times New Roman" w:hAnsi="Times New Roman"/>
                <w:b w:val="0"/>
                <w:i w:val="0"/>
                <w:color w:val="000000"/>
                <w:sz w:val="20"/>
              </w:rPr>
              <w:t>L'appareil respiratoire</w:t>
            </w:r>
          </w:p>
        </w:tc>
        <w:tc>
          <w:tcPr>
            <w:tcW w:type="dxa" w:w="4535"/>
          </w:tcPr>
          <w:p>
            <w:pPr>
              <w:spacing w:after="40"/>
            </w:pPr>
            <w:r>
              <w:rPr>
                <w:rFonts w:ascii="Times New Roman" w:hAnsi="Times New Roman"/>
                <w:b w:val="0"/>
                <w:i w:val="0"/>
                <w:color w:val="000000"/>
                <w:sz w:val="20"/>
              </w:rPr>
              <w:t>Séances 7 à 9</w:t>
            </w:r>
          </w:p>
        </w:tc>
      </w:tr>
      <w:tr>
        <w:tc>
          <w:tcPr>
            <w:tcW w:type="dxa" w:w="5102"/>
          </w:tcPr>
          <w:p>
            <w:pPr>
              <w:spacing w:after="40"/>
            </w:pPr>
            <w:r>
              <w:rPr>
                <w:rFonts w:ascii="Times New Roman" w:hAnsi="Times New Roman"/>
                <w:b w:val="0"/>
                <w:i w:val="0"/>
                <w:color w:val="000000"/>
                <w:sz w:val="20"/>
              </w:rPr>
              <w:t>Révision — Bimestre 4</w:t>
            </w:r>
          </w:p>
        </w:tc>
        <w:tc>
          <w:tcPr>
            <w:tcW w:type="dxa" w:w="4535"/>
          </w:tcPr>
          <w:p>
            <w:pPr>
              <w:spacing w:after="40"/>
            </w:pPr>
            <w:r>
              <w:rPr>
                <w:rFonts w:ascii="Times New Roman" w:hAnsi="Times New Roman"/>
                <w:b w:val="0"/>
                <w:i w:val="0"/>
                <w:color w:val="000000"/>
                <w:sz w:val="20"/>
              </w:rPr>
              <w:t>Après la séance 9</w:t>
            </w:r>
          </w:p>
        </w:tc>
      </w:tr>
      <w:tr>
        <w:tc>
          <w:tcPr>
            <w:tcW w:type="dxa" w:w="5102"/>
          </w:tcPr>
          <w:p>
            <w:pPr>
              <w:spacing w:after="40"/>
            </w:pPr>
            <w:r>
              <w:rPr>
                <w:rFonts w:ascii="Times New Roman" w:hAnsi="Times New Roman"/>
                <w:b w:val="0"/>
                <w:i w:val="0"/>
                <w:color w:val="000000"/>
                <w:sz w:val="20"/>
              </w:rPr>
              <w:t>Sujet d'examen 9e — Bimestre 4</w:t>
            </w:r>
          </w:p>
        </w:tc>
        <w:tc>
          <w:tcPr>
            <w:tcW w:type="dxa" w:w="4535"/>
          </w:tcPr>
          <w:p>
            <w:pPr>
              <w:spacing w:after="40"/>
            </w:pPr>
            <w:r>
              <w:rPr>
                <w:rFonts w:ascii="Times New Roman" w:hAnsi="Times New Roman"/>
                <w:b w:val="0"/>
                <w:i w:val="0"/>
                <w:color w:val="000000"/>
                <w:sz w:val="20"/>
              </w:rPr>
              <w:t>Après la révision</w:t>
            </w:r>
          </w:p>
        </w:tc>
      </w:tr>
    </w:tbl>
    <w:p>
      <w:r>
        <w:br w:type="page"/>
      </w:r>
    </w:p>
    <w:p>
      <w:pPr>
        <w:spacing w:after="120"/>
        <w:jc w:val="center"/>
      </w:pPr>
      <w:r>
        <w:rPr>
          <w:rFonts w:ascii="Times New Roman" w:hAnsi="Times New Roman"/>
          <w:b/>
          <w:i w:val="0"/>
          <w:color w:val="000000"/>
          <w:sz w:val="28"/>
        </w:rPr>
        <w:t>SÉANCE 1 / 9</w:t>
      </w:r>
      <w:bookmarkStart w:id="5" w:name="bm_seance1"/>
      <w:bookmarkEnd w:id="5"/>
    </w:p>
    <w:p>
      <w:pPr>
        <w:spacing w:after="120"/>
        <w:jc w:val="center"/>
      </w:pPr>
      <w:r>
        <w:rPr>
          <w:rFonts w:ascii="Times New Roman" w:hAnsi="Times New Roman"/>
          <w:b/>
          <w:i w:val="0"/>
          <w:color w:val="C00000"/>
          <w:sz w:val="32"/>
        </w:rPr>
        <w:t>Des mouvements simples pour la santé des bras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membre supérieur en mouvement</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Des mouvements simples pour la santé des bras</w:t>
            </w:r>
          </w:p>
        </w:tc>
        <w:tc>
          <w:tcPr>
            <w:tcW w:type="dxa" w:w="3118"/>
          </w:tcPr>
          <w:p>
            <w:pPr>
              <w:spacing w:after="40"/>
            </w:pPr>
            <w:r>
              <w:rPr>
                <w:rFonts w:ascii="Times New Roman" w:hAnsi="Times New Roman"/>
                <w:b w:val="0"/>
                <w:i w:val="0"/>
                <w:color w:val="000000"/>
                <w:sz w:val="20"/>
              </w:rPr>
              <w:t>Séance n° : 1 / 9</w:t>
            </w:r>
          </w:p>
        </w:tc>
      </w:tr>
      <w:tr>
        <w:tc>
          <w:tcPr>
            <w:tcW w:type="dxa" w:w="6520"/>
          </w:tcPr>
          <w:p>
            <w:pPr>
              <w:spacing w:after="40"/>
            </w:pPr>
            <w:r>
              <w:rPr>
                <w:rFonts w:ascii="Times New Roman" w:hAnsi="Times New Roman"/>
                <w:b w:val="0"/>
                <w:i w:val="0"/>
                <w:color w:val="000000"/>
                <w:sz w:val="20"/>
              </w:rPr>
              <w:t>Objectif spécifique : Être capable de faire des mouvements simples pour la santé de ses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ne met-on jamais dans la bouche ?</w:t>
            </w:r>
          </w:p>
          <w:p>
            <w:pPr>
              <w:spacing w:after="40"/>
            </w:pPr>
            <w:r>
              <w:rPr>
                <w:rFonts w:ascii="Times New Roman" w:hAnsi="Times New Roman"/>
                <w:b w:val="0"/>
                <w:i w:val="0"/>
                <w:color w:val="000000"/>
                <w:sz w:val="20"/>
              </w:rPr>
              <w:t>2. Comment nettoie-t-on sa langue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Jamais d'objets pointus.</w:t>
            </w:r>
          </w:p>
          <w:p>
            <w:pPr>
              <w:spacing w:after="40"/>
            </w:pPr>
            <w:r>
              <w:rPr>
                <w:rFonts w:ascii="Times New Roman" w:hAnsi="Times New Roman"/>
                <w:b w:val="0"/>
                <w:i w:val="0"/>
                <w:color w:val="000000"/>
                <w:sz w:val="20"/>
              </w:rPr>
              <w:t>2. En la brossant doucement avec la brosse à dents.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Chaque matin avant la classe, Koto fait de petits mouvements avec ses bras : il les lève, les écarte, plie ses coudes et tourne ses poignets. Sa maîtresse dit que ces exercices gardent les bras en bonne santé. Quels mouvements pouvons-nous faire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des mouvements simples pour la santé des bras.</w:t>
            </w:r>
          </w:p>
          <w:p>
            <w:pPr>
              <w:spacing w:after="40"/>
            </w:pPr>
            <w:r>
              <w:rPr>
                <w:rFonts w:ascii="Times New Roman" w:hAnsi="Times New Roman"/>
                <w:b w:val="0"/>
                <w:i w:val="0"/>
                <w:color w:val="000000"/>
                <w:sz w:val="20"/>
              </w:rPr>
              <w:t>Je lis le titre au tableau : Des mouvements simples pour la santé des bras.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fait des mouvements de bras.</w:t>
            </w:r>
          </w:p>
          <w:p>
            <w:pPr>
              <w:spacing w:after="40"/>
            </w:pPr>
            <w:r>
              <w:rPr>
                <w:rFonts w:ascii="Times New Roman" w:hAnsi="Times New Roman"/>
                <w:b w:val="0"/>
                <w:i w:val="0"/>
                <w:color w:val="000000"/>
                <w:sz w:val="20"/>
              </w:rPr>
              <w:t>Debout, faites ces mouvements : levez les bras, écartez-les, pliez les coudes, tournez les poignets.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fait des mouvements de bras,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mouvements fait l'épaule ?</w:t>
            </w:r>
          </w:p>
          <w:p>
            <w:pPr>
              <w:spacing w:after="40"/>
            </w:pPr>
            <w:r>
              <w:rPr>
                <w:rFonts w:ascii="Times New Roman" w:hAnsi="Times New Roman"/>
                <w:b w:val="0"/>
                <w:i w:val="0"/>
                <w:color w:val="000000"/>
                <w:sz w:val="20"/>
              </w:rPr>
              <w:t>2. Quels mouvements fait le coude ?</w:t>
            </w:r>
          </w:p>
          <w:p>
            <w:pPr>
              <w:spacing w:after="40"/>
            </w:pPr>
            <w:r>
              <w:rPr>
                <w:rFonts w:ascii="Times New Roman" w:hAnsi="Times New Roman"/>
                <w:b w:val="0"/>
                <w:i w:val="0"/>
                <w:color w:val="000000"/>
                <w:sz w:val="20"/>
              </w:rPr>
              <w:t>3. Pourquoi bouger ses bras chaque jour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L'épaule permet de lever et d'écarter les bras.</w:t>
            </w:r>
          </w:p>
          <w:p>
            <w:pPr>
              <w:spacing w:after="40"/>
            </w:pPr>
            <w:r>
              <w:rPr>
                <w:rFonts w:ascii="Times New Roman" w:hAnsi="Times New Roman"/>
                <w:b w:val="0"/>
                <w:i w:val="0"/>
                <w:color w:val="000000"/>
                <w:sz w:val="20"/>
              </w:rPr>
              <w:t>2. Le coude permet de plier et de tendre le bras.</w:t>
            </w:r>
          </w:p>
          <w:p>
            <w:pPr>
              <w:spacing w:after="40"/>
            </w:pPr>
            <w:r>
              <w:rPr>
                <w:rFonts w:ascii="Times New Roman" w:hAnsi="Times New Roman"/>
                <w:b w:val="0"/>
                <w:i w:val="0"/>
                <w:color w:val="000000"/>
                <w:sz w:val="20"/>
              </w:rPr>
              <w:t>3. Bouger chaque jour rend les muscles forts et les articulations souples.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Pour garder des bras en bonne santé, je fais chaque jour des mouvements simples : lever, écarter, plier, tendre et tourner.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Lever les bras est bon pour la santé.</w:t>
            </w:r>
          </w:p>
          <w:p>
            <w:pPr>
              <w:spacing w:after="40"/>
            </w:pPr>
            <w:r>
              <w:rPr>
                <w:rFonts w:ascii="Times New Roman" w:hAnsi="Times New Roman"/>
                <w:b w:val="0"/>
                <w:i w:val="0"/>
                <w:color w:val="000000"/>
                <w:sz w:val="20"/>
              </w:rPr>
              <w:t>2. Le coude permet de plier le bras.</w:t>
            </w:r>
          </w:p>
          <w:p>
            <w:pPr>
              <w:spacing w:after="40"/>
            </w:pPr>
            <w:r>
              <w:rPr>
                <w:rFonts w:ascii="Times New Roman" w:hAnsi="Times New Roman"/>
                <w:b w:val="0"/>
                <w:i w:val="0"/>
                <w:color w:val="000000"/>
                <w:sz w:val="20"/>
              </w:rPr>
              <w:t>3. Bouger rend les muscles faibles.</w:t>
            </w:r>
          </w:p>
          <w:p>
            <w:pPr>
              <w:spacing w:after="40"/>
            </w:pPr>
            <w:r>
              <w:rPr>
                <w:rFonts w:ascii="Times New Roman" w:hAnsi="Times New Roman"/>
                <w:b w:val="0"/>
                <w:i w:val="0"/>
                <w:color w:val="000000"/>
                <w:sz w:val="20"/>
              </w:rPr>
              <w:t>4. Il faut bouger ses bras chaque jour.</w:t>
            </w:r>
          </w:p>
          <w:p>
            <w:pPr>
              <w:spacing w:after="40"/>
            </w:pPr>
            <w:r>
              <w:rPr>
                <w:rFonts w:ascii="Times New Roman" w:hAnsi="Times New Roman"/>
                <w:b/>
                <w:i w:val="0"/>
                <w:color w:val="000000"/>
                <w:sz w:val="20"/>
              </w:rPr>
              <w:t>Complète avec les mots suivants : lever, plier, tourner, muscles.</w:t>
            </w:r>
          </w:p>
          <w:p>
            <w:pPr>
              <w:spacing w:after="40"/>
            </w:pPr>
            <w:r>
              <w:rPr>
                <w:rFonts w:ascii="Times New Roman" w:hAnsi="Times New Roman"/>
                <w:b w:val="0"/>
                <w:i w:val="0"/>
                <w:color w:val="000000"/>
                <w:sz w:val="20"/>
              </w:rPr>
              <w:t>1. Avec l'épaule, je peux ... les bras.</w:t>
            </w:r>
          </w:p>
          <w:p>
            <w:pPr>
              <w:spacing w:after="40"/>
            </w:pPr>
            <w:r>
              <w:rPr>
                <w:rFonts w:ascii="Times New Roman" w:hAnsi="Times New Roman"/>
                <w:b w:val="0"/>
                <w:i w:val="0"/>
                <w:color w:val="000000"/>
                <w:sz w:val="20"/>
              </w:rPr>
              <w:t>2. Avec le coude, je peux ... le bras.</w:t>
            </w:r>
          </w:p>
          <w:p>
            <w:pPr>
              <w:spacing w:after="40"/>
            </w:pPr>
            <w:r>
              <w:rPr>
                <w:rFonts w:ascii="Times New Roman" w:hAnsi="Times New Roman"/>
                <w:b w:val="0"/>
                <w:i w:val="0"/>
                <w:color w:val="000000"/>
                <w:sz w:val="20"/>
              </w:rPr>
              <w:t>3. Avec le poignet, je peux ... la main.</w:t>
            </w:r>
          </w:p>
          <w:p>
            <w:pPr>
              <w:spacing w:after="40"/>
            </w:pPr>
            <w:r>
              <w:rPr>
                <w:rFonts w:ascii="Times New Roman" w:hAnsi="Times New Roman"/>
                <w:b w:val="0"/>
                <w:i w:val="0"/>
                <w:color w:val="000000"/>
                <w:sz w:val="20"/>
              </w:rPr>
              <w:t>4. Les mouvements rendent les ... forts.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lever les bras fait travailler l'épaule.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coude plie le bras.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bouger rend les muscles forts.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chaque jour, un peu.</w:t>
            </w:r>
          </w:p>
          <w:p>
            <w:pPr>
              <w:spacing w:after="40"/>
            </w:pPr>
            <w:r>
              <w:rPr>
                <w:rFonts w:ascii="Times New Roman" w:hAnsi="Times New Roman"/>
                <w:b w:val="0"/>
                <w:i w:val="0"/>
                <w:color w:val="000000"/>
                <w:sz w:val="20"/>
              </w:rPr>
              <w:t xml:space="preserve">1. </w:t>
            </w:r>
            <w:r>
              <w:rPr>
                <w:rFonts w:ascii="Times New Roman" w:hAnsi="Times New Roman"/>
                <w:b/>
                <w:color w:val="C2185B"/>
                <w:sz w:val="20"/>
              </w:rPr>
              <w:t>Lever</w:t>
            </w:r>
            <w:r>
              <w:rPr>
                <w:rFonts w:ascii="Times New Roman" w:hAnsi="Times New Roman"/>
                <w:b w:val="0"/>
                <w:i w:val="0"/>
                <w:color w:val="000000"/>
                <w:sz w:val="20"/>
              </w:rPr>
              <w:t xml:space="preserve"> les bras.</w:t>
            </w:r>
          </w:p>
          <w:p>
            <w:pPr>
              <w:spacing w:after="40"/>
            </w:pPr>
            <w:r>
              <w:rPr>
                <w:rFonts w:ascii="Times New Roman" w:hAnsi="Times New Roman"/>
                <w:b w:val="0"/>
                <w:i w:val="0"/>
                <w:color w:val="000000"/>
                <w:sz w:val="20"/>
              </w:rPr>
              <w:t xml:space="preserve">2. </w:t>
            </w:r>
            <w:r>
              <w:rPr>
                <w:rFonts w:ascii="Times New Roman" w:hAnsi="Times New Roman"/>
                <w:b/>
                <w:color w:val="C2185B"/>
                <w:sz w:val="20"/>
              </w:rPr>
              <w:t>Plier</w:t>
            </w:r>
            <w:r>
              <w:rPr>
                <w:rFonts w:ascii="Times New Roman" w:hAnsi="Times New Roman"/>
                <w:b w:val="0"/>
                <w:i w:val="0"/>
                <w:color w:val="000000"/>
                <w:sz w:val="20"/>
              </w:rPr>
              <w:t xml:space="preserve"> le bras.</w:t>
            </w:r>
          </w:p>
          <w:p>
            <w:pPr>
              <w:spacing w:after="40"/>
            </w:pPr>
            <w:r>
              <w:rPr>
                <w:rFonts w:ascii="Times New Roman" w:hAnsi="Times New Roman"/>
                <w:b w:val="0"/>
                <w:i w:val="0"/>
                <w:color w:val="000000"/>
                <w:sz w:val="20"/>
              </w:rPr>
              <w:t xml:space="preserve">3. </w:t>
            </w:r>
            <w:r>
              <w:rPr>
                <w:rFonts w:ascii="Times New Roman" w:hAnsi="Times New Roman"/>
                <w:b/>
                <w:color w:val="C2185B"/>
                <w:sz w:val="20"/>
              </w:rPr>
              <w:t>Tourner</w:t>
            </w:r>
            <w:r>
              <w:rPr>
                <w:rFonts w:ascii="Times New Roman" w:hAnsi="Times New Roman"/>
                <w:b w:val="0"/>
                <w:i w:val="0"/>
                <w:color w:val="000000"/>
                <w:sz w:val="20"/>
              </w:rPr>
              <w:t xml:space="preserve"> la main.</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muscles</w:t>
            </w:r>
            <w:r>
              <w:rPr>
                <w:rFonts w:ascii="Times New Roman" w:hAnsi="Times New Roman"/>
                <w:b w:val="0"/>
                <w:i w:val="0"/>
                <w:color w:val="000000"/>
                <w:sz w:val="20"/>
              </w:rPr>
              <w:t xml:space="preserve"> forts.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mouvement fait l'épaule ? A. Plier le bras B. Lever le bras C. Fermer la main</w:t>
            </w:r>
          </w:p>
          <w:p>
            <w:pPr>
              <w:spacing w:after="40"/>
            </w:pPr>
            <w:r>
              <w:rPr>
                <w:rFonts w:ascii="Times New Roman" w:hAnsi="Times New Roman"/>
                <w:b w:val="0"/>
                <w:i w:val="0"/>
                <w:color w:val="000000"/>
                <w:sz w:val="20"/>
              </w:rPr>
              <w:t>2. Quel mouvement fait le coude ? A. Plier le bras B. Lever le bras C. Tourner le pied</w:t>
            </w:r>
          </w:p>
          <w:p>
            <w:pPr>
              <w:spacing w:after="40"/>
            </w:pPr>
            <w:r>
              <w:rPr>
                <w:rFonts w:ascii="Times New Roman" w:hAnsi="Times New Roman"/>
                <w:b w:val="0"/>
                <w:i w:val="0"/>
                <w:color w:val="000000"/>
                <w:sz w:val="20"/>
              </w:rPr>
              <w:t>3. Que font les mouvements aux muscles ? A. Ils les rendent forts B. Ils les rendent faibles C. Rien</w:t>
            </w:r>
          </w:p>
          <w:p>
            <w:pPr>
              <w:spacing w:after="40"/>
            </w:pPr>
            <w:r>
              <w:rPr>
                <w:rFonts w:ascii="Times New Roman" w:hAnsi="Times New Roman"/>
                <w:b w:val="0"/>
                <w:i w:val="0"/>
                <w:color w:val="000000"/>
                <w:sz w:val="20"/>
              </w:rPr>
              <w:t>4. Quand faire ces exercices ? A. Une fois par an B. Chaque jour C. Jamais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deux mouvements simples des bras.</w:t>
            </w:r>
          </w:p>
          <w:p>
            <w:pPr>
              <w:spacing w:after="40"/>
            </w:pPr>
            <w:r>
              <w:rPr>
                <w:rFonts w:ascii="Times New Roman" w:hAnsi="Times New Roman"/>
                <w:b w:val="0"/>
                <w:i w:val="0"/>
                <w:color w:val="000000"/>
                <w:sz w:val="20"/>
              </w:rPr>
              <w:t>2. Que permet de faire le coude ?</w:t>
            </w:r>
          </w:p>
          <w:p>
            <w:pPr>
              <w:spacing w:after="40"/>
            </w:pPr>
            <w:r>
              <w:rPr>
                <w:rFonts w:ascii="Times New Roman" w:hAnsi="Times New Roman"/>
                <w:b w:val="0"/>
                <w:i w:val="0"/>
                <w:color w:val="000000"/>
                <w:sz w:val="20"/>
              </w:rPr>
              <w:t>3. Pourquoi bouger ses bras chaque jour ?</w:t>
            </w:r>
          </w:p>
          <w:p>
            <w:pPr>
              <w:spacing w:after="40"/>
            </w:pPr>
            <w:r>
              <w:rPr>
                <w:rFonts w:ascii="Times New Roman" w:hAnsi="Times New Roman"/>
                <w:b w:val="0"/>
                <w:i w:val="0"/>
                <w:color w:val="000000"/>
                <w:sz w:val="20"/>
              </w:rPr>
              <w:t>4. Que permet de faire le poignet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Lever le bras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Plier le bras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Ils les rendent forts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Chaque jour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w:t>
            </w:r>
            <w:r>
              <w:rPr>
                <w:rFonts w:ascii="Times New Roman" w:hAnsi="Times New Roman"/>
                <w:b/>
                <w:color w:val="C2185B"/>
                <w:sz w:val="20"/>
              </w:rPr>
              <w:t>Lever les bras</w:t>
            </w:r>
            <w:r>
              <w:rPr>
                <w:rFonts w:ascii="Times New Roman" w:hAnsi="Times New Roman"/>
                <w:b w:val="0"/>
                <w:i w:val="0"/>
                <w:color w:val="000000"/>
                <w:sz w:val="20"/>
              </w:rPr>
              <w:t xml:space="preserve"> et </w:t>
            </w:r>
            <w:r>
              <w:rPr>
                <w:rFonts w:ascii="Times New Roman" w:hAnsi="Times New Roman"/>
                <w:b/>
                <w:color w:val="C2185B"/>
                <w:sz w:val="20"/>
              </w:rPr>
              <w:t>plier les coudes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coude</w:t>
            </w:r>
            <w:r>
              <w:rPr>
                <w:rFonts w:ascii="Times New Roman" w:hAnsi="Times New Roman"/>
                <w:b w:val="0"/>
                <w:i w:val="0"/>
                <w:color w:val="000000"/>
                <w:sz w:val="20"/>
              </w:rPr>
              <w:t xml:space="preserve"> permet de </w:t>
            </w:r>
            <w:r>
              <w:rPr>
                <w:rFonts w:ascii="Times New Roman" w:hAnsi="Times New Roman"/>
                <w:b/>
                <w:color w:val="C2185B"/>
                <w:sz w:val="20"/>
              </w:rPr>
              <w:t>plier le bras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rendre les </w:t>
            </w:r>
            <w:r>
              <w:rPr>
                <w:rFonts w:ascii="Times New Roman" w:hAnsi="Times New Roman"/>
                <w:b/>
                <w:color w:val="C2185B"/>
                <w:sz w:val="20"/>
              </w:rPr>
              <w:t>muscles forts</w:t>
            </w:r>
            <w:r>
              <w:rPr>
                <w:rFonts w:ascii="Times New Roman" w:hAnsi="Times New Roman"/>
                <w:b w:val="0"/>
                <w:i w:val="0"/>
                <w:color w:val="000000"/>
                <w:sz w:val="20"/>
              </w:rPr>
              <w:t xml:space="preserve"> et les </w:t>
            </w:r>
            <w:r>
              <w:rPr>
                <w:rFonts w:ascii="Times New Roman" w:hAnsi="Times New Roman"/>
                <w:b/>
                <w:color w:val="C2185B"/>
                <w:sz w:val="20"/>
              </w:rPr>
              <w:t>articulations souples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poignet</w:t>
            </w:r>
            <w:r>
              <w:rPr>
                <w:rFonts w:ascii="Times New Roman" w:hAnsi="Times New Roman"/>
                <w:b w:val="0"/>
                <w:i w:val="0"/>
                <w:color w:val="000000"/>
                <w:sz w:val="20"/>
              </w:rPr>
              <w:t xml:space="preserve"> permet de </w:t>
            </w:r>
            <w:r>
              <w:rPr>
                <w:rFonts w:ascii="Times New Roman" w:hAnsi="Times New Roman"/>
                <w:b/>
                <w:color w:val="C2185B"/>
                <w:sz w:val="20"/>
              </w:rPr>
              <w:t>tourner la main</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Des mouvements simples pour la santé des bras</w:t>
      </w:r>
      <w:bookmarkStart w:id="6" w:name="bm_lecon1"/>
      <w:bookmarkEnd w:id="6"/>
    </w:p>
    <w:p>
      <w:pPr>
        <w:jc w:val="center"/>
      </w:pPr>
      <w:r>
        <w:drawing>
          <wp:inline xmlns:a="http://schemas.openxmlformats.org/drawingml/2006/main" xmlns:pic="http://schemas.openxmlformats.org/drawingml/2006/picture">
            <wp:extent cx="4680000" cy="2550600"/>
            <wp:docPr id="1" name="Picture 1"/>
            <wp:cNvGraphicFramePr>
              <a:graphicFrameLocks noChangeAspect="1"/>
            </wp:cNvGraphicFramePr>
            <a:graphic>
              <a:graphicData uri="http://schemas.openxmlformats.org/drawingml/2006/picture">
                <pic:pic>
                  <pic:nvPicPr>
                    <pic:cNvPr id="0" name="svt9e_mouvements_bras_opt.png"/>
                    <pic:cNvPicPr/>
                  </pic:nvPicPr>
                  <pic:blipFill>
                    <a:blip r:embed="rId9"/>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Koto lève les bras et plie les coudes pour garder ses bras en bonne santé.</w:t>
      </w:r>
    </w:p>
    <w:p>
      <w:pPr>
        <w:spacing w:after="120"/>
      </w:pPr>
      <w:r>
        <w:rPr>
          <w:rFonts w:ascii="Times New Roman" w:hAnsi="Times New Roman"/>
          <w:b w:val="0"/>
          <w:i w:val="0"/>
          <w:color w:val="000000"/>
          <w:sz w:val="22"/>
        </w:rPr>
        <w:t xml:space="preserve">Nos </w:t>
      </w:r>
      <w:r>
        <w:rPr>
          <w:rFonts w:ascii="Times New Roman" w:hAnsi="Times New Roman"/>
          <w:b/>
          <w:color w:val="1F4E79"/>
          <w:sz w:val="22"/>
        </w:rPr>
        <w:t>bras</w:t>
      </w:r>
      <w:r>
        <w:rPr>
          <w:rFonts w:ascii="Times New Roman" w:hAnsi="Times New Roman"/>
          <w:b w:val="0"/>
          <w:i w:val="0"/>
          <w:color w:val="000000"/>
          <w:sz w:val="22"/>
        </w:rPr>
        <w:t xml:space="preserve"> travaillent mieux quand ils bougent chaque jour. Les </w:t>
      </w:r>
      <w:r>
        <w:rPr>
          <w:rFonts w:ascii="Times New Roman" w:hAnsi="Times New Roman"/>
          <w:b/>
          <w:color w:val="1F4E79"/>
          <w:sz w:val="22"/>
        </w:rPr>
        <w:t>mouvements</w:t>
      </w:r>
      <w:r>
        <w:rPr>
          <w:rFonts w:ascii="Times New Roman" w:hAnsi="Times New Roman"/>
          <w:b w:val="0"/>
          <w:i w:val="0"/>
          <w:color w:val="000000"/>
          <w:sz w:val="22"/>
        </w:rPr>
        <w:t xml:space="preserve"> simples gardent les bras en bonne </w:t>
      </w:r>
      <w:r>
        <w:rPr>
          <w:rFonts w:ascii="Times New Roman" w:hAnsi="Times New Roman"/>
          <w:b/>
          <w:color w:val="1F4E79"/>
          <w:sz w:val="22"/>
        </w:rPr>
        <w:t>santé</w:t>
      </w:r>
      <w:r>
        <w:rPr>
          <w:rFonts w:ascii="Times New Roman" w:hAnsi="Times New Roman"/>
          <w:b w:val="0"/>
          <w:i w:val="0"/>
          <w:color w:val="000000"/>
          <w:sz w:val="22"/>
        </w:rPr>
        <w:t>.</w:t>
      </w:r>
    </w:p>
    <w:p>
      <w:pPr>
        <w:spacing w:after="120"/>
      </w:pPr>
      <w:r>
        <w:rPr>
          <w:rFonts w:ascii="Times New Roman" w:hAnsi="Times New Roman"/>
          <w:b/>
          <w:i w:val="0"/>
          <w:color w:val="1E7B34"/>
          <w:sz w:val="24"/>
        </w:rPr>
        <w:t>1. Les bons mouvements</w:t>
      </w:r>
    </w:p>
    <w:p>
      <w:pPr>
        <w:spacing w:after="120"/>
      </w:pPr>
      <w:r>
        <w:rPr>
          <w:rFonts w:ascii="Times New Roman" w:hAnsi="Times New Roman"/>
          <w:b w:val="0"/>
          <w:i w:val="0"/>
          <w:color w:val="000000"/>
          <w:sz w:val="22"/>
        </w:rPr>
        <w:t>Avec l'</w:t>
      </w:r>
      <w:r>
        <w:rPr>
          <w:rFonts w:ascii="Times New Roman" w:hAnsi="Times New Roman"/>
          <w:b/>
          <w:color w:val="1F4E79"/>
          <w:sz w:val="22"/>
        </w:rPr>
        <w:t>épaule</w:t>
      </w:r>
      <w:r>
        <w:rPr>
          <w:rFonts w:ascii="Times New Roman" w:hAnsi="Times New Roman"/>
          <w:b w:val="0"/>
          <w:i w:val="0"/>
          <w:color w:val="000000"/>
          <w:sz w:val="22"/>
        </w:rPr>
        <w:t xml:space="preserve">, je </w:t>
      </w:r>
      <w:r>
        <w:rPr>
          <w:rFonts w:ascii="Times New Roman" w:hAnsi="Times New Roman"/>
          <w:b/>
          <w:color w:val="1F4E79"/>
          <w:sz w:val="22"/>
        </w:rPr>
        <w:t>lève</w:t>
      </w:r>
      <w:r>
        <w:rPr>
          <w:rFonts w:ascii="Times New Roman" w:hAnsi="Times New Roman"/>
          <w:b w:val="0"/>
          <w:i w:val="0"/>
          <w:color w:val="000000"/>
          <w:sz w:val="22"/>
        </w:rPr>
        <w:t xml:space="preserve"> et j'</w:t>
      </w:r>
      <w:r>
        <w:rPr>
          <w:rFonts w:ascii="Times New Roman" w:hAnsi="Times New Roman"/>
          <w:b/>
          <w:color w:val="1F4E79"/>
          <w:sz w:val="22"/>
        </w:rPr>
        <w:t>écarte</w:t>
      </w:r>
      <w:r>
        <w:rPr>
          <w:rFonts w:ascii="Times New Roman" w:hAnsi="Times New Roman"/>
          <w:b w:val="0"/>
          <w:i w:val="0"/>
          <w:color w:val="000000"/>
          <w:sz w:val="22"/>
        </w:rPr>
        <w:t xml:space="preserve"> les bras. Avec le </w:t>
      </w:r>
      <w:r>
        <w:rPr>
          <w:rFonts w:ascii="Times New Roman" w:hAnsi="Times New Roman"/>
          <w:b/>
          <w:color w:val="1F4E79"/>
          <w:sz w:val="22"/>
        </w:rPr>
        <w:t>coude</w:t>
      </w:r>
      <w:r>
        <w:rPr>
          <w:rFonts w:ascii="Times New Roman" w:hAnsi="Times New Roman"/>
          <w:b w:val="0"/>
          <w:i w:val="0"/>
          <w:color w:val="000000"/>
          <w:sz w:val="22"/>
        </w:rPr>
        <w:t xml:space="preserve">, je </w:t>
      </w:r>
      <w:r>
        <w:rPr>
          <w:rFonts w:ascii="Times New Roman" w:hAnsi="Times New Roman"/>
          <w:b/>
          <w:color w:val="1F4E79"/>
          <w:sz w:val="22"/>
        </w:rPr>
        <w:t>plie</w:t>
      </w:r>
      <w:r>
        <w:rPr>
          <w:rFonts w:ascii="Times New Roman" w:hAnsi="Times New Roman"/>
          <w:b w:val="0"/>
          <w:i w:val="0"/>
          <w:color w:val="000000"/>
          <w:sz w:val="22"/>
        </w:rPr>
        <w:t xml:space="preserve"> et je tends le bras. Avec le </w:t>
      </w:r>
      <w:r>
        <w:rPr>
          <w:rFonts w:ascii="Times New Roman" w:hAnsi="Times New Roman"/>
          <w:b/>
          <w:color w:val="1F4E79"/>
          <w:sz w:val="22"/>
        </w:rPr>
        <w:t>poignet</w:t>
      </w:r>
      <w:r>
        <w:rPr>
          <w:rFonts w:ascii="Times New Roman" w:hAnsi="Times New Roman"/>
          <w:b w:val="0"/>
          <w:i w:val="0"/>
          <w:color w:val="000000"/>
          <w:sz w:val="22"/>
        </w:rPr>
        <w:t xml:space="preserve">, je </w:t>
      </w:r>
      <w:r>
        <w:rPr>
          <w:rFonts w:ascii="Times New Roman" w:hAnsi="Times New Roman"/>
          <w:b/>
          <w:color w:val="1F4E79"/>
          <w:sz w:val="22"/>
        </w:rPr>
        <w:t>tourne</w:t>
      </w:r>
      <w:r>
        <w:rPr>
          <w:rFonts w:ascii="Times New Roman" w:hAnsi="Times New Roman"/>
          <w:b w:val="0"/>
          <w:i w:val="0"/>
          <w:color w:val="000000"/>
          <w:sz w:val="22"/>
        </w:rPr>
        <w:t xml:space="preserve"> la main. J'ouvre et je ferme les </w:t>
      </w:r>
      <w:r>
        <w:rPr>
          <w:rFonts w:ascii="Times New Roman" w:hAnsi="Times New Roman"/>
          <w:b/>
          <w:color w:val="1F4E79"/>
          <w:sz w:val="22"/>
        </w:rPr>
        <w:t>mains</w:t>
      </w:r>
      <w:r>
        <w:rPr>
          <w:rFonts w:ascii="Times New Roman" w:hAnsi="Times New Roman"/>
          <w:b w:val="0"/>
          <w:i w:val="0"/>
          <w:color w:val="000000"/>
          <w:sz w:val="22"/>
        </w:rPr>
        <w:t>.</w:t>
      </w:r>
    </w:p>
    <w:p>
      <w:pPr>
        <w:spacing w:after="120"/>
      </w:pPr>
      <w:r>
        <w:rPr>
          <w:rFonts w:ascii="Times New Roman" w:hAnsi="Times New Roman"/>
          <w:b/>
          <w:i w:val="0"/>
          <w:color w:val="1E7B34"/>
          <w:sz w:val="24"/>
        </w:rPr>
        <w:t>2. Bouger chaque jour</w:t>
      </w:r>
    </w:p>
    <w:p>
      <w:pPr>
        <w:spacing w:after="120"/>
      </w:pPr>
      <w:r>
        <w:rPr>
          <w:rFonts w:ascii="Times New Roman" w:hAnsi="Times New Roman"/>
          <w:b w:val="0"/>
          <w:i w:val="0"/>
          <w:color w:val="000000"/>
          <w:sz w:val="22"/>
        </w:rPr>
        <w:t xml:space="preserve">Je fais ces mouvements </w:t>
      </w:r>
      <w:r>
        <w:rPr>
          <w:rFonts w:ascii="Times New Roman" w:hAnsi="Times New Roman"/>
          <w:b/>
          <w:color w:val="1F4E79"/>
          <w:sz w:val="22"/>
        </w:rPr>
        <w:t>chaque jour</w:t>
      </w:r>
      <w:r>
        <w:rPr>
          <w:rFonts w:ascii="Times New Roman" w:hAnsi="Times New Roman"/>
          <w:b w:val="0"/>
          <w:i w:val="0"/>
          <w:color w:val="000000"/>
          <w:sz w:val="22"/>
        </w:rPr>
        <w:t xml:space="preserve">, le matin avant la classe. Bouger rend les </w:t>
      </w:r>
      <w:r>
        <w:rPr>
          <w:rFonts w:ascii="Times New Roman" w:hAnsi="Times New Roman"/>
          <w:b/>
          <w:color w:val="1F4E79"/>
          <w:sz w:val="22"/>
        </w:rPr>
        <w:t>muscles forts</w:t>
      </w:r>
      <w:r>
        <w:rPr>
          <w:rFonts w:ascii="Times New Roman" w:hAnsi="Times New Roman"/>
          <w:b w:val="0"/>
          <w:i w:val="0"/>
          <w:color w:val="000000"/>
          <w:sz w:val="22"/>
        </w:rPr>
        <w:t xml:space="preserve"> et les </w:t>
      </w:r>
      <w:r>
        <w:rPr>
          <w:rFonts w:ascii="Times New Roman" w:hAnsi="Times New Roman"/>
          <w:b/>
          <w:color w:val="1F4E79"/>
          <w:sz w:val="22"/>
        </w:rPr>
        <w:t>articulations souples</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Lever les bras est bon pour la santé.</w:t>
      </w:r>
    </w:p>
    <w:p>
      <w:pPr>
        <w:spacing w:after="120"/>
      </w:pPr>
      <w:r>
        <w:rPr>
          <w:rFonts w:ascii="Times New Roman" w:hAnsi="Times New Roman"/>
          <w:b w:val="0"/>
          <w:i w:val="0"/>
          <w:color w:val="000000"/>
          <w:sz w:val="22"/>
        </w:rPr>
        <w:t>2. Le coude permet de plier le bras.</w:t>
      </w:r>
    </w:p>
    <w:p>
      <w:pPr>
        <w:spacing w:after="120"/>
      </w:pPr>
      <w:r>
        <w:rPr>
          <w:rFonts w:ascii="Times New Roman" w:hAnsi="Times New Roman"/>
          <w:b w:val="0"/>
          <w:i w:val="0"/>
          <w:color w:val="000000"/>
          <w:sz w:val="22"/>
        </w:rPr>
        <w:t>3. Bouger rend les muscles faibles.</w:t>
      </w:r>
    </w:p>
    <w:p>
      <w:pPr>
        <w:spacing w:after="120"/>
      </w:pPr>
      <w:r>
        <w:rPr>
          <w:rFonts w:ascii="Times New Roman" w:hAnsi="Times New Roman"/>
          <w:b w:val="0"/>
          <w:i w:val="0"/>
          <w:color w:val="000000"/>
          <w:sz w:val="22"/>
        </w:rPr>
        <w:t>4. Il faut bouger ses bras chaque jour.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lever, plier, tourner, muscles.</w:t>
      </w:r>
    </w:p>
    <w:p>
      <w:pPr>
        <w:spacing w:after="120"/>
      </w:pPr>
      <w:r>
        <w:rPr>
          <w:rFonts w:ascii="Times New Roman" w:hAnsi="Times New Roman"/>
          <w:b w:val="0"/>
          <w:i w:val="0"/>
          <w:color w:val="000000"/>
          <w:sz w:val="22"/>
        </w:rPr>
        <w:t>1. Avec l'épaule, je peux ... les bras.</w:t>
      </w:r>
    </w:p>
    <w:p>
      <w:pPr>
        <w:spacing w:after="120"/>
      </w:pPr>
      <w:r>
        <w:rPr>
          <w:rFonts w:ascii="Times New Roman" w:hAnsi="Times New Roman"/>
          <w:b w:val="0"/>
          <w:i w:val="0"/>
          <w:color w:val="000000"/>
          <w:sz w:val="22"/>
        </w:rPr>
        <w:t>2. Avec le coude, je peux ... le bras.</w:t>
      </w:r>
    </w:p>
    <w:p>
      <w:pPr>
        <w:spacing w:after="120"/>
      </w:pPr>
      <w:r>
        <w:rPr>
          <w:rFonts w:ascii="Times New Roman" w:hAnsi="Times New Roman"/>
          <w:b w:val="0"/>
          <w:i w:val="0"/>
          <w:color w:val="000000"/>
          <w:sz w:val="22"/>
        </w:rPr>
        <w:t>3. Avec le poignet, je peux ... la main.</w:t>
      </w:r>
    </w:p>
    <w:p>
      <w:pPr>
        <w:spacing w:after="120"/>
      </w:pPr>
      <w:r>
        <w:rPr>
          <w:rFonts w:ascii="Times New Roman" w:hAnsi="Times New Roman"/>
          <w:b w:val="0"/>
          <w:i w:val="0"/>
          <w:color w:val="000000"/>
          <w:sz w:val="22"/>
        </w:rPr>
        <w:t>4. Les mouvements rendent les ... forts.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mouvement fait l'épaule ? A. Plier le bras B. Lever le bras C. Fermer la main</w:t>
      </w:r>
    </w:p>
    <w:p>
      <w:pPr>
        <w:spacing w:after="120"/>
      </w:pPr>
      <w:r>
        <w:rPr>
          <w:rFonts w:ascii="Times New Roman" w:hAnsi="Times New Roman"/>
          <w:b w:val="0"/>
          <w:i w:val="0"/>
          <w:color w:val="000000"/>
          <w:sz w:val="22"/>
        </w:rPr>
        <w:t>2. Quel mouvement fait le coude ? A. Plier le bras B. Lever le bras C. Tourner le pied</w:t>
      </w:r>
    </w:p>
    <w:p>
      <w:pPr>
        <w:spacing w:after="120"/>
      </w:pPr>
      <w:r>
        <w:rPr>
          <w:rFonts w:ascii="Times New Roman" w:hAnsi="Times New Roman"/>
          <w:b w:val="0"/>
          <w:i w:val="0"/>
          <w:color w:val="000000"/>
          <w:sz w:val="22"/>
        </w:rPr>
        <w:t>3. Que font les mouvements aux muscles ? A. Ils les rendent forts B. Ils les rendent faibles C. Rien</w:t>
      </w:r>
    </w:p>
    <w:p>
      <w:pPr>
        <w:spacing w:after="120"/>
      </w:pPr>
      <w:r>
        <w:rPr>
          <w:rFonts w:ascii="Times New Roman" w:hAnsi="Times New Roman"/>
          <w:b w:val="0"/>
          <w:i w:val="0"/>
          <w:color w:val="000000"/>
          <w:sz w:val="22"/>
        </w:rPr>
        <w:t>4. Quand faire ces exercices ? A. Une fois par an B. Chaque jour C. Jamais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deux mouvements simples des bras.</w:t>
      </w:r>
    </w:p>
    <w:p>
      <w:pPr>
        <w:spacing w:after="120"/>
      </w:pPr>
      <w:r>
        <w:rPr>
          <w:rFonts w:ascii="Times New Roman" w:hAnsi="Times New Roman"/>
          <w:b w:val="0"/>
          <w:i w:val="0"/>
          <w:color w:val="000000"/>
          <w:sz w:val="22"/>
        </w:rPr>
        <w:t>2. Que permet de faire le coude ?</w:t>
      </w:r>
    </w:p>
    <w:p>
      <w:pPr>
        <w:spacing w:after="120"/>
      </w:pPr>
      <w:r>
        <w:rPr>
          <w:rFonts w:ascii="Times New Roman" w:hAnsi="Times New Roman"/>
          <w:b w:val="0"/>
          <w:i w:val="0"/>
          <w:color w:val="000000"/>
          <w:sz w:val="22"/>
        </w:rPr>
        <w:t>3. Pourquoi bouger ses bras chaque jour ?</w:t>
      </w:r>
    </w:p>
    <w:p>
      <w:pPr>
        <w:spacing w:after="120"/>
      </w:pPr>
      <w:r>
        <w:rPr>
          <w:rFonts w:ascii="Times New Roman" w:hAnsi="Times New Roman"/>
          <w:b w:val="0"/>
          <w:i w:val="0"/>
          <w:color w:val="000000"/>
          <w:sz w:val="22"/>
        </w:rPr>
        <w:t>4. Que permet de faire le poignet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lever les bras fait travailler l'épaule.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coude plie le bras.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bouger rend les muscles forts.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chaque jour, un peu.</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w:t>
      </w:r>
      <w:r>
        <w:rPr>
          <w:rFonts w:ascii="Times New Roman" w:hAnsi="Times New Roman"/>
          <w:b/>
          <w:color w:val="C2185B"/>
          <w:sz w:val="22"/>
        </w:rPr>
        <w:t>Lever</w:t>
      </w:r>
      <w:r>
        <w:rPr>
          <w:rFonts w:ascii="Times New Roman" w:hAnsi="Times New Roman"/>
          <w:b w:val="0"/>
          <w:i w:val="0"/>
          <w:color w:val="000000"/>
          <w:sz w:val="22"/>
        </w:rPr>
        <w:t xml:space="preserve"> les bras.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Plier</w:t>
      </w:r>
      <w:r>
        <w:rPr>
          <w:rFonts w:ascii="Times New Roman" w:hAnsi="Times New Roman"/>
          <w:b w:val="0"/>
          <w:i w:val="0"/>
          <w:color w:val="000000"/>
          <w:sz w:val="22"/>
        </w:rPr>
        <w:t xml:space="preserve"> le bras.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Tourner</w:t>
      </w:r>
      <w:r>
        <w:rPr>
          <w:rFonts w:ascii="Times New Roman" w:hAnsi="Times New Roman"/>
          <w:b w:val="0"/>
          <w:i w:val="0"/>
          <w:color w:val="000000"/>
          <w:sz w:val="22"/>
        </w:rPr>
        <w:t xml:space="preserve"> la main.</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muscles</w:t>
      </w:r>
      <w:r>
        <w:rPr>
          <w:rFonts w:ascii="Times New Roman" w:hAnsi="Times New Roman"/>
          <w:b w:val="0"/>
          <w:i w:val="0"/>
          <w:color w:val="000000"/>
          <w:sz w:val="22"/>
        </w:rPr>
        <w:t xml:space="preserve"> forts.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Lever le bras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Plier le bras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Ils les rendent forts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Chaque jour</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Lever les bras</w:t>
      </w:r>
      <w:r>
        <w:rPr>
          <w:rFonts w:ascii="Times New Roman" w:hAnsi="Times New Roman"/>
          <w:b w:val="0"/>
          <w:i w:val="0"/>
          <w:color w:val="000000"/>
          <w:sz w:val="22"/>
        </w:rPr>
        <w:t xml:space="preserve"> et </w:t>
      </w:r>
      <w:r>
        <w:rPr>
          <w:rFonts w:ascii="Times New Roman" w:hAnsi="Times New Roman"/>
          <w:b/>
          <w:color w:val="C2185B"/>
          <w:sz w:val="22"/>
        </w:rPr>
        <w:t>plier les coudes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coude</w:t>
      </w:r>
      <w:r>
        <w:rPr>
          <w:rFonts w:ascii="Times New Roman" w:hAnsi="Times New Roman"/>
          <w:b w:val="0"/>
          <w:i w:val="0"/>
          <w:color w:val="000000"/>
          <w:sz w:val="22"/>
        </w:rPr>
        <w:t xml:space="preserve"> permet de </w:t>
      </w:r>
      <w:r>
        <w:rPr>
          <w:rFonts w:ascii="Times New Roman" w:hAnsi="Times New Roman"/>
          <w:b/>
          <w:color w:val="C2185B"/>
          <w:sz w:val="22"/>
        </w:rPr>
        <w:t>plier le bras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rendre les </w:t>
      </w:r>
      <w:r>
        <w:rPr>
          <w:rFonts w:ascii="Times New Roman" w:hAnsi="Times New Roman"/>
          <w:b/>
          <w:color w:val="C2185B"/>
          <w:sz w:val="22"/>
        </w:rPr>
        <w:t>muscles forts</w:t>
      </w:r>
      <w:r>
        <w:rPr>
          <w:rFonts w:ascii="Times New Roman" w:hAnsi="Times New Roman"/>
          <w:b w:val="0"/>
          <w:i w:val="0"/>
          <w:color w:val="000000"/>
          <w:sz w:val="22"/>
        </w:rPr>
        <w:t xml:space="preserve"> et les </w:t>
      </w:r>
      <w:r>
        <w:rPr>
          <w:rFonts w:ascii="Times New Roman" w:hAnsi="Times New Roman"/>
          <w:b/>
          <w:color w:val="C2185B"/>
          <w:sz w:val="22"/>
        </w:rPr>
        <w:t>articulations souples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poignet</w:t>
      </w:r>
      <w:r>
        <w:rPr>
          <w:rFonts w:ascii="Times New Roman" w:hAnsi="Times New Roman"/>
          <w:b w:val="0"/>
          <w:i w:val="0"/>
          <w:color w:val="000000"/>
          <w:sz w:val="22"/>
        </w:rPr>
        <w:t xml:space="preserve"> permet de </w:t>
      </w:r>
      <w:r>
        <w:rPr>
          <w:rFonts w:ascii="Times New Roman" w:hAnsi="Times New Roman"/>
          <w:b/>
          <w:color w:val="C2185B"/>
          <w:sz w:val="22"/>
        </w:rPr>
        <w:t>tourner la main</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 / 9</w:t>
      </w:r>
      <w:bookmarkStart w:id="7" w:name="bm_seance2"/>
      <w:bookmarkEnd w:id="7"/>
    </w:p>
    <w:p>
      <w:pPr>
        <w:spacing w:after="120"/>
        <w:jc w:val="center"/>
      </w:pPr>
      <w:r>
        <w:rPr>
          <w:rFonts w:ascii="Times New Roman" w:hAnsi="Times New Roman"/>
          <w:b/>
          <w:i w:val="0"/>
          <w:color w:val="C00000"/>
          <w:sz w:val="32"/>
        </w:rPr>
        <w:t>Prendre soin de ses bras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membre supérieur en mouvement</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Prendre soin de ses bras</w:t>
            </w:r>
          </w:p>
        </w:tc>
        <w:tc>
          <w:tcPr>
            <w:tcW w:type="dxa" w:w="3118"/>
          </w:tcPr>
          <w:p>
            <w:pPr>
              <w:spacing w:after="40"/>
            </w:pPr>
            <w:r>
              <w:rPr>
                <w:rFonts w:ascii="Times New Roman" w:hAnsi="Times New Roman"/>
                <w:b w:val="0"/>
                <w:i w:val="0"/>
                <w:color w:val="000000"/>
                <w:sz w:val="20"/>
              </w:rPr>
              <w:t>Séance n° : 2 / 9</w:t>
            </w:r>
          </w:p>
        </w:tc>
      </w:tr>
      <w:tr>
        <w:tc>
          <w:tcPr>
            <w:tcW w:type="dxa" w:w="6520"/>
          </w:tcPr>
          <w:p>
            <w:pPr>
              <w:spacing w:after="40"/>
            </w:pPr>
            <w:r>
              <w:rPr>
                <w:rFonts w:ascii="Times New Roman" w:hAnsi="Times New Roman"/>
                <w:b w:val="0"/>
                <w:i w:val="0"/>
                <w:color w:val="000000"/>
                <w:sz w:val="20"/>
              </w:rPr>
              <w:t>Objectif spécifique : Être capable de connaître les soins à donner aux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mouvement fait l'épaule ?</w:t>
            </w:r>
          </w:p>
          <w:p>
            <w:pPr>
              <w:spacing w:after="40"/>
            </w:pPr>
            <w:r>
              <w:rPr>
                <w:rFonts w:ascii="Times New Roman" w:hAnsi="Times New Roman"/>
                <w:b w:val="0"/>
                <w:i w:val="0"/>
                <w:color w:val="000000"/>
                <w:sz w:val="20"/>
              </w:rPr>
              <w:t>2. Pourquoi bouger ses bras chaque jour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L'épaule permet de lever le bras.</w:t>
            </w:r>
          </w:p>
          <w:p>
            <w:pPr>
              <w:spacing w:after="40"/>
            </w:pPr>
            <w:r>
              <w:rPr>
                <w:rFonts w:ascii="Times New Roman" w:hAnsi="Times New Roman"/>
                <w:b w:val="0"/>
                <w:i w:val="0"/>
                <w:color w:val="000000"/>
                <w:sz w:val="20"/>
              </w:rPr>
              <w:t>2. Pour garder des muscles forts et des articulations souples.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En jouant, Mamy est tombé et s'est fait une petite plaie au coude. Sa maman lave la plaie avec de l'eau propre, puis elle met un pansement propre. Comment soigner et protéger nos bras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prendre soin de nos bras.</w:t>
            </w:r>
          </w:p>
          <w:p>
            <w:pPr>
              <w:spacing w:after="40"/>
            </w:pPr>
            <w:r>
              <w:rPr>
                <w:rFonts w:ascii="Times New Roman" w:hAnsi="Times New Roman"/>
                <w:b w:val="0"/>
                <w:i w:val="0"/>
                <w:color w:val="000000"/>
                <w:sz w:val="20"/>
              </w:rPr>
              <w:t>Je lis le titre au tableau : Prendre soin de ses bras.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 pansement propre : à quoi sert-il ?</w:t>
            </w:r>
          </w:p>
          <w:p>
            <w:pPr>
              <w:spacing w:after="40"/>
            </w:pPr>
            <w:r>
              <w:rPr>
                <w:rFonts w:ascii="Times New Roman" w:hAnsi="Times New Roman"/>
                <w:b w:val="0"/>
                <w:i w:val="0"/>
                <w:color w:val="000000"/>
                <w:sz w:val="20"/>
              </w:rPr>
              <w:t>Regardez vos coudes et vos mains : y a-t-il une petite plaie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pansement propre apporté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pour une petite plaie ?</w:t>
            </w:r>
          </w:p>
          <w:p>
            <w:pPr>
              <w:spacing w:after="40"/>
            </w:pPr>
            <w:r>
              <w:rPr>
                <w:rFonts w:ascii="Times New Roman" w:hAnsi="Times New Roman"/>
                <w:b w:val="0"/>
                <w:i w:val="0"/>
                <w:color w:val="000000"/>
                <w:sz w:val="20"/>
              </w:rPr>
              <w:t>2. Que ne faut-il pas porter ?</w:t>
            </w:r>
          </w:p>
          <w:p>
            <w:pPr>
              <w:spacing w:after="40"/>
            </w:pPr>
            <w:r>
              <w:rPr>
                <w:rFonts w:ascii="Times New Roman" w:hAnsi="Times New Roman"/>
                <w:b w:val="0"/>
                <w:i w:val="0"/>
                <w:color w:val="000000"/>
                <w:sz w:val="20"/>
              </w:rPr>
              <w:t>3. Que faut-il faire quand le bras a mal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laver la plaie avec de l'eau propre, mettre un pansement propre et prévenir un adulte.</w:t>
            </w:r>
          </w:p>
          <w:p>
            <w:pPr>
              <w:spacing w:after="40"/>
            </w:pPr>
            <w:r>
              <w:rPr>
                <w:rFonts w:ascii="Times New Roman" w:hAnsi="Times New Roman"/>
                <w:b w:val="0"/>
                <w:i w:val="0"/>
                <w:color w:val="000000"/>
                <w:sz w:val="20"/>
              </w:rPr>
              <w:t>2. Il ne faut pas porter de charges trop lourdes.</w:t>
            </w:r>
          </w:p>
          <w:p>
            <w:pPr>
              <w:spacing w:after="40"/>
            </w:pPr>
            <w:r>
              <w:rPr>
                <w:rFonts w:ascii="Times New Roman" w:hAnsi="Times New Roman"/>
                <w:b w:val="0"/>
                <w:i w:val="0"/>
                <w:color w:val="000000"/>
                <w:sz w:val="20"/>
              </w:rPr>
              <w:t>3. Quand le bras a mal, il faut se reposer et prévenir un adulte.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lave les petites plaies à l'eau propre, je mets un pansement propre et je préviens un adulte. Je ne porte pas trop lourd.</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Une petite plaie se lave à l'eau propre.</w:t>
            </w:r>
          </w:p>
          <w:p>
            <w:pPr>
              <w:spacing w:after="40"/>
            </w:pPr>
            <w:r>
              <w:rPr>
                <w:rFonts w:ascii="Times New Roman" w:hAnsi="Times New Roman"/>
                <w:b w:val="0"/>
                <w:i w:val="0"/>
                <w:color w:val="000000"/>
                <w:sz w:val="20"/>
              </w:rPr>
              <w:t>2. Le pansement protège la plaie.</w:t>
            </w:r>
          </w:p>
          <w:p>
            <w:pPr>
              <w:spacing w:after="40"/>
            </w:pPr>
            <w:r>
              <w:rPr>
                <w:rFonts w:ascii="Times New Roman" w:hAnsi="Times New Roman"/>
                <w:b w:val="0"/>
                <w:i w:val="0"/>
                <w:color w:val="000000"/>
                <w:sz w:val="20"/>
              </w:rPr>
              <w:t>3. On peut porter des charges trop lourdes.</w:t>
            </w:r>
          </w:p>
          <w:p>
            <w:pPr>
              <w:spacing w:after="40"/>
            </w:pPr>
            <w:r>
              <w:rPr>
                <w:rFonts w:ascii="Times New Roman" w:hAnsi="Times New Roman"/>
                <w:b w:val="0"/>
                <w:i w:val="0"/>
                <w:color w:val="000000"/>
                <w:sz w:val="20"/>
              </w:rPr>
              <w:t>4. Si le bras a mal, il faut prévenir un adulte.</w:t>
            </w:r>
          </w:p>
          <w:p>
            <w:pPr>
              <w:spacing w:after="40"/>
            </w:pPr>
            <w:r>
              <w:rPr>
                <w:rFonts w:ascii="Times New Roman" w:hAnsi="Times New Roman"/>
                <w:b/>
                <w:i w:val="0"/>
                <w:color w:val="000000"/>
                <w:sz w:val="20"/>
              </w:rPr>
              <w:t>Complète avec les mots suivants : plaie, pansement, lourdes, reposer.</w:t>
            </w:r>
          </w:p>
          <w:p>
            <w:pPr>
              <w:spacing w:after="40"/>
            </w:pPr>
            <w:r>
              <w:rPr>
                <w:rFonts w:ascii="Times New Roman" w:hAnsi="Times New Roman"/>
                <w:b w:val="0"/>
                <w:i w:val="0"/>
                <w:color w:val="000000"/>
                <w:sz w:val="20"/>
              </w:rPr>
              <w:t>1. Je lave la ... avec de l'eau propre.</w:t>
            </w:r>
          </w:p>
          <w:p>
            <w:pPr>
              <w:spacing w:after="40"/>
            </w:pPr>
            <w:r>
              <w:rPr>
                <w:rFonts w:ascii="Times New Roman" w:hAnsi="Times New Roman"/>
                <w:b w:val="0"/>
                <w:i w:val="0"/>
                <w:color w:val="000000"/>
                <w:sz w:val="20"/>
              </w:rPr>
              <w:t>2. Je mets un ... propre.</w:t>
            </w:r>
          </w:p>
          <w:p>
            <w:pPr>
              <w:spacing w:after="40"/>
            </w:pPr>
            <w:r>
              <w:rPr>
                <w:rFonts w:ascii="Times New Roman" w:hAnsi="Times New Roman"/>
                <w:b w:val="0"/>
                <w:i w:val="0"/>
                <w:color w:val="000000"/>
                <w:sz w:val="20"/>
              </w:rPr>
              <w:t>3. Je ne porte pas de charges ...</w:t>
            </w:r>
          </w:p>
          <w:p>
            <w:pPr>
              <w:spacing w:after="40"/>
            </w:pPr>
            <w:r>
              <w:rPr>
                <w:rFonts w:ascii="Times New Roman" w:hAnsi="Times New Roman"/>
                <w:b w:val="0"/>
                <w:i w:val="0"/>
                <w:color w:val="000000"/>
                <w:sz w:val="20"/>
              </w:rPr>
              <w:t>4. Si le bras a mal, je me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à l'eau propre.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il protège des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cela fait mal aux bras.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faut le dire à un adulte.</w:t>
            </w:r>
          </w:p>
          <w:p>
            <w:pPr>
              <w:spacing w:after="40"/>
            </w:pPr>
            <w:r>
              <w:rPr>
                <w:rFonts w:ascii="Times New Roman" w:hAnsi="Times New Roman"/>
                <w:b w:val="0"/>
                <w:i w:val="0"/>
                <w:color w:val="000000"/>
                <w:sz w:val="20"/>
              </w:rPr>
              <w:t xml:space="preserve">1. Je lave la </w:t>
            </w:r>
            <w:r>
              <w:rPr>
                <w:rFonts w:ascii="Times New Roman" w:hAnsi="Times New Roman"/>
                <w:b/>
                <w:color w:val="C2185B"/>
                <w:sz w:val="20"/>
              </w:rPr>
              <w:t>plaie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Un </w:t>
            </w:r>
            <w:r>
              <w:rPr>
                <w:rFonts w:ascii="Times New Roman" w:hAnsi="Times New Roman"/>
                <w:b/>
                <w:color w:val="C2185B"/>
                <w:sz w:val="20"/>
              </w:rPr>
              <w:t>pansement</w:t>
            </w:r>
            <w:r>
              <w:rPr>
                <w:rFonts w:ascii="Times New Roman" w:hAnsi="Times New Roman"/>
                <w:b w:val="0"/>
                <w:i w:val="0"/>
                <w:color w:val="000000"/>
                <w:sz w:val="20"/>
              </w:rPr>
              <w:t xml:space="preserve"> propre.</w:t>
            </w:r>
          </w:p>
          <w:p>
            <w:pPr>
              <w:spacing w:after="40"/>
            </w:pPr>
            <w:r>
              <w:rPr>
                <w:rFonts w:ascii="Times New Roman" w:hAnsi="Times New Roman"/>
                <w:b w:val="0"/>
                <w:i w:val="0"/>
                <w:color w:val="000000"/>
                <w:sz w:val="20"/>
              </w:rPr>
              <w:t xml:space="preserve">3. De charges </w:t>
            </w:r>
            <w:r>
              <w:rPr>
                <w:rFonts w:ascii="Times New Roman" w:hAnsi="Times New Roman"/>
                <w:b/>
                <w:color w:val="C2185B"/>
                <w:sz w:val="20"/>
              </w:rPr>
              <w:t>lourdes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Je me </w:t>
            </w:r>
            <w:r>
              <w:rPr>
                <w:rFonts w:ascii="Times New Roman" w:hAnsi="Times New Roman"/>
                <w:b/>
                <w:color w:val="C2185B"/>
                <w:sz w:val="20"/>
              </w:rPr>
              <w:t>repose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Avec quoi lave-t-on une plaie ? A. De l'eau sale B. De l'eau propre C. De la boue</w:t>
            </w:r>
          </w:p>
          <w:p>
            <w:pPr>
              <w:spacing w:after="40"/>
            </w:pPr>
            <w:r>
              <w:rPr>
                <w:rFonts w:ascii="Times New Roman" w:hAnsi="Times New Roman"/>
                <w:b w:val="0"/>
                <w:i w:val="0"/>
                <w:color w:val="000000"/>
                <w:sz w:val="20"/>
              </w:rPr>
              <w:t>2. Que met-on sur la plaie ? A. Un pansement propre B. Un chiffon sale C. Rien</w:t>
            </w:r>
          </w:p>
          <w:p>
            <w:pPr>
              <w:spacing w:after="40"/>
            </w:pPr>
            <w:r>
              <w:rPr>
                <w:rFonts w:ascii="Times New Roman" w:hAnsi="Times New Roman"/>
                <w:b w:val="0"/>
                <w:i w:val="0"/>
                <w:color w:val="000000"/>
                <w:sz w:val="20"/>
              </w:rPr>
              <w:t>3. Que ne faut-il pas porter ? A. Un crayon B. Un cahier C. Une charge trop lourde</w:t>
            </w:r>
          </w:p>
          <w:p>
            <w:pPr>
              <w:spacing w:after="40"/>
            </w:pPr>
            <w:r>
              <w:rPr>
                <w:rFonts w:ascii="Times New Roman" w:hAnsi="Times New Roman"/>
                <w:b w:val="0"/>
                <w:i w:val="0"/>
                <w:color w:val="000000"/>
                <w:sz w:val="20"/>
              </w:rPr>
              <w:t>4. Que faire si le bras a mal ? A. Continuer à jouer B. Se reposer et prévenir un adulte C. Cacher la douleur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faire pour une petite plaie au bras ?</w:t>
            </w:r>
          </w:p>
          <w:p>
            <w:pPr>
              <w:spacing w:after="40"/>
            </w:pPr>
            <w:r>
              <w:rPr>
                <w:rFonts w:ascii="Times New Roman" w:hAnsi="Times New Roman"/>
                <w:b w:val="0"/>
                <w:i w:val="0"/>
                <w:color w:val="000000"/>
                <w:sz w:val="20"/>
              </w:rPr>
              <w:t>2. À quoi sert le pansement ?</w:t>
            </w:r>
          </w:p>
          <w:p>
            <w:pPr>
              <w:spacing w:after="40"/>
            </w:pPr>
            <w:r>
              <w:rPr>
                <w:rFonts w:ascii="Times New Roman" w:hAnsi="Times New Roman"/>
                <w:b w:val="0"/>
                <w:i w:val="0"/>
                <w:color w:val="000000"/>
                <w:sz w:val="20"/>
              </w:rPr>
              <w:t>3. Pourquoi ne porte-t-on pas trop lourd ?</w:t>
            </w:r>
          </w:p>
          <w:p>
            <w:pPr>
              <w:spacing w:after="40"/>
            </w:pPr>
            <w:r>
              <w:rPr>
                <w:rFonts w:ascii="Times New Roman" w:hAnsi="Times New Roman"/>
                <w:b w:val="0"/>
                <w:i w:val="0"/>
                <w:color w:val="000000"/>
                <w:sz w:val="20"/>
              </w:rPr>
              <w:t>4. Que faire si le bras fait très mal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De l'eau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Un pansement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C. Une charge trop lourde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Se reposer et 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w:t>
            </w:r>
            <w:r>
              <w:rPr>
                <w:rFonts w:ascii="Times New Roman" w:hAnsi="Times New Roman"/>
                <w:b/>
                <w:color w:val="C2185B"/>
                <w:sz w:val="20"/>
              </w:rPr>
              <w:t>Laver la plaie</w:t>
            </w:r>
            <w:r>
              <w:rPr>
                <w:rFonts w:ascii="Times New Roman" w:hAnsi="Times New Roman"/>
                <w:b w:val="0"/>
                <w:i w:val="0"/>
                <w:color w:val="000000"/>
                <w:sz w:val="20"/>
              </w:rPr>
              <w:t xml:space="preserve"> à l'eau propre, mettre un </w:t>
            </w:r>
            <w:r>
              <w:rPr>
                <w:rFonts w:ascii="Times New Roman" w:hAnsi="Times New Roman"/>
                <w:b/>
                <w:color w:val="C2185B"/>
                <w:sz w:val="20"/>
              </w:rPr>
              <w:t>pansement</w:t>
            </w:r>
            <w:r>
              <w:rPr>
                <w:rFonts w:ascii="Times New Roman" w:hAnsi="Times New Roman"/>
                <w:b w:val="0"/>
                <w:i w:val="0"/>
                <w:color w:val="000000"/>
                <w:sz w:val="20"/>
              </w:rPr>
              <w:t xml:space="preserve"> et </w:t>
            </w:r>
            <w:r>
              <w:rPr>
                <w:rFonts w:ascii="Times New Roman" w:hAnsi="Times New Roman"/>
                <w:b/>
                <w:color w:val="C2185B"/>
                <w:sz w:val="20"/>
              </w:rPr>
              <w:t>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Il </w:t>
            </w:r>
            <w:r>
              <w:rPr>
                <w:rFonts w:ascii="Times New Roman" w:hAnsi="Times New Roman"/>
                <w:b/>
                <w:color w:val="C2185B"/>
                <w:sz w:val="20"/>
              </w:rPr>
              <w:t>protège la plaie</w:t>
            </w:r>
            <w:r>
              <w:rPr>
                <w:rFonts w:ascii="Times New Roman" w:hAnsi="Times New Roman"/>
                <w:b w:val="0"/>
                <w:i w:val="0"/>
                <w:color w:val="000000"/>
                <w:sz w:val="20"/>
              </w:rPr>
              <w:t xml:space="preserve"> des microbes.</w:t>
            </w:r>
          </w:p>
          <w:p>
            <w:pPr>
              <w:spacing w:after="40"/>
            </w:pPr>
            <w:r>
              <w:rPr>
                <w:rFonts w:ascii="Times New Roman" w:hAnsi="Times New Roman"/>
                <w:b w:val="0"/>
                <w:i w:val="0"/>
                <w:color w:val="000000"/>
                <w:sz w:val="20"/>
              </w:rPr>
              <w:t xml:space="preserve">3. Pour </w:t>
            </w:r>
            <w:r>
              <w:rPr>
                <w:rFonts w:ascii="Times New Roman" w:hAnsi="Times New Roman"/>
                <w:b/>
                <w:color w:val="C2185B"/>
                <w:sz w:val="20"/>
              </w:rPr>
              <w:t>ne pas faire mal aux bras</w:t>
            </w:r>
            <w:r>
              <w:rPr>
                <w:rFonts w:ascii="Times New Roman" w:hAnsi="Times New Roman"/>
                <w:b w:val="0"/>
                <w:i w:val="0"/>
                <w:color w:val="000000"/>
                <w:sz w:val="20"/>
              </w:rPr>
              <w:t xml:space="preserve"> et au dos.</w:t>
            </w:r>
          </w:p>
          <w:p>
            <w:pPr>
              <w:spacing w:after="40"/>
            </w:pPr>
            <w:r>
              <w:rPr>
                <w:rFonts w:ascii="Times New Roman" w:hAnsi="Times New Roman"/>
                <w:b w:val="0"/>
                <w:i w:val="0"/>
                <w:color w:val="000000"/>
                <w:sz w:val="20"/>
              </w:rPr>
              <w:t xml:space="preserve">4. </w:t>
            </w:r>
            <w:r>
              <w:rPr>
                <w:rFonts w:ascii="Times New Roman" w:hAnsi="Times New Roman"/>
                <w:b/>
                <w:color w:val="C2185B"/>
                <w:sz w:val="20"/>
              </w:rPr>
              <w:t>Prévenir un adulte</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Prendre soin de ses bras</w:t>
      </w:r>
      <w:bookmarkStart w:id="8" w:name="bm_lecon2"/>
      <w:bookmarkEnd w:id="8"/>
    </w:p>
    <w:p>
      <w:pPr>
        <w:spacing w:after="120"/>
      </w:pPr>
      <w:r>
        <w:rPr>
          <w:rFonts w:ascii="Times New Roman" w:hAnsi="Times New Roman"/>
          <w:b w:val="0"/>
          <w:i w:val="0"/>
          <w:color w:val="000000"/>
          <w:sz w:val="22"/>
        </w:rPr>
        <w:t xml:space="preserve">Nos </w:t>
      </w:r>
      <w:r>
        <w:rPr>
          <w:rFonts w:ascii="Times New Roman" w:hAnsi="Times New Roman"/>
          <w:b/>
          <w:color w:val="1F4E79"/>
          <w:sz w:val="22"/>
        </w:rPr>
        <w:t>bras</w:t>
      </w:r>
      <w:r>
        <w:rPr>
          <w:rFonts w:ascii="Times New Roman" w:hAnsi="Times New Roman"/>
          <w:b w:val="0"/>
          <w:i w:val="0"/>
          <w:color w:val="000000"/>
          <w:sz w:val="22"/>
        </w:rPr>
        <w:t xml:space="preserve"> peuvent se blesser : il faut savoir </w:t>
      </w:r>
      <w:r>
        <w:rPr>
          <w:rFonts w:ascii="Times New Roman" w:hAnsi="Times New Roman"/>
          <w:b/>
          <w:color w:val="1F4E79"/>
          <w:sz w:val="22"/>
        </w:rPr>
        <w:t>prendre soin</w:t>
      </w:r>
      <w:r>
        <w:rPr>
          <w:rFonts w:ascii="Times New Roman" w:hAnsi="Times New Roman"/>
          <w:b w:val="0"/>
          <w:i w:val="0"/>
          <w:color w:val="000000"/>
          <w:sz w:val="22"/>
        </w:rPr>
        <w:t xml:space="preserve"> d'eux.</w:t>
      </w:r>
    </w:p>
    <w:p>
      <w:pPr>
        <w:spacing w:after="120"/>
      </w:pPr>
      <w:r>
        <w:rPr>
          <w:rFonts w:ascii="Times New Roman" w:hAnsi="Times New Roman"/>
          <w:b/>
          <w:i w:val="0"/>
          <w:color w:val="1E7B34"/>
          <w:sz w:val="24"/>
        </w:rPr>
        <w:t>1. Les petites plaies</w:t>
      </w:r>
    </w:p>
    <w:p>
      <w:pPr>
        <w:spacing w:after="120"/>
      </w:pPr>
      <w:r>
        <w:rPr>
          <w:rFonts w:ascii="Times New Roman" w:hAnsi="Times New Roman"/>
          <w:b w:val="0"/>
          <w:i w:val="0"/>
          <w:color w:val="000000"/>
          <w:sz w:val="22"/>
        </w:rPr>
        <w:t xml:space="preserve">Pour une </w:t>
      </w:r>
      <w:r>
        <w:rPr>
          <w:rFonts w:ascii="Times New Roman" w:hAnsi="Times New Roman"/>
          <w:b/>
          <w:color w:val="1F4E79"/>
          <w:sz w:val="22"/>
        </w:rPr>
        <w:t>petite plaie</w:t>
      </w:r>
      <w:r>
        <w:rPr>
          <w:rFonts w:ascii="Times New Roman" w:hAnsi="Times New Roman"/>
          <w:b w:val="0"/>
          <w:i w:val="0"/>
          <w:color w:val="000000"/>
          <w:sz w:val="22"/>
        </w:rPr>
        <w:t xml:space="preserve">, je la </w:t>
      </w:r>
      <w:r>
        <w:rPr>
          <w:rFonts w:ascii="Times New Roman" w:hAnsi="Times New Roman"/>
          <w:b/>
          <w:color w:val="1F4E79"/>
          <w:sz w:val="22"/>
        </w:rPr>
        <w:t>lave</w:t>
      </w:r>
      <w:r>
        <w:rPr>
          <w:rFonts w:ascii="Times New Roman" w:hAnsi="Times New Roman"/>
          <w:b w:val="0"/>
          <w:i w:val="0"/>
          <w:color w:val="000000"/>
          <w:sz w:val="22"/>
        </w:rPr>
        <w:t xml:space="preserve"> avec de l'</w:t>
      </w:r>
      <w:r>
        <w:rPr>
          <w:rFonts w:ascii="Times New Roman" w:hAnsi="Times New Roman"/>
          <w:b/>
          <w:color w:val="1F4E79"/>
          <w:sz w:val="22"/>
        </w:rPr>
        <w:t>eau propre</w:t>
      </w:r>
      <w:r>
        <w:rPr>
          <w:rFonts w:ascii="Times New Roman" w:hAnsi="Times New Roman"/>
          <w:b w:val="0"/>
          <w:i w:val="0"/>
          <w:color w:val="000000"/>
          <w:sz w:val="22"/>
        </w:rPr>
        <w:t xml:space="preserve">, puis je mets un </w:t>
      </w:r>
      <w:r>
        <w:rPr>
          <w:rFonts w:ascii="Times New Roman" w:hAnsi="Times New Roman"/>
          <w:b/>
          <w:color w:val="1F4E79"/>
          <w:sz w:val="22"/>
        </w:rPr>
        <w:t>pansement propre</w:t>
      </w:r>
      <w:r>
        <w:rPr>
          <w:rFonts w:ascii="Times New Roman" w:hAnsi="Times New Roman"/>
          <w:b w:val="0"/>
          <w:i w:val="0"/>
          <w:color w:val="000000"/>
          <w:sz w:val="22"/>
        </w:rPr>
        <w:t xml:space="preserve">. Le pansement protège la plaie des </w:t>
      </w:r>
      <w:r>
        <w:rPr>
          <w:rFonts w:ascii="Times New Roman" w:hAnsi="Times New Roman"/>
          <w:b/>
          <w:color w:val="1F4E79"/>
          <w:sz w:val="22"/>
        </w:rPr>
        <w:t>microbes</w:t>
      </w:r>
      <w:r>
        <w:rPr>
          <w:rFonts w:ascii="Times New Roman" w:hAnsi="Times New Roman"/>
          <w:b w:val="0"/>
          <w:i w:val="0"/>
          <w:color w:val="000000"/>
          <w:sz w:val="22"/>
        </w:rPr>
        <w:t xml:space="preserve">. Je </w:t>
      </w:r>
      <w:r>
        <w:rPr>
          <w:rFonts w:ascii="Times New Roman" w:hAnsi="Times New Roman"/>
          <w:b/>
          <w:color w:val="1F4E79"/>
          <w:sz w:val="22"/>
        </w:rPr>
        <w:t>préviens un adulte</w:t>
      </w:r>
      <w:r>
        <w:rPr>
          <w:rFonts w:ascii="Times New Roman" w:hAnsi="Times New Roman"/>
          <w:b w:val="0"/>
          <w:i w:val="0"/>
          <w:color w:val="000000"/>
          <w:sz w:val="22"/>
        </w:rPr>
        <w:t>.</w:t>
      </w:r>
    </w:p>
    <w:p>
      <w:pPr>
        <w:spacing w:after="120"/>
      </w:pPr>
      <w:r>
        <w:rPr>
          <w:rFonts w:ascii="Times New Roman" w:hAnsi="Times New Roman"/>
          <w:b/>
          <w:i w:val="0"/>
          <w:color w:val="1E7B34"/>
          <w:sz w:val="24"/>
        </w:rPr>
        <w:t>2. Ne pas forcer</w:t>
      </w:r>
    </w:p>
    <w:p>
      <w:pPr>
        <w:spacing w:after="120"/>
      </w:pPr>
      <w:r>
        <w:rPr>
          <w:rFonts w:ascii="Times New Roman" w:hAnsi="Times New Roman"/>
          <w:b w:val="0"/>
          <w:i w:val="0"/>
          <w:color w:val="000000"/>
          <w:sz w:val="22"/>
        </w:rPr>
        <w:t xml:space="preserve">Je ne porte pas de </w:t>
      </w:r>
      <w:r>
        <w:rPr>
          <w:rFonts w:ascii="Times New Roman" w:hAnsi="Times New Roman"/>
          <w:b/>
          <w:color w:val="1F4E79"/>
          <w:sz w:val="22"/>
        </w:rPr>
        <w:t>charges trop lourdes</w:t>
      </w:r>
      <w:r>
        <w:rPr>
          <w:rFonts w:ascii="Times New Roman" w:hAnsi="Times New Roman"/>
          <w:b w:val="0"/>
          <w:i w:val="0"/>
          <w:color w:val="000000"/>
          <w:sz w:val="22"/>
        </w:rPr>
        <w:t xml:space="preserve"> : cela fait mal aux bras et au dos. Si le </w:t>
      </w:r>
      <w:r>
        <w:rPr>
          <w:rFonts w:ascii="Times New Roman" w:hAnsi="Times New Roman"/>
          <w:b/>
          <w:color w:val="1F4E79"/>
          <w:sz w:val="22"/>
        </w:rPr>
        <w:t>bras a mal</w:t>
      </w:r>
      <w:r>
        <w:rPr>
          <w:rFonts w:ascii="Times New Roman" w:hAnsi="Times New Roman"/>
          <w:b w:val="0"/>
          <w:i w:val="0"/>
          <w:color w:val="000000"/>
          <w:sz w:val="22"/>
        </w:rPr>
        <w:t xml:space="preserve">, je me </w:t>
      </w:r>
      <w:r>
        <w:rPr>
          <w:rFonts w:ascii="Times New Roman" w:hAnsi="Times New Roman"/>
          <w:b/>
          <w:color w:val="1F4E79"/>
          <w:sz w:val="22"/>
        </w:rPr>
        <w:t>repose</w:t>
      </w:r>
      <w:r>
        <w:rPr>
          <w:rFonts w:ascii="Times New Roman" w:hAnsi="Times New Roman"/>
          <w:b w:val="0"/>
          <w:i w:val="0"/>
          <w:color w:val="000000"/>
          <w:sz w:val="22"/>
        </w:rPr>
        <w:t xml:space="preserve">. Si la douleur est forte, je le dis à mes parents et je vais au </w:t>
      </w:r>
      <w:r>
        <w:rPr>
          <w:rFonts w:ascii="Times New Roman" w:hAnsi="Times New Roman"/>
          <w:b/>
          <w:color w:val="1F4E79"/>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Une petite plaie se lave à l'eau propre.</w:t>
      </w:r>
    </w:p>
    <w:p>
      <w:pPr>
        <w:spacing w:after="120"/>
      </w:pPr>
      <w:r>
        <w:rPr>
          <w:rFonts w:ascii="Times New Roman" w:hAnsi="Times New Roman"/>
          <w:b w:val="0"/>
          <w:i w:val="0"/>
          <w:color w:val="000000"/>
          <w:sz w:val="22"/>
        </w:rPr>
        <w:t>2. Le pansement protège la plaie.</w:t>
      </w:r>
    </w:p>
    <w:p>
      <w:pPr>
        <w:spacing w:after="120"/>
      </w:pPr>
      <w:r>
        <w:rPr>
          <w:rFonts w:ascii="Times New Roman" w:hAnsi="Times New Roman"/>
          <w:b w:val="0"/>
          <w:i w:val="0"/>
          <w:color w:val="000000"/>
          <w:sz w:val="22"/>
        </w:rPr>
        <w:t>3. On peut porter des charges trop lourdes.</w:t>
      </w:r>
    </w:p>
    <w:p>
      <w:pPr>
        <w:spacing w:after="120"/>
      </w:pPr>
      <w:r>
        <w:rPr>
          <w:rFonts w:ascii="Times New Roman" w:hAnsi="Times New Roman"/>
          <w:b w:val="0"/>
          <w:i w:val="0"/>
          <w:color w:val="000000"/>
          <w:sz w:val="22"/>
        </w:rPr>
        <w:t>4. Si le bras a mal, il faut prévenir un adulte.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plaie, pansement, lourdes, reposer.</w:t>
      </w:r>
    </w:p>
    <w:p>
      <w:pPr>
        <w:spacing w:after="120"/>
      </w:pPr>
      <w:r>
        <w:rPr>
          <w:rFonts w:ascii="Times New Roman" w:hAnsi="Times New Roman"/>
          <w:b w:val="0"/>
          <w:i w:val="0"/>
          <w:color w:val="000000"/>
          <w:sz w:val="22"/>
        </w:rPr>
        <w:t>1. Je lave la ... avec de l'eau propre.</w:t>
      </w:r>
    </w:p>
    <w:p>
      <w:pPr>
        <w:spacing w:after="120"/>
      </w:pPr>
      <w:r>
        <w:rPr>
          <w:rFonts w:ascii="Times New Roman" w:hAnsi="Times New Roman"/>
          <w:b w:val="0"/>
          <w:i w:val="0"/>
          <w:color w:val="000000"/>
          <w:sz w:val="22"/>
        </w:rPr>
        <w:t>2. Je mets un ... propre.</w:t>
      </w:r>
    </w:p>
    <w:p>
      <w:pPr>
        <w:spacing w:after="120"/>
      </w:pPr>
      <w:r>
        <w:rPr>
          <w:rFonts w:ascii="Times New Roman" w:hAnsi="Times New Roman"/>
          <w:b w:val="0"/>
          <w:i w:val="0"/>
          <w:color w:val="000000"/>
          <w:sz w:val="22"/>
        </w:rPr>
        <w:t>3. Je ne porte pas de charges ...</w:t>
      </w:r>
    </w:p>
    <w:p>
      <w:pPr>
        <w:spacing w:after="120"/>
      </w:pPr>
      <w:r>
        <w:rPr>
          <w:rFonts w:ascii="Times New Roman" w:hAnsi="Times New Roman"/>
          <w:b w:val="0"/>
          <w:i w:val="0"/>
          <w:color w:val="000000"/>
          <w:sz w:val="22"/>
        </w:rPr>
        <w:t>4. Si le bras a mal, je me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Avec quoi lave-t-on une plaie ? A. De l'eau sale B. De l'eau propre C. De la boue</w:t>
      </w:r>
    </w:p>
    <w:p>
      <w:pPr>
        <w:spacing w:after="120"/>
      </w:pPr>
      <w:r>
        <w:rPr>
          <w:rFonts w:ascii="Times New Roman" w:hAnsi="Times New Roman"/>
          <w:b w:val="0"/>
          <w:i w:val="0"/>
          <w:color w:val="000000"/>
          <w:sz w:val="22"/>
        </w:rPr>
        <w:t>2. Que met-on sur la plaie ? A. Un pansement propre B. Un chiffon sale C. Rien</w:t>
      </w:r>
    </w:p>
    <w:p>
      <w:pPr>
        <w:spacing w:after="120"/>
      </w:pPr>
      <w:r>
        <w:rPr>
          <w:rFonts w:ascii="Times New Roman" w:hAnsi="Times New Roman"/>
          <w:b w:val="0"/>
          <w:i w:val="0"/>
          <w:color w:val="000000"/>
          <w:sz w:val="22"/>
        </w:rPr>
        <w:t>3. Que ne faut-il pas porter ? A. Un crayon B. Un cahier C. Une charge trop lourde</w:t>
      </w:r>
    </w:p>
    <w:p>
      <w:pPr>
        <w:spacing w:after="120"/>
      </w:pPr>
      <w:r>
        <w:rPr>
          <w:rFonts w:ascii="Times New Roman" w:hAnsi="Times New Roman"/>
          <w:b w:val="0"/>
          <w:i w:val="0"/>
          <w:color w:val="000000"/>
          <w:sz w:val="22"/>
        </w:rPr>
        <w:t>4. Que faire si le bras a mal ? A. Continuer à jouer B. Se reposer et prévenir un adulte C. Cacher la douleur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faire pour une petite plaie au bras ?</w:t>
      </w:r>
    </w:p>
    <w:p>
      <w:pPr>
        <w:spacing w:after="120"/>
      </w:pPr>
      <w:r>
        <w:rPr>
          <w:rFonts w:ascii="Times New Roman" w:hAnsi="Times New Roman"/>
          <w:b w:val="0"/>
          <w:i w:val="0"/>
          <w:color w:val="000000"/>
          <w:sz w:val="22"/>
        </w:rPr>
        <w:t>2. À quoi sert le pansement ?</w:t>
      </w:r>
    </w:p>
    <w:p>
      <w:pPr>
        <w:spacing w:after="120"/>
      </w:pPr>
      <w:r>
        <w:rPr>
          <w:rFonts w:ascii="Times New Roman" w:hAnsi="Times New Roman"/>
          <w:b w:val="0"/>
          <w:i w:val="0"/>
          <w:color w:val="000000"/>
          <w:sz w:val="22"/>
        </w:rPr>
        <w:t>3. Pourquoi ne porte-t-on pas trop lourd ?</w:t>
      </w:r>
    </w:p>
    <w:p>
      <w:pPr>
        <w:spacing w:after="120"/>
      </w:pPr>
      <w:r>
        <w:rPr>
          <w:rFonts w:ascii="Times New Roman" w:hAnsi="Times New Roman"/>
          <w:b w:val="0"/>
          <w:i w:val="0"/>
          <w:color w:val="000000"/>
          <w:sz w:val="22"/>
        </w:rPr>
        <w:t>4. Que faire si le bras fait très mal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à l'eau propre.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il protège des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cela fait mal aux bras.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faut le dire à un adulte.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lave la </w:t>
      </w:r>
      <w:r>
        <w:rPr>
          <w:rFonts w:ascii="Times New Roman" w:hAnsi="Times New Roman"/>
          <w:b/>
          <w:color w:val="C2185B"/>
          <w:sz w:val="22"/>
        </w:rPr>
        <w:t>plaie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Un </w:t>
      </w:r>
      <w:r>
        <w:rPr>
          <w:rFonts w:ascii="Times New Roman" w:hAnsi="Times New Roman"/>
          <w:b/>
          <w:color w:val="C2185B"/>
          <w:sz w:val="22"/>
        </w:rPr>
        <w:t>pansement</w:t>
      </w:r>
      <w:r>
        <w:rPr>
          <w:rFonts w:ascii="Times New Roman" w:hAnsi="Times New Roman"/>
          <w:b w:val="0"/>
          <w:i w:val="0"/>
          <w:color w:val="000000"/>
          <w:sz w:val="22"/>
        </w:rPr>
        <w:t xml:space="preserve"> propre.</w:t>
      </w:r>
    </w:p>
    <w:p>
      <w:pPr>
        <w:spacing w:after="120"/>
      </w:pPr>
      <w:r>
        <w:rPr>
          <w:rFonts w:ascii="Times New Roman" w:hAnsi="Times New Roman"/>
          <w:b w:val="0"/>
          <w:i w:val="0"/>
          <w:color w:val="000000"/>
          <w:sz w:val="22"/>
        </w:rPr>
        <w:t xml:space="preserve">3. De charges </w:t>
      </w:r>
      <w:r>
        <w:rPr>
          <w:rFonts w:ascii="Times New Roman" w:hAnsi="Times New Roman"/>
          <w:b/>
          <w:color w:val="C2185B"/>
          <w:sz w:val="22"/>
        </w:rPr>
        <w:t>lourdes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Je me </w:t>
      </w:r>
      <w:r>
        <w:rPr>
          <w:rFonts w:ascii="Times New Roman" w:hAnsi="Times New Roman"/>
          <w:b/>
          <w:color w:val="C2185B"/>
          <w:sz w:val="22"/>
        </w:rPr>
        <w:t>repose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De l'eau propre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Un pansement propre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 Une charge trop lourde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Se reposer et prévenir un adulte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Laver la plaie</w:t>
      </w:r>
      <w:r>
        <w:rPr>
          <w:rFonts w:ascii="Times New Roman" w:hAnsi="Times New Roman"/>
          <w:b w:val="0"/>
          <w:i w:val="0"/>
          <w:color w:val="000000"/>
          <w:sz w:val="22"/>
        </w:rPr>
        <w:t xml:space="preserve"> à l'eau propre, mettre un </w:t>
      </w:r>
      <w:r>
        <w:rPr>
          <w:rFonts w:ascii="Times New Roman" w:hAnsi="Times New Roman"/>
          <w:b/>
          <w:color w:val="C2185B"/>
          <w:sz w:val="22"/>
        </w:rPr>
        <w:t>pansement</w:t>
      </w:r>
      <w:r>
        <w:rPr>
          <w:rFonts w:ascii="Times New Roman" w:hAnsi="Times New Roman"/>
          <w:b w:val="0"/>
          <w:i w:val="0"/>
          <w:color w:val="000000"/>
          <w:sz w:val="22"/>
        </w:rPr>
        <w:t xml:space="preserve"> et </w:t>
      </w:r>
      <w:r>
        <w:rPr>
          <w:rFonts w:ascii="Times New Roman" w:hAnsi="Times New Roman"/>
          <w:b/>
          <w:color w:val="C2185B"/>
          <w:sz w:val="22"/>
        </w:rPr>
        <w:t>prévenir un adulte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Il </w:t>
      </w:r>
      <w:r>
        <w:rPr>
          <w:rFonts w:ascii="Times New Roman" w:hAnsi="Times New Roman"/>
          <w:b/>
          <w:color w:val="C2185B"/>
          <w:sz w:val="22"/>
        </w:rPr>
        <w:t>protège la plaie</w:t>
      </w:r>
      <w:r>
        <w:rPr>
          <w:rFonts w:ascii="Times New Roman" w:hAnsi="Times New Roman"/>
          <w:b w:val="0"/>
          <w:i w:val="0"/>
          <w:color w:val="000000"/>
          <w:sz w:val="22"/>
        </w:rPr>
        <w:t xml:space="preserve"> des microbes.</w:t>
      </w:r>
    </w:p>
    <w:p>
      <w:pPr>
        <w:spacing w:after="120"/>
      </w:pPr>
      <w:r>
        <w:rPr>
          <w:rFonts w:ascii="Times New Roman" w:hAnsi="Times New Roman"/>
          <w:b w:val="0"/>
          <w:i w:val="0"/>
          <w:color w:val="000000"/>
          <w:sz w:val="22"/>
        </w:rPr>
        <w:t xml:space="preserve">3. Pour </w:t>
      </w:r>
      <w:r>
        <w:rPr>
          <w:rFonts w:ascii="Times New Roman" w:hAnsi="Times New Roman"/>
          <w:b/>
          <w:color w:val="C2185B"/>
          <w:sz w:val="22"/>
        </w:rPr>
        <w:t>ne pas faire mal aux bras</w:t>
      </w:r>
      <w:r>
        <w:rPr>
          <w:rFonts w:ascii="Times New Roman" w:hAnsi="Times New Roman"/>
          <w:b w:val="0"/>
          <w:i w:val="0"/>
          <w:color w:val="000000"/>
          <w:sz w:val="22"/>
        </w:rPr>
        <w:t xml:space="preserve"> et au dos.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Prévenir un adulte</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 / 9</w:t>
      </w:r>
      <w:bookmarkStart w:id="9" w:name="bm_seance3"/>
      <w:bookmarkEnd w:id="9"/>
    </w:p>
    <w:p>
      <w:pPr>
        <w:spacing w:after="120"/>
        <w:jc w:val="center"/>
      </w:pPr>
      <w:r>
        <w:rPr>
          <w:rFonts w:ascii="Times New Roman" w:hAnsi="Times New Roman"/>
          <w:b/>
          <w:i w:val="0"/>
          <w:color w:val="C00000"/>
          <w:sz w:val="32"/>
        </w:rPr>
        <w:t>La sécurité des membres supérieurs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membre supérieur en mouvement</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sécurité des membres supérieurs</w:t>
            </w:r>
          </w:p>
        </w:tc>
        <w:tc>
          <w:tcPr>
            <w:tcW w:type="dxa" w:w="3118"/>
          </w:tcPr>
          <w:p>
            <w:pPr>
              <w:spacing w:after="40"/>
            </w:pPr>
            <w:r>
              <w:rPr>
                <w:rFonts w:ascii="Times New Roman" w:hAnsi="Times New Roman"/>
                <w:b w:val="0"/>
                <w:i w:val="0"/>
                <w:color w:val="000000"/>
                <w:sz w:val="20"/>
              </w:rPr>
              <w:t>Séance n° : 3 / 9</w:t>
            </w:r>
          </w:p>
        </w:tc>
      </w:tr>
      <w:tr>
        <w:tc>
          <w:tcPr>
            <w:tcW w:type="dxa" w:w="6520"/>
          </w:tcPr>
          <w:p>
            <w:pPr>
              <w:spacing w:after="40"/>
            </w:pPr>
            <w:r>
              <w:rPr>
                <w:rFonts w:ascii="Times New Roman" w:hAnsi="Times New Roman"/>
                <w:b w:val="0"/>
                <w:i w:val="0"/>
                <w:color w:val="000000"/>
                <w:sz w:val="20"/>
              </w:rPr>
              <w:t>Objectif spécifique : Être capable de connaître les mesures de sécurité des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faire pour une petite plaie ?</w:t>
            </w:r>
          </w:p>
          <w:p>
            <w:pPr>
              <w:spacing w:after="40"/>
            </w:pPr>
            <w:r>
              <w:rPr>
                <w:rFonts w:ascii="Times New Roman" w:hAnsi="Times New Roman"/>
                <w:b w:val="0"/>
                <w:i w:val="0"/>
                <w:color w:val="000000"/>
                <w:sz w:val="20"/>
              </w:rPr>
              <w:t>2. Pourquoi ne porte-t-on pas trop lourd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laver à l'eau propre et mettre un pansement propre.</w:t>
            </w:r>
          </w:p>
          <w:p>
            <w:pPr>
              <w:spacing w:after="40"/>
            </w:pPr>
            <w:r>
              <w:rPr>
                <w:rFonts w:ascii="Times New Roman" w:hAnsi="Times New Roman"/>
                <w:b w:val="0"/>
                <w:i w:val="0"/>
                <w:color w:val="000000"/>
                <w:sz w:val="20"/>
              </w:rPr>
              <w:t>2. Pour ne pas faire mal aux bras et au dos.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Voahangy monte sur un arbre pour attraper un fruit. La branche casse et elle tombe sur son bras. Sa grande sœur court chercher un adulte. Quels dangers menacent nos bras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la sécurité des membres supérieurs.</w:t>
            </w:r>
          </w:p>
          <w:p>
            <w:pPr>
              <w:spacing w:after="40"/>
            </w:pPr>
            <w:r>
              <w:rPr>
                <w:rFonts w:ascii="Times New Roman" w:hAnsi="Times New Roman"/>
                <w:b w:val="0"/>
                <w:i w:val="0"/>
                <w:color w:val="000000"/>
                <w:sz w:val="20"/>
              </w:rPr>
              <w:t>Je lis le titre au tableau : La sécurité des membres supérieurs.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membre supérieur affiché au tableau.</w:t>
            </w:r>
          </w:p>
          <w:p>
            <w:pPr>
              <w:spacing w:after="40"/>
            </w:pPr>
            <w:r>
              <w:rPr>
                <w:rFonts w:ascii="Times New Roman" w:hAnsi="Times New Roman"/>
                <w:b w:val="0"/>
                <w:i w:val="0"/>
                <w:color w:val="000000"/>
                <w:sz w:val="20"/>
              </w:rPr>
              <w:t>Dites quels jeux de la cour sont dangereux pour les bras.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membre supérieur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dangers menacent les bras ?</w:t>
            </w:r>
          </w:p>
          <w:p>
            <w:pPr>
              <w:spacing w:after="40"/>
            </w:pPr>
            <w:r>
              <w:rPr>
                <w:rFonts w:ascii="Times New Roman" w:hAnsi="Times New Roman"/>
                <w:b w:val="0"/>
                <w:i w:val="0"/>
                <w:color w:val="000000"/>
                <w:sz w:val="20"/>
              </w:rPr>
              <w:t>2. Comment porter un seau d'eau sans se blesser ?</w:t>
            </w:r>
          </w:p>
          <w:p>
            <w:pPr>
              <w:spacing w:after="40"/>
            </w:pPr>
            <w:r>
              <w:rPr>
                <w:rFonts w:ascii="Times New Roman" w:hAnsi="Times New Roman"/>
                <w:b w:val="0"/>
                <w:i w:val="0"/>
                <w:color w:val="000000"/>
                <w:sz w:val="20"/>
              </w:rPr>
              <w:t>3. Que faire si un camarade tombe sur son bras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chutes, les objets qui coupent et le feu menacent les bras.</w:t>
            </w:r>
          </w:p>
          <w:p>
            <w:pPr>
              <w:spacing w:after="40"/>
            </w:pPr>
            <w:r>
              <w:rPr>
                <w:rFonts w:ascii="Times New Roman" w:hAnsi="Times New Roman"/>
                <w:b w:val="0"/>
                <w:i w:val="0"/>
                <w:color w:val="000000"/>
                <w:sz w:val="20"/>
              </w:rPr>
              <w:t>2. On porte le seau près du corps, sans le remplir trop.</w:t>
            </w:r>
          </w:p>
          <w:p>
            <w:pPr>
              <w:spacing w:after="40"/>
            </w:pPr>
            <w:r>
              <w:rPr>
                <w:rFonts w:ascii="Times New Roman" w:hAnsi="Times New Roman"/>
                <w:b w:val="0"/>
                <w:i w:val="0"/>
                <w:color w:val="000000"/>
                <w:sz w:val="20"/>
              </w:rPr>
              <w:t>3. Il ne faut pas bouger le bras qui fait très mal : on prévient un adulte.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ne grimpe pas aux arbres, je ne joue pas avec les objets coupants ni le feu, et je porte les charges près du corps.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Grimper aux arbres est dangereux pour les bras.</w:t>
            </w:r>
          </w:p>
          <w:p>
            <w:pPr>
              <w:spacing w:after="40"/>
            </w:pPr>
            <w:r>
              <w:rPr>
                <w:rFonts w:ascii="Times New Roman" w:hAnsi="Times New Roman"/>
                <w:b w:val="0"/>
                <w:i w:val="0"/>
                <w:color w:val="000000"/>
                <w:sz w:val="20"/>
              </w:rPr>
              <w:t>2. On peut jouer avec les couteaux.</w:t>
            </w:r>
          </w:p>
          <w:p>
            <w:pPr>
              <w:spacing w:after="40"/>
            </w:pPr>
            <w:r>
              <w:rPr>
                <w:rFonts w:ascii="Times New Roman" w:hAnsi="Times New Roman"/>
                <w:b w:val="0"/>
                <w:i w:val="0"/>
                <w:color w:val="000000"/>
                <w:sz w:val="20"/>
              </w:rPr>
              <w:t>3. Le feu peut brûler les bras.</w:t>
            </w:r>
          </w:p>
          <w:p>
            <w:pPr>
              <w:spacing w:after="40"/>
            </w:pPr>
            <w:r>
              <w:rPr>
                <w:rFonts w:ascii="Times New Roman" w:hAnsi="Times New Roman"/>
                <w:b w:val="0"/>
                <w:i w:val="0"/>
                <w:color w:val="000000"/>
                <w:sz w:val="20"/>
              </w:rPr>
              <w:t>4. Un seau trop lourd peut faire mal au bras.</w:t>
            </w:r>
          </w:p>
          <w:p>
            <w:pPr>
              <w:spacing w:after="40"/>
            </w:pPr>
            <w:r>
              <w:rPr>
                <w:rFonts w:ascii="Times New Roman" w:hAnsi="Times New Roman"/>
                <w:b/>
                <w:i w:val="0"/>
                <w:color w:val="000000"/>
                <w:sz w:val="20"/>
              </w:rPr>
              <w:t>Complète avec les mots suivants : chutes, couteaux, feu, corps.</w:t>
            </w:r>
          </w:p>
          <w:p>
            <w:pPr>
              <w:spacing w:after="40"/>
            </w:pPr>
            <w:r>
              <w:rPr>
                <w:rFonts w:ascii="Times New Roman" w:hAnsi="Times New Roman"/>
                <w:b w:val="0"/>
                <w:i w:val="0"/>
                <w:color w:val="000000"/>
                <w:sz w:val="20"/>
              </w:rPr>
              <w:t>1. Les ... sont dangereuses pour les bras.</w:t>
            </w:r>
          </w:p>
          <w:p>
            <w:pPr>
              <w:spacing w:after="40"/>
            </w:pPr>
            <w:r>
              <w:rPr>
                <w:rFonts w:ascii="Times New Roman" w:hAnsi="Times New Roman"/>
                <w:b w:val="0"/>
                <w:i w:val="0"/>
                <w:color w:val="000000"/>
                <w:sz w:val="20"/>
              </w:rPr>
              <w:t>2. Je ne joue pas avec les ...</w:t>
            </w:r>
          </w:p>
          <w:p>
            <w:pPr>
              <w:spacing w:after="40"/>
            </w:pPr>
            <w:r>
              <w:rPr>
                <w:rFonts w:ascii="Times New Roman" w:hAnsi="Times New Roman"/>
                <w:b w:val="0"/>
                <w:i w:val="0"/>
                <w:color w:val="000000"/>
                <w:sz w:val="20"/>
              </w:rPr>
              <w:t>3. Je ne touche pas le ...</w:t>
            </w:r>
          </w:p>
          <w:p>
            <w:pPr>
              <w:spacing w:after="40"/>
            </w:pPr>
            <w:r>
              <w:rPr>
                <w:rFonts w:ascii="Times New Roman" w:hAnsi="Times New Roman"/>
                <w:b w:val="0"/>
                <w:i w:val="0"/>
                <w:color w:val="000000"/>
                <w:sz w:val="20"/>
              </w:rPr>
              <w:t>4. Je porte les charges près du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on peut tomber.</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couteaux coupent.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feu brûle.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faut le porter près du corps.</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chutes</w:t>
            </w:r>
            <w:r>
              <w:rPr>
                <w:rFonts w:ascii="Times New Roman" w:hAnsi="Times New Roman"/>
                <w:b w:val="0"/>
                <w:i w:val="0"/>
                <w:color w:val="000000"/>
                <w:sz w:val="20"/>
              </w:rPr>
              <w:t xml:space="preserve"> sont dangereuses.</w:t>
            </w:r>
          </w:p>
          <w:p>
            <w:pPr>
              <w:spacing w:after="40"/>
            </w:pPr>
            <w:r>
              <w:rPr>
                <w:rFonts w:ascii="Times New Roman" w:hAnsi="Times New Roman"/>
                <w:b w:val="0"/>
                <w:i w:val="0"/>
                <w:color w:val="000000"/>
                <w:sz w:val="20"/>
              </w:rPr>
              <w:t xml:space="preserve">2. Avec les </w:t>
            </w:r>
            <w:r>
              <w:rPr>
                <w:rFonts w:ascii="Times New Roman" w:hAnsi="Times New Roman"/>
                <w:b/>
                <w:color w:val="C2185B"/>
                <w:sz w:val="20"/>
              </w:rPr>
              <w:t>couteaux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feu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Près du </w:t>
            </w:r>
            <w:r>
              <w:rPr>
                <w:rFonts w:ascii="Times New Roman" w:hAnsi="Times New Roman"/>
                <w:b/>
                <w:color w:val="C2185B"/>
                <w:sz w:val="20"/>
              </w:rPr>
              <w:t>corps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jeu est dangereux pour les bras ? A. La marelle B. Grimper aux arbres C. Le ballon</w:t>
            </w:r>
          </w:p>
          <w:p>
            <w:pPr>
              <w:spacing w:after="40"/>
            </w:pPr>
            <w:r>
              <w:rPr>
                <w:rFonts w:ascii="Times New Roman" w:hAnsi="Times New Roman"/>
                <w:b w:val="0"/>
                <w:i w:val="0"/>
                <w:color w:val="000000"/>
                <w:sz w:val="20"/>
              </w:rPr>
              <w:t>2. Que fait le feu aux bras ? A. Il les brûle B. Il les lave C. Rien</w:t>
            </w:r>
          </w:p>
          <w:p>
            <w:pPr>
              <w:spacing w:after="40"/>
            </w:pPr>
            <w:r>
              <w:rPr>
                <w:rFonts w:ascii="Times New Roman" w:hAnsi="Times New Roman"/>
                <w:b w:val="0"/>
                <w:i w:val="0"/>
                <w:color w:val="000000"/>
                <w:sz w:val="20"/>
              </w:rPr>
              <w:t>3. Comment porte-t-on un seau ? A. Loin du corps B. Près du corps C. Sur la tête</w:t>
            </w:r>
          </w:p>
          <w:p>
            <w:pPr>
              <w:spacing w:after="40"/>
            </w:pPr>
            <w:r>
              <w:rPr>
                <w:rFonts w:ascii="Times New Roman" w:hAnsi="Times New Roman"/>
                <w:b w:val="0"/>
                <w:i w:val="0"/>
                <w:color w:val="000000"/>
                <w:sz w:val="20"/>
              </w:rPr>
              <w:t>4. Que faire si un camarade tombe sur son bras ? A. Bouger son bras B. Prévenir un adulte C. Rire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deux dangers pour les bras.</w:t>
            </w:r>
          </w:p>
          <w:p>
            <w:pPr>
              <w:spacing w:after="40"/>
            </w:pPr>
            <w:r>
              <w:rPr>
                <w:rFonts w:ascii="Times New Roman" w:hAnsi="Times New Roman"/>
                <w:b w:val="0"/>
                <w:i w:val="0"/>
                <w:color w:val="000000"/>
                <w:sz w:val="20"/>
              </w:rPr>
              <w:t>2. Comment porte-t-on une charge ?</w:t>
            </w:r>
          </w:p>
          <w:p>
            <w:pPr>
              <w:spacing w:after="40"/>
            </w:pPr>
            <w:r>
              <w:rPr>
                <w:rFonts w:ascii="Times New Roman" w:hAnsi="Times New Roman"/>
                <w:b w:val="0"/>
                <w:i w:val="0"/>
                <w:color w:val="000000"/>
                <w:sz w:val="20"/>
              </w:rPr>
              <w:t>3. Que faire en cas de chute sur le bras ?</w:t>
            </w:r>
          </w:p>
          <w:p>
            <w:pPr>
              <w:spacing w:after="40"/>
            </w:pPr>
            <w:r>
              <w:rPr>
                <w:rFonts w:ascii="Times New Roman" w:hAnsi="Times New Roman"/>
                <w:b w:val="0"/>
                <w:i w:val="0"/>
                <w:color w:val="000000"/>
                <w:sz w:val="20"/>
              </w:rPr>
              <w:t>4. Pourquoi ne joue-t-on pas avec le feu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Grimper aux arbres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Il les brûle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Près du corps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chutes</w:t>
            </w:r>
            <w:r>
              <w:rPr>
                <w:rFonts w:ascii="Times New Roman" w:hAnsi="Times New Roman"/>
                <w:b w:val="0"/>
                <w:i w:val="0"/>
                <w:color w:val="000000"/>
                <w:sz w:val="20"/>
              </w:rPr>
              <w:t xml:space="preserve"> et les </w:t>
            </w:r>
            <w:r>
              <w:rPr>
                <w:rFonts w:ascii="Times New Roman" w:hAnsi="Times New Roman"/>
                <w:b/>
                <w:color w:val="C2185B"/>
                <w:sz w:val="20"/>
              </w:rPr>
              <w:t>objets qui coupent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Près du corps</w:t>
            </w:r>
            <w:r>
              <w:rPr>
                <w:rFonts w:ascii="Times New Roman" w:hAnsi="Times New Roman"/>
                <w:b w:val="0"/>
                <w:i w:val="0"/>
                <w:color w:val="000000"/>
                <w:sz w:val="20"/>
              </w:rPr>
              <w:t>, sans la remplir trop.</w:t>
            </w:r>
          </w:p>
          <w:p>
            <w:pPr>
              <w:spacing w:after="40"/>
            </w:pPr>
            <w:r>
              <w:rPr>
                <w:rFonts w:ascii="Times New Roman" w:hAnsi="Times New Roman"/>
                <w:b w:val="0"/>
                <w:i w:val="0"/>
                <w:color w:val="000000"/>
                <w:sz w:val="20"/>
              </w:rPr>
              <w:t xml:space="preserve">3. </w:t>
            </w:r>
            <w:r>
              <w:rPr>
                <w:rFonts w:ascii="Times New Roman" w:hAnsi="Times New Roman"/>
                <w:b/>
                <w:color w:val="C2185B"/>
                <w:sz w:val="20"/>
              </w:rPr>
              <w:t>Ne pas bouger le bras</w:t>
            </w:r>
            <w:r>
              <w:rPr>
                <w:rFonts w:ascii="Times New Roman" w:hAnsi="Times New Roman"/>
                <w:b w:val="0"/>
                <w:i w:val="0"/>
                <w:color w:val="000000"/>
                <w:sz w:val="20"/>
              </w:rPr>
              <w:t xml:space="preserve"> et </w:t>
            </w:r>
            <w:r>
              <w:rPr>
                <w:rFonts w:ascii="Times New Roman" w:hAnsi="Times New Roman"/>
                <w:b/>
                <w:color w:val="C2185B"/>
                <w:sz w:val="20"/>
              </w:rPr>
              <w:t>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Parce que le </w:t>
            </w:r>
            <w:r>
              <w:rPr>
                <w:rFonts w:ascii="Times New Roman" w:hAnsi="Times New Roman"/>
                <w:b/>
                <w:color w:val="C2185B"/>
                <w:sz w:val="20"/>
              </w:rPr>
              <w:t>feu brûle</w:t>
            </w:r>
            <w:r>
              <w:rPr>
                <w:rFonts w:ascii="Times New Roman" w:hAnsi="Times New Roman"/>
                <w:b w:val="0"/>
                <w:i w:val="0"/>
                <w:color w:val="000000"/>
                <w:sz w:val="20"/>
              </w:rPr>
              <w:t xml:space="preserve"> les bras et les mains.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sécurité des membres supérieurs</w:t>
      </w:r>
      <w:bookmarkStart w:id="10" w:name="bm_lecon3"/>
      <w:bookmarkEnd w:id="10"/>
    </w:p>
    <w:p>
      <w:pPr>
        <w:spacing w:after="120"/>
      </w:pPr>
      <w:r>
        <w:rPr>
          <w:rFonts w:ascii="Times New Roman" w:hAnsi="Times New Roman"/>
          <w:b w:val="0"/>
          <w:i w:val="0"/>
          <w:color w:val="000000"/>
          <w:sz w:val="22"/>
        </w:rPr>
        <w:t xml:space="preserve">Les </w:t>
      </w:r>
      <w:r>
        <w:rPr>
          <w:rFonts w:ascii="Times New Roman" w:hAnsi="Times New Roman"/>
          <w:b/>
          <w:color w:val="1F4E79"/>
          <w:sz w:val="22"/>
        </w:rPr>
        <w:t>bras</w:t>
      </w:r>
      <w:r>
        <w:rPr>
          <w:rFonts w:ascii="Times New Roman" w:hAnsi="Times New Roman"/>
          <w:b w:val="0"/>
          <w:i w:val="0"/>
          <w:color w:val="000000"/>
          <w:sz w:val="22"/>
        </w:rPr>
        <w:t xml:space="preserve"> et les </w:t>
      </w:r>
      <w:r>
        <w:rPr>
          <w:rFonts w:ascii="Times New Roman" w:hAnsi="Times New Roman"/>
          <w:b/>
          <w:color w:val="1F4E79"/>
          <w:sz w:val="22"/>
        </w:rPr>
        <w:t>mains</w:t>
      </w:r>
      <w:r>
        <w:rPr>
          <w:rFonts w:ascii="Times New Roman" w:hAnsi="Times New Roman"/>
          <w:b w:val="0"/>
          <w:i w:val="0"/>
          <w:color w:val="000000"/>
          <w:sz w:val="22"/>
        </w:rPr>
        <w:t xml:space="preserve"> sont précieux : il faut les </w:t>
      </w:r>
      <w:r>
        <w:rPr>
          <w:rFonts w:ascii="Times New Roman" w:hAnsi="Times New Roman"/>
          <w:b/>
          <w:color w:val="1F4E79"/>
          <w:sz w:val="22"/>
        </w:rPr>
        <w:t>protéger</w:t>
      </w:r>
      <w:r>
        <w:rPr>
          <w:rFonts w:ascii="Times New Roman" w:hAnsi="Times New Roman"/>
          <w:b w:val="0"/>
          <w:i w:val="0"/>
          <w:color w:val="000000"/>
          <w:sz w:val="22"/>
        </w:rPr>
        <w:t xml:space="preserve"> des accidents.</w:t>
      </w:r>
    </w:p>
    <w:p>
      <w:pPr>
        <w:spacing w:after="120"/>
      </w:pPr>
      <w:r>
        <w:rPr>
          <w:rFonts w:ascii="Times New Roman" w:hAnsi="Times New Roman"/>
          <w:b/>
          <w:i w:val="0"/>
          <w:color w:val="1E7B34"/>
          <w:sz w:val="24"/>
        </w:rPr>
        <w:t>1. Éviter les accidents</w:t>
      </w:r>
    </w:p>
    <w:p>
      <w:pPr>
        <w:spacing w:after="120"/>
      </w:pPr>
      <w:r>
        <w:rPr>
          <w:rFonts w:ascii="Times New Roman" w:hAnsi="Times New Roman"/>
          <w:b w:val="0"/>
          <w:i w:val="0"/>
          <w:color w:val="000000"/>
          <w:sz w:val="22"/>
        </w:rPr>
        <w:t xml:space="preserve">Je ne </w:t>
      </w:r>
      <w:r>
        <w:rPr>
          <w:rFonts w:ascii="Times New Roman" w:hAnsi="Times New Roman"/>
          <w:b/>
          <w:color w:val="1F4E79"/>
          <w:sz w:val="22"/>
        </w:rPr>
        <w:t>grimpe pas aux arbres</w:t>
      </w:r>
      <w:r>
        <w:rPr>
          <w:rFonts w:ascii="Times New Roman" w:hAnsi="Times New Roman"/>
          <w:b w:val="0"/>
          <w:i w:val="0"/>
          <w:color w:val="000000"/>
          <w:sz w:val="22"/>
        </w:rPr>
        <w:t xml:space="preserve"> et je ne joue pas près des endroits qui glissent. Je ne joue pas avec les </w:t>
      </w:r>
      <w:r>
        <w:rPr>
          <w:rFonts w:ascii="Times New Roman" w:hAnsi="Times New Roman"/>
          <w:b/>
          <w:color w:val="1F4E79"/>
          <w:sz w:val="22"/>
        </w:rPr>
        <w:t>couteaux</w:t>
      </w:r>
      <w:r>
        <w:rPr>
          <w:rFonts w:ascii="Times New Roman" w:hAnsi="Times New Roman"/>
          <w:b w:val="0"/>
          <w:i w:val="0"/>
          <w:color w:val="000000"/>
          <w:sz w:val="22"/>
        </w:rPr>
        <w:t xml:space="preserve">, les </w:t>
      </w:r>
      <w:r>
        <w:rPr>
          <w:rFonts w:ascii="Times New Roman" w:hAnsi="Times New Roman"/>
          <w:b/>
          <w:color w:val="1F4E79"/>
          <w:sz w:val="22"/>
        </w:rPr>
        <w:t>lames</w:t>
      </w:r>
      <w:r>
        <w:rPr>
          <w:rFonts w:ascii="Times New Roman" w:hAnsi="Times New Roman"/>
          <w:b w:val="0"/>
          <w:i w:val="0"/>
          <w:color w:val="000000"/>
          <w:sz w:val="22"/>
        </w:rPr>
        <w:t xml:space="preserve"> et le </w:t>
      </w:r>
      <w:r>
        <w:rPr>
          <w:rFonts w:ascii="Times New Roman" w:hAnsi="Times New Roman"/>
          <w:b/>
          <w:color w:val="1F4E79"/>
          <w:sz w:val="22"/>
        </w:rPr>
        <w:t>feu</w:t>
      </w:r>
      <w:r>
        <w:rPr>
          <w:rFonts w:ascii="Times New Roman" w:hAnsi="Times New Roman"/>
          <w:b w:val="0"/>
          <w:i w:val="0"/>
          <w:color w:val="000000"/>
          <w:sz w:val="22"/>
        </w:rPr>
        <w:t xml:space="preserve">. Je porte les </w:t>
      </w:r>
      <w:r>
        <w:rPr>
          <w:rFonts w:ascii="Times New Roman" w:hAnsi="Times New Roman"/>
          <w:b/>
          <w:color w:val="1F4E79"/>
          <w:sz w:val="22"/>
        </w:rPr>
        <w:t>charges près du corps</w:t>
      </w:r>
      <w:r>
        <w:rPr>
          <w:rFonts w:ascii="Times New Roman" w:hAnsi="Times New Roman"/>
          <w:b w:val="0"/>
          <w:i w:val="0"/>
          <w:color w:val="000000"/>
          <w:sz w:val="22"/>
        </w:rPr>
        <w:t>, jamais trop lourdes.</w:t>
      </w:r>
    </w:p>
    <w:p>
      <w:pPr>
        <w:spacing w:after="120"/>
      </w:pPr>
      <w:r>
        <w:rPr>
          <w:rFonts w:ascii="Times New Roman" w:hAnsi="Times New Roman"/>
          <w:b/>
          <w:i w:val="0"/>
          <w:color w:val="1E7B34"/>
          <w:sz w:val="24"/>
        </w:rPr>
        <w:t>2. Si l'accident arrive</w:t>
      </w:r>
    </w:p>
    <w:p>
      <w:pPr>
        <w:spacing w:after="120"/>
      </w:pPr>
      <w:r>
        <w:rPr>
          <w:rFonts w:ascii="Times New Roman" w:hAnsi="Times New Roman"/>
          <w:b w:val="0"/>
          <w:i w:val="0"/>
          <w:color w:val="000000"/>
          <w:sz w:val="22"/>
        </w:rPr>
        <w:t xml:space="preserve">Si un camarade </w:t>
      </w:r>
      <w:r>
        <w:rPr>
          <w:rFonts w:ascii="Times New Roman" w:hAnsi="Times New Roman"/>
          <w:b/>
          <w:color w:val="1F4E79"/>
          <w:sz w:val="22"/>
        </w:rPr>
        <w:t>tombe sur son bras</w:t>
      </w:r>
      <w:r>
        <w:rPr>
          <w:rFonts w:ascii="Times New Roman" w:hAnsi="Times New Roman"/>
          <w:b w:val="0"/>
          <w:i w:val="0"/>
          <w:color w:val="000000"/>
          <w:sz w:val="22"/>
        </w:rPr>
        <w:t xml:space="preserve">, on ne </w:t>
      </w:r>
      <w:r>
        <w:rPr>
          <w:rFonts w:ascii="Times New Roman" w:hAnsi="Times New Roman"/>
          <w:b/>
          <w:color w:val="1F4E79"/>
          <w:sz w:val="22"/>
        </w:rPr>
        <w:t>bouge pas</w:t>
      </w:r>
      <w:r>
        <w:rPr>
          <w:rFonts w:ascii="Times New Roman" w:hAnsi="Times New Roman"/>
          <w:b w:val="0"/>
          <w:i w:val="0"/>
          <w:color w:val="000000"/>
          <w:sz w:val="22"/>
        </w:rPr>
        <w:t xml:space="preserve"> le bras qui fait très mal : on </w:t>
      </w:r>
      <w:r>
        <w:rPr>
          <w:rFonts w:ascii="Times New Roman" w:hAnsi="Times New Roman"/>
          <w:b/>
          <w:color w:val="1F4E79"/>
          <w:sz w:val="22"/>
        </w:rPr>
        <w:t>prévient un adulte</w:t>
      </w:r>
      <w:r>
        <w:rPr>
          <w:rFonts w:ascii="Times New Roman" w:hAnsi="Times New Roman"/>
          <w:b w:val="0"/>
          <w:i w:val="0"/>
          <w:color w:val="000000"/>
          <w:sz w:val="22"/>
        </w:rPr>
        <w:t xml:space="preserve"> et on va au </w:t>
      </w:r>
      <w:r>
        <w:rPr>
          <w:rFonts w:ascii="Times New Roman" w:hAnsi="Times New Roman"/>
          <w:b/>
          <w:color w:val="1F4E79"/>
          <w:sz w:val="22"/>
        </w:rPr>
        <w:t>centre de santé</w:t>
      </w:r>
      <w:r>
        <w:rPr>
          <w:rFonts w:ascii="Times New Roman" w:hAnsi="Times New Roman"/>
          <w:b w:val="0"/>
          <w:i w:val="0"/>
          <w:color w:val="000000"/>
          <w:sz w:val="22"/>
        </w:rPr>
        <w:t>. Le bras cassé doit être soigné par un médecin.</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Grimper aux arbres est dangereux pour les bras.</w:t>
      </w:r>
    </w:p>
    <w:p>
      <w:pPr>
        <w:spacing w:after="120"/>
      </w:pPr>
      <w:r>
        <w:rPr>
          <w:rFonts w:ascii="Times New Roman" w:hAnsi="Times New Roman"/>
          <w:b w:val="0"/>
          <w:i w:val="0"/>
          <w:color w:val="000000"/>
          <w:sz w:val="22"/>
        </w:rPr>
        <w:t>2. On peut jouer avec les couteaux.</w:t>
      </w:r>
    </w:p>
    <w:p>
      <w:pPr>
        <w:spacing w:after="120"/>
      </w:pPr>
      <w:r>
        <w:rPr>
          <w:rFonts w:ascii="Times New Roman" w:hAnsi="Times New Roman"/>
          <w:b w:val="0"/>
          <w:i w:val="0"/>
          <w:color w:val="000000"/>
          <w:sz w:val="22"/>
        </w:rPr>
        <w:t>3. Le feu peut brûler les bras.</w:t>
      </w:r>
    </w:p>
    <w:p>
      <w:pPr>
        <w:spacing w:after="120"/>
      </w:pPr>
      <w:r>
        <w:rPr>
          <w:rFonts w:ascii="Times New Roman" w:hAnsi="Times New Roman"/>
          <w:b w:val="0"/>
          <w:i w:val="0"/>
          <w:color w:val="000000"/>
          <w:sz w:val="22"/>
        </w:rPr>
        <w:t>4. Un seau trop lourd peut faire mal au bras.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chutes, couteaux, feu, corps.</w:t>
      </w:r>
    </w:p>
    <w:p>
      <w:pPr>
        <w:spacing w:after="120"/>
      </w:pPr>
      <w:r>
        <w:rPr>
          <w:rFonts w:ascii="Times New Roman" w:hAnsi="Times New Roman"/>
          <w:b w:val="0"/>
          <w:i w:val="0"/>
          <w:color w:val="000000"/>
          <w:sz w:val="22"/>
        </w:rPr>
        <w:t>1. Les ... sont dangereuses pour les bras.</w:t>
      </w:r>
    </w:p>
    <w:p>
      <w:pPr>
        <w:spacing w:after="120"/>
      </w:pPr>
      <w:r>
        <w:rPr>
          <w:rFonts w:ascii="Times New Roman" w:hAnsi="Times New Roman"/>
          <w:b w:val="0"/>
          <w:i w:val="0"/>
          <w:color w:val="000000"/>
          <w:sz w:val="22"/>
        </w:rPr>
        <w:t>2. Je ne joue pas avec les ...</w:t>
      </w:r>
    </w:p>
    <w:p>
      <w:pPr>
        <w:spacing w:after="120"/>
      </w:pPr>
      <w:r>
        <w:rPr>
          <w:rFonts w:ascii="Times New Roman" w:hAnsi="Times New Roman"/>
          <w:b w:val="0"/>
          <w:i w:val="0"/>
          <w:color w:val="000000"/>
          <w:sz w:val="22"/>
        </w:rPr>
        <w:t>3. Je ne touche pas le ...</w:t>
      </w:r>
    </w:p>
    <w:p>
      <w:pPr>
        <w:spacing w:after="120"/>
      </w:pPr>
      <w:r>
        <w:rPr>
          <w:rFonts w:ascii="Times New Roman" w:hAnsi="Times New Roman"/>
          <w:b w:val="0"/>
          <w:i w:val="0"/>
          <w:color w:val="000000"/>
          <w:sz w:val="22"/>
        </w:rPr>
        <w:t>4. Je porte les charges près du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jeu est dangereux pour les bras ? A. La marelle B. Grimper aux arbres C. Le ballon</w:t>
      </w:r>
    </w:p>
    <w:p>
      <w:pPr>
        <w:spacing w:after="120"/>
      </w:pPr>
      <w:r>
        <w:rPr>
          <w:rFonts w:ascii="Times New Roman" w:hAnsi="Times New Roman"/>
          <w:b w:val="0"/>
          <w:i w:val="0"/>
          <w:color w:val="000000"/>
          <w:sz w:val="22"/>
        </w:rPr>
        <w:t>2. Que fait le feu aux bras ? A. Il les brûle B. Il les lave C. Rien</w:t>
      </w:r>
    </w:p>
    <w:p>
      <w:pPr>
        <w:spacing w:after="120"/>
      </w:pPr>
      <w:r>
        <w:rPr>
          <w:rFonts w:ascii="Times New Roman" w:hAnsi="Times New Roman"/>
          <w:b w:val="0"/>
          <w:i w:val="0"/>
          <w:color w:val="000000"/>
          <w:sz w:val="22"/>
        </w:rPr>
        <w:t>3. Comment porte-t-on un seau ? A. Loin du corps B. Près du corps C. Sur la tête</w:t>
      </w:r>
    </w:p>
    <w:p>
      <w:pPr>
        <w:spacing w:after="120"/>
      </w:pPr>
      <w:r>
        <w:rPr>
          <w:rFonts w:ascii="Times New Roman" w:hAnsi="Times New Roman"/>
          <w:b w:val="0"/>
          <w:i w:val="0"/>
          <w:color w:val="000000"/>
          <w:sz w:val="22"/>
        </w:rPr>
        <w:t>4. Que faire si un camarade tombe sur son bras ? A. Bouger son bras B. Prévenir un adulte C. Rire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deux dangers pour les bras.</w:t>
      </w:r>
    </w:p>
    <w:p>
      <w:pPr>
        <w:spacing w:after="120"/>
      </w:pPr>
      <w:r>
        <w:rPr>
          <w:rFonts w:ascii="Times New Roman" w:hAnsi="Times New Roman"/>
          <w:b w:val="0"/>
          <w:i w:val="0"/>
          <w:color w:val="000000"/>
          <w:sz w:val="22"/>
        </w:rPr>
        <w:t>2. Comment porte-t-on une charge ?</w:t>
      </w:r>
    </w:p>
    <w:p>
      <w:pPr>
        <w:spacing w:after="120"/>
      </w:pPr>
      <w:r>
        <w:rPr>
          <w:rFonts w:ascii="Times New Roman" w:hAnsi="Times New Roman"/>
          <w:b w:val="0"/>
          <w:i w:val="0"/>
          <w:color w:val="000000"/>
          <w:sz w:val="22"/>
        </w:rPr>
        <w:t>3. Que faire en cas de chute sur le bras ?</w:t>
      </w:r>
    </w:p>
    <w:p>
      <w:pPr>
        <w:spacing w:after="120"/>
      </w:pPr>
      <w:r>
        <w:rPr>
          <w:rFonts w:ascii="Times New Roman" w:hAnsi="Times New Roman"/>
          <w:b w:val="0"/>
          <w:i w:val="0"/>
          <w:color w:val="000000"/>
          <w:sz w:val="22"/>
        </w:rPr>
        <w:t>4. Pourquoi ne joue-t-on pas avec le feu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on peut tomber.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couteaux coupent.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feu brûle.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faut le porter près du corps.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chutes</w:t>
      </w:r>
      <w:r>
        <w:rPr>
          <w:rFonts w:ascii="Times New Roman" w:hAnsi="Times New Roman"/>
          <w:b w:val="0"/>
          <w:i w:val="0"/>
          <w:color w:val="000000"/>
          <w:sz w:val="22"/>
        </w:rPr>
        <w:t xml:space="preserve"> sont dangereuses.</w:t>
      </w:r>
    </w:p>
    <w:p>
      <w:pPr>
        <w:spacing w:after="120"/>
      </w:pPr>
      <w:r>
        <w:rPr>
          <w:rFonts w:ascii="Times New Roman" w:hAnsi="Times New Roman"/>
          <w:b w:val="0"/>
          <w:i w:val="0"/>
          <w:color w:val="000000"/>
          <w:sz w:val="22"/>
        </w:rPr>
        <w:t xml:space="preserve">2. Avec les </w:t>
      </w:r>
      <w:r>
        <w:rPr>
          <w:rFonts w:ascii="Times New Roman" w:hAnsi="Times New Roman"/>
          <w:b/>
          <w:color w:val="C2185B"/>
          <w:sz w:val="22"/>
        </w:rPr>
        <w:t>couteaux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feu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Près du </w:t>
      </w:r>
      <w:r>
        <w:rPr>
          <w:rFonts w:ascii="Times New Roman" w:hAnsi="Times New Roman"/>
          <w:b/>
          <w:color w:val="C2185B"/>
          <w:sz w:val="22"/>
        </w:rPr>
        <w:t>corps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Grimper aux arbres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Il les brûle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Près du corps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Prévenir un adulte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chutes</w:t>
      </w:r>
      <w:r>
        <w:rPr>
          <w:rFonts w:ascii="Times New Roman" w:hAnsi="Times New Roman"/>
          <w:b w:val="0"/>
          <w:i w:val="0"/>
          <w:color w:val="000000"/>
          <w:sz w:val="22"/>
        </w:rPr>
        <w:t xml:space="preserve"> et les </w:t>
      </w:r>
      <w:r>
        <w:rPr>
          <w:rFonts w:ascii="Times New Roman" w:hAnsi="Times New Roman"/>
          <w:b/>
          <w:color w:val="C2185B"/>
          <w:sz w:val="22"/>
        </w:rPr>
        <w:t>objets qui coupent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Près du corps</w:t>
      </w:r>
      <w:r>
        <w:rPr>
          <w:rFonts w:ascii="Times New Roman" w:hAnsi="Times New Roman"/>
          <w:b w:val="0"/>
          <w:i w:val="0"/>
          <w:color w:val="000000"/>
          <w:sz w:val="22"/>
        </w:rPr>
        <w:t>, sans la remplir trop.</w:t>
      </w:r>
    </w:p>
    <w:p>
      <w:pPr>
        <w:spacing w:after="120"/>
      </w:pPr>
      <w:r>
        <w:rPr>
          <w:rFonts w:ascii="Times New Roman" w:hAnsi="Times New Roman"/>
          <w:b w:val="0"/>
          <w:i w:val="0"/>
          <w:color w:val="000000"/>
          <w:sz w:val="22"/>
        </w:rPr>
        <w:t xml:space="preserve">3. </w:t>
      </w:r>
      <w:r>
        <w:rPr>
          <w:rFonts w:ascii="Times New Roman" w:hAnsi="Times New Roman"/>
          <w:b/>
          <w:color w:val="C2185B"/>
          <w:sz w:val="22"/>
        </w:rPr>
        <w:t>Ne pas bouger le bras</w:t>
      </w:r>
      <w:r>
        <w:rPr>
          <w:rFonts w:ascii="Times New Roman" w:hAnsi="Times New Roman"/>
          <w:b w:val="0"/>
          <w:i w:val="0"/>
          <w:color w:val="000000"/>
          <w:sz w:val="22"/>
        </w:rPr>
        <w:t xml:space="preserve"> et </w:t>
      </w:r>
      <w:r>
        <w:rPr>
          <w:rFonts w:ascii="Times New Roman" w:hAnsi="Times New Roman"/>
          <w:b/>
          <w:color w:val="C2185B"/>
          <w:sz w:val="22"/>
        </w:rPr>
        <w:t>prévenir un adulte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Parce que le </w:t>
      </w:r>
      <w:r>
        <w:rPr>
          <w:rFonts w:ascii="Times New Roman" w:hAnsi="Times New Roman"/>
          <w:b/>
          <w:color w:val="C2185B"/>
          <w:sz w:val="22"/>
        </w:rPr>
        <w:t>feu brûle</w:t>
      </w:r>
      <w:r>
        <w:rPr>
          <w:rFonts w:ascii="Times New Roman" w:hAnsi="Times New Roman"/>
          <w:b w:val="0"/>
          <w:i w:val="0"/>
          <w:color w:val="000000"/>
          <w:sz w:val="22"/>
        </w:rPr>
        <w:t xml:space="preserve"> les bras et les mains.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 / 9</w:t>
      </w:r>
      <w:bookmarkStart w:id="11" w:name="bm_seance4"/>
      <w:bookmarkEnd w:id="11"/>
    </w:p>
    <w:p>
      <w:pPr>
        <w:spacing w:after="120"/>
        <w:jc w:val="center"/>
      </w:pPr>
      <w:r>
        <w:rPr>
          <w:rFonts w:ascii="Times New Roman" w:hAnsi="Times New Roman"/>
          <w:b/>
          <w:i w:val="0"/>
          <w:color w:val="C00000"/>
          <w:sz w:val="32"/>
        </w:rPr>
        <w:t>Les parties du membre inférieur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inférieurs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parties du membre inférieur</w:t>
            </w:r>
          </w:p>
        </w:tc>
        <w:tc>
          <w:tcPr>
            <w:tcW w:type="dxa" w:w="3118"/>
          </w:tcPr>
          <w:p>
            <w:pPr>
              <w:spacing w:after="40"/>
            </w:pPr>
            <w:r>
              <w:rPr>
                <w:rFonts w:ascii="Times New Roman" w:hAnsi="Times New Roman"/>
                <w:b w:val="0"/>
                <w:i w:val="0"/>
                <w:color w:val="000000"/>
                <w:sz w:val="20"/>
              </w:rPr>
              <w:t>Séance n° : 4 / 9</w:t>
            </w:r>
          </w:p>
        </w:tc>
      </w:tr>
      <w:tr>
        <w:tc>
          <w:tcPr>
            <w:tcW w:type="dxa" w:w="6520"/>
          </w:tcPr>
          <w:p>
            <w:pPr>
              <w:spacing w:after="40"/>
            </w:pPr>
            <w:r>
              <w:rPr>
                <w:rFonts w:ascii="Times New Roman" w:hAnsi="Times New Roman"/>
                <w:b w:val="0"/>
                <w:i w:val="0"/>
                <w:color w:val="000000"/>
                <w:sz w:val="20"/>
              </w:rPr>
              <w:t>Objectif spécifique : Être capable de décrire ses membres inférieurs.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deux dangers pour les bras.</w:t>
            </w:r>
          </w:p>
          <w:p>
            <w:pPr>
              <w:spacing w:after="40"/>
            </w:pPr>
            <w:r>
              <w:rPr>
                <w:rFonts w:ascii="Times New Roman" w:hAnsi="Times New Roman"/>
                <w:b w:val="0"/>
                <w:i w:val="0"/>
                <w:color w:val="000000"/>
                <w:sz w:val="20"/>
              </w:rPr>
              <w:t>2. Que faire en cas de chute sur le bras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chutes et les objets qui coupent.</w:t>
            </w:r>
          </w:p>
          <w:p>
            <w:pPr>
              <w:spacing w:after="40"/>
            </w:pPr>
            <w:r>
              <w:rPr>
                <w:rFonts w:ascii="Times New Roman" w:hAnsi="Times New Roman"/>
                <w:b w:val="0"/>
                <w:i w:val="0"/>
                <w:color w:val="000000"/>
                <w:sz w:val="20"/>
              </w:rPr>
              <w:t>2. Ne pas bouger le bras et prévenir un adulte.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Hery regarde sa jambe du haut en bas : la cuisse, le genou, le mollet, puis le pied avec ses orteils. Quelles sont les parties du membre inférieur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parties du membre inférieur.</w:t>
            </w:r>
          </w:p>
          <w:p>
            <w:pPr>
              <w:spacing w:after="40"/>
            </w:pPr>
            <w:r>
              <w:rPr>
                <w:rFonts w:ascii="Times New Roman" w:hAnsi="Times New Roman"/>
                <w:b w:val="0"/>
                <w:i w:val="0"/>
                <w:color w:val="000000"/>
                <w:sz w:val="20"/>
              </w:rPr>
              <w:t>Je lis le titre au tableau : Les parties du membre inférieur.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membre inférieur affiché au tableau.</w:t>
            </w:r>
          </w:p>
          <w:p>
            <w:pPr>
              <w:spacing w:after="40"/>
            </w:pPr>
            <w:r>
              <w:rPr>
                <w:rFonts w:ascii="Times New Roman" w:hAnsi="Times New Roman"/>
                <w:b w:val="0"/>
                <w:i w:val="0"/>
                <w:color w:val="000000"/>
                <w:sz w:val="20"/>
              </w:rPr>
              <w:t>Debout, touchez votre jambe : la cuisse, le genou, le mollet, la cheville, le pied.</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membre inférieur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s'appelle le haut de la jambe ?</w:t>
            </w:r>
          </w:p>
          <w:p>
            <w:pPr>
              <w:spacing w:after="40"/>
            </w:pPr>
            <w:r>
              <w:rPr>
                <w:rFonts w:ascii="Times New Roman" w:hAnsi="Times New Roman"/>
                <w:b w:val="0"/>
                <w:i w:val="0"/>
                <w:color w:val="000000"/>
                <w:sz w:val="20"/>
              </w:rPr>
              <w:t>2. Qu'est-ce qui plie au milieu de la jambe ?</w:t>
            </w:r>
          </w:p>
          <w:p>
            <w:pPr>
              <w:spacing w:after="40"/>
            </w:pPr>
            <w:r>
              <w:rPr>
                <w:rFonts w:ascii="Times New Roman" w:hAnsi="Times New Roman"/>
                <w:b w:val="0"/>
                <w:i w:val="0"/>
                <w:color w:val="000000"/>
                <w:sz w:val="20"/>
              </w:rPr>
              <w:t>3. Par quoi la jambe se termine-t-elle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haut de la jambe s'appelle la cuisse.</w:t>
            </w:r>
          </w:p>
          <w:p>
            <w:pPr>
              <w:spacing w:after="40"/>
            </w:pPr>
            <w:r>
              <w:rPr>
                <w:rFonts w:ascii="Times New Roman" w:hAnsi="Times New Roman"/>
                <w:b w:val="0"/>
                <w:i w:val="0"/>
                <w:color w:val="000000"/>
                <w:sz w:val="20"/>
              </w:rPr>
              <w:t>2. Le genou plie au milieu de la jambe.</w:t>
            </w:r>
          </w:p>
          <w:p>
            <w:pPr>
              <w:spacing w:after="40"/>
            </w:pPr>
            <w:r>
              <w:rPr>
                <w:rFonts w:ascii="Times New Roman" w:hAnsi="Times New Roman"/>
                <w:b w:val="0"/>
                <w:i w:val="0"/>
                <w:color w:val="000000"/>
                <w:sz w:val="20"/>
              </w:rPr>
              <w:t>3. La jambe se termine par la cheville, le pied et les cinq orteils.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membre inférieur comprend la cuisse, le genou, le mollet, la cheville, le pied et les cinq orteils.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cuisse est le haut de la jambe.</w:t>
            </w:r>
          </w:p>
          <w:p>
            <w:pPr>
              <w:spacing w:after="40"/>
            </w:pPr>
            <w:r>
              <w:rPr>
                <w:rFonts w:ascii="Times New Roman" w:hAnsi="Times New Roman"/>
                <w:b w:val="0"/>
                <w:i w:val="0"/>
                <w:color w:val="000000"/>
                <w:sz w:val="20"/>
              </w:rPr>
              <w:t>2. Le genou plie la jambe.</w:t>
            </w:r>
          </w:p>
          <w:p>
            <w:pPr>
              <w:spacing w:after="40"/>
            </w:pPr>
            <w:r>
              <w:rPr>
                <w:rFonts w:ascii="Times New Roman" w:hAnsi="Times New Roman"/>
                <w:b w:val="0"/>
                <w:i w:val="0"/>
                <w:color w:val="000000"/>
                <w:sz w:val="20"/>
              </w:rPr>
              <w:t>3. Le mollet est devant la jambe.</w:t>
            </w:r>
          </w:p>
          <w:p>
            <w:pPr>
              <w:spacing w:after="40"/>
            </w:pPr>
            <w:r>
              <w:rPr>
                <w:rFonts w:ascii="Times New Roman" w:hAnsi="Times New Roman"/>
                <w:b w:val="0"/>
                <w:i w:val="0"/>
                <w:color w:val="000000"/>
                <w:sz w:val="20"/>
              </w:rPr>
              <w:t>4. Le pied porte cinq orteils.</w:t>
            </w:r>
          </w:p>
          <w:p>
            <w:pPr>
              <w:spacing w:after="40"/>
            </w:pPr>
            <w:r>
              <w:rPr>
                <w:rFonts w:ascii="Times New Roman" w:hAnsi="Times New Roman"/>
                <w:b/>
                <w:i w:val="0"/>
                <w:color w:val="000000"/>
                <w:sz w:val="20"/>
              </w:rPr>
              <w:t>Complète avec les mots suivants : cuisse, genou, mollet, orteils.</w:t>
            </w:r>
          </w:p>
          <w:p>
            <w:pPr>
              <w:spacing w:after="40"/>
            </w:pPr>
            <w:r>
              <w:rPr>
                <w:rFonts w:ascii="Times New Roman" w:hAnsi="Times New Roman"/>
                <w:b w:val="0"/>
                <w:i w:val="0"/>
                <w:color w:val="000000"/>
                <w:sz w:val="20"/>
              </w:rPr>
              <w:t>1. Le haut de la jambe s'appelle la ...</w:t>
            </w:r>
          </w:p>
          <w:p>
            <w:pPr>
              <w:spacing w:after="40"/>
            </w:pPr>
            <w:r>
              <w:rPr>
                <w:rFonts w:ascii="Times New Roman" w:hAnsi="Times New Roman"/>
                <w:b w:val="0"/>
                <w:i w:val="0"/>
                <w:color w:val="000000"/>
                <w:sz w:val="20"/>
              </w:rPr>
              <w:t>2. Ce qui plie s'appelle le ...</w:t>
            </w:r>
          </w:p>
          <w:p>
            <w:pPr>
              <w:spacing w:after="40"/>
            </w:pPr>
            <w:r>
              <w:rPr>
                <w:rFonts w:ascii="Times New Roman" w:hAnsi="Times New Roman"/>
                <w:b w:val="0"/>
                <w:i w:val="0"/>
                <w:color w:val="000000"/>
                <w:sz w:val="20"/>
              </w:rPr>
              <w:t>3. Derrière la jambe, il y a le ...</w:t>
            </w:r>
          </w:p>
          <w:p>
            <w:pPr>
              <w:spacing w:after="40"/>
            </w:pPr>
            <w:r>
              <w:rPr>
                <w:rFonts w:ascii="Times New Roman" w:hAnsi="Times New Roman"/>
                <w:b w:val="0"/>
                <w:i w:val="0"/>
                <w:color w:val="000000"/>
                <w:sz w:val="20"/>
              </w:rPr>
              <w:t>4. Le pied porte cinq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cuisse est en haut.</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genou plie.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 mollet est derrière la jambe.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pied a cinq orteils.</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cuisse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genou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mollet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Cinq </w:t>
            </w:r>
            <w:r>
              <w:rPr>
                <w:rFonts w:ascii="Times New Roman" w:hAnsi="Times New Roman"/>
                <w:b/>
                <w:color w:val="C2185B"/>
                <w:sz w:val="20"/>
              </w:rPr>
              <w:t>orteils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Comment s'appelle le haut de la jambe ? A. Le mollet B. La cuisse C. Le pied</w:t>
            </w:r>
          </w:p>
          <w:p>
            <w:pPr>
              <w:spacing w:after="40"/>
            </w:pPr>
            <w:r>
              <w:rPr>
                <w:rFonts w:ascii="Times New Roman" w:hAnsi="Times New Roman"/>
                <w:b w:val="0"/>
                <w:i w:val="0"/>
                <w:color w:val="000000"/>
                <w:sz w:val="20"/>
              </w:rPr>
              <w:t>2. Qu'est-ce qui plie la jambe ? A. Le genou B. La cheville C. Les orteils</w:t>
            </w:r>
          </w:p>
          <w:p>
            <w:pPr>
              <w:spacing w:after="40"/>
            </w:pPr>
            <w:r>
              <w:rPr>
                <w:rFonts w:ascii="Times New Roman" w:hAnsi="Times New Roman"/>
                <w:b w:val="0"/>
                <w:i w:val="0"/>
                <w:color w:val="000000"/>
                <w:sz w:val="20"/>
              </w:rPr>
              <w:t>3. Où se trouve le mollet ? A. Devant la jambe B. Derrière la jambe C. Sur le pied</w:t>
            </w:r>
          </w:p>
          <w:p>
            <w:pPr>
              <w:spacing w:after="40"/>
            </w:pPr>
            <w:r>
              <w:rPr>
                <w:rFonts w:ascii="Times New Roman" w:hAnsi="Times New Roman"/>
                <w:b w:val="0"/>
                <w:i w:val="0"/>
                <w:color w:val="000000"/>
                <w:sz w:val="20"/>
              </w:rPr>
              <w:t>4. Combien le pied a-t-il d'orteils ? A. Quatre B. Cinq C. Six</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les parties du membre inférieur.</w:t>
            </w:r>
          </w:p>
          <w:p>
            <w:pPr>
              <w:spacing w:after="40"/>
            </w:pPr>
            <w:r>
              <w:rPr>
                <w:rFonts w:ascii="Times New Roman" w:hAnsi="Times New Roman"/>
                <w:b w:val="0"/>
                <w:i w:val="0"/>
                <w:color w:val="000000"/>
                <w:sz w:val="20"/>
              </w:rPr>
              <w:t>2. Où se trouve la cuisse ?</w:t>
            </w:r>
          </w:p>
          <w:p>
            <w:pPr>
              <w:spacing w:after="40"/>
            </w:pPr>
            <w:r>
              <w:rPr>
                <w:rFonts w:ascii="Times New Roman" w:hAnsi="Times New Roman"/>
                <w:b w:val="0"/>
                <w:i w:val="0"/>
                <w:color w:val="000000"/>
                <w:sz w:val="20"/>
              </w:rPr>
              <w:t>3. Où se trouve le mollet ?</w:t>
            </w:r>
          </w:p>
          <w:p>
            <w:pPr>
              <w:spacing w:after="40"/>
            </w:pPr>
            <w:r>
              <w:rPr>
                <w:rFonts w:ascii="Times New Roman" w:hAnsi="Times New Roman"/>
                <w:b w:val="0"/>
                <w:i w:val="0"/>
                <w:color w:val="000000"/>
                <w:sz w:val="20"/>
              </w:rPr>
              <w:t>4. Par quoi la jambe se termine-t-elle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La cuisse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Le genou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Derrière la jambe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Cinq</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cuisse</w:t>
            </w:r>
            <w:r>
              <w:rPr>
                <w:rFonts w:ascii="Times New Roman" w:hAnsi="Times New Roman"/>
                <w:b w:val="0"/>
                <w:i w:val="0"/>
                <w:color w:val="000000"/>
                <w:sz w:val="20"/>
              </w:rPr>
              <w:t xml:space="preserve">, le </w:t>
            </w:r>
            <w:r>
              <w:rPr>
                <w:rFonts w:ascii="Times New Roman" w:hAnsi="Times New Roman"/>
                <w:b/>
                <w:color w:val="C2185B"/>
                <w:sz w:val="20"/>
              </w:rPr>
              <w:t>genou</w:t>
            </w:r>
            <w:r>
              <w:rPr>
                <w:rFonts w:ascii="Times New Roman" w:hAnsi="Times New Roman"/>
                <w:b w:val="0"/>
                <w:i w:val="0"/>
                <w:color w:val="000000"/>
                <w:sz w:val="20"/>
              </w:rPr>
              <w:t xml:space="preserve">, le </w:t>
            </w:r>
            <w:r>
              <w:rPr>
                <w:rFonts w:ascii="Times New Roman" w:hAnsi="Times New Roman"/>
                <w:b/>
                <w:color w:val="C2185B"/>
                <w:sz w:val="20"/>
              </w:rPr>
              <w:t>mollet</w:t>
            </w:r>
            <w:r>
              <w:rPr>
                <w:rFonts w:ascii="Times New Roman" w:hAnsi="Times New Roman"/>
                <w:b w:val="0"/>
                <w:i w:val="0"/>
                <w:color w:val="000000"/>
                <w:sz w:val="20"/>
              </w:rPr>
              <w:t xml:space="preserve">, la </w:t>
            </w:r>
            <w:r>
              <w:rPr>
                <w:rFonts w:ascii="Times New Roman" w:hAnsi="Times New Roman"/>
                <w:b/>
                <w:color w:val="C2185B"/>
                <w:sz w:val="20"/>
              </w:rPr>
              <w:t>cheville</w:t>
            </w:r>
            <w:r>
              <w:rPr>
                <w:rFonts w:ascii="Times New Roman" w:hAnsi="Times New Roman"/>
                <w:b w:val="0"/>
                <w:i w:val="0"/>
                <w:color w:val="000000"/>
                <w:sz w:val="20"/>
              </w:rPr>
              <w:t xml:space="preserve">, le </w:t>
            </w:r>
            <w:r>
              <w:rPr>
                <w:rFonts w:ascii="Times New Roman" w:hAnsi="Times New Roman"/>
                <w:b/>
                <w:color w:val="C2185B"/>
                <w:sz w:val="20"/>
              </w:rPr>
              <w:t>pied</w:t>
            </w:r>
            <w:r>
              <w:rPr>
                <w:rFonts w:ascii="Times New Roman" w:hAnsi="Times New Roman"/>
                <w:b w:val="0"/>
                <w:i w:val="0"/>
                <w:color w:val="000000"/>
                <w:sz w:val="20"/>
              </w:rPr>
              <w:t xml:space="preserve"> et les </w:t>
            </w:r>
            <w:r>
              <w:rPr>
                <w:rFonts w:ascii="Times New Roman" w:hAnsi="Times New Roman"/>
                <w:b/>
                <w:color w:val="C2185B"/>
                <w:sz w:val="20"/>
              </w:rPr>
              <w:t>orteils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cuisse</w:t>
            </w:r>
            <w:r>
              <w:rPr>
                <w:rFonts w:ascii="Times New Roman" w:hAnsi="Times New Roman"/>
                <w:b w:val="0"/>
                <w:i w:val="0"/>
                <w:color w:val="000000"/>
                <w:sz w:val="20"/>
              </w:rPr>
              <w:t xml:space="preserve"> est le </w:t>
            </w:r>
            <w:r>
              <w:rPr>
                <w:rFonts w:ascii="Times New Roman" w:hAnsi="Times New Roman"/>
                <w:b/>
                <w:color w:val="C2185B"/>
                <w:sz w:val="20"/>
              </w:rPr>
              <w:t>haut</w:t>
            </w:r>
            <w:r>
              <w:rPr>
                <w:rFonts w:ascii="Times New Roman" w:hAnsi="Times New Roman"/>
                <w:b w:val="0"/>
                <w:i w:val="0"/>
                <w:color w:val="000000"/>
                <w:sz w:val="20"/>
              </w:rPr>
              <w:t xml:space="preserve"> de la jambe.</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mollet</w:t>
            </w:r>
            <w:r>
              <w:rPr>
                <w:rFonts w:ascii="Times New Roman" w:hAnsi="Times New Roman"/>
                <w:b w:val="0"/>
                <w:i w:val="0"/>
                <w:color w:val="000000"/>
                <w:sz w:val="20"/>
              </w:rPr>
              <w:t xml:space="preserve"> est </w:t>
            </w:r>
            <w:r>
              <w:rPr>
                <w:rFonts w:ascii="Times New Roman" w:hAnsi="Times New Roman"/>
                <w:b/>
                <w:color w:val="C2185B"/>
                <w:sz w:val="20"/>
              </w:rPr>
              <w:t>derrière la jambe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 la </w:t>
            </w:r>
            <w:r>
              <w:rPr>
                <w:rFonts w:ascii="Times New Roman" w:hAnsi="Times New Roman"/>
                <w:b/>
                <w:color w:val="C2185B"/>
                <w:sz w:val="20"/>
              </w:rPr>
              <w:t>cheville</w:t>
            </w:r>
            <w:r>
              <w:rPr>
                <w:rFonts w:ascii="Times New Roman" w:hAnsi="Times New Roman"/>
                <w:b w:val="0"/>
                <w:i w:val="0"/>
                <w:color w:val="000000"/>
                <w:sz w:val="20"/>
              </w:rPr>
              <w:t xml:space="preserve">, le </w:t>
            </w:r>
            <w:r>
              <w:rPr>
                <w:rFonts w:ascii="Times New Roman" w:hAnsi="Times New Roman"/>
                <w:b/>
                <w:color w:val="C2185B"/>
                <w:sz w:val="20"/>
              </w:rPr>
              <w:t>pied</w:t>
            </w:r>
            <w:r>
              <w:rPr>
                <w:rFonts w:ascii="Times New Roman" w:hAnsi="Times New Roman"/>
                <w:b w:val="0"/>
                <w:i w:val="0"/>
                <w:color w:val="000000"/>
                <w:sz w:val="20"/>
              </w:rPr>
              <w:t xml:space="preserve"> et les </w:t>
            </w:r>
            <w:r>
              <w:rPr>
                <w:rFonts w:ascii="Times New Roman" w:hAnsi="Times New Roman"/>
                <w:b/>
                <w:color w:val="C2185B"/>
                <w:sz w:val="20"/>
              </w:rPr>
              <w:t>orteils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parties du membre inférieur</w:t>
      </w:r>
      <w:bookmarkStart w:id="12" w:name="bm_lecon4"/>
      <w:bookmarkEnd w:id="12"/>
    </w:p>
    <w:p>
      <w:pPr>
        <w:jc w:val="center"/>
      </w:pPr>
      <w:r>
        <w:drawing>
          <wp:inline xmlns:a="http://schemas.openxmlformats.org/drawingml/2006/main" xmlns:pic="http://schemas.openxmlformats.org/drawingml/2006/picture">
            <wp:extent cx="4680000" cy="2550600"/>
            <wp:docPr id="2" name="Picture 2"/>
            <wp:cNvGraphicFramePr>
              <a:graphicFrameLocks noChangeAspect="1"/>
            </wp:cNvGraphicFramePr>
            <a:graphic>
              <a:graphicData uri="http://schemas.openxmlformats.org/drawingml/2006/picture">
                <pic:pic>
                  <pic:nvPicPr>
                    <pic:cNvPr id="0" name="svt9e_membre_inferieur_opt.png"/>
                    <pic:cNvPicPr/>
                  </pic:nvPicPr>
                  <pic:blipFill>
                    <a:blip r:embed="rId10"/>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 membre inférieur : la cuisse, le genou, le mollet, la cheville, le pied et les orteils.</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membre inférieur</w:t>
      </w:r>
      <w:r>
        <w:rPr>
          <w:rFonts w:ascii="Times New Roman" w:hAnsi="Times New Roman"/>
          <w:b w:val="0"/>
          <w:i w:val="0"/>
          <w:color w:val="000000"/>
          <w:sz w:val="22"/>
        </w:rPr>
        <w:t xml:space="preserve"> est la jambe. Il a plusieurs </w:t>
      </w:r>
      <w:r>
        <w:rPr>
          <w:rFonts w:ascii="Times New Roman" w:hAnsi="Times New Roman"/>
          <w:b/>
          <w:color w:val="1F4E79"/>
          <w:sz w:val="22"/>
        </w:rPr>
        <w:t>parties</w:t>
      </w:r>
      <w:r>
        <w:rPr>
          <w:rFonts w:ascii="Times New Roman" w:hAnsi="Times New Roman"/>
          <w:b w:val="0"/>
          <w:i w:val="0"/>
          <w:color w:val="000000"/>
          <w:sz w:val="22"/>
        </w:rPr>
        <w:t>, de la cuisse jusqu'aux orteils.</w:t>
      </w:r>
    </w:p>
    <w:p>
      <w:pPr>
        <w:spacing w:after="120"/>
      </w:pPr>
      <w:r>
        <w:rPr>
          <w:rFonts w:ascii="Times New Roman" w:hAnsi="Times New Roman"/>
          <w:b/>
          <w:i w:val="0"/>
          <w:color w:val="1E7B34"/>
          <w:sz w:val="24"/>
        </w:rPr>
        <w:t>1. Le haut de la jambe</w:t>
      </w:r>
    </w:p>
    <w:p>
      <w:pPr>
        <w:spacing w:after="120"/>
      </w:pPr>
      <w:r>
        <w:rPr>
          <w:rFonts w:ascii="Times New Roman" w:hAnsi="Times New Roman"/>
          <w:b w:val="0"/>
          <w:i w:val="0"/>
          <w:color w:val="000000"/>
          <w:sz w:val="22"/>
        </w:rPr>
        <w:t xml:space="preserve">Le haut de la jambe s'appelle la </w:t>
      </w:r>
      <w:r>
        <w:rPr>
          <w:rFonts w:ascii="Times New Roman" w:hAnsi="Times New Roman"/>
          <w:b/>
          <w:color w:val="1F4E79"/>
          <w:sz w:val="22"/>
        </w:rPr>
        <w:t>cuisse</w:t>
      </w:r>
      <w:r>
        <w:rPr>
          <w:rFonts w:ascii="Times New Roman" w:hAnsi="Times New Roman"/>
          <w:b w:val="0"/>
          <w:i w:val="0"/>
          <w:color w:val="000000"/>
          <w:sz w:val="22"/>
        </w:rPr>
        <w:t xml:space="preserve">. Au milieu, le </w:t>
      </w:r>
      <w:r>
        <w:rPr>
          <w:rFonts w:ascii="Times New Roman" w:hAnsi="Times New Roman"/>
          <w:b/>
          <w:color w:val="1F4E79"/>
          <w:sz w:val="22"/>
        </w:rPr>
        <w:t>genou</w:t>
      </w:r>
      <w:r>
        <w:rPr>
          <w:rFonts w:ascii="Times New Roman" w:hAnsi="Times New Roman"/>
          <w:b w:val="0"/>
          <w:i w:val="0"/>
          <w:color w:val="000000"/>
          <w:sz w:val="22"/>
        </w:rPr>
        <w:t xml:space="preserve"> plie la jambe.</w:t>
      </w:r>
    </w:p>
    <w:p>
      <w:pPr>
        <w:spacing w:after="120"/>
      </w:pPr>
      <w:r>
        <w:rPr>
          <w:rFonts w:ascii="Times New Roman" w:hAnsi="Times New Roman"/>
          <w:b/>
          <w:i w:val="0"/>
          <w:color w:val="1E7B34"/>
          <w:sz w:val="24"/>
        </w:rPr>
        <w:t>2. Le bas de la jambe</w:t>
      </w:r>
    </w:p>
    <w:p>
      <w:pPr>
        <w:spacing w:after="120"/>
      </w:pPr>
      <w:r>
        <w:rPr>
          <w:rFonts w:ascii="Times New Roman" w:hAnsi="Times New Roman"/>
          <w:b w:val="0"/>
          <w:i w:val="0"/>
          <w:color w:val="000000"/>
          <w:sz w:val="22"/>
        </w:rPr>
        <w:t xml:space="preserve">Derrière la jambe, il y a le </w:t>
      </w:r>
      <w:r>
        <w:rPr>
          <w:rFonts w:ascii="Times New Roman" w:hAnsi="Times New Roman"/>
          <w:b/>
          <w:color w:val="1F4E79"/>
          <w:sz w:val="22"/>
        </w:rPr>
        <w:t>mollet</w:t>
      </w:r>
      <w:r>
        <w:rPr>
          <w:rFonts w:ascii="Times New Roman" w:hAnsi="Times New Roman"/>
          <w:b w:val="0"/>
          <w:i w:val="0"/>
          <w:color w:val="000000"/>
          <w:sz w:val="22"/>
        </w:rPr>
        <w:t xml:space="preserve">. En bas, la </w:t>
      </w:r>
      <w:r>
        <w:rPr>
          <w:rFonts w:ascii="Times New Roman" w:hAnsi="Times New Roman"/>
          <w:b/>
          <w:color w:val="1F4E79"/>
          <w:sz w:val="22"/>
        </w:rPr>
        <w:t>cheville</w:t>
      </w:r>
      <w:r>
        <w:rPr>
          <w:rFonts w:ascii="Times New Roman" w:hAnsi="Times New Roman"/>
          <w:b w:val="0"/>
          <w:i w:val="0"/>
          <w:color w:val="000000"/>
          <w:sz w:val="22"/>
        </w:rPr>
        <w:t xml:space="preserve"> attache le </w:t>
      </w:r>
      <w:r>
        <w:rPr>
          <w:rFonts w:ascii="Times New Roman" w:hAnsi="Times New Roman"/>
          <w:b/>
          <w:color w:val="1F4E79"/>
          <w:sz w:val="22"/>
        </w:rPr>
        <w:t>pied</w:t>
      </w:r>
      <w:r>
        <w:rPr>
          <w:rFonts w:ascii="Times New Roman" w:hAnsi="Times New Roman"/>
          <w:b w:val="0"/>
          <w:i w:val="0"/>
          <w:color w:val="000000"/>
          <w:sz w:val="22"/>
        </w:rPr>
        <w:t xml:space="preserve">. Le pied porte </w:t>
      </w:r>
      <w:r>
        <w:rPr>
          <w:rFonts w:ascii="Times New Roman" w:hAnsi="Times New Roman"/>
          <w:b/>
          <w:color w:val="1F4E79"/>
          <w:sz w:val="22"/>
        </w:rPr>
        <w:t>cinq orteils</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cuisse est le haut de la jambe.</w:t>
      </w:r>
    </w:p>
    <w:p>
      <w:pPr>
        <w:spacing w:after="120"/>
      </w:pPr>
      <w:r>
        <w:rPr>
          <w:rFonts w:ascii="Times New Roman" w:hAnsi="Times New Roman"/>
          <w:b w:val="0"/>
          <w:i w:val="0"/>
          <w:color w:val="000000"/>
          <w:sz w:val="22"/>
        </w:rPr>
        <w:t>2. Le genou plie la jambe.</w:t>
      </w:r>
    </w:p>
    <w:p>
      <w:pPr>
        <w:spacing w:after="120"/>
      </w:pPr>
      <w:r>
        <w:rPr>
          <w:rFonts w:ascii="Times New Roman" w:hAnsi="Times New Roman"/>
          <w:b w:val="0"/>
          <w:i w:val="0"/>
          <w:color w:val="000000"/>
          <w:sz w:val="22"/>
        </w:rPr>
        <w:t>3. Le mollet est devant la jambe.</w:t>
      </w:r>
    </w:p>
    <w:p>
      <w:pPr>
        <w:spacing w:after="120"/>
      </w:pPr>
      <w:r>
        <w:rPr>
          <w:rFonts w:ascii="Times New Roman" w:hAnsi="Times New Roman"/>
          <w:b w:val="0"/>
          <w:i w:val="0"/>
          <w:color w:val="000000"/>
          <w:sz w:val="22"/>
        </w:rPr>
        <w:t>4. Le pied porte cinq orteils.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cuisse, genou, mollet, orteils.</w:t>
      </w:r>
    </w:p>
    <w:p>
      <w:pPr>
        <w:spacing w:after="120"/>
      </w:pPr>
      <w:r>
        <w:rPr>
          <w:rFonts w:ascii="Times New Roman" w:hAnsi="Times New Roman"/>
          <w:b w:val="0"/>
          <w:i w:val="0"/>
          <w:color w:val="000000"/>
          <w:sz w:val="22"/>
        </w:rPr>
        <w:t>1. Le haut de la jambe s'appelle la ...</w:t>
      </w:r>
    </w:p>
    <w:p>
      <w:pPr>
        <w:spacing w:after="120"/>
      </w:pPr>
      <w:r>
        <w:rPr>
          <w:rFonts w:ascii="Times New Roman" w:hAnsi="Times New Roman"/>
          <w:b w:val="0"/>
          <w:i w:val="0"/>
          <w:color w:val="000000"/>
          <w:sz w:val="22"/>
        </w:rPr>
        <w:t>2. Ce qui plie s'appelle le ...</w:t>
      </w:r>
    </w:p>
    <w:p>
      <w:pPr>
        <w:spacing w:after="120"/>
      </w:pPr>
      <w:r>
        <w:rPr>
          <w:rFonts w:ascii="Times New Roman" w:hAnsi="Times New Roman"/>
          <w:b w:val="0"/>
          <w:i w:val="0"/>
          <w:color w:val="000000"/>
          <w:sz w:val="22"/>
        </w:rPr>
        <w:t>3. Derrière la jambe, il y a le ...</w:t>
      </w:r>
    </w:p>
    <w:p>
      <w:pPr>
        <w:spacing w:after="120"/>
      </w:pPr>
      <w:r>
        <w:rPr>
          <w:rFonts w:ascii="Times New Roman" w:hAnsi="Times New Roman"/>
          <w:b w:val="0"/>
          <w:i w:val="0"/>
          <w:color w:val="000000"/>
          <w:sz w:val="22"/>
        </w:rPr>
        <w:t>4. Le pied porte cinq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Comment s'appelle le haut de la jambe ? A. Le mollet B. La cuisse C. Le pied</w:t>
      </w:r>
    </w:p>
    <w:p>
      <w:pPr>
        <w:spacing w:after="120"/>
      </w:pPr>
      <w:r>
        <w:rPr>
          <w:rFonts w:ascii="Times New Roman" w:hAnsi="Times New Roman"/>
          <w:b w:val="0"/>
          <w:i w:val="0"/>
          <w:color w:val="000000"/>
          <w:sz w:val="22"/>
        </w:rPr>
        <w:t>2. Qu'est-ce qui plie la jambe ? A. Le genou B. La cheville C. Les orteils</w:t>
      </w:r>
    </w:p>
    <w:p>
      <w:pPr>
        <w:spacing w:after="120"/>
      </w:pPr>
      <w:r>
        <w:rPr>
          <w:rFonts w:ascii="Times New Roman" w:hAnsi="Times New Roman"/>
          <w:b w:val="0"/>
          <w:i w:val="0"/>
          <w:color w:val="000000"/>
          <w:sz w:val="22"/>
        </w:rPr>
        <w:t>3. Où se trouve le mollet ? A. Devant la jambe B. Derrière la jambe C. Sur le pied</w:t>
      </w:r>
    </w:p>
    <w:p>
      <w:pPr>
        <w:spacing w:after="120"/>
      </w:pPr>
      <w:r>
        <w:rPr>
          <w:rFonts w:ascii="Times New Roman" w:hAnsi="Times New Roman"/>
          <w:b w:val="0"/>
          <w:i w:val="0"/>
          <w:color w:val="000000"/>
          <w:sz w:val="22"/>
        </w:rPr>
        <w:t>4. Combien le pied a-t-il d'orteils ? A. Quatre B. Cinq C. Six</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les parties du membre inférieur.</w:t>
      </w:r>
    </w:p>
    <w:p>
      <w:pPr>
        <w:spacing w:after="120"/>
      </w:pPr>
      <w:r>
        <w:rPr>
          <w:rFonts w:ascii="Times New Roman" w:hAnsi="Times New Roman"/>
          <w:b w:val="0"/>
          <w:i w:val="0"/>
          <w:color w:val="000000"/>
          <w:sz w:val="22"/>
        </w:rPr>
        <w:t>2. Où se trouve la cuisse ?</w:t>
      </w:r>
    </w:p>
    <w:p>
      <w:pPr>
        <w:spacing w:after="120"/>
      </w:pPr>
      <w:r>
        <w:rPr>
          <w:rFonts w:ascii="Times New Roman" w:hAnsi="Times New Roman"/>
          <w:b w:val="0"/>
          <w:i w:val="0"/>
          <w:color w:val="000000"/>
          <w:sz w:val="22"/>
        </w:rPr>
        <w:t>3. Où se trouve le mollet ?</w:t>
      </w:r>
    </w:p>
    <w:p>
      <w:pPr>
        <w:spacing w:after="120"/>
      </w:pPr>
      <w:r>
        <w:rPr>
          <w:rFonts w:ascii="Times New Roman" w:hAnsi="Times New Roman"/>
          <w:b w:val="0"/>
          <w:i w:val="0"/>
          <w:color w:val="000000"/>
          <w:sz w:val="22"/>
        </w:rPr>
        <w:t>4. Par quoi la jambe se termine-t-elle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cuisse est en haut.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genou plie.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 mollet est derrière la jambe.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pied a cinq orteils.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cuisse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genou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mollet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Cinq </w:t>
      </w:r>
      <w:r>
        <w:rPr>
          <w:rFonts w:ascii="Times New Roman" w:hAnsi="Times New Roman"/>
          <w:b/>
          <w:color w:val="C2185B"/>
          <w:sz w:val="22"/>
        </w:rPr>
        <w:t>orteils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La cuisse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Le genou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Derrière la jambe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Cinq</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cuisse</w:t>
      </w:r>
      <w:r>
        <w:rPr>
          <w:rFonts w:ascii="Times New Roman" w:hAnsi="Times New Roman"/>
          <w:b w:val="0"/>
          <w:i w:val="0"/>
          <w:color w:val="000000"/>
          <w:sz w:val="22"/>
        </w:rPr>
        <w:t xml:space="preserve">, le </w:t>
      </w:r>
      <w:r>
        <w:rPr>
          <w:rFonts w:ascii="Times New Roman" w:hAnsi="Times New Roman"/>
          <w:b/>
          <w:color w:val="C2185B"/>
          <w:sz w:val="22"/>
        </w:rPr>
        <w:t>genou</w:t>
      </w:r>
      <w:r>
        <w:rPr>
          <w:rFonts w:ascii="Times New Roman" w:hAnsi="Times New Roman"/>
          <w:b w:val="0"/>
          <w:i w:val="0"/>
          <w:color w:val="000000"/>
          <w:sz w:val="22"/>
        </w:rPr>
        <w:t xml:space="preserve">, le </w:t>
      </w:r>
      <w:r>
        <w:rPr>
          <w:rFonts w:ascii="Times New Roman" w:hAnsi="Times New Roman"/>
          <w:b/>
          <w:color w:val="C2185B"/>
          <w:sz w:val="22"/>
        </w:rPr>
        <w:t>mollet</w:t>
      </w:r>
      <w:r>
        <w:rPr>
          <w:rFonts w:ascii="Times New Roman" w:hAnsi="Times New Roman"/>
          <w:b w:val="0"/>
          <w:i w:val="0"/>
          <w:color w:val="000000"/>
          <w:sz w:val="22"/>
        </w:rPr>
        <w:t xml:space="preserve">, la </w:t>
      </w:r>
      <w:r>
        <w:rPr>
          <w:rFonts w:ascii="Times New Roman" w:hAnsi="Times New Roman"/>
          <w:b/>
          <w:color w:val="C2185B"/>
          <w:sz w:val="22"/>
        </w:rPr>
        <w:t>cheville</w:t>
      </w:r>
      <w:r>
        <w:rPr>
          <w:rFonts w:ascii="Times New Roman" w:hAnsi="Times New Roman"/>
          <w:b w:val="0"/>
          <w:i w:val="0"/>
          <w:color w:val="000000"/>
          <w:sz w:val="22"/>
        </w:rPr>
        <w:t xml:space="preserve">, le </w:t>
      </w:r>
      <w:r>
        <w:rPr>
          <w:rFonts w:ascii="Times New Roman" w:hAnsi="Times New Roman"/>
          <w:b/>
          <w:color w:val="C2185B"/>
          <w:sz w:val="22"/>
        </w:rPr>
        <w:t>pied</w:t>
      </w:r>
      <w:r>
        <w:rPr>
          <w:rFonts w:ascii="Times New Roman" w:hAnsi="Times New Roman"/>
          <w:b w:val="0"/>
          <w:i w:val="0"/>
          <w:color w:val="000000"/>
          <w:sz w:val="22"/>
        </w:rPr>
        <w:t xml:space="preserve"> et les </w:t>
      </w:r>
      <w:r>
        <w:rPr>
          <w:rFonts w:ascii="Times New Roman" w:hAnsi="Times New Roman"/>
          <w:b/>
          <w:color w:val="C2185B"/>
          <w:sz w:val="22"/>
        </w:rPr>
        <w:t>orteils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cuisse</w:t>
      </w:r>
      <w:r>
        <w:rPr>
          <w:rFonts w:ascii="Times New Roman" w:hAnsi="Times New Roman"/>
          <w:b w:val="0"/>
          <w:i w:val="0"/>
          <w:color w:val="000000"/>
          <w:sz w:val="22"/>
        </w:rPr>
        <w:t xml:space="preserve"> est le </w:t>
      </w:r>
      <w:r>
        <w:rPr>
          <w:rFonts w:ascii="Times New Roman" w:hAnsi="Times New Roman"/>
          <w:b/>
          <w:color w:val="C2185B"/>
          <w:sz w:val="22"/>
        </w:rPr>
        <w:t>haut</w:t>
      </w:r>
      <w:r>
        <w:rPr>
          <w:rFonts w:ascii="Times New Roman" w:hAnsi="Times New Roman"/>
          <w:b w:val="0"/>
          <w:i w:val="0"/>
          <w:color w:val="000000"/>
          <w:sz w:val="22"/>
        </w:rPr>
        <w:t xml:space="preserve"> de la jambe.</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mollet</w:t>
      </w:r>
      <w:r>
        <w:rPr>
          <w:rFonts w:ascii="Times New Roman" w:hAnsi="Times New Roman"/>
          <w:b w:val="0"/>
          <w:i w:val="0"/>
          <w:color w:val="000000"/>
          <w:sz w:val="22"/>
        </w:rPr>
        <w:t xml:space="preserve"> est </w:t>
      </w:r>
      <w:r>
        <w:rPr>
          <w:rFonts w:ascii="Times New Roman" w:hAnsi="Times New Roman"/>
          <w:b/>
          <w:color w:val="C2185B"/>
          <w:sz w:val="22"/>
        </w:rPr>
        <w:t>derrière la jambe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 la </w:t>
      </w:r>
      <w:r>
        <w:rPr>
          <w:rFonts w:ascii="Times New Roman" w:hAnsi="Times New Roman"/>
          <w:b/>
          <w:color w:val="C2185B"/>
          <w:sz w:val="22"/>
        </w:rPr>
        <w:t>cheville</w:t>
      </w:r>
      <w:r>
        <w:rPr>
          <w:rFonts w:ascii="Times New Roman" w:hAnsi="Times New Roman"/>
          <w:b w:val="0"/>
          <w:i w:val="0"/>
          <w:color w:val="000000"/>
          <w:sz w:val="22"/>
        </w:rPr>
        <w:t xml:space="preserve">, le </w:t>
      </w:r>
      <w:r>
        <w:rPr>
          <w:rFonts w:ascii="Times New Roman" w:hAnsi="Times New Roman"/>
          <w:b/>
          <w:color w:val="C2185B"/>
          <w:sz w:val="22"/>
        </w:rPr>
        <w:t>pied</w:t>
      </w:r>
      <w:r>
        <w:rPr>
          <w:rFonts w:ascii="Times New Roman" w:hAnsi="Times New Roman"/>
          <w:b w:val="0"/>
          <w:i w:val="0"/>
          <w:color w:val="000000"/>
          <w:sz w:val="22"/>
        </w:rPr>
        <w:t xml:space="preserve"> et les </w:t>
      </w:r>
      <w:r>
        <w:rPr>
          <w:rFonts w:ascii="Times New Roman" w:hAnsi="Times New Roman"/>
          <w:b/>
          <w:color w:val="C2185B"/>
          <w:sz w:val="22"/>
        </w:rPr>
        <w:t>orteils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 / 9</w:t>
      </w:r>
      <w:bookmarkStart w:id="13" w:name="bm_seance5"/>
      <w:bookmarkEnd w:id="13"/>
    </w:p>
    <w:p>
      <w:pPr>
        <w:spacing w:after="120"/>
        <w:jc w:val="center"/>
      </w:pPr>
      <w:r>
        <w:rPr>
          <w:rFonts w:ascii="Times New Roman" w:hAnsi="Times New Roman"/>
          <w:b/>
          <w:i w:val="0"/>
          <w:color w:val="C00000"/>
          <w:sz w:val="32"/>
        </w:rPr>
        <w:t>Le fonctionnement du membre inférieur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inférieurs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fonctionnement du membre inférieur</w:t>
            </w:r>
          </w:p>
        </w:tc>
        <w:tc>
          <w:tcPr>
            <w:tcW w:type="dxa" w:w="3118"/>
          </w:tcPr>
          <w:p>
            <w:pPr>
              <w:spacing w:after="40"/>
            </w:pPr>
            <w:r>
              <w:rPr>
                <w:rFonts w:ascii="Times New Roman" w:hAnsi="Times New Roman"/>
                <w:b w:val="0"/>
                <w:i w:val="0"/>
                <w:color w:val="000000"/>
                <w:sz w:val="20"/>
              </w:rPr>
              <w:t>Séance n° : 5 / 9</w:t>
            </w:r>
          </w:p>
        </w:tc>
      </w:tr>
      <w:tr>
        <w:tc>
          <w:tcPr>
            <w:tcW w:type="dxa" w:w="6520"/>
          </w:tcPr>
          <w:p>
            <w:pPr>
              <w:spacing w:after="40"/>
            </w:pPr>
            <w:r>
              <w:rPr>
                <w:rFonts w:ascii="Times New Roman" w:hAnsi="Times New Roman"/>
                <w:b w:val="0"/>
                <w:i w:val="0"/>
                <w:color w:val="000000"/>
                <w:sz w:val="20"/>
              </w:rPr>
              <w:t>Objectif spécifique : Être capable de comprendre le fonctionnement de ses membres inférieurs.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les parties du membre inférieur.</w:t>
            </w:r>
          </w:p>
          <w:p>
            <w:pPr>
              <w:spacing w:after="40"/>
            </w:pPr>
            <w:r>
              <w:rPr>
                <w:rFonts w:ascii="Times New Roman" w:hAnsi="Times New Roman"/>
                <w:b w:val="0"/>
                <w:i w:val="0"/>
                <w:color w:val="000000"/>
                <w:sz w:val="20"/>
              </w:rPr>
              <w:t>2. Où se trouve le mollet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cuisse, le genou, le mollet, la cheville, le pied et les orteils.</w:t>
            </w:r>
          </w:p>
          <w:p>
            <w:pPr>
              <w:spacing w:after="40"/>
            </w:pPr>
            <w:r>
              <w:rPr>
                <w:rFonts w:ascii="Times New Roman" w:hAnsi="Times New Roman"/>
                <w:b w:val="0"/>
                <w:i w:val="0"/>
                <w:color w:val="000000"/>
                <w:sz w:val="20"/>
              </w:rPr>
              <w:t>2. Le mollet est derrière la jambe.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Nivo saute à la corde : ses genoux plient, ses chevilles bougent et ses pieds poussent le sol. Comment nos jambes nous font-elles marcher, courir et sauter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le membre inférieur fonctionne.</w:t>
            </w:r>
          </w:p>
          <w:p>
            <w:pPr>
              <w:spacing w:after="40"/>
            </w:pPr>
            <w:r>
              <w:rPr>
                <w:rFonts w:ascii="Times New Roman" w:hAnsi="Times New Roman"/>
                <w:b w:val="0"/>
                <w:i w:val="0"/>
                <w:color w:val="000000"/>
                <w:sz w:val="20"/>
              </w:rPr>
              <w:t>Je lis le titre au tableau : Le fonctionnement du membre inférieur.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membre inférieur affiché au tableau.</w:t>
            </w:r>
          </w:p>
          <w:p>
            <w:pPr>
              <w:spacing w:after="40"/>
            </w:pPr>
            <w:r>
              <w:rPr>
                <w:rFonts w:ascii="Times New Roman" w:hAnsi="Times New Roman"/>
                <w:b w:val="0"/>
                <w:i w:val="0"/>
                <w:color w:val="000000"/>
                <w:sz w:val="20"/>
              </w:rPr>
              <w:t>Marchez sur place, puis levez les genoux : qu'est-ce qui plie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membre inférieur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articulations font bouger la jambe ?</w:t>
            </w:r>
          </w:p>
          <w:p>
            <w:pPr>
              <w:spacing w:after="40"/>
            </w:pPr>
            <w:r>
              <w:rPr>
                <w:rFonts w:ascii="Times New Roman" w:hAnsi="Times New Roman"/>
                <w:b w:val="0"/>
                <w:i w:val="0"/>
                <w:color w:val="000000"/>
                <w:sz w:val="20"/>
              </w:rPr>
              <w:t>2. Que font les muscles de la jambe ?</w:t>
            </w:r>
          </w:p>
          <w:p>
            <w:pPr>
              <w:spacing w:after="40"/>
            </w:pPr>
            <w:r>
              <w:rPr>
                <w:rFonts w:ascii="Times New Roman" w:hAnsi="Times New Roman"/>
                <w:b w:val="0"/>
                <w:i w:val="0"/>
                <w:color w:val="000000"/>
                <w:sz w:val="20"/>
              </w:rPr>
              <w:t>3. À quoi servent les jambes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hanche, le genou et la cheville font bouger la jambe.</w:t>
            </w:r>
          </w:p>
          <w:p>
            <w:pPr>
              <w:spacing w:after="40"/>
            </w:pPr>
            <w:r>
              <w:rPr>
                <w:rFonts w:ascii="Times New Roman" w:hAnsi="Times New Roman"/>
                <w:b w:val="0"/>
                <w:i w:val="0"/>
                <w:color w:val="000000"/>
                <w:sz w:val="20"/>
              </w:rPr>
              <w:t>2. Les muscles tirent sur les os et font bouger la jambe.</w:t>
            </w:r>
          </w:p>
          <w:p>
            <w:pPr>
              <w:spacing w:after="40"/>
            </w:pPr>
            <w:r>
              <w:rPr>
                <w:rFonts w:ascii="Times New Roman" w:hAnsi="Times New Roman"/>
                <w:b w:val="0"/>
                <w:i w:val="0"/>
                <w:color w:val="000000"/>
                <w:sz w:val="20"/>
              </w:rPr>
              <w:t>3. Les jambes servent à marcher, courir et sauter.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hanche, le genou et la cheville sont des articulations. Les muscles font bouger la jambe pour marcher, courir et sauter.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hanche est une articulation.</w:t>
            </w:r>
          </w:p>
          <w:p>
            <w:pPr>
              <w:spacing w:after="40"/>
            </w:pPr>
            <w:r>
              <w:rPr>
                <w:rFonts w:ascii="Times New Roman" w:hAnsi="Times New Roman"/>
                <w:b w:val="0"/>
                <w:i w:val="0"/>
                <w:color w:val="000000"/>
                <w:sz w:val="20"/>
              </w:rPr>
              <w:t>2. Le genou plie la jambe.</w:t>
            </w:r>
          </w:p>
          <w:p>
            <w:pPr>
              <w:spacing w:after="40"/>
            </w:pPr>
            <w:r>
              <w:rPr>
                <w:rFonts w:ascii="Times New Roman" w:hAnsi="Times New Roman"/>
                <w:b w:val="0"/>
                <w:i w:val="0"/>
                <w:color w:val="000000"/>
                <w:sz w:val="20"/>
              </w:rPr>
              <w:t>3. Les muscles ne servent pas à bouger.</w:t>
            </w:r>
          </w:p>
          <w:p>
            <w:pPr>
              <w:spacing w:after="40"/>
            </w:pPr>
            <w:r>
              <w:rPr>
                <w:rFonts w:ascii="Times New Roman" w:hAnsi="Times New Roman"/>
                <w:b w:val="0"/>
                <w:i w:val="0"/>
                <w:color w:val="000000"/>
                <w:sz w:val="20"/>
              </w:rPr>
              <w:t>4. Les jambes servent à courir.</w:t>
            </w:r>
          </w:p>
          <w:p>
            <w:pPr>
              <w:spacing w:after="40"/>
            </w:pPr>
            <w:r>
              <w:rPr>
                <w:rFonts w:ascii="Times New Roman" w:hAnsi="Times New Roman"/>
                <w:b/>
                <w:i w:val="0"/>
                <w:color w:val="000000"/>
                <w:sz w:val="20"/>
              </w:rPr>
              <w:t>Complète avec les mots suivants : hanche, genou, cheville, muscles.</w:t>
            </w:r>
          </w:p>
          <w:p>
            <w:pPr>
              <w:spacing w:after="40"/>
            </w:pPr>
            <w:r>
              <w:rPr>
                <w:rFonts w:ascii="Times New Roman" w:hAnsi="Times New Roman"/>
                <w:b w:val="0"/>
                <w:i w:val="0"/>
                <w:color w:val="000000"/>
                <w:sz w:val="20"/>
              </w:rPr>
              <w:t>1. La ... attache la jambe au tronc.</w:t>
            </w:r>
          </w:p>
          <w:p>
            <w:pPr>
              <w:spacing w:after="40"/>
            </w:pPr>
            <w:r>
              <w:rPr>
                <w:rFonts w:ascii="Times New Roman" w:hAnsi="Times New Roman"/>
                <w:b w:val="0"/>
                <w:i w:val="0"/>
                <w:color w:val="000000"/>
                <w:sz w:val="20"/>
              </w:rPr>
              <w:t>2. Le ... plie la jambe.</w:t>
            </w:r>
          </w:p>
          <w:p>
            <w:pPr>
              <w:spacing w:after="40"/>
            </w:pPr>
            <w:r>
              <w:rPr>
                <w:rFonts w:ascii="Times New Roman" w:hAnsi="Times New Roman"/>
                <w:b w:val="0"/>
                <w:i w:val="0"/>
                <w:color w:val="000000"/>
                <w:sz w:val="20"/>
              </w:rPr>
              <w:t>3. La ... attache le pied.</w:t>
            </w:r>
          </w:p>
          <w:p>
            <w:pPr>
              <w:spacing w:after="40"/>
            </w:pPr>
            <w:r>
              <w:rPr>
                <w:rFonts w:ascii="Times New Roman" w:hAnsi="Times New Roman"/>
                <w:b w:val="0"/>
                <w:i w:val="0"/>
                <w:color w:val="000000"/>
                <w:sz w:val="20"/>
              </w:rPr>
              <w:t>4. Les ... font bouger la jambe.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hanche est une articulation.</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genou plie.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les muscles font bouger la jambe.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elles servent à courir.</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hanche</w:t>
            </w:r>
            <w:r>
              <w:rPr>
                <w:rFonts w:ascii="Times New Roman" w:hAnsi="Times New Roman"/>
                <w:b w:val="0"/>
                <w:i w:val="0"/>
                <w:color w:val="000000"/>
                <w:sz w:val="20"/>
              </w:rPr>
              <w:t xml:space="preserve"> attache la jambe au tronc.</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genou</w:t>
            </w:r>
            <w:r>
              <w:rPr>
                <w:rFonts w:ascii="Times New Roman" w:hAnsi="Times New Roman"/>
                <w:b w:val="0"/>
                <w:i w:val="0"/>
                <w:color w:val="000000"/>
                <w:sz w:val="20"/>
              </w:rPr>
              <w:t xml:space="preserve"> plie la jambe.</w:t>
            </w:r>
          </w:p>
          <w:p>
            <w:pPr>
              <w:spacing w:after="40"/>
            </w:pPr>
            <w:r>
              <w:rPr>
                <w:rFonts w:ascii="Times New Roman" w:hAnsi="Times New Roman"/>
                <w:b w:val="0"/>
                <w:i w:val="0"/>
                <w:color w:val="000000"/>
                <w:sz w:val="20"/>
              </w:rPr>
              <w:t xml:space="preserve">3. La </w:t>
            </w:r>
            <w:r>
              <w:rPr>
                <w:rFonts w:ascii="Times New Roman" w:hAnsi="Times New Roman"/>
                <w:b/>
                <w:color w:val="C2185B"/>
                <w:sz w:val="20"/>
              </w:rPr>
              <w:t>cheville</w:t>
            </w:r>
            <w:r>
              <w:rPr>
                <w:rFonts w:ascii="Times New Roman" w:hAnsi="Times New Roman"/>
                <w:b w:val="0"/>
                <w:i w:val="0"/>
                <w:color w:val="000000"/>
                <w:sz w:val="20"/>
              </w:rPr>
              <w:t xml:space="preserve"> attache le pied.</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muscles</w:t>
            </w:r>
            <w:r>
              <w:rPr>
                <w:rFonts w:ascii="Times New Roman" w:hAnsi="Times New Roman"/>
                <w:b w:val="0"/>
                <w:i w:val="0"/>
                <w:color w:val="000000"/>
                <w:sz w:val="20"/>
              </w:rPr>
              <w:t xml:space="preserve"> font bouger la jambe.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articulation à sa place.</w:t>
            </w:r>
          </w:p>
          <w:p>
            <w:pPr>
              <w:spacing w:after="40"/>
            </w:pPr>
            <w:r>
              <w:rPr>
                <w:rFonts w:ascii="Times New Roman" w:hAnsi="Times New Roman"/>
                <w:b w:val="0"/>
                <w:i w:val="0"/>
                <w:color w:val="000000"/>
                <w:sz w:val="20"/>
              </w:rPr>
              <w:t>1. La hanche — a. au milieu de la jambe</w:t>
            </w:r>
          </w:p>
          <w:p>
            <w:pPr>
              <w:spacing w:after="40"/>
            </w:pPr>
            <w:r>
              <w:rPr>
                <w:rFonts w:ascii="Times New Roman" w:hAnsi="Times New Roman"/>
                <w:b w:val="0"/>
                <w:i w:val="0"/>
                <w:color w:val="000000"/>
                <w:sz w:val="20"/>
              </w:rPr>
              <w:t>2. Le genou — b. entre la jambe et le pied</w:t>
            </w:r>
          </w:p>
          <w:p>
            <w:pPr>
              <w:spacing w:after="40"/>
            </w:pPr>
            <w:r>
              <w:rPr>
                <w:rFonts w:ascii="Times New Roman" w:hAnsi="Times New Roman"/>
                <w:b w:val="0"/>
                <w:i w:val="0"/>
                <w:color w:val="000000"/>
                <w:sz w:val="20"/>
              </w:rPr>
              <w:t>3. La cheville — c. entre le tronc et la jambe</w:t>
            </w:r>
          </w:p>
          <w:p>
            <w:pPr>
              <w:spacing w:after="40"/>
            </w:pPr>
            <w:r>
              <w:rPr>
                <w:rFonts w:ascii="Times New Roman" w:hAnsi="Times New Roman"/>
                <w:b w:val="0"/>
                <w:i w:val="0"/>
                <w:color w:val="000000"/>
                <w:sz w:val="20"/>
              </w:rPr>
              <w:t>4. Le pied — d. en bas de la jambe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trois articulations de la jambe.</w:t>
            </w:r>
          </w:p>
          <w:p>
            <w:pPr>
              <w:spacing w:after="40"/>
            </w:pPr>
            <w:r>
              <w:rPr>
                <w:rFonts w:ascii="Times New Roman" w:hAnsi="Times New Roman"/>
                <w:b w:val="0"/>
                <w:i w:val="0"/>
                <w:color w:val="000000"/>
                <w:sz w:val="20"/>
              </w:rPr>
              <w:t>2. Que font les muscles de la jambe ?</w:t>
            </w:r>
          </w:p>
          <w:p>
            <w:pPr>
              <w:spacing w:after="40"/>
            </w:pPr>
            <w:r>
              <w:rPr>
                <w:rFonts w:ascii="Times New Roman" w:hAnsi="Times New Roman"/>
                <w:b w:val="0"/>
                <w:i w:val="0"/>
                <w:color w:val="000000"/>
                <w:sz w:val="20"/>
              </w:rPr>
              <w:t>3. À quoi servent les jambes ?</w:t>
            </w:r>
          </w:p>
          <w:p>
            <w:pPr>
              <w:spacing w:after="40"/>
            </w:pPr>
            <w:r>
              <w:rPr>
                <w:rFonts w:ascii="Times New Roman" w:hAnsi="Times New Roman"/>
                <w:b w:val="0"/>
                <w:i w:val="0"/>
                <w:color w:val="000000"/>
                <w:sz w:val="20"/>
              </w:rPr>
              <w:t>4. Que se passe-t-il quand on plie le genou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hanche</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entre le tronc et la jambe.</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genou</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au milieu de la jambe.</w:t>
            </w:r>
          </w:p>
          <w:p>
            <w:pPr>
              <w:spacing w:after="40"/>
            </w:pPr>
            <w:r>
              <w:rPr>
                <w:rFonts w:ascii="Times New Roman" w:hAnsi="Times New Roman"/>
                <w:b w:val="0"/>
                <w:i w:val="0"/>
                <w:color w:val="000000"/>
                <w:sz w:val="20"/>
              </w:rPr>
              <w:t xml:space="preserve">3. La </w:t>
            </w:r>
            <w:r>
              <w:rPr>
                <w:rFonts w:ascii="Times New Roman" w:hAnsi="Times New Roman"/>
                <w:b/>
                <w:color w:val="C2185B"/>
                <w:sz w:val="20"/>
              </w:rPr>
              <w:t>cheville</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entre la jambe et le pied.</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pied</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en bas de la jambe.</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hanche</w:t>
            </w:r>
            <w:r>
              <w:rPr>
                <w:rFonts w:ascii="Times New Roman" w:hAnsi="Times New Roman"/>
                <w:b w:val="0"/>
                <w:i w:val="0"/>
                <w:color w:val="000000"/>
                <w:sz w:val="20"/>
              </w:rPr>
              <w:t xml:space="preserve">, le </w:t>
            </w:r>
            <w:r>
              <w:rPr>
                <w:rFonts w:ascii="Times New Roman" w:hAnsi="Times New Roman"/>
                <w:b/>
                <w:color w:val="C2185B"/>
                <w:sz w:val="20"/>
              </w:rPr>
              <w:t>genou</w:t>
            </w:r>
            <w:r>
              <w:rPr>
                <w:rFonts w:ascii="Times New Roman" w:hAnsi="Times New Roman"/>
                <w:b w:val="0"/>
                <w:i w:val="0"/>
                <w:color w:val="000000"/>
                <w:sz w:val="20"/>
              </w:rPr>
              <w:t xml:space="preserve"> et la </w:t>
            </w:r>
            <w:r>
              <w:rPr>
                <w:rFonts w:ascii="Times New Roman" w:hAnsi="Times New Roman"/>
                <w:b/>
                <w:color w:val="C2185B"/>
                <w:sz w:val="20"/>
              </w:rPr>
              <w:t>cheville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Ils </w:t>
            </w:r>
            <w:r>
              <w:rPr>
                <w:rFonts w:ascii="Times New Roman" w:hAnsi="Times New Roman"/>
                <w:b/>
                <w:color w:val="C2185B"/>
                <w:sz w:val="20"/>
              </w:rPr>
              <w:t>font bouger la jambe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À </w:t>
            </w:r>
            <w:r>
              <w:rPr>
                <w:rFonts w:ascii="Times New Roman" w:hAnsi="Times New Roman"/>
                <w:b/>
                <w:color w:val="C2185B"/>
                <w:sz w:val="20"/>
              </w:rPr>
              <w:t>marcher</w:t>
            </w:r>
            <w:r>
              <w:rPr>
                <w:rFonts w:ascii="Times New Roman" w:hAnsi="Times New Roman"/>
                <w:b w:val="0"/>
                <w:i w:val="0"/>
                <w:color w:val="000000"/>
                <w:sz w:val="20"/>
              </w:rPr>
              <w:t xml:space="preserve">, </w:t>
            </w:r>
            <w:r>
              <w:rPr>
                <w:rFonts w:ascii="Times New Roman" w:hAnsi="Times New Roman"/>
                <w:b/>
                <w:color w:val="C2185B"/>
                <w:sz w:val="20"/>
              </w:rPr>
              <w:t>courir</w:t>
            </w:r>
            <w:r>
              <w:rPr>
                <w:rFonts w:ascii="Times New Roman" w:hAnsi="Times New Roman"/>
                <w:b w:val="0"/>
                <w:i w:val="0"/>
                <w:color w:val="000000"/>
                <w:sz w:val="20"/>
              </w:rPr>
              <w:t xml:space="preserve"> et </w:t>
            </w:r>
            <w:r>
              <w:rPr>
                <w:rFonts w:ascii="Times New Roman" w:hAnsi="Times New Roman"/>
                <w:b/>
                <w:color w:val="C2185B"/>
                <w:sz w:val="20"/>
              </w:rPr>
              <w:t>sauter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jambe se plie</w:t>
            </w:r>
            <w:r>
              <w:rPr>
                <w:rFonts w:ascii="Times New Roman" w:hAnsi="Times New Roman"/>
                <w:b w:val="0"/>
                <w:i w:val="0"/>
                <w:color w:val="000000"/>
                <w:sz w:val="20"/>
              </w:rPr>
              <w:t xml:space="preserve"> au niveau du genou.</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fonctionnement du membre inférieur</w:t>
      </w:r>
      <w:bookmarkStart w:id="14" w:name="bm_lecon5"/>
      <w:bookmarkEnd w:id="14"/>
    </w:p>
    <w:p>
      <w:pPr>
        <w:spacing w:after="120"/>
      </w:pPr>
      <w:r>
        <w:rPr>
          <w:rFonts w:ascii="Times New Roman" w:hAnsi="Times New Roman"/>
          <w:b w:val="0"/>
          <w:i w:val="0"/>
          <w:color w:val="000000"/>
          <w:sz w:val="22"/>
        </w:rPr>
        <w:t xml:space="preserve">Le </w:t>
      </w:r>
      <w:r>
        <w:rPr>
          <w:rFonts w:ascii="Times New Roman" w:hAnsi="Times New Roman"/>
          <w:b/>
          <w:color w:val="1F4E79"/>
          <w:sz w:val="22"/>
        </w:rPr>
        <w:t>membre inférieur</w:t>
      </w:r>
      <w:r>
        <w:rPr>
          <w:rFonts w:ascii="Times New Roman" w:hAnsi="Times New Roman"/>
          <w:b w:val="0"/>
          <w:i w:val="0"/>
          <w:color w:val="000000"/>
          <w:sz w:val="22"/>
        </w:rPr>
        <w:t xml:space="preserve"> bouge grâce aux </w:t>
      </w:r>
      <w:r>
        <w:rPr>
          <w:rFonts w:ascii="Times New Roman" w:hAnsi="Times New Roman"/>
          <w:b/>
          <w:color w:val="1F4E79"/>
          <w:sz w:val="22"/>
        </w:rPr>
        <w:t>articulations</w:t>
      </w:r>
      <w:r>
        <w:rPr>
          <w:rFonts w:ascii="Times New Roman" w:hAnsi="Times New Roman"/>
          <w:b w:val="0"/>
          <w:i w:val="0"/>
          <w:color w:val="000000"/>
          <w:sz w:val="22"/>
        </w:rPr>
        <w:t xml:space="preserve"> et aux </w:t>
      </w:r>
      <w:r>
        <w:rPr>
          <w:rFonts w:ascii="Times New Roman" w:hAnsi="Times New Roman"/>
          <w:b/>
          <w:color w:val="1F4E79"/>
          <w:sz w:val="22"/>
        </w:rPr>
        <w:t>muscles</w:t>
      </w:r>
      <w:r>
        <w:rPr>
          <w:rFonts w:ascii="Times New Roman" w:hAnsi="Times New Roman"/>
          <w:b w:val="0"/>
          <w:i w:val="0"/>
          <w:color w:val="000000"/>
          <w:sz w:val="22"/>
        </w:rPr>
        <w:t>.</w:t>
      </w:r>
    </w:p>
    <w:p>
      <w:pPr>
        <w:spacing w:after="120"/>
      </w:pPr>
      <w:r>
        <w:rPr>
          <w:rFonts w:ascii="Times New Roman" w:hAnsi="Times New Roman"/>
          <w:b/>
          <w:i w:val="0"/>
          <w:color w:val="1E7B34"/>
          <w:sz w:val="24"/>
        </w:rPr>
        <w:t>1. Les articulations de la jambe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hanche</w:t>
      </w:r>
      <w:r>
        <w:rPr>
          <w:rFonts w:ascii="Times New Roman" w:hAnsi="Times New Roman"/>
          <w:b w:val="0"/>
          <w:i w:val="0"/>
          <w:color w:val="000000"/>
          <w:sz w:val="22"/>
        </w:rPr>
        <w:t xml:space="preserve"> attache la jambe au tronc. Le </w:t>
      </w:r>
      <w:r>
        <w:rPr>
          <w:rFonts w:ascii="Times New Roman" w:hAnsi="Times New Roman"/>
          <w:b/>
          <w:color w:val="1F4E79"/>
          <w:sz w:val="22"/>
        </w:rPr>
        <w:t>genou</w:t>
      </w:r>
      <w:r>
        <w:rPr>
          <w:rFonts w:ascii="Times New Roman" w:hAnsi="Times New Roman"/>
          <w:b w:val="0"/>
          <w:i w:val="0"/>
          <w:color w:val="000000"/>
          <w:sz w:val="22"/>
        </w:rPr>
        <w:t xml:space="preserve"> plie la jambe. La </w:t>
      </w:r>
      <w:r>
        <w:rPr>
          <w:rFonts w:ascii="Times New Roman" w:hAnsi="Times New Roman"/>
          <w:b/>
          <w:color w:val="1F4E79"/>
          <w:sz w:val="22"/>
        </w:rPr>
        <w:t>cheville</w:t>
      </w:r>
      <w:r>
        <w:rPr>
          <w:rFonts w:ascii="Times New Roman" w:hAnsi="Times New Roman"/>
          <w:b w:val="0"/>
          <w:i w:val="0"/>
          <w:color w:val="000000"/>
          <w:sz w:val="22"/>
        </w:rPr>
        <w:t xml:space="preserve"> fait bouger le </w:t>
      </w:r>
      <w:r>
        <w:rPr>
          <w:rFonts w:ascii="Times New Roman" w:hAnsi="Times New Roman"/>
          <w:b/>
          <w:color w:val="1F4E79"/>
          <w:sz w:val="22"/>
        </w:rPr>
        <w:t>pied</w:t>
      </w:r>
      <w:r>
        <w:rPr>
          <w:rFonts w:ascii="Times New Roman" w:hAnsi="Times New Roman"/>
          <w:b w:val="0"/>
          <w:i w:val="0"/>
          <w:color w:val="000000"/>
          <w:sz w:val="22"/>
        </w:rPr>
        <w:t xml:space="preserve">. Ce sont des </w:t>
      </w:r>
      <w:r>
        <w:rPr>
          <w:rFonts w:ascii="Times New Roman" w:hAnsi="Times New Roman"/>
          <w:b/>
          <w:color w:val="1F4E79"/>
          <w:sz w:val="22"/>
        </w:rPr>
        <w:t>articulations</w:t>
      </w:r>
      <w:r>
        <w:rPr>
          <w:rFonts w:ascii="Times New Roman" w:hAnsi="Times New Roman"/>
          <w:b w:val="0"/>
          <w:i w:val="0"/>
          <w:color w:val="000000"/>
          <w:sz w:val="22"/>
        </w:rPr>
        <w:t>.</w:t>
      </w:r>
    </w:p>
    <w:p>
      <w:pPr>
        <w:spacing w:after="120"/>
      </w:pPr>
      <w:r>
        <w:rPr>
          <w:rFonts w:ascii="Times New Roman" w:hAnsi="Times New Roman"/>
          <w:b/>
          <w:i w:val="0"/>
          <w:color w:val="1E7B34"/>
          <w:sz w:val="24"/>
        </w:rPr>
        <w:t>2. Marcher, courir, sauter</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muscles</w:t>
      </w:r>
      <w:r>
        <w:rPr>
          <w:rFonts w:ascii="Times New Roman" w:hAnsi="Times New Roman"/>
          <w:b w:val="0"/>
          <w:i w:val="0"/>
          <w:color w:val="000000"/>
          <w:sz w:val="22"/>
        </w:rPr>
        <w:t xml:space="preserve"> de la jambe tirent sur les os et font bouger la jambe. Grâce à eux, nous pouvons </w:t>
      </w:r>
      <w:r>
        <w:rPr>
          <w:rFonts w:ascii="Times New Roman" w:hAnsi="Times New Roman"/>
          <w:b/>
          <w:color w:val="1F4E79"/>
          <w:sz w:val="22"/>
        </w:rPr>
        <w:t>marcher</w:t>
      </w:r>
      <w:r>
        <w:rPr>
          <w:rFonts w:ascii="Times New Roman" w:hAnsi="Times New Roman"/>
          <w:b w:val="0"/>
          <w:i w:val="0"/>
          <w:color w:val="000000"/>
          <w:sz w:val="22"/>
        </w:rPr>
        <w:t xml:space="preserve">, </w:t>
      </w:r>
      <w:r>
        <w:rPr>
          <w:rFonts w:ascii="Times New Roman" w:hAnsi="Times New Roman"/>
          <w:b/>
          <w:color w:val="1F4E79"/>
          <w:sz w:val="22"/>
        </w:rPr>
        <w:t>courir</w:t>
      </w:r>
      <w:r>
        <w:rPr>
          <w:rFonts w:ascii="Times New Roman" w:hAnsi="Times New Roman"/>
          <w:b w:val="0"/>
          <w:i w:val="0"/>
          <w:color w:val="000000"/>
          <w:sz w:val="22"/>
        </w:rPr>
        <w:t xml:space="preserve"> et </w:t>
      </w:r>
      <w:r>
        <w:rPr>
          <w:rFonts w:ascii="Times New Roman" w:hAnsi="Times New Roman"/>
          <w:b/>
          <w:color w:val="1F4E79"/>
          <w:sz w:val="22"/>
        </w:rPr>
        <w:t>sauter</w:t>
      </w:r>
      <w:r>
        <w:rPr>
          <w:rFonts w:ascii="Times New Roman" w:hAnsi="Times New Roman"/>
          <w:b w:val="0"/>
          <w:i w:val="0"/>
          <w:color w:val="000000"/>
          <w:sz w:val="22"/>
        </w:rPr>
        <w:t xml:space="preserve">. Les pieds </w:t>
      </w:r>
      <w:r>
        <w:rPr>
          <w:rFonts w:ascii="Times New Roman" w:hAnsi="Times New Roman"/>
          <w:b/>
          <w:color w:val="1F4E79"/>
          <w:sz w:val="22"/>
        </w:rPr>
        <w:t>soutiennent</w:t>
      </w:r>
      <w:r>
        <w:rPr>
          <w:rFonts w:ascii="Times New Roman" w:hAnsi="Times New Roman"/>
          <w:b w:val="0"/>
          <w:i w:val="0"/>
          <w:color w:val="000000"/>
          <w:sz w:val="22"/>
        </w:rPr>
        <w:t xml:space="preserve"> tout le corps.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hanche est une articulation.</w:t>
      </w:r>
    </w:p>
    <w:p>
      <w:pPr>
        <w:spacing w:after="120"/>
      </w:pPr>
      <w:r>
        <w:rPr>
          <w:rFonts w:ascii="Times New Roman" w:hAnsi="Times New Roman"/>
          <w:b w:val="0"/>
          <w:i w:val="0"/>
          <w:color w:val="000000"/>
          <w:sz w:val="22"/>
        </w:rPr>
        <w:t>2. Le genou plie la jambe.</w:t>
      </w:r>
    </w:p>
    <w:p>
      <w:pPr>
        <w:spacing w:after="120"/>
      </w:pPr>
      <w:r>
        <w:rPr>
          <w:rFonts w:ascii="Times New Roman" w:hAnsi="Times New Roman"/>
          <w:b w:val="0"/>
          <w:i w:val="0"/>
          <w:color w:val="000000"/>
          <w:sz w:val="22"/>
        </w:rPr>
        <w:t>3. Les muscles ne servent pas à bouger.</w:t>
      </w:r>
    </w:p>
    <w:p>
      <w:pPr>
        <w:spacing w:after="120"/>
      </w:pPr>
      <w:r>
        <w:rPr>
          <w:rFonts w:ascii="Times New Roman" w:hAnsi="Times New Roman"/>
          <w:b w:val="0"/>
          <w:i w:val="0"/>
          <w:color w:val="000000"/>
          <w:sz w:val="22"/>
        </w:rPr>
        <w:t>4. Les jambes servent à courir.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hanche, genou, cheville, muscles.</w:t>
      </w:r>
    </w:p>
    <w:p>
      <w:pPr>
        <w:spacing w:after="120"/>
      </w:pPr>
      <w:r>
        <w:rPr>
          <w:rFonts w:ascii="Times New Roman" w:hAnsi="Times New Roman"/>
          <w:b w:val="0"/>
          <w:i w:val="0"/>
          <w:color w:val="000000"/>
          <w:sz w:val="22"/>
        </w:rPr>
        <w:t>1. La ... attache la jambe au tronc.</w:t>
      </w:r>
    </w:p>
    <w:p>
      <w:pPr>
        <w:spacing w:after="120"/>
      </w:pPr>
      <w:r>
        <w:rPr>
          <w:rFonts w:ascii="Times New Roman" w:hAnsi="Times New Roman"/>
          <w:b w:val="0"/>
          <w:i w:val="0"/>
          <w:color w:val="000000"/>
          <w:sz w:val="22"/>
        </w:rPr>
        <w:t>2. Le ... plie la jambe.</w:t>
      </w:r>
    </w:p>
    <w:p>
      <w:pPr>
        <w:spacing w:after="120"/>
      </w:pPr>
      <w:r>
        <w:rPr>
          <w:rFonts w:ascii="Times New Roman" w:hAnsi="Times New Roman"/>
          <w:b w:val="0"/>
          <w:i w:val="0"/>
          <w:color w:val="000000"/>
          <w:sz w:val="22"/>
        </w:rPr>
        <w:t>3. La ... attache le pied.</w:t>
      </w:r>
    </w:p>
    <w:p>
      <w:pPr>
        <w:spacing w:after="120"/>
      </w:pPr>
      <w:r>
        <w:rPr>
          <w:rFonts w:ascii="Times New Roman" w:hAnsi="Times New Roman"/>
          <w:b w:val="0"/>
          <w:i w:val="0"/>
          <w:color w:val="000000"/>
          <w:sz w:val="22"/>
        </w:rPr>
        <w:t>4. Les ... font bouger la jambe.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articulation à sa place.</w:t>
      </w:r>
    </w:p>
    <w:p>
      <w:pPr>
        <w:spacing w:after="120"/>
      </w:pPr>
      <w:r>
        <w:rPr>
          <w:rFonts w:ascii="Times New Roman" w:hAnsi="Times New Roman"/>
          <w:b w:val="0"/>
          <w:i w:val="0"/>
          <w:color w:val="000000"/>
          <w:sz w:val="22"/>
        </w:rPr>
        <w:t>1. La hanche — a. au milieu de la jambe</w:t>
      </w:r>
    </w:p>
    <w:p>
      <w:pPr>
        <w:spacing w:after="120"/>
      </w:pPr>
      <w:r>
        <w:rPr>
          <w:rFonts w:ascii="Times New Roman" w:hAnsi="Times New Roman"/>
          <w:b w:val="0"/>
          <w:i w:val="0"/>
          <w:color w:val="000000"/>
          <w:sz w:val="22"/>
        </w:rPr>
        <w:t>2. Le genou — b. entre la jambe et le pied</w:t>
      </w:r>
    </w:p>
    <w:p>
      <w:pPr>
        <w:spacing w:after="120"/>
      </w:pPr>
      <w:r>
        <w:rPr>
          <w:rFonts w:ascii="Times New Roman" w:hAnsi="Times New Roman"/>
          <w:b w:val="0"/>
          <w:i w:val="0"/>
          <w:color w:val="000000"/>
          <w:sz w:val="22"/>
        </w:rPr>
        <w:t>3. La cheville — c. entre le tronc et la jambe</w:t>
      </w:r>
    </w:p>
    <w:p>
      <w:pPr>
        <w:spacing w:after="120"/>
      </w:pPr>
      <w:r>
        <w:rPr>
          <w:rFonts w:ascii="Times New Roman" w:hAnsi="Times New Roman"/>
          <w:b w:val="0"/>
          <w:i w:val="0"/>
          <w:color w:val="000000"/>
          <w:sz w:val="22"/>
        </w:rPr>
        <w:t>4. Le pied — d. en bas de la jambe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trois articulations de la jambe.</w:t>
      </w:r>
    </w:p>
    <w:p>
      <w:pPr>
        <w:spacing w:after="120"/>
      </w:pPr>
      <w:r>
        <w:rPr>
          <w:rFonts w:ascii="Times New Roman" w:hAnsi="Times New Roman"/>
          <w:b w:val="0"/>
          <w:i w:val="0"/>
          <w:color w:val="000000"/>
          <w:sz w:val="22"/>
        </w:rPr>
        <w:t>2. Que font les muscles de la jambe ?</w:t>
      </w:r>
    </w:p>
    <w:p>
      <w:pPr>
        <w:spacing w:after="120"/>
      </w:pPr>
      <w:r>
        <w:rPr>
          <w:rFonts w:ascii="Times New Roman" w:hAnsi="Times New Roman"/>
          <w:b w:val="0"/>
          <w:i w:val="0"/>
          <w:color w:val="000000"/>
          <w:sz w:val="22"/>
        </w:rPr>
        <w:t>3. À quoi servent les jambes ?</w:t>
      </w:r>
    </w:p>
    <w:p>
      <w:pPr>
        <w:spacing w:after="120"/>
      </w:pPr>
      <w:r>
        <w:rPr>
          <w:rFonts w:ascii="Times New Roman" w:hAnsi="Times New Roman"/>
          <w:b w:val="0"/>
          <w:i w:val="0"/>
          <w:color w:val="000000"/>
          <w:sz w:val="22"/>
        </w:rPr>
        <w:t>4. Que se passe-t-il quand on plie le genou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hanche est une articulation.</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genou plie.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les muscles font bouger la jambe.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elles servent à courir.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hanche</w:t>
      </w:r>
      <w:r>
        <w:rPr>
          <w:rFonts w:ascii="Times New Roman" w:hAnsi="Times New Roman"/>
          <w:b w:val="0"/>
          <w:i w:val="0"/>
          <w:color w:val="000000"/>
          <w:sz w:val="22"/>
        </w:rPr>
        <w:t xml:space="preserve"> attache la jambe au tronc.</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genou</w:t>
      </w:r>
      <w:r>
        <w:rPr>
          <w:rFonts w:ascii="Times New Roman" w:hAnsi="Times New Roman"/>
          <w:b w:val="0"/>
          <w:i w:val="0"/>
          <w:color w:val="000000"/>
          <w:sz w:val="22"/>
        </w:rPr>
        <w:t xml:space="preserve"> plie la jambe.</w:t>
      </w:r>
    </w:p>
    <w:p>
      <w:pPr>
        <w:spacing w:after="120"/>
      </w:pPr>
      <w:r>
        <w:rPr>
          <w:rFonts w:ascii="Times New Roman" w:hAnsi="Times New Roman"/>
          <w:b w:val="0"/>
          <w:i w:val="0"/>
          <w:color w:val="000000"/>
          <w:sz w:val="22"/>
        </w:rPr>
        <w:t xml:space="preserve">3. La </w:t>
      </w:r>
      <w:r>
        <w:rPr>
          <w:rFonts w:ascii="Times New Roman" w:hAnsi="Times New Roman"/>
          <w:b/>
          <w:color w:val="C2185B"/>
          <w:sz w:val="22"/>
        </w:rPr>
        <w:t>cheville</w:t>
      </w:r>
      <w:r>
        <w:rPr>
          <w:rFonts w:ascii="Times New Roman" w:hAnsi="Times New Roman"/>
          <w:b w:val="0"/>
          <w:i w:val="0"/>
          <w:color w:val="000000"/>
          <w:sz w:val="22"/>
        </w:rPr>
        <w:t xml:space="preserve"> attache le pied.</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muscles</w:t>
      </w:r>
      <w:r>
        <w:rPr>
          <w:rFonts w:ascii="Times New Roman" w:hAnsi="Times New Roman"/>
          <w:b w:val="0"/>
          <w:i w:val="0"/>
          <w:color w:val="000000"/>
          <w:sz w:val="22"/>
        </w:rPr>
        <w:t xml:space="preserve"> font bouger la jambe.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hanche</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entre le tronc et la jambe.</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genou</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au milieu de la jambe.</w:t>
      </w:r>
    </w:p>
    <w:p>
      <w:pPr>
        <w:spacing w:after="120"/>
      </w:pPr>
      <w:r>
        <w:rPr>
          <w:rFonts w:ascii="Times New Roman" w:hAnsi="Times New Roman"/>
          <w:b w:val="0"/>
          <w:i w:val="0"/>
          <w:color w:val="000000"/>
          <w:sz w:val="22"/>
        </w:rPr>
        <w:t xml:space="preserve">3. La </w:t>
      </w:r>
      <w:r>
        <w:rPr>
          <w:rFonts w:ascii="Times New Roman" w:hAnsi="Times New Roman"/>
          <w:b/>
          <w:color w:val="C2185B"/>
          <w:sz w:val="22"/>
        </w:rPr>
        <w:t>cheville</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entre la jambe et le pied.</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pied</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en bas de la jambe.</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hanche</w:t>
      </w:r>
      <w:r>
        <w:rPr>
          <w:rFonts w:ascii="Times New Roman" w:hAnsi="Times New Roman"/>
          <w:b w:val="0"/>
          <w:i w:val="0"/>
          <w:color w:val="000000"/>
          <w:sz w:val="22"/>
        </w:rPr>
        <w:t xml:space="preserve">, le </w:t>
      </w:r>
      <w:r>
        <w:rPr>
          <w:rFonts w:ascii="Times New Roman" w:hAnsi="Times New Roman"/>
          <w:b/>
          <w:color w:val="C2185B"/>
          <w:sz w:val="22"/>
        </w:rPr>
        <w:t>genou</w:t>
      </w:r>
      <w:r>
        <w:rPr>
          <w:rFonts w:ascii="Times New Roman" w:hAnsi="Times New Roman"/>
          <w:b w:val="0"/>
          <w:i w:val="0"/>
          <w:color w:val="000000"/>
          <w:sz w:val="22"/>
        </w:rPr>
        <w:t xml:space="preserve"> et la </w:t>
      </w:r>
      <w:r>
        <w:rPr>
          <w:rFonts w:ascii="Times New Roman" w:hAnsi="Times New Roman"/>
          <w:b/>
          <w:color w:val="C2185B"/>
          <w:sz w:val="22"/>
        </w:rPr>
        <w:t>cheville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Ils </w:t>
      </w:r>
      <w:r>
        <w:rPr>
          <w:rFonts w:ascii="Times New Roman" w:hAnsi="Times New Roman"/>
          <w:b/>
          <w:color w:val="C2185B"/>
          <w:sz w:val="22"/>
        </w:rPr>
        <w:t>font bouger la jambe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À </w:t>
      </w:r>
      <w:r>
        <w:rPr>
          <w:rFonts w:ascii="Times New Roman" w:hAnsi="Times New Roman"/>
          <w:b/>
          <w:color w:val="C2185B"/>
          <w:sz w:val="22"/>
        </w:rPr>
        <w:t>marcher</w:t>
      </w:r>
      <w:r>
        <w:rPr>
          <w:rFonts w:ascii="Times New Roman" w:hAnsi="Times New Roman"/>
          <w:b w:val="0"/>
          <w:i w:val="0"/>
          <w:color w:val="000000"/>
          <w:sz w:val="22"/>
        </w:rPr>
        <w:t xml:space="preserve">, </w:t>
      </w:r>
      <w:r>
        <w:rPr>
          <w:rFonts w:ascii="Times New Roman" w:hAnsi="Times New Roman"/>
          <w:b/>
          <w:color w:val="C2185B"/>
          <w:sz w:val="22"/>
        </w:rPr>
        <w:t>courir</w:t>
      </w:r>
      <w:r>
        <w:rPr>
          <w:rFonts w:ascii="Times New Roman" w:hAnsi="Times New Roman"/>
          <w:b w:val="0"/>
          <w:i w:val="0"/>
          <w:color w:val="000000"/>
          <w:sz w:val="22"/>
        </w:rPr>
        <w:t xml:space="preserve"> et </w:t>
      </w:r>
      <w:r>
        <w:rPr>
          <w:rFonts w:ascii="Times New Roman" w:hAnsi="Times New Roman"/>
          <w:b/>
          <w:color w:val="C2185B"/>
          <w:sz w:val="22"/>
        </w:rPr>
        <w:t>sauter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jambe se plie</w:t>
      </w:r>
      <w:r>
        <w:rPr>
          <w:rFonts w:ascii="Times New Roman" w:hAnsi="Times New Roman"/>
          <w:b w:val="0"/>
          <w:i w:val="0"/>
          <w:color w:val="000000"/>
          <w:sz w:val="22"/>
        </w:rPr>
        <w:t xml:space="preserve"> au niveau du genou.</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6 / 9</w:t>
      </w:r>
      <w:bookmarkStart w:id="15" w:name="bm_seance6"/>
      <w:bookmarkEnd w:id="15"/>
    </w:p>
    <w:p>
      <w:pPr>
        <w:spacing w:after="120"/>
        <w:jc w:val="center"/>
      </w:pPr>
      <w:r>
        <w:rPr>
          <w:rFonts w:ascii="Times New Roman" w:hAnsi="Times New Roman"/>
          <w:b/>
          <w:i w:val="0"/>
          <w:color w:val="C00000"/>
          <w:sz w:val="32"/>
        </w:rPr>
        <w:t>L'hygiène et la sécurité des membres inférieurs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inférieurs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et la sécurité des membres inférieurs</w:t>
            </w:r>
          </w:p>
        </w:tc>
        <w:tc>
          <w:tcPr>
            <w:tcW w:type="dxa" w:w="3118"/>
          </w:tcPr>
          <w:p>
            <w:pPr>
              <w:spacing w:after="40"/>
            </w:pPr>
            <w:r>
              <w:rPr>
                <w:rFonts w:ascii="Times New Roman" w:hAnsi="Times New Roman"/>
                <w:b w:val="0"/>
                <w:i w:val="0"/>
                <w:color w:val="000000"/>
                <w:sz w:val="20"/>
              </w:rPr>
              <w:t>Séance n° : 6 / 9</w:t>
            </w:r>
          </w:p>
        </w:tc>
      </w:tr>
      <w:tr>
        <w:tc>
          <w:tcPr>
            <w:tcW w:type="dxa" w:w="6520"/>
          </w:tcPr>
          <w:p>
            <w:pPr>
              <w:spacing w:after="40"/>
            </w:pPr>
            <w:r>
              <w:rPr>
                <w:rFonts w:ascii="Times New Roman" w:hAnsi="Times New Roman"/>
                <w:b w:val="0"/>
                <w:i w:val="0"/>
                <w:color w:val="000000"/>
                <w:sz w:val="20"/>
              </w:rPr>
              <w:t>Objectif spécifique : Être capable de connaître les mesures d'hygiène et de sécurité des membres inférieurs.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trois articulations de la jambe.</w:t>
            </w:r>
          </w:p>
          <w:p>
            <w:pPr>
              <w:spacing w:after="40"/>
            </w:pPr>
            <w:r>
              <w:rPr>
                <w:rFonts w:ascii="Times New Roman" w:hAnsi="Times New Roman"/>
                <w:b w:val="0"/>
                <w:i w:val="0"/>
                <w:color w:val="000000"/>
                <w:sz w:val="20"/>
              </w:rPr>
              <w:t>2. À quoi servent les jambes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hanche, le genou et la cheville.</w:t>
            </w:r>
          </w:p>
          <w:p>
            <w:pPr>
              <w:spacing w:after="40"/>
            </w:pPr>
            <w:r>
              <w:rPr>
                <w:rFonts w:ascii="Times New Roman" w:hAnsi="Times New Roman"/>
                <w:b w:val="0"/>
                <w:i w:val="0"/>
                <w:color w:val="000000"/>
                <w:sz w:val="20"/>
              </w:rPr>
              <w:t>2. À marcher, courir et sauter.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Après avoir joué pieds nus, Rova a les pieds pleins de boue. Sa maman lui donne de l'eau propre et du savon. Comment garder des jambes et des pieds en bonne santé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et la sécurité des membres inférieurs.</w:t>
            </w:r>
          </w:p>
          <w:p>
            <w:pPr>
              <w:spacing w:after="40"/>
            </w:pPr>
            <w:r>
              <w:rPr>
                <w:rFonts w:ascii="Times New Roman" w:hAnsi="Times New Roman"/>
                <w:b w:val="0"/>
                <w:i w:val="0"/>
                <w:color w:val="000000"/>
                <w:sz w:val="20"/>
              </w:rPr>
              <w:t>Je lis le titre au tableau : L'hygiène et la sécurité des membres inférieurs.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se lave les pieds.</w:t>
            </w:r>
          </w:p>
          <w:p>
            <w:pPr>
              <w:spacing w:after="40"/>
            </w:pPr>
            <w:r>
              <w:rPr>
                <w:rFonts w:ascii="Times New Roman" w:hAnsi="Times New Roman"/>
                <w:b w:val="0"/>
                <w:i w:val="0"/>
                <w:color w:val="000000"/>
                <w:sz w:val="20"/>
              </w:rPr>
              <w:t>Regardez vos pieds et vos ongles : sont-ils propres et coupés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se lave les pieds,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laver ses pieds ?</w:t>
            </w:r>
          </w:p>
          <w:p>
            <w:pPr>
              <w:spacing w:after="40"/>
            </w:pPr>
            <w:r>
              <w:rPr>
                <w:rFonts w:ascii="Times New Roman" w:hAnsi="Times New Roman"/>
                <w:b w:val="0"/>
                <w:i w:val="0"/>
                <w:color w:val="000000"/>
                <w:sz w:val="20"/>
              </w:rPr>
              <w:t>2. Pourquoi couper les ongles des orteils ?</w:t>
            </w:r>
          </w:p>
          <w:p>
            <w:pPr>
              <w:spacing w:after="40"/>
            </w:pPr>
            <w:r>
              <w:rPr>
                <w:rFonts w:ascii="Times New Roman" w:hAnsi="Times New Roman"/>
                <w:b w:val="0"/>
                <w:i w:val="0"/>
                <w:color w:val="000000"/>
                <w:sz w:val="20"/>
              </w:rPr>
              <w:t>3. Pourquoi porter des chaussures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laver ses pieds chaque jour, surtout après avoir joué.</w:t>
            </w:r>
          </w:p>
          <w:p>
            <w:pPr>
              <w:spacing w:after="40"/>
            </w:pPr>
            <w:r>
              <w:rPr>
                <w:rFonts w:ascii="Times New Roman" w:hAnsi="Times New Roman"/>
                <w:b w:val="0"/>
                <w:i w:val="0"/>
                <w:color w:val="000000"/>
                <w:sz w:val="20"/>
              </w:rPr>
              <w:t>2. Des ongles courts et propres évitent les blessures et les microbes.</w:t>
            </w:r>
          </w:p>
          <w:p>
            <w:pPr>
              <w:spacing w:after="40"/>
            </w:pPr>
            <w:r>
              <w:rPr>
                <w:rFonts w:ascii="Times New Roman" w:hAnsi="Times New Roman"/>
                <w:b w:val="0"/>
                <w:i w:val="0"/>
                <w:color w:val="000000"/>
                <w:sz w:val="20"/>
              </w:rPr>
              <w:t>3. Les chaussures protègent les pieds des épines, des cailloux et des clous.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lave mes pieds chaque jour, je coupe mes ongles et je porte des chaussures pour protéger mes pieds.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On lave ses pieds chaque jour.</w:t>
            </w:r>
          </w:p>
          <w:p>
            <w:pPr>
              <w:spacing w:after="40"/>
            </w:pPr>
            <w:r>
              <w:rPr>
                <w:rFonts w:ascii="Times New Roman" w:hAnsi="Times New Roman"/>
                <w:b w:val="0"/>
                <w:i w:val="0"/>
                <w:color w:val="000000"/>
                <w:sz w:val="20"/>
              </w:rPr>
              <w:t>2. Les ongles des orteils doivent rester longs.</w:t>
            </w:r>
          </w:p>
          <w:p>
            <w:pPr>
              <w:spacing w:after="40"/>
            </w:pPr>
            <w:r>
              <w:rPr>
                <w:rFonts w:ascii="Times New Roman" w:hAnsi="Times New Roman"/>
                <w:b w:val="0"/>
                <w:i w:val="0"/>
                <w:color w:val="000000"/>
                <w:sz w:val="20"/>
              </w:rPr>
              <w:t>3. Les chaussures protègent les pieds.</w:t>
            </w:r>
          </w:p>
          <w:p>
            <w:pPr>
              <w:spacing w:after="40"/>
            </w:pPr>
            <w:r>
              <w:rPr>
                <w:rFonts w:ascii="Times New Roman" w:hAnsi="Times New Roman"/>
                <w:b w:val="0"/>
                <w:i w:val="0"/>
                <w:color w:val="000000"/>
                <w:sz w:val="20"/>
              </w:rPr>
              <w:t>4. Marcher pieds nus sur les cailloux est sans danger.</w:t>
            </w:r>
          </w:p>
          <w:p>
            <w:pPr>
              <w:spacing w:after="40"/>
            </w:pPr>
            <w:r>
              <w:rPr>
                <w:rFonts w:ascii="Times New Roman" w:hAnsi="Times New Roman"/>
                <w:b/>
                <w:i w:val="0"/>
                <w:color w:val="000000"/>
                <w:sz w:val="20"/>
              </w:rPr>
              <w:t>Complète avec les mots suivants : laver, ongles, chaussures, épines.</w:t>
            </w:r>
          </w:p>
          <w:p>
            <w:pPr>
              <w:spacing w:after="40"/>
            </w:pPr>
            <w:r>
              <w:rPr>
                <w:rFonts w:ascii="Times New Roman" w:hAnsi="Times New Roman"/>
                <w:b w:val="0"/>
                <w:i w:val="0"/>
                <w:color w:val="000000"/>
                <w:sz w:val="20"/>
              </w:rPr>
              <w:t>1. Je ... mes pieds chaque jour.</w:t>
            </w:r>
          </w:p>
          <w:p>
            <w:pPr>
              <w:spacing w:after="40"/>
            </w:pPr>
            <w:r>
              <w:rPr>
                <w:rFonts w:ascii="Times New Roman" w:hAnsi="Times New Roman"/>
                <w:b w:val="0"/>
                <w:i w:val="0"/>
                <w:color w:val="000000"/>
                <w:sz w:val="20"/>
              </w:rPr>
              <w:t>2. Je coupe mes ... courts.</w:t>
            </w:r>
          </w:p>
          <w:p>
            <w:pPr>
              <w:spacing w:after="40"/>
            </w:pPr>
            <w:r>
              <w:rPr>
                <w:rFonts w:ascii="Times New Roman" w:hAnsi="Times New Roman"/>
                <w:b w:val="0"/>
                <w:i w:val="0"/>
                <w:color w:val="000000"/>
                <w:sz w:val="20"/>
              </w:rPr>
              <w:t>3. Je porte des ...</w:t>
            </w:r>
          </w:p>
          <w:p>
            <w:pPr>
              <w:spacing w:after="40"/>
            </w:pPr>
            <w:r>
              <w:rPr>
                <w:rFonts w:ascii="Times New Roman" w:hAnsi="Times New Roman"/>
                <w:b w:val="0"/>
                <w:i w:val="0"/>
                <w:color w:val="000000"/>
                <w:sz w:val="20"/>
              </w:rPr>
              <w:t>4. Les chaussures protègent des ... et des clous.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chaque jour.</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ils doivent être courts et propres.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elles protègent des épines.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les cailloux peuvent blesser.</w:t>
            </w:r>
          </w:p>
          <w:p>
            <w:pPr>
              <w:spacing w:after="40"/>
            </w:pPr>
            <w:r>
              <w:rPr>
                <w:rFonts w:ascii="Times New Roman" w:hAnsi="Times New Roman"/>
                <w:b w:val="0"/>
                <w:i w:val="0"/>
                <w:color w:val="000000"/>
                <w:sz w:val="20"/>
              </w:rPr>
              <w:t xml:space="preserve">1. Je </w:t>
            </w:r>
            <w:r>
              <w:rPr>
                <w:rFonts w:ascii="Times New Roman" w:hAnsi="Times New Roman"/>
                <w:b/>
                <w:color w:val="C2185B"/>
                <w:sz w:val="20"/>
              </w:rPr>
              <w:t>lave</w:t>
            </w:r>
            <w:r>
              <w:rPr>
                <w:rFonts w:ascii="Times New Roman" w:hAnsi="Times New Roman"/>
                <w:b w:val="0"/>
                <w:i w:val="0"/>
                <w:color w:val="000000"/>
                <w:sz w:val="20"/>
              </w:rPr>
              <w:t xml:space="preserve"> mes pieds chaque jour.</w:t>
            </w:r>
          </w:p>
          <w:p>
            <w:pPr>
              <w:spacing w:after="40"/>
            </w:pPr>
            <w:r>
              <w:rPr>
                <w:rFonts w:ascii="Times New Roman" w:hAnsi="Times New Roman"/>
                <w:b w:val="0"/>
                <w:i w:val="0"/>
                <w:color w:val="000000"/>
                <w:sz w:val="20"/>
              </w:rPr>
              <w:t xml:space="preserve">2. Mes </w:t>
            </w:r>
            <w:r>
              <w:rPr>
                <w:rFonts w:ascii="Times New Roman" w:hAnsi="Times New Roman"/>
                <w:b/>
                <w:color w:val="C2185B"/>
                <w:sz w:val="20"/>
              </w:rPr>
              <w:t>ongles</w:t>
            </w:r>
            <w:r>
              <w:rPr>
                <w:rFonts w:ascii="Times New Roman" w:hAnsi="Times New Roman"/>
                <w:b w:val="0"/>
                <w:i w:val="0"/>
                <w:color w:val="000000"/>
                <w:sz w:val="20"/>
              </w:rPr>
              <w:t xml:space="preserve"> courts.</w:t>
            </w:r>
          </w:p>
          <w:p>
            <w:pPr>
              <w:spacing w:after="40"/>
            </w:pPr>
            <w:r>
              <w:rPr>
                <w:rFonts w:ascii="Times New Roman" w:hAnsi="Times New Roman"/>
                <w:b w:val="0"/>
                <w:i w:val="0"/>
                <w:color w:val="000000"/>
                <w:sz w:val="20"/>
              </w:rPr>
              <w:t xml:space="preserve">3. Des </w:t>
            </w:r>
            <w:r>
              <w:rPr>
                <w:rFonts w:ascii="Times New Roman" w:hAnsi="Times New Roman"/>
                <w:b/>
                <w:color w:val="C2185B"/>
                <w:sz w:val="20"/>
              </w:rPr>
              <w:t>chaussures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Des </w:t>
            </w:r>
            <w:r>
              <w:rPr>
                <w:rFonts w:ascii="Times New Roman" w:hAnsi="Times New Roman"/>
                <w:b/>
                <w:color w:val="C2185B"/>
                <w:sz w:val="20"/>
              </w:rPr>
              <w:t>épines</w:t>
            </w:r>
            <w:r>
              <w:rPr>
                <w:rFonts w:ascii="Times New Roman" w:hAnsi="Times New Roman"/>
                <w:b w:val="0"/>
                <w:i w:val="0"/>
                <w:color w:val="000000"/>
                <w:sz w:val="20"/>
              </w:rPr>
              <w:t xml:space="preserve"> et des clous.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Quand lave-t-on ses pieds ? A. Une fois par an B. Chaque jour C. Jamais</w:t>
            </w:r>
          </w:p>
          <w:p>
            <w:pPr>
              <w:spacing w:after="40"/>
            </w:pPr>
            <w:r>
              <w:rPr>
                <w:rFonts w:ascii="Times New Roman" w:hAnsi="Times New Roman"/>
                <w:b w:val="0"/>
                <w:i w:val="0"/>
                <w:color w:val="000000"/>
                <w:sz w:val="20"/>
              </w:rPr>
              <w:t>2. Comment garder les ongles des orteils ? A. Longs et sales B. Courts et propres C. Peints</w:t>
            </w:r>
          </w:p>
          <w:p>
            <w:pPr>
              <w:spacing w:after="40"/>
            </w:pPr>
            <w:r>
              <w:rPr>
                <w:rFonts w:ascii="Times New Roman" w:hAnsi="Times New Roman"/>
                <w:b w:val="0"/>
                <w:i w:val="0"/>
                <w:color w:val="000000"/>
                <w:sz w:val="20"/>
              </w:rPr>
              <w:t>3. Que protègent les chaussures ? A. Les pieds B. Les mains C. La tête</w:t>
            </w:r>
          </w:p>
          <w:p>
            <w:pPr>
              <w:spacing w:after="40"/>
            </w:pPr>
            <w:r>
              <w:rPr>
                <w:rFonts w:ascii="Times New Roman" w:hAnsi="Times New Roman"/>
                <w:b w:val="0"/>
                <w:i w:val="0"/>
                <w:color w:val="000000"/>
                <w:sz w:val="20"/>
              </w:rPr>
              <w:t>4. Où ne faut-il pas courir ? A. Sur l'herbe B. Sur un sol glissant C. Dans la cour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Quand faut-il laver ses pieds ?</w:t>
            </w:r>
          </w:p>
          <w:p>
            <w:pPr>
              <w:spacing w:after="40"/>
            </w:pPr>
            <w:r>
              <w:rPr>
                <w:rFonts w:ascii="Times New Roman" w:hAnsi="Times New Roman"/>
                <w:b w:val="0"/>
                <w:i w:val="0"/>
                <w:color w:val="000000"/>
                <w:sz w:val="20"/>
              </w:rPr>
              <w:t>2. Pourquoi coupe-t-on les ongles des orteils ?</w:t>
            </w:r>
          </w:p>
          <w:p>
            <w:pPr>
              <w:spacing w:after="40"/>
            </w:pPr>
            <w:r>
              <w:rPr>
                <w:rFonts w:ascii="Times New Roman" w:hAnsi="Times New Roman"/>
                <w:b w:val="0"/>
                <w:i w:val="0"/>
                <w:color w:val="000000"/>
                <w:sz w:val="20"/>
              </w:rPr>
              <w:t>3. Contre quoi les chaussures protègent-elles ?</w:t>
            </w:r>
          </w:p>
          <w:p>
            <w:pPr>
              <w:spacing w:after="40"/>
            </w:pPr>
            <w:r>
              <w:rPr>
                <w:rFonts w:ascii="Times New Roman" w:hAnsi="Times New Roman"/>
                <w:b w:val="0"/>
                <w:i w:val="0"/>
                <w:color w:val="000000"/>
                <w:sz w:val="20"/>
              </w:rPr>
              <w:t>4. Que faire si un clou perce le pied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Chaque jour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Courts et propres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Les pieds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Sur un sol glissant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w:t>
            </w:r>
            <w:r>
              <w:rPr>
                <w:rFonts w:ascii="Times New Roman" w:hAnsi="Times New Roman"/>
                <w:b/>
                <w:color w:val="C2185B"/>
                <w:sz w:val="20"/>
              </w:rPr>
              <w:t>Chaque jour</w:t>
            </w:r>
            <w:r>
              <w:rPr>
                <w:rFonts w:ascii="Times New Roman" w:hAnsi="Times New Roman"/>
                <w:b w:val="0"/>
                <w:i w:val="0"/>
                <w:color w:val="000000"/>
                <w:sz w:val="20"/>
              </w:rPr>
              <w:t>, avec de l'eau propre et du savon.</w:t>
            </w:r>
          </w:p>
          <w:p>
            <w:pPr>
              <w:spacing w:after="40"/>
            </w:pPr>
            <w:r>
              <w:rPr>
                <w:rFonts w:ascii="Times New Roman" w:hAnsi="Times New Roman"/>
                <w:b w:val="0"/>
                <w:i w:val="0"/>
                <w:color w:val="000000"/>
                <w:sz w:val="20"/>
              </w:rPr>
              <w:t xml:space="preserve">2. Pour </w:t>
            </w:r>
            <w:r>
              <w:rPr>
                <w:rFonts w:ascii="Times New Roman" w:hAnsi="Times New Roman"/>
                <w:b/>
                <w:color w:val="C2185B"/>
                <w:sz w:val="20"/>
              </w:rPr>
              <w:t>éviter les blessures</w:t>
            </w:r>
            <w:r>
              <w:rPr>
                <w:rFonts w:ascii="Times New Roman" w:hAnsi="Times New Roman"/>
                <w:b w:val="0"/>
                <w:i w:val="0"/>
                <w:color w:val="000000"/>
                <w:sz w:val="20"/>
              </w:rPr>
              <w:t xml:space="preserve"> et les </w:t>
            </w:r>
            <w:r>
              <w:rPr>
                <w:rFonts w:ascii="Times New Roman" w:hAnsi="Times New Roman"/>
                <w:b/>
                <w:color w:val="C2185B"/>
                <w:sz w:val="20"/>
              </w:rPr>
              <w:t>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Contre les </w:t>
            </w:r>
            <w:r>
              <w:rPr>
                <w:rFonts w:ascii="Times New Roman" w:hAnsi="Times New Roman"/>
                <w:b/>
                <w:color w:val="C2185B"/>
                <w:sz w:val="20"/>
              </w:rPr>
              <w:t>épines</w:t>
            </w:r>
            <w:r>
              <w:rPr>
                <w:rFonts w:ascii="Times New Roman" w:hAnsi="Times New Roman"/>
                <w:b w:val="0"/>
                <w:i w:val="0"/>
                <w:color w:val="000000"/>
                <w:sz w:val="20"/>
              </w:rPr>
              <w:t xml:space="preserve">, les </w:t>
            </w:r>
            <w:r>
              <w:rPr>
                <w:rFonts w:ascii="Times New Roman" w:hAnsi="Times New Roman"/>
                <w:b/>
                <w:color w:val="C2185B"/>
                <w:sz w:val="20"/>
              </w:rPr>
              <w:t>cailloux</w:t>
            </w:r>
            <w:r>
              <w:rPr>
                <w:rFonts w:ascii="Times New Roman" w:hAnsi="Times New Roman"/>
                <w:b w:val="0"/>
                <w:i w:val="0"/>
                <w:color w:val="000000"/>
                <w:sz w:val="20"/>
              </w:rPr>
              <w:t xml:space="preserve"> et les </w:t>
            </w:r>
            <w:r>
              <w:rPr>
                <w:rFonts w:ascii="Times New Roman" w:hAnsi="Times New Roman"/>
                <w:b/>
                <w:color w:val="C2185B"/>
                <w:sz w:val="20"/>
              </w:rPr>
              <w:t>clous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Prévenir un adulte</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et la sécurité des membres inférieurs</w:t>
      </w:r>
      <w:bookmarkStart w:id="16" w:name="bm_lecon6"/>
      <w:bookmarkEnd w:id="16"/>
    </w:p>
    <w:p>
      <w:pPr>
        <w:jc w:val="center"/>
      </w:pPr>
      <w:r>
        <w:drawing>
          <wp:inline xmlns:a="http://schemas.openxmlformats.org/drawingml/2006/main" xmlns:pic="http://schemas.openxmlformats.org/drawingml/2006/picture">
            <wp:extent cx="4680000" cy="2550600"/>
            <wp:docPr id="3" name="Picture 3"/>
            <wp:cNvGraphicFramePr>
              <a:graphicFrameLocks noChangeAspect="1"/>
            </wp:cNvGraphicFramePr>
            <a:graphic>
              <a:graphicData uri="http://schemas.openxmlformats.org/drawingml/2006/picture">
                <pic:pic>
                  <pic:nvPicPr>
                    <pic:cNvPr id="0" name="svt9e_pieds_propres_opt.png"/>
                    <pic:cNvPicPr/>
                  </pic:nvPicPr>
                  <pic:blipFill>
                    <a:blip r:embed="rId11"/>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Soa lave ses pieds avec de l'eau propre et du savon.</w:t>
      </w:r>
    </w:p>
    <w:p>
      <w:pPr>
        <w:spacing w:after="120"/>
      </w:pPr>
      <w:r>
        <w:rPr>
          <w:rFonts w:ascii="Times New Roman" w:hAnsi="Times New Roman"/>
          <w:b w:val="0"/>
          <w:i w:val="0"/>
          <w:color w:val="000000"/>
          <w:sz w:val="22"/>
        </w:rPr>
        <w:t xml:space="preserve">Nos </w:t>
      </w:r>
      <w:r>
        <w:rPr>
          <w:rFonts w:ascii="Times New Roman" w:hAnsi="Times New Roman"/>
          <w:b/>
          <w:color w:val="1F4E79"/>
          <w:sz w:val="22"/>
        </w:rPr>
        <w:t>jambes</w:t>
      </w:r>
      <w:r>
        <w:rPr>
          <w:rFonts w:ascii="Times New Roman" w:hAnsi="Times New Roman"/>
          <w:b w:val="0"/>
          <w:i w:val="0"/>
          <w:color w:val="000000"/>
          <w:sz w:val="22"/>
        </w:rPr>
        <w:t xml:space="preserve"> et nos </w:t>
      </w:r>
      <w:r>
        <w:rPr>
          <w:rFonts w:ascii="Times New Roman" w:hAnsi="Times New Roman"/>
          <w:b/>
          <w:color w:val="1F4E79"/>
          <w:sz w:val="22"/>
        </w:rPr>
        <w:t>pieds</w:t>
      </w:r>
      <w:r>
        <w:rPr>
          <w:rFonts w:ascii="Times New Roman" w:hAnsi="Times New Roman"/>
          <w:b w:val="0"/>
          <w:i w:val="0"/>
          <w:color w:val="000000"/>
          <w:sz w:val="22"/>
        </w:rPr>
        <w:t xml:space="preserve"> nous portent toute la journée : il faut bien s'en occuper.</w:t>
      </w:r>
    </w:p>
    <w:p>
      <w:pPr>
        <w:spacing w:after="120"/>
      </w:pPr>
      <w:r>
        <w:rPr>
          <w:rFonts w:ascii="Times New Roman" w:hAnsi="Times New Roman"/>
          <w:b/>
          <w:i w:val="0"/>
          <w:color w:val="1E7B34"/>
          <w:sz w:val="24"/>
        </w:rPr>
        <w:t>1. L'hygiène des pieds</w:t>
      </w:r>
    </w:p>
    <w:p>
      <w:pPr>
        <w:spacing w:after="120"/>
      </w:pPr>
      <w:r>
        <w:rPr>
          <w:rFonts w:ascii="Times New Roman" w:hAnsi="Times New Roman"/>
          <w:b w:val="0"/>
          <w:i w:val="0"/>
          <w:color w:val="000000"/>
          <w:sz w:val="22"/>
        </w:rPr>
        <w:t xml:space="preserve">Je </w:t>
      </w:r>
      <w:r>
        <w:rPr>
          <w:rFonts w:ascii="Times New Roman" w:hAnsi="Times New Roman"/>
          <w:b/>
          <w:color w:val="1F4E79"/>
          <w:sz w:val="22"/>
        </w:rPr>
        <w:t>lave mes pieds</w:t>
      </w:r>
      <w:r>
        <w:rPr>
          <w:rFonts w:ascii="Times New Roman" w:hAnsi="Times New Roman"/>
          <w:b w:val="0"/>
          <w:i w:val="0"/>
          <w:color w:val="000000"/>
          <w:sz w:val="22"/>
        </w:rPr>
        <w:t xml:space="preserve"> chaque jour avec de l'</w:t>
      </w:r>
      <w:r>
        <w:rPr>
          <w:rFonts w:ascii="Times New Roman" w:hAnsi="Times New Roman"/>
          <w:b/>
          <w:color w:val="1F4E79"/>
          <w:sz w:val="22"/>
        </w:rPr>
        <w:t>eau propre</w:t>
      </w:r>
      <w:r>
        <w:rPr>
          <w:rFonts w:ascii="Times New Roman" w:hAnsi="Times New Roman"/>
          <w:b w:val="0"/>
          <w:i w:val="0"/>
          <w:color w:val="000000"/>
          <w:sz w:val="22"/>
        </w:rPr>
        <w:t xml:space="preserve"> et du </w:t>
      </w:r>
      <w:r>
        <w:rPr>
          <w:rFonts w:ascii="Times New Roman" w:hAnsi="Times New Roman"/>
          <w:b/>
          <w:color w:val="1F4E79"/>
          <w:sz w:val="22"/>
        </w:rPr>
        <w:t>savon</w:t>
      </w:r>
      <w:r>
        <w:rPr>
          <w:rFonts w:ascii="Times New Roman" w:hAnsi="Times New Roman"/>
          <w:b w:val="0"/>
          <w:i w:val="0"/>
          <w:color w:val="000000"/>
          <w:sz w:val="22"/>
        </w:rPr>
        <w:t xml:space="preserve">, surtout après avoir joué. Je coupe mes </w:t>
      </w:r>
      <w:r>
        <w:rPr>
          <w:rFonts w:ascii="Times New Roman" w:hAnsi="Times New Roman"/>
          <w:b/>
          <w:color w:val="1F4E79"/>
          <w:sz w:val="22"/>
        </w:rPr>
        <w:t>ongles</w:t>
      </w:r>
      <w:r>
        <w:rPr>
          <w:rFonts w:ascii="Times New Roman" w:hAnsi="Times New Roman"/>
          <w:b w:val="0"/>
          <w:i w:val="0"/>
          <w:color w:val="000000"/>
          <w:sz w:val="22"/>
        </w:rPr>
        <w:t xml:space="preserve"> courts et propres, et je les essuie avec ma </w:t>
      </w:r>
      <w:r>
        <w:rPr>
          <w:rFonts w:ascii="Times New Roman" w:hAnsi="Times New Roman"/>
          <w:b/>
          <w:color w:val="1F4E79"/>
          <w:sz w:val="22"/>
        </w:rPr>
        <w:t>serviette</w:t>
      </w:r>
      <w:r>
        <w:rPr>
          <w:rFonts w:ascii="Times New Roman" w:hAnsi="Times New Roman"/>
          <w:b w:val="0"/>
          <w:i w:val="0"/>
          <w:color w:val="000000"/>
          <w:sz w:val="22"/>
        </w:rPr>
        <w:t>.</w:t>
      </w:r>
    </w:p>
    <w:p>
      <w:pPr>
        <w:spacing w:after="120"/>
      </w:pPr>
      <w:r>
        <w:rPr>
          <w:rFonts w:ascii="Times New Roman" w:hAnsi="Times New Roman"/>
          <w:b/>
          <w:i w:val="0"/>
          <w:color w:val="1E7B34"/>
          <w:sz w:val="24"/>
        </w:rPr>
        <w:t>2. La sécurité</w:t>
      </w:r>
    </w:p>
    <w:p>
      <w:pPr>
        <w:spacing w:after="120"/>
      </w:pPr>
      <w:r>
        <w:rPr>
          <w:rFonts w:ascii="Times New Roman" w:hAnsi="Times New Roman"/>
          <w:b w:val="0"/>
          <w:i w:val="0"/>
          <w:color w:val="000000"/>
          <w:sz w:val="22"/>
        </w:rPr>
        <w:t xml:space="preserve">Je porte des </w:t>
      </w:r>
      <w:r>
        <w:rPr>
          <w:rFonts w:ascii="Times New Roman" w:hAnsi="Times New Roman"/>
          <w:b/>
          <w:color w:val="1F4E79"/>
          <w:sz w:val="22"/>
        </w:rPr>
        <w:t>chaussures</w:t>
      </w:r>
      <w:r>
        <w:rPr>
          <w:rFonts w:ascii="Times New Roman" w:hAnsi="Times New Roman"/>
          <w:b w:val="0"/>
          <w:i w:val="0"/>
          <w:color w:val="000000"/>
          <w:sz w:val="22"/>
        </w:rPr>
        <w:t xml:space="preserve"> : elles protègent les pieds des </w:t>
      </w:r>
      <w:r>
        <w:rPr>
          <w:rFonts w:ascii="Times New Roman" w:hAnsi="Times New Roman"/>
          <w:b/>
          <w:color w:val="1F4E79"/>
          <w:sz w:val="22"/>
        </w:rPr>
        <w:t>épines</w:t>
      </w:r>
      <w:r>
        <w:rPr>
          <w:rFonts w:ascii="Times New Roman" w:hAnsi="Times New Roman"/>
          <w:b w:val="0"/>
          <w:i w:val="0"/>
          <w:color w:val="000000"/>
          <w:sz w:val="22"/>
        </w:rPr>
        <w:t xml:space="preserve">, des </w:t>
      </w:r>
      <w:r>
        <w:rPr>
          <w:rFonts w:ascii="Times New Roman" w:hAnsi="Times New Roman"/>
          <w:b/>
          <w:color w:val="1F4E79"/>
          <w:sz w:val="22"/>
        </w:rPr>
        <w:t>cailloux</w:t>
      </w:r>
      <w:r>
        <w:rPr>
          <w:rFonts w:ascii="Times New Roman" w:hAnsi="Times New Roman"/>
          <w:b w:val="0"/>
          <w:i w:val="0"/>
          <w:color w:val="000000"/>
          <w:sz w:val="22"/>
        </w:rPr>
        <w:t xml:space="preserve"> et des </w:t>
      </w:r>
      <w:r>
        <w:rPr>
          <w:rFonts w:ascii="Times New Roman" w:hAnsi="Times New Roman"/>
          <w:b/>
          <w:color w:val="1F4E79"/>
          <w:sz w:val="22"/>
        </w:rPr>
        <w:t>clous</w:t>
      </w:r>
      <w:r>
        <w:rPr>
          <w:rFonts w:ascii="Times New Roman" w:hAnsi="Times New Roman"/>
          <w:b w:val="0"/>
          <w:i w:val="0"/>
          <w:color w:val="000000"/>
          <w:sz w:val="22"/>
        </w:rPr>
        <w:t xml:space="preserve">. Je ne cours pas sur les </w:t>
      </w:r>
      <w:r>
        <w:rPr>
          <w:rFonts w:ascii="Times New Roman" w:hAnsi="Times New Roman"/>
          <w:b/>
          <w:color w:val="1F4E79"/>
          <w:sz w:val="22"/>
        </w:rPr>
        <w:t>sols glissants</w:t>
      </w:r>
      <w:r>
        <w:rPr>
          <w:rFonts w:ascii="Times New Roman" w:hAnsi="Times New Roman"/>
          <w:b w:val="0"/>
          <w:i w:val="0"/>
          <w:color w:val="000000"/>
          <w:sz w:val="22"/>
        </w:rPr>
        <w:t xml:space="preserve"> pour ne pas tomber et me tordre la cheville.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On lave ses pieds chaque jour.</w:t>
      </w:r>
    </w:p>
    <w:p>
      <w:pPr>
        <w:spacing w:after="120"/>
      </w:pPr>
      <w:r>
        <w:rPr>
          <w:rFonts w:ascii="Times New Roman" w:hAnsi="Times New Roman"/>
          <w:b w:val="0"/>
          <w:i w:val="0"/>
          <w:color w:val="000000"/>
          <w:sz w:val="22"/>
        </w:rPr>
        <w:t>2. Les ongles des orteils doivent rester longs.</w:t>
      </w:r>
    </w:p>
    <w:p>
      <w:pPr>
        <w:spacing w:after="120"/>
      </w:pPr>
      <w:r>
        <w:rPr>
          <w:rFonts w:ascii="Times New Roman" w:hAnsi="Times New Roman"/>
          <w:b w:val="0"/>
          <w:i w:val="0"/>
          <w:color w:val="000000"/>
          <w:sz w:val="22"/>
        </w:rPr>
        <w:t>3. Les chaussures protègent les pieds.</w:t>
      </w:r>
    </w:p>
    <w:p>
      <w:pPr>
        <w:spacing w:after="120"/>
      </w:pPr>
      <w:r>
        <w:rPr>
          <w:rFonts w:ascii="Times New Roman" w:hAnsi="Times New Roman"/>
          <w:b w:val="0"/>
          <w:i w:val="0"/>
          <w:color w:val="000000"/>
          <w:sz w:val="22"/>
        </w:rPr>
        <w:t>4. Marcher pieds nus sur les cailloux est sans danger.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laver, ongles, chaussures, épines.</w:t>
      </w:r>
    </w:p>
    <w:p>
      <w:pPr>
        <w:spacing w:after="120"/>
      </w:pPr>
      <w:r>
        <w:rPr>
          <w:rFonts w:ascii="Times New Roman" w:hAnsi="Times New Roman"/>
          <w:b w:val="0"/>
          <w:i w:val="0"/>
          <w:color w:val="000000"/>
          <w:sz w:val="22"/>
        </w:rPr>
        <w:t>1. Je ... mes pieds chaque jour.</w:t>
      </w:r>
    </w:p>
    <w:p>
      <w:pPr>
        <w:spacing w:after="120"/>
      </w:pPr>
      <w:r>
        <w:rPr>
          <w:rFonts w:ascii="Times New Roman" w:hAnsi="Times New Roman"/>
          <w:b w:val="0"/>
          <w:i w:val="0"/>
          <w:color w:val="000000"/>
          <w:sz w:val="22"/>
        </w:rPr>
        <w:t>2. Je coupe mes ... courts.</w:t>
      </w:r>
    </w:p>
    <w:p>
      <w:pPr>
        <w:spacing w:after="120"/>
      </w:pPr>
      <w:r>
        <w:rPr>
          <w:rFonts w:ascii="Times New Roman" w:hAnsi="Times New Roman"/>
          <w:b w:val="0"/>
          <w:i w:val="0"/>
          <w:color w:val="000000"/>
          <w:sz w:val="22"/>
        </w:rPr>
        <w:t>3. Je porte des ...</w:t>
      </w:r>
    </w:p>
    <w:p>
      <w:pPr>
        <w:spacing w:after="120"/>
      </w:pPr>
      <w:r>
        <w:rPr>
          <w:rFonts w:ascii="Times New Roman" w:hAnsi="Times New Roman"/>
          <w:b w:val="0"/>
          <w:i w:val="0"/>
          <w:color w:val="000000"/>
          <w:sz w:val="22"/>
        </w:rPr>
        <w:t>4. Les chaussures protègent des ... et des clous.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Quand lave-t-on ses pieds ? A. Une fois par an B. Chaque jour C. Jamais</w:t>
      </w:r>
    </w:p>
    <w:p>
      <w:pPr>
        <w:spacing w:after="120"/>
      </w:pPr>
      <w:r>
        <w:rPr>
          <w:rFonts w:ascii="Times New Roman" w:hAnsi="Times New Roman"/>
          <w:b w:val="0"/>
          <w:i w:val="0"/>
          <w:color w:val="000000"/>
          <w:sz w:val="22"/>
        </w:rPr>
        <w:t>2. Comment garder les ongles des orteils ? A. Longs et sales B. Courts et propres C. Peints</w:t>
      </w:r>
    </w:p>
    <w:p>
      <w:pPr>
        <w:spacing w:after="120"/>
      </w:pPr>
      <w:r>
        <w:rPr>
          <w:rFonts w:ascii="Times New Roman" w:hAnsi="Times New Roman"/>
          <w:b w:val="0"/>
          <w:i w:val="0"/>
          <w:color w:val="000000"/>
          <w:sz w:val="22"/>
        </w:rPr>
        <w:t>3. Que protègent les chaussures ? A. Les pieds B. Les mains C. La tête</w:t>
      </w:r>
    </w:p>
    <w:p>
      <w:pPr>
        <w:spacing w:after="120"/>
      </w:pPr>
      <w:r>
        <w:rPr>
          <w:rFonts w:ascii="Times New Roman" w:hAnsi="Times New Roman"/>
          <w:b w:val="0"/>
          <w:i w:val="0"/>
          <w:color w:val="000000"/>
          <w:sz w:val="22"/>
        </w:rPr>
        <w:t>4. Où ne faut-il pas courir ? A. Sur l'herbe B. Sur un sol glissant C. Dans la cour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Quand faut-il laver ses pieds ?</w:t>
      </w:r>
    </w:p>
    <w:p>
      <w:pPr>
        <w:spacing w:after="120"/>
      </w:pPr>
      <w:r>
        <w:rPr>
          <w:rFonts w:ascii="Times New Roman" w:hAnsi="Times New Roman"/>
          <w:b w:val="0"/>
          <w:i w:val="0"/>
          <w:color w:val="000000"/>
          <w:sz w:val="22"/>
        </w:rPr>
        <w:t>2. Pourquoi coupe-t-on les ongles des orteils ?</w:t>
      </w:r>
    </w:p>
    <w:p>
      <w:pPr>
        <w:spacing w:after="120"/>
      </w:pPr>
      <w:r>
        <w:rPr>
          <w:rFonts w:ascii="Times New Roman" w:hAnsi="Times New Roman"/>
          <w:b w:val="0"/>
          <w:i w:val="0"/>
          <w:color w:val="000000"/>
          <w:sz w:val="22"/>
        </w:rPr>
        <w:t>3. Contre quoi les chaussures protègent-elles ?</w:t>
      </w:r>
    </w:p>
    <w:p>
      <w:pPr>
        <w:spacing w:after="120"/>
      </w:pPr>
      <w:r>
        <w:rPr>
          <w:rFonts w:ascii="Times New Roman" w:hAnsi="Times New Roman"/>
          <w:b w:val="0"/>
          <w:i w:val="0"/>
          <w:color w:val="000000"/>
          <w:sz w:val="22"/>
        </w:rPr>
        <w:t>4. Que faire si un clou perce le pied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chaque jour.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ils doivent être courts et propres.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elles protègent des épines.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les cailloux peuvent blesser.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w:t>
      </w:r>
      <w:r>
        <w:rPr>
          <w:rFonts w:ascii="Times New Roman" w:hAnsi="Times New Roman"/>
          <w:b/>
          <w:color w:val="C2185B"/>
          <w:sz w:val="22"/>
        </w:rPr>
        <w:t>lave</w:t>
      </w:r>
      <w:r>
        <w:rPr>
          <w:rFonts w:ascii="Times New Roman" w:hAnsi="Times New Roman"/>
          <w:b w:val="0"/>
          <w:i w:val="0"/>
          <w:color w:val="000000"/>
          <w:sz w:val="22"/>
        </w:rPr>
        <w:t xml:space="preserve"> mes pieds chaque jour.</w:t>
      </w:r>
    </w:p>
    <w:p>
      <w:pPr>
        <w:spacing w:after="120"/>
      </w:pPr>
      <w:r>
        <w:rPr>
          <w:rFonts w:ascii="Times New Roman" w:hAnsi="Times New Roman"/>
          <w:b w:val="0"/>
          <w:i w:val="0"/>
          <w:color w:val="000000"/>
          <w:sz w:val="22"/>
        </w:rPr>
        <w:t xml:space="preserve">2. Mes </w:t>
      </w:r>
      <w:r>
        <w:rPr>
          <w:rFonts w:ascii="Times New Roman" w:hAnsi="Times New Roman"/>
          <w:b/>
          <w:color w:val="C2185B"/>
          <w:sz w:val="22"/>
        </w:rPr>
        <w:t>ongles</w:t>
      </w:r>
      <w:r>
        <w:rPr>
          <w:rFonts w:ascii="Times New Roman" w:hAnsi="Times New Roman"/>
          <w:b w:val="0"/>
          <w:i w:val="0"/>
          <w:color w:val="000000"/>
          <w:sz w:val="22"/>
        </w:rPr>
        <w:t xml:space="preserve"> courts.</w:t>
      </w:r>
    </w:p>
    <w:p>
      <w:pPr>
        <w:spacing w:after="120"/>
      </w:pPr>
      <w:r>
        <w:rPr>
          <w:rFonts w:ascii="Times New Roman" w:hAnsi="Times New Roman"/>
          <w:b w:val="0"/>
          <w:i w:val="0"/>
          <w:color w:val="000000"/>
          <w:sz w:val="22"/>
        </w:rPr>
        <w:t xml:space="preserve">3. Des </w:t>
      </w:r>
      <w:r>
        <w:rPr>
          <w:rFonts w:ascii="Times New Roman" w:hAnsi="Times New Roman"/>
          <w:b/>
          <w:color w:val="C2185B"/>
          <w:sz w:val="22"/>
        </w:rPr>
        <w:t>chaussures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Des </w:t>
      </w:r>
      <w:r>
        <w:rPr>
          <w:rFonts w:ascii="Times New Roman" w:hAnsi="Times New Roman"/>
          <w:b/>
          <w:color w:val="C2185B"/>
          <w:sz w:val="22"/>
        </w:rPr>
        <w:t>épines</w:t>
      </w:r>
      <w:r>
        <w:rPr>
          <w:rFonts w:ascii="Times New Roman" w:hAnsi="Times New Roman"/>
          <w:b w:val="0"/>
          <w:i w:val="0"/>
          <w:color w:val="000000"/>
          <w:sz w:val="22"/>
        </w:rPr>
        <w:t xml:space="preserve"> et des clous.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Chaque jour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Courts et propres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Les pieds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Sur un sol glissant</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Chaque jour</w:t>
      </w:r>
      <w:r>
        <w:rPr>
          <w:rFonts w:ascii="Times New Roman" w:hAnsi="Times New Roman"/>
          <w:b w:val="0"/>
          <w:i w:val="0"/>
          <w:color w:val="000000"/>
          <w:sz w:val="22"/>
        </w:rPr>
        <w:t>, avec de l'eau propre et du savon.</w:t>
      </w:r>
    </w:p>
    <w:p>
      <w:pPr>
        <w:spacing w:after="120"/>
      </w:pPr>
      <w:r>
        <w:rPr>
          <w:rFonts w:ascii="Times New Roman" w:hAnsi="Times New Roman"/>
          <w:b w:val="0"/>
          <w:i w:val="0"/>
          <w:color w:val="000000"/>
          <w:sz w:val="22"/>
        </w:rPr>
        <w:t xml:space="preserve">2. Pour </w:t>
      </w:r>
      <w:r>
        <w:rPr>
          <w:rFonts w:ascii="Times New Roman" w:hAnsi="Times New Roman"/>
          <w:b/>
          <w:color w:val="C2185B"/>
          <w:sz w:val="22"/>
        </w:rPr>
        <w:t>éviter les blessures</w:t>
      </w:r>
      <w:r>
        <w:rPr>
          <w:rFonts w:ascii="Times New Roman" w:hAnsi="Times New Roman"/>
          <w:b w:val="0"/>
          <w:i w:val="0"/>
          <w:color w:val="000000"/>
          <w:sz w:val="22"/>
        </w:rPr>
        <w:t xml:space="preserve"> et les </w:t>
      </w:r>
      <w:r>
        <w:rPr>
          <w:rFonts w:ascii="Times New Roman" w:hAnsi="Times New Roman"/>
          <w:b/>
          <w:color w:val="C2185B"/>
          <w:sz w:val="22"/>
        </w:rPr>
        <w:t>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Contre les </w:t>
      </w:r>
      <w:r>
        <w:rPr>
          <w:rFonts w:ascii="Times New Roman" w:hAnsi="Times New Roman"/>
          <w:b/>
          <w:color w:val="C2185B"/>
          <w:sz w:val="22"/>
        </w:rPr>
        <w:t>épines</w:t>
      </w:r>
      <w:r>
        <w:rPr>
          <w:rFonts w:ascii="Times New Roman" w:hAnsi="Times New Roman"/>
          <w:b w:val="0"/>
          <w:i w:val="0"/>
          <w:color w:val="000000"/>
          <w:sz w:val="22"/>
        </w:rPr>
        <w:t xml:space="preserve">, les </w:t>
      </w:r>
      <w:r>
        <w:rPr>
          <w:rFonts w:ascii="Times New Roman" w:hAnsi="Times New Roman"/>
          <w:b/>
          <w:color w:val="C2185B"/>
          <w:sz w:val="22"/>
        </w:rPr>
        <w:t>cailloux</w:t>
      </w:r>
      <w:r>
        <w:rPr>
          <w:rFonts w:ascii="Times New Roman" w:hAnsi="Times New Roman"/>
          <w:b w:val="0"/>
          <w:i w:val="0"/>
          <w:color w:val="000000"/>
          <w:sz w:val="22"/>
        </w:rPr>
        <w:t xml:space="preserve"> et les </w:t>
      </w:r>
      <w:r>
        <w:rPr>
          <w:rFonts w:ascii="Times New Roman" w:hAnsi="Times New Roman"/>
          <w:b/>
          <w:color w:val="C2185B"/>
          <w:sz w:val="22"/>
        </w:rPr>
        <w:t>clous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Prévenir un adulte</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7 / 9</w:t>
      </w:r>
      <w:bookmarkStart w:id="17" w:name="bm_seance7"/>
      <w:bookmarkEnd w:id="17"/>
    </w:p>
    <w:p>
      <w:pPr>
        <w:spacing w:after="120"/>
        <w:jc w:val="center"/>
      </w:pPr>
      <w:r>
        <w:rPr>
          <w:rFonts w:ascii="Times New Roman" w:hAnsi="Times New Roman"/>
          <w:b/>
          <w:i w:val="0"/>
          <w:color w:val="C00000"/>
          <w:sz w:val="32"/>
        </w:rPr>
        <w:t>Les organes de la respiration</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respiratoire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organes de la respiration</w:t>
            </w:r>
          </w:p>
        </w:tc>
        <w:tc>
          <w:tcPr>
            <w:tcW w:type="dxa" w:w="3118"/>
          </w:tcPr>
          <w:p>
            <w:pPr>
              <w:spacing w:after="40"/>
            </w:pPr>
            <w:r>
              <w:rPr>
                <w:rFonts w:ascii="Times New Roman" w:hAnsi="Times New Roman"/>
                <w:b w:val="0"/>
                <w:i w:val="0"/>
                <w:color w:val="000000"/>
                <w:sz w:val="20"/>
              </w:rPr>
              <w:t>Séance n° : 7 / 9</w:t>
            </w:r>
          </w:p>
        </w:tc>
      </w:tr>
      <w:tr>
        <w:tc>
          <w:tcPr>
            <w:tcW w:type="dxa" w:w="6520"/>
          </w:tcPr>
          <w:p>
            <w:pPr>
              <w:spacing w:after="40"/>
            </w:pPr>
            <w:r>
              <w:rPr>
                <w:rFonts w:ascii="Times New Roman" w:hAnsi="Times New Roman"/>
                <w:b w:val="0"/>
                <w:i w:val="0"/>
                <w:color w:val="000000"/>
                <w:sz w:val="20"/>
              </w:rPr>
              <w:t>Objectif spécifique : Être capable de citer les organes de l'appareil respiratoire.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laver ses pieds ?</w:t>
            </w:r>
          </w:p>
          <w:p>
            <w:pPr>
              <w:spacing w:after="40"/>
            </w:pPr>
            <w:r>
              <w:rPr>
                <w:rFonts w:ascii="Times New Roman" w:hAnsi="Times New Roman"/>
                <w:b w:val="0"/>
                <w:i w:val="0"/>
                <w:color w:val="000000"/>
                <w:sz w:val="20"/>
              </w:rPr>
              <w:t>2. Contre quoi les chaussures protègent-elles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Chaque jour, avec de l'eau propre et du savon.</w:t>
            </w:r>
          </w:p>
          <w:p>
            <w:pPr>
              <w:spacing w:after="40"/>
            </w:pPr>
            <w:r>
              <w:rPr>
                <w:rFonts w:ascii="Times New Roman" w:hAnsi="Times New Roman"/>
                <w:b w:val="0"/>
                <w:i w:val="0"/>
                <w:color w:val="000000"/>
                <w:sz w:val="20"/>
              </w:rPr>
              <w:t>2. Contre les épines, les cailloux et les clous.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Après la course, Koto respire fort. L'air entre par son nez, descend dans sa gorge et arrive dans sa poitrine. Où va l'air que nous respirons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organes de la respiration.</w:t>
            </w:r>
          </w:p>
          <w:p>
            <w:pPr>
              <w:spacing w:after="40"/>
            </w:pPr>
            <w:r>
              <w:rPr>
                <w:rFonts w:ascii="Times New Roman" w:hAnsi="Times New Roman"/>
                <w:b w:val="0"/>
                <w:i w:val="0"/>
                <w:color w:val="000000"/>
                <w:sz w:val="20"/>
              </w:rPr>
              <w:t>Je lis le titre au tableau : Les organes de la respiration.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l'appareil respiratoire affiché au tableau.</w:t>
            </w:r>
          </w:p>
          <w:p>
            <w:pPr>
              <w:spacing w:after="40"/>
            </w:pPr>
            <w:r>
              <w:rPr>
                <w:rFonts w:ascii="Times New Roman" w:hAnsi="Times New Roman"/>
                <w:b w:val="0"/>
                <w:i w:val="0"/>
                <w:color w:val="000000"/>
                <w:sz w:val="20"/>
              </w:rPr>
              <w:t>Respirez fort par le nez, puis posez la main sur votre poitrine.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l'appareil respiratoire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l'air entre-t-il ?</w:t>
            </w:r>
          </w:p>
          <w:p>
            <w:pPr>
              <w:spacing w:after="40"/>
            </w:pPr>
            <w:r>
              <w:rPr>
                <w:rFonts w:ascii="Times New Roman" w:hAnsi="Times New Roman"/>
                <w:b w:val="0"/>
                <w:i w:val="0"/>
                <w:color w:val="000000"/>
                <w:sz w:val="20"/>
              </w:rPr>
              <w:t>2. Par quel tuyau l'air descend-il ?</w:t>
            </w:r>
          </w:p>
          <w:p>
            <w:pPr>
              <w:spacing w:after="40"/>
            </w:pPr>
            <w:r>
              <w:rPr>
                <w:rFonts w:ascii="Times New Roman" w:hAnsi="Times New Roman"/>
                <w:b w:val="0"/>
                <w:i w:val="0"/>
                <w:color w:val="000000"/>
                <w:sz w:val="20"/>
              </w:rPr>
              <w:t>3. Où l'air arrive-t-il dans la poitrine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L'air entre par le nez et par la bouche.</w:t>
            </w:r>
          </w:p>
          <w:p>
            <w:pPr>
              <w:spacing w:after="40"/>
            </w:pPr>
            <w:r>
              <w:rPr>
                <w:rFonts w:ascii="Times New Roman" w:hAnsi="Times New Roman"/>
                <w:b w:val="0"/>
                <w:i w:val="0"/>
                <w:color w:val="000000"/>
                <w:sz w:val="20"/>
              </w:rPr>
              <w:t>2. L'air descend par la gorge, le tuyau appelé trachée.</w:t>
            </w:r>
          </w:p>
          <w:p>
            <w:pPr>
              <w:spacing w:after="40"/>
            </w:pPr>
            <w:r>
              <w:rPr>
                <w:rFonts w:ascii="Times New Roman" w:hAnsi="Times New Roman"/>
                <w:b w:val="0"/>
                <w:i w:val="0"/>
                <w:color w:val="000000"/>
                <w:sz w:val="20"/>
              </w:rPr>
              <w:t>3. L'air arrive dans les deux poumons.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L'air entre par le nez et la bouche, descend par la gorge et arrive dans les deux poumons, dans la poitrine.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L'air entre par le nez.</w:t>
            </w:r>
          </w:p>
          <w:p>
            <w:pPr>
              <w:spacing w:after="40"/>
            </w:pPr>
            <w:r>
              <w:rPr>
                <w:rFonts w:ascii="Times New Roman" w:hAnsi="Times New Roman"/>
                <w:b w:val="0"/>
                <w:i w:val="0"/>
                <w:color w:val="000000"/>
                <w:sz w:val="20"/>
              </w:rPr>
              <w:t>2. L'air descend par la gorge.</w:t>
            </w:r>
          </w:p>
          <w:p>
            <w:pPr>
              <w:spacing w:after="40"/>
            </w:pPr>
            <w:r>
              <w:rPr>
                <w:rFonts w:ascii="Times New Roman" w:hAnsi="Times New Roman"/>
                <w:b w:val="0"/>
                <w:i w:val="0"/>
                <w:color w:val="000000"/>
                <w:sz w:val="20"/>
              </w:rPr>
              <w:t>3. Nous avons un seul poumon.</w:t>
            </w:r>
          </w:p>
          <w:p>
            <w:pPr>
              <w:spacing w:after="40"/>
            </w:pPr>
            <w:r>
              <w:rPr>
                <w:rFonts w:ascii="Times New Roman" w:hAnsi="Times New Roman"/>
                <w:b w:val="0"/>
                <w:i w:val="0"/>
                <w:color w:val="000000"/>
                <w:sz w:val="20"/>
              </w:rPr>
              <w:t>4. Les poumons sont dans la poitrine.</w:t>
            </w:r>
          </w:p>
          <w:p>
            <w:pPr>
              <w:spacing w:after="40"/>
            </w:pPr>
            <w:r>
              <w:rPr>
                <w:rFonts w:ascii="Times New Roman" w:hAnsi="Times New Roman"/>
                <w:b/>
                <w:i w:val="0"/>
                <w:color w:val="000000"/>
                <w:sz w:val="20"/>
              </w:rPr>
              <w:t>Complète avec les mots suivants : nez, gorge, poumons, poitrine.</w:t>
            </w:r>
          </w:p>
          <w:p>
            <w:pPr>
              <w:spacing w:after="40"/>
            </w:pPr>
            <w:r>
              <w:rPr>
                <w:rFonts w:ascii="Times New Roman" w:hAnsi="Times New Roman"/>
                <w:b w:val="0"/>
                <w:i w:val="0"/>
                <w:color w:val="000000"/>
                <w:sz w:val="20"/>
              </w:rPr>
              <w:t>1. L'air entre par le ... et la bouche.</w:t>
            </w:r>
          </w:p>
          <w:p>
            <w:pPr>
              <w:spacing w:after="40"/>
            </w:pPr>
            <w:r>
              <w:rPr>
                <w:rFonts w:ascii="Times New Roman" w:hAnsi="Times New Roman"/>
                <w:b w:val="0"/>
                <w:i w:val="0"/>
                <w:color w:val="000000"/>
                <w:sz w:val="20"/>
              </w:rPr>
              <w:t>2. L'air descend par la ...</w:t>
            </w:r>
          </w:p>
          <w:p>
            <w:pPr>
              <w:spacing w:after="40"/>
            </w:pPr>
            <w:r>
              <w:rPr>
                <w:rFonts w:ascii="Times New Roman" w:hAnsi="Times New Roman"/>
                <w:b w:val="0"/>
                <w:i w:val="0"/>
                <w:color w:val="000000"/>
                <w:sz w:val="20"/>
              </w:rPr>
              <w:t>3. L'air arrive dans les deux ...</w:t>
            </w:r>
          </w:p>
          <w:p>
            <w:pPr>
              <w:spacing w:after="40"/>
            </w:pPr>
            <w:r>
              <w:rPr>
                <w:rFonts w:ascii="Times New Roman" w:hAnsi="Times New Roman"/>
                <w:b w:val="0"/>
                <w:i w:val="0"/>
                <w:color w:val="000000"/>
                <w:sz w:val="20"/>
              </w:rPr>
              <w:t>4. Les poumons sont dans la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par le nez et la bouche.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par la gorge.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nous avons deux poumons.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dans la poitrine.</w:t>
            </w:r>
          </w:p>
          <w:p>
            <w:pPr>
              <w:spacing w:after="40"/>
            </w:pPr>
            <w:r>
              <w:rPr>
                <w:rFonts w:ascii="Times New Roman" w:hAnsi="Times New Roman"/>
                <w:b w:val="0"/>
                <w:i w:val="0"/>
                <w:color w:val="000000"/>
                <w:sz w:val="20"/>
              </w:rPr>
              <w:t xml:space="preserve">1. Par le </w:t>
            </w:r>
            <w:r>
              <w:rPr>
                <w:rFonts w:ascii="Times New Roman" w:hAnsi="Times New Roman"/>
                <w:b/>
                <w:color w:val="C2185B"/>
                <w:sz w:val="20"/>
              </w:rPr>
              <w:t>nez</w:t>
            </w:r>
            <w:r>
              <w:rPr>
                <w:rFonts w:ascii="Times New Roman" w:hAnsi="Times New Roman"/>
                <w:b w:val="0"/>
                <w:i w:val="0"/>
                <w:color w:val="000000"/>
                <w:sz w:val="20"/>
              </w:rPr>
              <w:t xml:space="preserve"> et la bouche.</w:t>
            </w:r>
          </w:p>
          <w:p>
            <w:pPr>
              <w:spacing w:after="40"/>
            </w:pPr>
            <w:r>
              <w:rPr>
                <w:rFonts w:ascii="Times New Roman" w:hAnsi="Times New Roman"/>
                <w:b w:val="0"/>
                <w:i w:val="0"/>
                <w:color w:val="000000"/>
                <w:sz w:val="20"/>
              </w:rPr>
              <w:t xml:space="preserve">2. Par la </w:t>
            </w:r>
            <w:r>
              <w:rPr>
                <w:rFonts w:ascii="Times New Roman" w:hAnsi="Times New Roman"/>
                <w:b/>
                <w:color w:val="C2185B"/>
                <w:sz w:val="20"/>
              </w:rPr>
              <w:t>gorge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Dans les deux </w:t>
            </w:r>
            <w:r>
              <w:rPr>
                <w:rFonts w:ascii="Times New Roman" w:hAnsi="Times New Roman"/>
                <w:b/>
                <w:color w:val="C2185B"/>
                <w:sz w:val="20"/>
              </w:rPr>
              <w:t>poumons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Dans la </w:t>
            </w:r>
            <w:r>
              <w:rPr>
                <w:rFonts w:ascii="Times New Roman" w:hAnsi="Times New Roman"/>
                <w:b/>
                <w:color w:val="C2185B"/>
                <w:sz w:val="20"/>
              </w:rPr>
              <w:t>poitrine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Par où l'air entre-t-il ? A. Par les oreilles B. Par le nez et la bouche C. Par les yeux</w:t>
            </w:r>
          </w:p>
          <w:p>
            <w:pPr>
              <w:spacing w:after="40"/>
            </w:pPr>
            <w:r>
              <w:rPr>
                <w:rFonts w:ascii="Times New Roman" w:hAnsi="Times New Roman"/>
                <w:b w:val="0"/>
                <w:i w:val="0"/>
                <w:color w:val="000000"/>
                <w:sz w:val="20"/>
              </w:rPr>
              <w:t>2. Quel est le tuyau de l'air ? A. La gorge B. Le bras C. La jambe</w:t>
            </w:r>
          </w:p>
          <w:p>
            <w:pPr>
              <w:spacing w:after="40"/>
            </w:pPr>
            <w:r>
              <w:rPr>
                <w:rFonts w:ascii="Times New Roman" w:hAnsi="Times New Roman"/>
                <w:b w:val="0"/>
                <w:i w:val="0"/>
                <w:color w:val="000000"/>
                <w:sz w:val="20"/>
              </w:rPr>
              <w:t>3. Combien avons-nous de poumons ? A. Un B. Deux C. Trois</w:t>
            </w:r>
          </w:p>
          <w:p>
            <w:pPr>
              <w:spacing w:after="40"/>
            </w:pPr>
            <w:r>
              <w:rPr>
                <w:rFonts w:ascii="Times New Roman" w:hAnsi="Times New Roman"/>
                <w:b w:val="0"/>
                <w:i w:val="0"/>
                <w:color w:val="000000"/>
                <w:sz w:val="20"/>
              </w:rPr>
              <w:t>4. Où sont les poumons ? A. Dans le ventre B. Dans la tête C. Dans la poitrine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organes de la respiration ?</w:t>
            </w:r>
          </w:p>
          <w:p>
            <w:pPr>
              <w:spacing w:after="40"/>
            </w:pPr>
            <w:r>
              <w:rPr>
                <w:rFonts w:ascii="Times New Roman" w:hAnsi="Times New Roman"/>
                <w:b w:val="0"/>
                <w:i w:val="0"/>
                <w:color w:val="000000"/>
                <w:sz w:val="20"/>
              </w:rPr>
              <w:t>2. Par où l'air entre-t-il ?</w:t>
            </w:r>
          </w:p>
          <w:p>
            <w:pPr>
              <w:spacing w:after="40"/>
            </w:pPr>
            <w:r>
              <w:rPr>
                <w:rFonts w:ascii="Times New Roman" w:hAnsi="Times New Roman"/>
                <w:b w:val="0"/>
                <w:i w:val="0"/>
                <w:color w:val="000000"/>
                <w:sz w:val="20"/>
              </w:rPr>
              <w:t>3. Où l'air arrive-t-il ?</w:t>
            </w:r>
          </w:p>
          <w:p>
            <w:pPr>
              <w:spacing w:after="40"/>
            </w:pPr>
            <w:r>
              <w:rPr>
                <w:rFonts w:ascii="Times New Roman" w:hAnsi="Times New Roman"/>
                <w:b w:val="0"/>
                <w:i w:val="0"/>
                <w:color w:val="000000"/>
                <w:sz w:val="20"/>
              </w:rPr>
              <w:t>4. Combien avons-nous de poumons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Par le nez et la 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La gorge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Deux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C. Dans la poitrine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nez</w:t>
            </w:r>
            <w:r>
              <w:rPr>
                <w:rFonts w:ascii="Times New Roman" w:hAnsi="Times New Roman"/>
                <w:b w:val="0"/>
                <w:i w:val="0"/>
                <w:color w:val="000000"/>
                <w:sz w:val="20"/>
              </w:rPr>
              <w:t xml:space="preserve">, la </w:t>
            </w:r>
            <w:r>
              <w:rPr>
                <w:rFonts w:ascii="Times New Roman" w:hAnsi="Times New Roman"/>
                <w:b/>
                <w:color w:val="C2185B"/>
                <w:sz w:val="20"/>
              </w:rPr>
              <w:t>bouche</w:t>
            </w:r>
            <w:r>
              <w:rPr>
                <w:rFonts w:ascii="Times New Roman" w:hAnsi="Times New Roman"/>
                <w:b w:val="0"/>
                <w:i w:val="0"/>
                <w:color w:val="000000"/>
                <w:sz w:val="20"/>
              </w:rPr>
              <w:t xml:space="preserve">, la </w:t>
            </w:r>
            <w:r>
              <w:rPr>
                <w:rFonts w:ascii="Times New Roman" w:hAnsi="Times New Roman"/>
                <w:b/>
                <w:color w:val="C2185B"/>
                <w:sz w:val="20"/>
              </w:rPr>
              <w:t>gorge</w:t>
            </w:r>
            <w:r>
              <w:rPr>
                <w:rFonts w:ascii="Times New Roman" w:hAnsi="Times New Roman"/>
                <w:b w:val="0"/>
                <w:i w:val="0"/>
                <w:color w:val="000000"/>
                <w:sz w:val="20"/>
              </w:rPr>
              <w:t xml:space="preserve"> et les </w:t>
            </w:r>
            <w:r>
              <w:rPr>
                <w:rFonts w:ascii="Times New Roman" w:hAnsi="Times New Roman"/>
                <w:b/>
                <w:color w:val="C2185B"/>
                <w:sz w:val="20"/>
              </w:rPr>
              <w:t>poumons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 le </w:t>
            </w:r>
            <w:r>
              <w:rPr>
                <w:rFonts w:ascii="Times New Roman" w:hAnsi="Times New Roman"/>
                <w:b/>
                <w:color w:val="C2185B"/>
                <w:sz w:val="20"/>
              </w:rPr>
              <w:t>nez</w:t>
            </w:r>
            <w:r>
              <w:rPr>
                <w:rFonts w:ascii="Times New Roman" w:hAnsi="Times New Roman"/>
                <w:b w:val="0"/>
                <w:i w:val="0"/>
                <w:color w:val="000000"/>
                <w:sz w:val="20"/>
              </w:rPr>
              <w:t xml:space="preserve"> et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Dans les deux </w:t>
            </w:r>
            <w:r>
              <w:rPr>
                <w:rFonts w:ascii="Times New Roman" w:hAnsi="Times New Roman"/>
                <w:b/>
                <w:color w:val="C2185B"/>
                <w:sz w:val="20"/>
              </w:rPr>
              <w:t>poumons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Nous avons </w:t>
            </w:r>
            <w:r>
              <w:rPr>
                <w:rFonts w:ascii="Times New Roman" w:hAnsi="Times New Roman"/>
                <w:b/>
                <w:color w:val="C2185B"/>
                <w:sz w:val="20"/>
              </w:rPr>
              <w:t>deux poumons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organes de la respiration</w:t>
      </w:r>
      <w:bookmarkStart w:id="18" w:name="bm_lecon7"/>
      <w:bookmarkEnd w:id="18"/>
    </w:p>
    <w:p>
      <w:pPr>
        <w:jc w:val="center"/>
      </w:pPr>
      <w:r>
        <w:drawing>
          <wp:inline xmlns:a="http://schemas.openxmlformats.org/drawingml/2006/main" xmlns:pic="http://schemas.openxmlformats.org/drawingml/2006/picture">
            <wp:extent cx="4680000" cy="2550600"/>
            <wp:docPr id="4" name="Picture 4"/>
            <wp:cNvGraphicFramePr>
              <a:graphicFrameLocks noChangeAspect="1"/>
            </wp:cNvGraphicFramePr>
            <a:graphic>
              <a:graphicData uri="http://schemas.openxmlformats.org/drawingml/2006/picture">
                <pic:pic>
                  <pic:nvPicPr>
                    <pic:cNvPr id="0" name="svt9e_appareil_respiratoire_opt.png"/>
                    <pic:cNvPicPr/>
                  </pic:nvPicPr>
                  <pic:blipFill>
                    <a:blip r:embed="rId12"/>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l'appareil respiratoire : le nez, la bouche, la gorge et les poumons.</w:t>
      </w:r>
    </w:p>
    <w:p>
      <w:pPr>
        <w:spacing w:after="120"/>
      </w:pPr>
      <w:r>
        <w:rPr>
          <w:rFonts w:ascii="Times New Roman" w:hAnsi="Times New Roman"/>
          <w:b w:val="0"/>
          <w:i w:val="0"/>
          <w:color w:val="000000"/>
          <w:sz w:val="22"/>
        </w:rPr>
        <w:t>Pour vivre, notre corps a besoin d'</w:t>
      </w:r>
      <w:r>
        <w:rPr>
          <w:rFonts w:ascii="Times New Roman" w:hAnsi="Times New Roman"/>
          <w:b/>
          <w:color w:val="1F4E79"/>
          <w:sz w:val="22"/>
        </w:rPr>
        <w:t>air</w:t>
      </w:r>
      <w:r>
        <w:rPr>
          <w:rFonts w:ascii="Times New Roman" w:hAnsi="Times New Roman"/>
          <w:b w:val="0"/>
          <w:i w:val="0"/>
          <w:color w:val="000000"/>
          <w:sz w:val="22"/>
        </w:rPr>
        <w:t>. Les organes qui servent à respirer forment l'</w:t>
      </w:r>
      <w:r>
        <w:rPr>
          <w:rFonts w:ascii="Times New Roman" w:hAnsi="Times New Roman"/>
          <w:b/>
          <w:color w:val="1F4E79"/>
          <w:sz w:val="22"/>
        </w:rPr>
        <w:t>appareil respiratoire</w:t>
      </w:r>
      <w:r>
        <w:rPr>
          <w:rFonts w:ascii="Times New Roman" w:hAnsi="Times New Roman"/>
          <w:b w:val="0"/>
          <w:i w:val="0"/>
          <w:color w:val="000000"/>
          <w:sz w:val="22"/>
        </w:rPr>
        <w:t>.</w:t>
      </w:r>
    </w:p>
    <w:p>
      <w:pPr>
        <w:spacing w:after="120"/>
      </w:pPr>
      <w:r>
        <w:rPr>
          <w:rFonts w:ascii="Times New Roman" w:hAnsi="Times New Roman"/>
          <w:b/>
          <w:i w:val="0"/>
          <w:color w:val="1E7B34"/>
          <w:sz w:val="24"/>
        </w:rPr>
        <w:t>1. Le chemin de l'air</w:t>
      </w:r>
    </w:p>
    <w:p>
      <w:pPr>
        <w:spacing w:after="120"/>
      </w:pPr>
      <w:r>
        <w:rPr>
          <w:rFonts w:ascii="Times New Roman" w:hAnsi="Times New Roman"/>
          <w:b w:val="0"/>
          <w:i w:val="0"/>
          <w:color w:val="000000"/>
          <w:sz w:val="22"/>
        </w:rPr>
        <w:t>L'</w:t>
      </w:r>
      <w:r>
        <w:rPr>
          <w:rFonts w:ascii="Times New Roman" w:hAnsi="Times New Roman"/>
          <w:b/>
          <w:color w:val="1F4E79"/>
          <w:sz w:val="22"/>
        </w:rPr>
        <w:t>air</w:t>
      </w:r>
      <w:r>
        <w:rPr>
          <w:rFonts w:ascii="Times New Roman" w:hAnsi="Times New Roman"/>
          <w:b w:val="0"/>
          <w:i w:val="0"/>
          <w:color w:val="000000"/>
          <w:sz w:val="22"/>
        </w:rPr>
        <w:t xml:space="preserve"> entre par le </w:t>
      </w:r>
      <w:r>
        <w:rPr>
          <w:rFonts w:ascii="Times New Roman" w:hAnsi="Times New Roman"/>
          <w:b/>
          <w:color w:val="1F4E79"/>
          <w:sz w:val="22"/>
        </w:rPr>
        <w:t>nez</w:t>
      </w:r>
      <w:r>
        <w:rPr>
          <w:rFonts w:ascii="Times New Roman" w:hAnsi="Times New Roman"/>
          <w:b w:val="0"/>
          <w:i w:val="0"/>
          <w:color w:val="000000"/>
          <w:sz w:val="22"/>
        </w:rPr>
        <w:t xml:space="preserve"> et la </w:t>
      </w:r>
      <w:r>
        <w:rPr>
          <w:rFonts w:ascii="Times New Roman" w:hAnsi="Times New Roman"/>
          <w:b/>
          <w:color w:val="1F4E79"/>
          <w:sz w:val="22"/>
        </w:rPr>
        <w:t>bouche</w:t>
      </w:r>
      <w:r>
        <w:rPr>
          <w:rFonts w:ascii="Times New Roman" w:hAnsi="Times New Roman"/>
          <w:b w:val="0"/>
          <w:i w:val="0"/>
          <w:color w:val="000000"/>
          <w:sz w:val="22"/>
        </w:rPr>
        <w:t xml:space="preserve">. Il descend par la </w:t>
      </w:r>
      <w:r>
        <w:rPr>
          <w:rFonts w:ascii="Times New Roman" w:hAnsi="Times New Roman"/>
          <w:b/>
          <w:color w:val="1F4E79"/>
          <w:sz w:val="22"/>
        </w:rPr>
        <w:t>gorge</w:t>
      </w:r>
      <w:r>
        <w:rPr>
          <w:rFonts w:ascii="Times New Roman" w:hAnsi="Times New Roman"/>
          <w:b w:val="0"/>
          <w:i w:val="0"/>
          <w:color w:val="000000"/>
          <w:sz w:val="22"/>
        </w:rPr>
        <w:t xml:space="preserve">, dans un tuyau appelé </w:t>
      </w:r>
      <w:r>
        <w:rPr>
          <w:rFonts w:ascii="Times New Roman" w:hAnsi="Times New Roman"/>
          <w:b/>
          <w:color w:val="1F4E79"/>
          <w:sz w:val="22"/>
        </w:rPr>
        <w:t>trachée</w:t>
      </w:r>
      <w:r>
        <w:rPr>
          <w:rFonts w:ascii="Times New Roman" w:hAnsi="Times New Roman"/>
          <w:b w:val="0"/>
          <w:i w:val="0"/>
          <w:color w:val="000000"/>
          <w:sz w:val="22"/>
        </w:rPr>
        <w:t>.</w:t>
      </w:r>
    </w:p>
    <w:p>
      <w:pPr>
        <w:spacing w:after="120"/>
      </w:pPr>
      <w:r>
        <w:rPr>
          <w:rFonts w:ascii="Times New Roman" w:hAnsi="Times New Roman"/>
          <w:b/>
          <w:i w:val="0"/>
          <w:color w:val="1E7B34"/>
          <w:sz w:val="24"/>
        </w:rPr>
        <w:t>2. Les poumons</w:t>
      </w:r>
    </w:p>
    <w:p>
      <w:pPr>
        <w:spacing w:after="120"/>
      </w:pPr>
      <w:r>
        <w:rPr>
          <w:rFonts w:ascii="Times New Roman" w:hAnsi="Times New Roman"/>
          <w:b w:val="0"/>
          <w:i w:val="0"/>
          <w:color w:val="000000"/>
          <w:sz w:val="22"/>
        </w:rPr>
        <w:t xml:space="preserve">L'air arrive dans les deux </w:t>
      </w:r>
      <w:r>
        <w:rPr>
          <w:rFonts w:ascii="Times New Roman" w:hAnsi="Times New Roman"/>
          <w:b/>
          <w:color w:val="1F4E79"/>
          <w:sz w:val="22"/>
        </w:rPr>
        <w:t>poumons</w:t>
      </w:r>
      <w:r>
        <w:rPr>
          <w:rFonts w:ascii="Times New Roman" w:hAnsi="Times New Roman"/>
          <w:b w:val="0"/>
          <w:i w:val="0"/>
          <w:color w:val="000000"/>
          <w:sz w:val="22"/>
        </w:rPr>
        <w:t xml:space="preserve">, dans la </w:t>
      </w:r>
      <w:r>
        <w:rPr>
          <w:rFonts w:ascii="Times New Roman" w:hAnsi="Times New Roman"/>
          <w:b/>
          <w:color w:val="1F4E79"/>
          <w:sz w:val="22"/>
        </w:rPr>
        <w:t>poitrine</w:t>
      </w:r>
      <w:r>
        <w:rPr>
          <w:rFonts w:ascii="Times New Roman" w:hAnsi="Times New Roman"/>
          <w:b w:val="0"/>
          <w:i w:val="0"/>
          <w:color w:val="000000"/>
          <w:sz w:val="22"/>
        </w:rPr>
        <w:t xml:space="preserve">. Les </w:t>
      </w:r>
      <w:r>
        <w:rPr>
          <w:rFonts w:ascii="Times New Roman" w:hAnsi="Times New Roman"/>
          <w:b/>
          <w:color w:val="1F4E79"/>
          <w:sz w:val="22"/>
        </w:rPr>
        <w:t>poumons</w:t>
      </w:r>
      <w:r>
        <w:rPr>
          <w:rFonts w:ascii="Times New Roman" w:hAnsi="Times New Roman"/>
          <w:b w:val="0"/>
          <w:i w:val="0"/>
          <w:color w:val="000000"/>
          <w:sz w:val="22"/>
        </w:rPr>
        <w:t xml:space="preserve"> sont deux sacs mous qui se gonflent d'air.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L'air entre par le nez.</w:t>
      </w:r>
    </w:p>
    <w:p>
      <w:pPr>
        <w:spacing w:after="120"/>
      </w:pPr>
      <w:r>
        <w:rPr>
          <w:rFonts w:ascii="Times New Roman" w:hAnsi="Times New Roman"/>
          <w:b w:val="0"/>
          <w:i w:val="0"/>
          <w:color w:val="000000"/>
          <w:sz w:val="22"/>
        </w:rPr>
        <w:t>2. L'air descend par la gorge.</w:t>
      </w:r>
    </w:p>
    <w:p>
      <w:pPr>
        <w:spacing w:after="120"/>
      </w:pPr>
      <w:r>
        <w:rPr>
          <w:rFonts w:ascii="Times New Roman" w:hAnsi="Times New Roman"/>
          <w:b w:val="0"/>
          <w:i w:val="0"/>
          <w:color w:val="000000"/>
          <w:sz w:val="22"/>
        </w:rPr>
        <w:t>3. Nous avons un seul poumon.</w:t>
      </w:r>
    </w:p>
    <w:p>
      <w:pPr>
        <w:spacing w:after="120"/>
      </w:pPr>
      <w:r>
        <w:rPr>
          <w:rFonts w:ascii="Times New Roman" w:hAnsi="Times New Roman"/>
          <w:b w:val="0"/>
          <w:i w:val="0"/>
          <w:color w:val="000000"/>
          <w:sz w:val="22"/>
        </w:rPr>
        <w:t>4. Les poumons sont dans la poitrine.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nez, gorge, poumons, poitrine.</w:t>
      </w:r>
    </w:p>
    <w:p>
      <w:pPr>
        <w:spacing w:after="120"/>
      </w:pPr>
      <w:r>
        <w:rPr>
          <w:rFonts w:ascii="Times New Roman" w:hAnsi="Times New Roman"/>
          <w:b w:val="0"/>
          <w:i w:val="0"/>
          <w:color w:val="000000"/>
          <w:sz w:val="22"/>
        </w:rPr>
        <w:t>1. L'air entre par le ... et la bouche.</w:t>
      </w:r>
    </w:p>
    <w:p>
      <w:pPr>
        <w:spacing w:after="120"/>
      </w:pPr>
      <w:r>
        <w:rPr>
          <w:rFonts w:ascii="Times New Roman" w:hAnsi="Times New Roman"/>
          <w:b w:val="0"/>
          <w:i w:val="0"/>
          <w:color w:val="000000"/>
          <w:sz w:val="22"/>
        </w:rPr>
        <w:t>2. L'air descend par la ...</w:t>
      </w:r>
    </w:p>
    <w:p>
      <w:pPr>
        <w:spacing w:after="120"/>
      </w:pPr>
      <w:r>
        <w:rPr>
          <w:rFonts w:ascii="Times New Roman" w:hAnsi="Times New Roman"/>
          <w:b w:val="0"/>
          <w:i w:val="0"/>
          <w:color w:val="000000"/>
          <w:sz w:val="22"/>
        </w:rPr>
        <w:t>3. L'air arrive dans les deux ...</w:t>
      </w:r>
    </w:p>
    <w:p>
      <w:pPr>
        <w:spacing w:after="120"/>
      </w:pPr>
      <w:r>
        <w:rPr>
          <w:rFonts w:ascii="Times New Roman" w:hAnsi="Times New Roman"/>
          <w:b w:val="0"/>
          <w:i w:val="0"/>
          <w:color w:val="000000"/>
          <w:sz w:val="22"/>
        </w:rPr>
        <w:t>4. Les poumons sont dans la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Par où l'air entre-t-il ? A. Par les oreilles B. Par le nez et la bouche C. Par les yeux</w:t>
      </w:r>
    </w:p>
    <w:p>
      <w:pPr>
        <w:spacing w:after="120"/>
      </w:pPr>
      <w:r>
        <w:rPr>
          <w:rFonts w:ascii="Times New Roman" w:hAnsi="Times New Roman"/>
          <w:b w:val="0"/>
          <w:i w:val="0"/>
          <w:color w:val="000000"/>
          <w:sz w:val="22"/>
        </w:rPr>
        <w:t>2. Quel est le tuyau de l'air ? A. La gorge B. Le bras C. La jambe</w:t>
      </w:r>
    </w:p>
    <w:p>
      <w:pPr>
        <w:spacing w:after="120"/>
      </w:pPr>
      <w:r>
        <w:rPr>
          <w:rFonts w:ascii="Times New Roman" w:hAnsi="Times New Roman"/>
          <w:b w:val="0"/>
          <w:i w:val="0"/>
          <w:color w:val="000000"/>
          <w:sz w:val="22"/>
        </w:rPr>
        <w:t>3. Combien avons-nous de poumons ? A. Un B. Deux C. Trois</w:t>
      </w:r>
    </w:p>
    <w:p>
      <w:pPr>
        <w:spacing w:after="120"/>
      </w:pPr>
      <w:r>
        <w:rPr>
          <w:rFonts w:ascii="Times New Roman" w:hAnsi="Times New Roman"/>
          <w:b w:val="0"/>
          <w:i w:val="0"/>
          <w:color w:val="000000"/>
          <w:sz w:val="22"/>
        </w:rPr>
        <w:t>4. Où sont les poumons ? A. Dans le ventre B. Dans la tête C. Dans la poitrine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organes de la respiration ?</w:t>
      </w:r>
    </w:p>
    <w:p>
      <w:pPr>
        <w:spacing w:after="120"/>
      </w:pPr>
      <w:r>
        <w:rPr>
          <w:rFonts w:ascii="Times New Roman" w:hAnsi="Times New Roman"/>
          <w:b w:val="0"/>
          <w:i w:val="0"/>
          <w:color w:val="000000"/>
          <w:sz w:val="22"/>
        </w:rPr>
        <w:t>2. Par où l'air entre-t-il ?</w:t>
      </w:r>
    </w:p>
    <w:p>
      <w:pPr>
        <w:spacing w:after="120"/>
      </w:pPr>
      <w:r>
        <w:rPr>
          <w:rFonts w:ascii="Times New Roman" w:hAnsi="Times New Roman"/>
          <w:b w:val="0"/>
          <w:i w:val="0"/>
          <w:color w:val="000000"/>
          <w:sz w:val="22"/>
        </w:rPr>
        <w:t>3. Où l'air arrive-t-il ?</w:t>
      </w:r>
    </w:p>
    <w:p>
      <w:pPr>
        <w:spacing w:after="120"/>
      </w:pPr>
      <w:r>
        <w:rPr>
          <w:rFonts w:ascii="Times New Roman" w:hAnsi="Times New Roman"/>
          <w:b w:val="0"/>
          <w:i w:val="0"/>
          <w:color w:val="000000"/>
          <w:sz w:val="22"/>
        </w:rPr>
        <w:t>4. Combien avons-nous de poumons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par le nez et la bouche.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par la gorge.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nous avons deux poumons.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dans la poitrine.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Par le </w:t>
      </w:r>
      <w:r>
        <w:rPr>
          <w:rFonts w:ascii="Times New Roman" w:hAnsi="Times New Roman"/>
          <w:b/>
          <w:color w:val="C2185B"/>
          <w:sz w:val="22"/>
        </w:rPr>
        <w:t>nez</w:t>
      </w:r>
      <w:r>
        <w:rPr>
          <w:rFonts w:ascii="Times New Roman" w:hAnsi="Times New Roman"/>
          <w:b w:val="0"/>
          <w:i w:val="0"/>
          <w:color w:val="000000"/>
          <w:sz w:val="22"/>
        </w:rPr>
        <w:t xml:space="preserve"> et la bouche.</w:t>
      </w:r>
    </w:p>
    <w:p>
      <w:pPr>
        <w:spacing w:after="120"/>
      </w:pPr>
      <w:r>
        <w:rPr>
          <w:rFonts w:ascii="Times New Roman" w:hAnsi="Times New Roman"/>
          <w:b w:val="0"/>
          <w:i w:val="0"/>
          <w:color w:val="000000"/>
          <w:sz w:val="22"/>
        </w:rPr>
        <w:t xml:space="preserve">2. Par la </w:t>
      </w:r>
      <w:r>
        <w:rPr>
          <w:rFonts w:ascii="Times New Roman" w:hAnsi="Times New Roman"/>
          <w:b/>
          <w:color w:val="C2185B"/>
          <w:sz w:val="22"/>
        </w:rPr>
        <w:t>gorge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Dans les deux </w:t>
      </w:r>
      <w:r>
        <w:rPr>
          <w:rFonts w:ascii="Times New Roman" w:hAnsi="Times New Roman"/>
          <w:b/>
          <w:color w:val="C2185B"/>
          <w:sz w:val="22"/>
        </w:rPr>
        <w:t>poumons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Dans la </w:t>
      </w:r>
      <w:r>
        <w:rPr>
          <w:rFonts w:ascii="Times New Roman" w:hAnsi="Times New Roman"/>
          <w:b/>
          <w:color w:val="C2185B"/>
          <w:sz w:val="22"/>
        </w:rPr>
        <w:t>poitrine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Par le nez et la 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La gorge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Deux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C. Dans la poitrine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nez</w:t>
      </w:r>
      <w:r>
        <w:rPr>
          <w:rFonts w:ascii="Times New Roman" w:hAnsi="Times New Roman"/>
          <w:b w:val="0"/>
          <w:i w:val="0"/>
          <w:color w:val="000000"/>
          <w:sz w:val="22"/>
        </w:rPr>
        <w:t xml:space="preserve">, la </w:t>
      </w:r>
      <w:r>
        <w:rPr>
          <w:rFonts w:ascii="Times New Roman" w:hAnsi="Times New Roman"/>
          <w:b/>
          <w:color w:val="C2185B"/>
          <w:sz w:val="22"/>
        </w:rPr>
        <w:t>bouche</w:t>
      </w:r>
      <w:r>
        <w:rPr>
          <w:rFonts w:ascii="Times New Roman" w:hAnsi="Times New Roman"/>
          <w:b w:val="0"/>
          <w:i w:val="0"/>
          <w:color w:val="000000"/>
          <w:sz w:val="22"/>
        </w:rPr>
        <w:t xml:space="preserve">, la </w:t>
      </w:r>
      <w:r>
        <w:rPr>
          <w:rFonts w:ascii="Times New Roman" w:hAnsi="Times New Roman"/>
          <w:b/>
          <w:color w:val="C2185B"/>
          <w:sz w:val="22"/>
        </w:rPr>
        <w:t>gorge</w:t>
      </w:r>
      <w:r>
        <w:rPr>
          <w:rFonts w:ascii="Times New Roman" w:hAnsi="Times New Roman"/>
          <w:b w:val="0"/>
          <w:i w:val="0"/>
          <w:color w:val="000000"/>
          <w:sz w:val="22"/>
        </w:rPr>
        <w:t xml:space="preserve"> et les </w:t>
      </w:r>
      <w:r>
        <w:rPr>
          <w:rFonts w:ascii="Times New Roman" w:hAnsi="Times New Roman"/>
          <w:b/>
          <w:color w:val="C2185B"/>
          <w:sz w:val="22"/>
        </w:rPr>
        <w:t>poumons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 le </w:t>
      </w:r>
      <w:r>
        <w:rPr>
          <w:rFonts w:ascii="Times New Roman" w:hAnsi="Times New Roman"/>
          <w:b/>
          <w:color w:val="C2185B"/>
          <w:sz w:val="22"/>
        </w:rPr>
        <w:t>nez</w:t>
      </w:r>
      <w:r>
        <w:rPr>
          <w:rFonts w:ascii="Times New Roman" w:hAnsi="Times New Roman"/>
          <w:b w:val="0"/>
          <w:i w:val="0"/>
          <w:color w:val="000000"/>
          <w:sz w:val="22"/>
        </w:rPr>
        <w:t xml:space="preserve"> et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Dans les deux </w:t>
      </w:r>
      <w:r>
        <w:rPr>
          <w:rFonts w:ascii="Times New Roman" w:hAnsi="Times New Roman"/>
          <w:b/>
          <w:color w:val="C2185B"/>
          <w:sz w:val="22"/>
        </w:rPr>
        <w:t>poumons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Nous avons </w:t>
      </w:r>
      <w:r>
        <w:rPr>
          <w:rFonts w:ascii="Times New Roman" w:hAnsi="Times New Roman"/>
          <w:b/>
          <w:color w:val="C2185B"/>
          <w:sz w:val="22"/>
        </w:rPr>
        <w:t>deux poumons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8 / 9</w:t>
      </w:r>
      <w:bookmarkStart w:id="19" w:name="bm_seance8"/>
      <w:bookmarkEnd w:id="19"/>
    </w:p>
    <w:p>
      <w:pPr>
        <w:spacing w:after="120"/>
        <w:jc w:val="center"/>
      </w:pPr>
      <w:r>
        <w:rPr>
          <w:rFonts w:ascii="Times New Roman" w:hAnsi="Times New Roman"/>
          <w:b/>
          <w:i w:val="0"/>
          <w:color w:val="C00000"/>
          <w:sz w:val="32"/>
        </w:rPr>
        <w:t>Le fonctionnement de la respiration</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respiratoire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fonctionnement de la respiration</w:t>
            </w:r>
          </w:p>
        </w:tc>
        <w:tc>
          <w:tcPr>
            <w:tcW w:type="dxa" w:w="3118"/>
          </w:tcPr>
          <w:p>
            <w:pPr>
              <w:spacing w:after="40"/>
            </w:pPr>
            <w:r>
              <w:rPr>
                <w:rFonts w:ascii="Times New Roman" w:hAnsi="Times New Roman"/>
                <w:b w:val="0"/>
                <w:i w:val="0"/>
                <w:color w:val="000000"/>
                <w:sz w:val="20"/>
              </w:rPr>
              <w:t>Séance n° : 8 / 9</w:t>
            </w:r>
          </w:p>
        </w:tc>
      </w:tr>
      <w:tr>
        <w:tc>
          <w:tcPr>
            <w:tcW w:type="dxa" w:w="6520"/>
          </w:tcPr>
          <w:p>
            <w:pPr>
              <w:spacing w:after="40"/>
            </w:pPr>
            <w:r>
              <w:rPr>
                <w:rFonts w:ascii="Times New Roman" w:hAnsi="Times New Roman"/>
                <w:b w:val="0"/>
                <w:i w:val="0"/>
                <w:color w:val="000000"/>
                <w:sz w:val="20"/>
              </w:rPr>
              <w:t>Objectif spécifique : Être capable de décrire le fonctionnement de l'appareil respiratoire.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l'air entre-t-il ?</w:t>
            </w:r>
          </w:p>
          <w:p>
            <w:pPr>
              <w:spacing w:after="40"/>
            </w:pPr>
            <w:r>
              <w:rPr>
                <w:rFonts w:ascii="Times New Roman" w:hAnsi="Times New Roman"/>
                <w:b w:val="0"/>
                <w:i w:val="0"/>
                <w:color w:val="000000"/>
                <w:sz w:val="20"/>
              </w:rPr>
              <w:t>2. Où l'air arrive-t-il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Par le nez et la bouche.</w:t>
            </w:r>
          </w:p>
          <w:p>
            <w:pPr>
              <w:spacing w:after="40"/>
            </w:pPr>
            <w:r>
              <w:rPr>
                <w:rFonts w:ascii="Times New Roman" w:hAnsi="Times New Roman"/>
                <w:b w:val="0"/>
                <w:i w:val="0"/>
                <w:color w:val="000000"/>
                <w:sz w:val="20"/>
              </w:rPr>
              <w:t>2. Dans les deux poumons.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Soa pose la main sur sa poitrine : elle se soulève quand elle inspire et s'abaisse quand elle expire. Comment respirons-nous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nous respirons.</w:t>
            </w:r>
          </w:p>
          <w:p>
            <w:pPr>
              <w:spacing w:after="40"/>
            </w:pPr>
            <w:r>
              <w:rPr>
                <w:rFonts w:ascii="Times New Roman" w:hAnsi="Times New Roman"/>
                <w:b w:val="0"/>
                <w:i w:val="0"/>
                <w:color w:val="000000"/>
                <w:sz w:val="20"/>
              </w:rPr>
              <w:t>Je lis le titre au tableau : Le fonctionnement de la respiration.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l'appareil respiratoire affiché au tableau.</w:t>
            </w:r>
          </w:p>
          <w:p>
            <w:pPr>
              <w:spacing w:after="40"/>
            </w:pPr>
            <w:r>
              <w:rPr>
                <w:rFonts w:ascii="Times New Roman" w:hAnsi="Times New Roman"/>
                <w:b w:val="0"/>
                <w:i w:val="0"/>
                <w:color w:val="000000"/>
                <w:sz w:val="20"/>
              </w:rPr>
              <w:t>Posez la main sur votre poitrine : inspirez, puis expirez doucement.</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l'appareil respiratoire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se passe-t-il quand on inspire ?</w:t>
            </w:r>
          </w:p>
          <w:p>
            <w:pPr>
              <w:spacing w:after="40"/>
            </w:pPr>
            <w:r>
              <w:rPr>
                <w:rFonts w:ascii="Times New Roman" w:hAnsi="Times New Roman"/>
                <w:b w:val="0"/>
                <w:i w:val="0"/>
                <w:color w:val="000000"/>
                <w:sz w:val="20"/>
              </w:rPr>
              <w:t>2. Que se passe-t-il quand on expire ?</w:t>
            </w:r>
          </w:p>
          <w:p>
            <w:pPr>
              <w:spacing w:after="40"/>
            </w:pPr>
            <w:r>
              <w:rPr>
                <w:rFonts w:ascii="Times New Roman" w:hAnsi="Times New Roman"/>
                <w:b w:val="0"/>
                <w:i w:val="0"/>
                <w:color w:val="000000"/>
                <w:sz w:val="20"/>
              </w:rPr>
              <w:t>3. Que fait la poitrine pendant la respiration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Quand on inspire, l'air entre par le nez et les poumons se gonflent.</w:t>
            </w:r>
          </w:p>
          <w:p>
            <w:pPr>
              <w:spacing w:after="40"/>
            </w:pPr>
            <w:r>
              <w:rPr>
                <w:rFonts w:ascii="Times New Roman" w:hAnsi="Times New Roman"/>
                <w:b w:val="0"/>
                <w:i w:val="0"/>
                <w:color w:val="000000"/>
                <w:sz w:val="20"/>
              </w:rPr>
              <w:t>2. Quand on expire, l'air ressort et les poumons se vident.</w:t>
            </w:r>
          </w:p>
          <w:p>
            <w:pPr>
              <w:spacing w:after="40"/>
            </w:pPr>
            <w:r>
              <w:rPr>
                <w:rFonts w:ascii="Times New Roman" w:hAnsi="Times New Roman"/>
                <w:b w:val="0"/>
                <w:i w:val="0"/>
                <w:color w:val="000000"/>
                <w:sz w:val="20"/>
              </w:rPr>
              <w:t>3. La poitrine se soulève quand l'air entre, et s'abaisse quand l'air sort.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En inspirant, l'air entre et gonfle les poumons. En expirant, l'air ressort. La poitrine se soulève et s'abaisse.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Inspirer, c'est faire entrer l'air.</w:t>
            </w:r>
          </w:p>
          <w:p>
            <w:pPr>
              <w:spacing w:after="40"/>
            </w:pPr>
            <w:r>
              <w:rPr>
                <w:rFonts w:ascii="Times New Roman" w:hAnsi="Times New Roman"/>
                <w:b w:val="0"/>
                <w:i w:val="0"/>
                <w:color w:val="000000"/>
                <w:sz w:val="20"/>
              </w:rPr>
              <w:t>2. Expirer, c'est faire sortir l'air.</w:t>
            </w:r>
          </w:p>
          <w:p>
            <w:pPr>
              <w:spacing w:after="40"/>
            </w:pPr>
            <w:r>
              <w:rPr>
                <w:rFonts w:ascii="Times New Roman" w:hAnsi="Times New Roman"/>
                <w:b w:val="0"/>
                <w:i w:val="0"/>
                <w:color w:val="000000"/>
                <w:sz w:val="20"/>
              </w:rPr>
              <w:t>3. Les poumons se gonflent à l'inspiration.</w:t>
            </w:r>
          </w:p>
          <w:p>
            <w:pPr>
              <w:spacing w:after="40"/>
            </w:pPr>
            <w:r>
              <w:rPr>
                <w:rFonts w:ascii="Times New Roman" w:hAnsi="Times New Roman"/>
                <w:b w:val="0"/>
                <w:i w:val="0"/>
                <w:color w:val="000000"/>
                <w:sz w:val="20"/>
              </w:rPr>
              <w:t>4. La poitrine ne bouge pas quand on respire.</w:t>
            </w:r>
          </w:p>
          <w:p>
            <w:pPr>
              <w:spacing w:after="40"/>
            </w:pPr>
            <w:r>
              <w:rPr>
                <w:rFonts w:ascii="Times New Roman" w:hAnsi="Times New Roman"/>
                <w:b/>
                <w:i w:val="0"/>
                <w:color w:val="000000"/>
                <w:sz w:val="20"/>
              </w:rPr>
              <w:t>Complète avec les mots suivants : inspirer, expirer, gonflent, poitrine.</w:t>
            </w:r>
          </w:p>
          <w:p>
            <w:pPr>
              <w:spacing w:after="40"/>
            </w:pPr>
            <w:r>
              <w:rPr>
                <w:rFonts w:ascii="Times New Roman" w:hAnsi="Times New Roman"/>
                <w:b w:val="0"/>
                <w:i w:val="0"/>
                <w:color w:val="000000"/>
                <w:sz w:val="20"/>
              </w:rPr>
              <w:t>1. Faire entrer l'air, c'est ...</w:t>
            </w:r>
          </w:p>
          <w:p>
            <w:pPr>
              <w:spacing w:after="40"/>
            </w:pPr>
            <w:r>
              <w:rPr>
                <w:rFonts w:ascii="Times New Roman" w:hAnsi="Times New Roman"/>
                <w:b w:val="0"/>
                <w:i w:val="0"/>
                <w:color w:val="000000"/>
                <w:sz w:val="20"/>
              </w:rPr>
              <w:t>2. Faire sortir l'air, c'est ...</w:t>
            </w:r>
          </w:p>
          <w:p>
            <w:pPr>
              <w:spacing w:after="40"/>
            </w:pPr>
            <w:r>
              <w:rPr>
                <w:rFonts w:ascii="Times New Roman" w:hAnsi="Times New Roman"/>
                <w:b w:val="0"/>
                <w:i w:val="0"/>
                <w:color w:val="000000"/>
                <w:sz w:val="20"/>
              </w:rPr>
              <w:t>3. Les poumons se ... à l'inspiration.</w:t>
            </w:r>
          </w:p>
          <w:p>
            <w:pPr>
              <w:spacing w:after="40"/>
            </w:pPr>
            <w:r>
              <w:rPr>
                <w:rFonts w:ascii="Times New Roman" w:hAnsi="Times New Roman"/>
                <w:b w:val="0"/>
                <w:i w:val="0"/>
                <w:color w:val="000000"/>
                <w:sz w:val="20"/>
              </w:rPr>
              <w:t>4. La ... se soulève et s'abaisse.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l'air entre.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l'air sort.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ils se gonflent.</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elle se soulève et s'abaisse.</w:t>
            </w:r>
          </w:p>
          <w:p>
            <w:pPr>
              <w:spacing w:after="40"/>
            </w:pPr>
            <w:r>
              <w:rPr>
                <w:rFonts w:ascii="Times New Roman" w:hAnsi="Times New Roman"/>
                <w:b w:val="0"/>
                <w:i w:val="0"/>
                <w:color w:val="000000"/>
                <w:sz w:val="20"/>
              </w:rPr>
              <w:t xml:space="preserve">1. </w:t>
            </w:r>
            <w:r>
              <w:rPr>
                <w:rFonts w:ascii="Times New Roman" w:hAnsi="Times New Roman"/>
                <w:b/>
                <w:color w:val="C2185B"/>
                <w:sz w:val="20"/>
              </w:rPr>
              <w:t>Inspirer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Expirer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Se </w:t>
            </w:r>
            <w:r>
              <w:rPr>
                <w:rFonts w:ascii="Times New Roman" w:hAnsi="Times New Roman"/>
                <w:b/>
                <w:color w:val="C2185B"/>
                <w:sz w:val="20"/>
              </w:rPr>
              <w:t>gonflent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poitrine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Inspirer, c'est... A. Faire entrer l'air B. Faire sortir l'air C. Dormir</w:t>
            </w:r>
          </w:p>
          <w:p>
            <w:pPr>
              <w:spacing w:after="40"/>
            </w:pPr>
            <w:r>
              <w:rPr>
                <w:rFonts w:ascii="Times New Roman" w:hAnsi="Times New Roman"/>
                <w:b w:val="0"/>
                <w:i w:val="0"/>
                <w:color w:val="000000"/>
                <w:sz w:val="20"/>
              </w:rPr>
              <w:t>2. Expirer, c'est... A. Faire entrer l'air B. Faire sortir l'air C. Courir</w:t>
            </w:r>
          </w:p>
          <w:p>
            <w:pPr>
              <w:spacing w:after="40"/>
            </w:pPr>
            <w:r>
              <w:rPr>
                <w:rFonts w:ascii="Times New Roman" w:hAnsi="Times New Roman"/>
                <w:b w:val="0"/>
                <w:i w:val="0"/>
                <w:color w:val="000000"/>
                <w:sz w:val="20"/>
              </w:rPr>
              <w:t>3. Que font les poumons à l'inspiration ? A. Ils se gonflent B. Ils se vident C. Ils s'arrêtent</w:t>
            </w:r>
          </w:p>
          <w:p>
            <w:pPr>
              <w:spacing w:after="40"/>
            </w:pPr>
            <w:r>
              <w:rPr>
                <w:rFonts w:ascii="Times New Roman" w:hAnsi="Times New Roman"/>
                <w:b w:val="0"/>
                <w:i w:val="0"/>
                <w:color w:val="000000"/>
                <w:sz w:val="20"/>
              </w:rPr>
              <w:t>4. Que fait la poitrine quand l'air sort ? A. Elle se soulève B. Elle s'abaisse C. Elle tourne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se passe-t-il quand on inspire ?</w:t>
            </w:r>
          </w:p>
          <w:p>
            <w:pPr>
              <w:spacing w:after="40"/>
            </w:pPr>
            <w:r>
              <w:rPr>
                <w:rFonts w:ascii="Times New Roman" w:hAnsi="Times New Roman"/>
                <w:b w:val="0"/>
                <w:i w:val="0"/>
                <w:color w:val="000000"/>
                <w:sz w:val="20"/>
              </w:rPr>
              <w:t>2. Que se passe-t-il quand on expire ?</w:t>
            </w:r>
          </w:p>
          <w:p>
            <w:pPr>
              <w:spacing w:after="40"/>
            </w:pPr>
            <w:r>
              <w:rPr>
                <w:rFonts w:ascii="Times New Roman" w:hAnsi="Times New Roman"/>
                <w:b w:val="0"/>
                <w:i w:val="0"/>
                <w:color w:val="000000"/>
                <w:sz w:val="20"/>
              </w:rPr>
              <w:t>3. Que font les poumons ?</w:t>
            </w:r>
          </w:p>
          <w:p>
            <w:pPr>
              <w:spacing w:after="40"/>
            </w:pPr>
            <w:r>
              <w:rPr>
                <w:rFonts w:ascii="Times New Roman" w:hAnsi="Times New Roman"/>
                <w:b w:val="0"/>
                <w:i w:val="0"/>
                <w:color w:val="000000"/>
                <w:sz w:val="20"/>
              </w:rPr>
              <w:t>4. Que fait la poitrine pendant la respiration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Faire entrer l'air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Faire sortir l'air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Ils se gonflent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Elle s'abaisse</w:t>
            </w:r>
            <w:r>
              <w:rPr>
                <w:rFonts w:ascii="Times New Roman" w:hAnsi="Times New Roman"/>
                <w:b w:val="0"/>
                <w:i w:val="0"/>
                <w:color w:val="000000"/>
                <w:sz w:val="20"/>
              </w:rPr>
              <w:t>.</w:t>
            </w:r>
          </w:p>
          <w:p>
            <w:pPr>
              <w:spacing w:after="40"/>
            </w:pPr>
            <w:r>
              <w:rPr>
                <w:rFonts w:ascii="Times New Roman" w:hAnsi="Times New Roman"/>
                <w:b w:val="0"/>
                <w:i w:val="0"/>
                <w:color w:val="000000"/>
                <w:sz w:val="20"/>
              </w:rPr>
              <w:t>1. L'</w:t>
            </w:r>
            <w:r>
              <w:rPr>
                <w:rFonts w:ascii="Times New Roman" w:hAnsi="Times New Roman"/>
                <w:b/>
                <w:color w:val="C2185B"/>
                <w:sz w:val="20"/>
              </w:rPr>
              <w:t>air entre</w:t>
            </w:r>
            <w:r>
              <w:rPr>
                <w:rFonts w:ascii="Times New Roman" w:hAnsi="Times New Roman"/>
                <w:b w:val="0"/>
                <w:i w:val="0"/>
                <w:color w:val="000000"/>
                <w:sz w:val="20"/>
              </w:rPr>
              <w:t xml:space="preserve"> et les </w:t>
            </w:r>
            <w:r>
              <w:rPr>
                <w:rFonts w:ascii="Times New Roman" w:hAnsi="Times New Roman"/>
                <w:b/>
                <w:color w:val="C2185B"/>
                <w:sz w:val="20"/>
              </w:rPr>
              <w:t>poumons se gonflent</w:t>
            </w:r>
            <w:r>
              <w:rPr>
                <w:rFonts w:ascii="Times New Roman" w:hAnsi="Times New Roman"/>
                <w:b w:val="0"/>
                <w:i w:val="0"/>
                <w:color w:val="000000"/>
                <w:sz w:val="20"/>
              </w:rPr>
              <w:t>.</w:t>
            </w:r>
          </w:p>
          <w:p>
            <w:pPr>
              <w:spacing w:after="40"/>
            </w:pPr>
            <w:r>
              <w:rPr>
                <w:rFonts w:ascii="Times New Roman" w:hAnsi="Times New Roman"/>
                <w:b w:val="0"/>
                <w:i w:val="0"/>
                <w:color w:val="000000"/>
                <w:sz w:val="20"/>
              </w:rPr>
              <w:t>2. L'</w:t>
            </w:r>
            <w:r>
              <w:rPr>
                <w:rFonts w:ascii="Times New Roman" w:hAnsi="Times New Roman"/>
                <w:b/>
                <w:color w:val="C2185B"/>
                <w:sz w:val="20"/>
              </w:rPr>
              <w:t>air ressort</w:t>
            </w:r>
            <w:r>
              <w:rPr>
                <w:rFonts w:ascii="Times New Roman" w:hAnsi="Times New Roman"/>
                <w:b w:val="0"/>
                <w:i w:val="0"/>
                <w:color w:val="000000"/>
                <w:sz w:val="20"/>
              </w:rPr>
              <w:t xml:space="preserve"> et les </w:t>
            </w:r>
            <w:r>
              <w:rPr>
                <w:rFonts w:ascii="Times New Roman" w:hAnsi="Times New Roman"/>
                <w:b/>
                <w:color w:val="C2185B"/>
                <w:sz w:val="20"/>
              </w:rPr>
              <w:t>poumons se vident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Ils </w:t>
            </w:r>
            <w:r>
              <w:rPr>
                <w:rFonts w:ascii="Times New Roman" w:hAnsi="Times New Roman"/>
                <w:b/>
                <w:color w:val="C2185B"/>
                <w:sz w:val="20"/>
              </w:rPr>
              <w:t>se gonflent</w:t>
            </w:r>
            <w:r>
              <w:rPr>
                <w:rFonts w:ascii="Times New Roman" w:hAnsi="Times New Roman"/>
                <w:b w:val="0"/>
                <w:i w:val="0"/>
                <w:color w:val="000000"/>
                <w:sz w:val="20"/>
              </w:rPr>
              <w:t xml:space="preserve"> et </w:t>
            </w:r>
            <w:r>
              <w:rPr>
                <w:rFonts w:ascii="Times New Roman" w:hAnsi="Times New Roman"/>
                <w:b/>
                <w:color w:val="C2185B"/>
                <w:sz w:val="20"/>
              </w:rPr>
              <w:t>se vident</w:t>
            </w:r>
            <w:r>
              <w:rPr>
                <w:rFonts w:ascii="Times New Roman" w:hAnsi="Times New Roman"/>
                <w:b w:val="0"/>
                <w:i w:val="0"/>
                <w:color w:val="000000"/>
                <w:sz w:val="20"/>
              </w:rPr>
              <w:t xml:space="preserve"> d'air.</w:t>
            </w:r>
          </w:p>
          <w:p>
            <w:pPr>
              <w:spacing w:after="40"/>
            </w:pPr>
            <w:r>
              <w:rPr>
                <w:rFonts w:ascii="Times New Roman" w:hAnsi="Times New Roman"/>
                <w:b w:val="0"/>
                <w:i w:val="0"/>
                <w:color w:val="000000"/>
                <w:sz w:val="20"/>
              </w:rPr>
              <w:t xml:space="preserve">4. Elle </w:t>
            </w:r>
            <w:r>
              <w:rPr>
                <w:rFonts w:ascii="Times New Roman" w:hAnsi="Times New Roman"/>
                <w:b/>
                <w:color w:val="C2185B"/>
                <w:sz w:val="20"/>
              </w:rPr>
              <w:t>se soulève</w:t>
            </w:r>
            <w:r>
              <w:rPr>
                <w:rFonts w:ascii="Times New Roman" w:hAnsi="Times New Roman"/>
                <w:b w:val="0"/>
                <w:i w:val="0"/>
                <w:color w:val="000000"/>
                <w:sz w:val="20"/>
              </w:rPr>
              <w:t xml:space="preserve"> et </w:t>
            </w:r>
            <w:r>
              <w:rPr>
                <w:rFonts w:ascii="Times New Roman" w:hAnsi="Times New Roman"/>
                <w:b/>
                <w:color w:val="C2185B"/>
                <w:sz w:val="20"/>
              </w:rPr>
              <w:t>s'abaisse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fonctionnement de la respiration</w:t>
      </w:r>
      <w:bookmarkStart w:id="20" w:name="bm_lecon8"/>
      <w:bookmarkEnd w:id="20"/>
    </w:p>
    <w:p>
      <w:pPr>
        <w:spacing w:after="120"/>
      </w:pPr>
      <w:r>
        <w:rPr>
          <w:rFonts w:ascii="Times New Roman" w:hAnsi="Times New Roman"/>
          <w:b w:val="0"/>
          <w:i w:val="0"/>
          <w:color w:val="000000"/>
          <w:sz w:val="22"/>
        </w:rPr>
        <w:t xml:space="preserve">Nous </w:t>
      </w:r>
      <w:r>
        <w:rPr>
          <w:rFonts w:ascii="Times New Roman" w:hAnsi="Times New Roman"/>
          <w:b/>
          <w:color w:val="1F4E79"/>
          <w:sz w:val="22"/>
        </w:rPr>
        <w:t>respirons</w:t>
      </w:r>
      <w:r>
        <w:rPr>
          <w:rFonts w:ascii="Times New Roman" w:hAnsi="Times New Roman"/>
          <w:b w:val="0"/>
          <w:i w:val="0"/>
          <w:color w:val="000000"/>
          <w:sz w:val="22"/>
        </w:rPr>
        <w:t xml:space="preserve"> sans y penser, le jour et la nuit. La respiration a deux mouvements : l'</w:t>
      </w:r>
      <w:r>
        <w:rPr>
          <w:rFonts w:ascii="Times New Roman" w:hAnsi="Times New Roman"/>
          <w:b/>
          <w:color w:val="1F4E79"/>
          <w:sz w:val="22"/>
        </w:rPr>
        <w:t>inspiration</w:t>
      </w:r>
      <w:r>
        <w:rPr>
          <w:rFonts w:ascii="Times New Roman" w:hAnsi="Times New Roman"/>
          <w:b w:val="0"/>
          <w:i w:val="0"/>
          <w:color w:val="000000"/>
          <w:sz w:val="22"/>
        </w:rPr>
        <w:t xml:space="preserve"> et l'</w:t>
      </w:r>
      <w:r>
        <w:rPr>
          <w:rFonts w:ascii="Times New Roman" w:hAnsi="Times New Roman"/>
          <w:b/>
          <w:color w:val="1F4E79"/>
          <w:sz w:val="22"/>
        </w:rPr>
        <w:t>expiration</w:t>
      </w:r>
      <w:r>
        <w:rPr>
          <w:rFonts w:ascii="Times New Roman" w:hAnsi="Times New Roman"/>
          <w:b w:val="0"/>
          <w:i w:val="0"/>
          <w:color w:val="000000"/>
          <w:sz w:val="22"/>
        </w:rPr>
        <w:t>.</w:t>
      </w:r>
    </w:p>
    <w:p>
      <w:pPr>
        <w:spacing w:after="120"/>
      </w:pPr>
      <w:r>
        <w:rPr>
          <w:rFonts w:ascii="Times New Roman" w:hAnsi="Times New Roman"/>
          <w:b/>
          <w:i w:val="0"/>
          <w:color w:val="1E7B34"/>
          <w:sz w:val="24"/>
        </w:rPr>
        <w:t>1. L'inspiration</w:t>
      </w:r>
    </w:p>
    <w:p>
      <w:pPr>
        <w:spacing w:after="120"/>
      </w:pPr>
      <w:r>
        <w:rPr>
          <w:rFonts w:ascii="Times New Roman" w:hAnsi="Times New Roman"/>
          <w:b w:val="0"/>
          <w:i w:val="0"/>
          <w:color w:val="000000"/>
          <w:sz w:val="22"/>
        </w:rPr>
        <w:t xml:space="preserve">En </w:t>
      </w:r>
      <w:r>
        <w:rPr>
          <w:rFonts w:ascii="Times New Roman" w:hAnsi="Times New Roman"/>
          <w:b/>
          <w:color w:val="1F4E79"/>
          <w:sz w:val="22"/>
        </w:rPr>
        <w:t>inspirant</w:t>
      </w:r>
      <w:r>
        <w:rPr>
          <w:rFonts w:ascii="Times New Roman" w:hAnsi="Times New Roman"/>
          <w:b w:val="0"/>
          <w:i w:val="0"/>
          <w:color w:val="000000"/>
          <w:sz w:val="22"/>
        </w:rPr>
        <w:t xml:space="preserve">, je fais </w:t>
      </w:r>
      <w:r>
        <w:rPr>
          <w:rFonts w:ascii="Times New Roman" w:hAnsi="Times New Roman"/>
          <w:b/>
          <w:color w:val="1F4E79"/>
          <w:sz w:val="22"/>
        </w:rPr>
        <w:t>entrer l'air</w:t>
      </w:r>
      <w:r>
        <w:rPr>
          <w:rFonts w:ascii="Times New Roman" w:hAnsi="Times New Roman"/>
          <w:b w:val="0"/>
          <w:i w:val="0"/>
          <w:color w:val="000000"/>
          <w:sz w:val="22"/>
        </w:rPr>
        <w:t xml:space="preserve"> par le </w:t>
      </w:r>
      <w:r>
        <w:rPr>
          <w:rFonts w:ascii="Times New Roman" w:hAnsi="Times New Roman"/>
          <w:b/>
          <w:color w:val="1F4E79"/>
          <w:sz w:val="22"/>
        </w:rPr>
        <w:t>nez</w:t>
      </w:r>
      <w:r>
        <w:rPr>
          <w:rFonts w:ascii="Times New Roman" w:hAnsi="Times New Roman"/>
          <w:b w:val="0"/>
          <w:i w:val="0"/>
          <w:color w:val="000000"/>
          <w:sz w:val="22"/>
        </w:rPr>
        <w:t xml:space="preserve">. L'air descend dans les </w:t>
      </w:r>
      <w:r>
        <w:rPr>
          <w:rFonts w:ascii="Times New Roman" w:hAnsi="Times New Roman"/>
          <w:b/>
          <w:color w:val="1F4E79"/>
          <w:sz w:val="22"/>
        </w:rPr>
        <w:t>poumons</w:t>
      </w:r>
      <w:r>
        <w:rPr>
          <w:rFonts w:ascii="Times New Roman" w:hAnsi="Times New Roman"/>
          <w:b w:val="0"/>
          <w:i w:val="0"/>
          <w:color w:val="000000"/>
          <w:sz w:val="22"/>
        </w:rPr>
        <w:t xml:space="preserve">, qui se </w:t>
      </w:r>
      <w:r>
        <w:rPr>
          <w:rFonts w:ascii="Times New Roman" w:hAnsi="Times New Roman"/>
          <w:b/>
          <w:color w:val="1F4E79"/>
          <w:sz w:val="22"/>
        </w:rPr>
        <w:t>gonflent</w:t>
      </w:r>
      <w:r>
        <w:rPr>
          <w:rFonts w:ascii="Times New Roman" w:hAnsi="Times New Roman"/>
          <w:b w:val="0"/>
          <w:i w:val="0"/>
          <w:color w:val="000000"/>
          <w:sz w:val="22"/>
        </w:rPr>
        <w:t xml:space="preserve">. La </w:t>
      </w:r>
      <w:r>
        <w:rPr>
          <w:rFonts w:ascii="Times New Roman" w:hAnsi="Times New Roman"/>
          <w:b/>
          <w:color w:val="1F4E79"/>
          <w:sz w:val="22"/>
        </w:rPr>
        <w:t>poitrine</w:t>
      </w:r>
      <w:r>
        <w:rPr>
          <w:rFonts w:ascii="Times New Roman" w:hAnsi="Times New Roman"/>
          <w:b w:val="0"/>
          <w:i w:val="0"/>
          <w:color w:val="000000"/>
          <w:sz w:val="22"/>
        </w:rPr>
        <w:t xml:space="preserve"> se soulève.</w:t>
      </w:r>
    </w:p>
    <w:p>
      <w:pPr>
        <w:spacing w:after="120"/>
      </w:pPr>
      <w:r>
        <w:rPr>
          <w:rFonts w:ascii="Times New Roman" w:hAnsi="Times New Roman"/>
          <w:b/>
          <w:i w:val="0"/>
          <w:color w:val="1E7B34"/>
          <w:sz w:val="24"/>
        </w:rPr>
        <w:t>2. L'expiration</w:t>
      </w:r>
    </w:p>
    <w:p>
      <w:pPr>
        <w:spacing w:after="120"/>
      </w:pPr>
      <w:r>
        <w:rPr>
          <w:rFonts w:ascii="Times New Roman" w:hAnsi="Times New Roman"/>
          <w:b w:val="0"/>
          <w:i w:val="0"/>
          <w:color w:val="000000"/>
          <w:sz w:val="22"/>
        </w:rPr>
        <w:t xml:space="preserve">En </w:t>
      </w:r>
      <w:r>
        <w:rPr>
          <w:rFonts w:ascii="Times New Roman" w:hAnsi="Times New Roman"/>
          <w:b/>
          <w:color w:val="1F4E79"/>
          <w:sz w:val="22"/>
        </w:rPr>
        <w:t>expirant</w:t>
      </w:r>
      <w:r>
        <w:rPr>
          <w:rFonts w:ascii="Times New Roman" w:hAnsi="Times New Roman"/>
          <w:b w:val="0"/>
          <w:i w:val="0"/>
          <w:color w:val="000000"/>
          <w:sz w:val="22"/>
        </w:rPr>
        <w:t xml:space="preserve">, je fais </w:t>
      </w:r>
      <w:r>
        <w:rPr>
          <w:rFonts w:ascii="Times New Roman" w:hAnsi="Times New Roman"/>
          <w:b/>
          <w:color w:val="1F4E79"/>
          <w:sz w:val="22"/>
        </w:rPr>
        <w:t>sortir l'air</w:t>
      </w:r>
      <w:r>
        <w:rPr>
          <w:rFonts w:ascii="Times New Roman" w:hAnsi="Times New Roman"/>
          <w:b w:val="0"/>
          <w:i w:val="0"/>
          <w:color w:val="000000"/>
          <w:sz w:val="22"/>
        </w:rPr>
        <w:t xml:space="preserve"> par le nez ou la bouche. Les </w:t>
      </w:r>
      <w:r>
        <w:rPr>
          <w:rFonts w:ascii="Times New Roman" w:hAnsi="Times New Roman"/>
          <w:b/>
          <w:color w:val="1F4E79"/>
          <w:sz w:val="22"/>
        </w:rPr>
        <w:t>poumons</w:t>
      </w:r>
      <w:r>
        <w:rPr>
          <w:rFonts w:ascii="Times New Roman" w:hAnsi="Times New Roman"/>
          <w:b w:val="0"/>
          <w:i w:val="0"/>
          <w:color w:val="000000"/>
          <w:sz w:val="22"/>
        </w:rPr>
        <w:t xml:space="preserve"> se </w:t>
      </w:r>
      <w:r>
        <w:rPr>
          <w:rFonts w:ascii="Times New Roman" w:hAnsi="Times New Roman"/>
          <w:b/>
          <w:color w:val="1F4E79"/>
          <w:sz w:val="22"/>
        </w:rPr>
        <w:t>vident</w:t>
      </w:r>
      <w:r>
        <w:rPr>
          <w:rFonts w:ascii="Times New Roman" w:hAnsi="Times New Roman"/>
          <w:b w:val="0"/>
          <w:i w:val="0"/>
          <w:color w:val="000000"/>
          <w:sz w:val="22"/>
        </w:rPr>
        <w:t xml:space="preserve"> et la </w:t>
      </w:r>
      <w:r>
        <w:rPr>
          <w:rFonts w:ascii="Times New Roman" w:hAnsi="Times New Roman"/>
          <w:b/>
          <w:color w:val="1F4E79"/>
          <w:sz w:val="22"/>
        </w:rPr>
        <w:t>poitrine</w:t>
      </w:r>
      <w:r>
        <w:rPr>
          <w:rFonts w:ascii="Times New Roman" w:hAnsi="Times New Roman"/>
          <w:b w:val="0"/>
          <w:i w:val="0"/>
          <w:color w:val="000000"/>
          <w:sz w:val="22"/>
        </w:rPr>
        <w:t xml:space="preserve"> s'abaisse.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Inspirer, c'est faire entrer l'air.</w:t>
      </w:r>
    </w:p>
    <w:p>
      <w:pPr>
        <w:spacing w:after="120"/>
      </w:pPr>
      <w:r>
        <w:rPr>
          <w:rFonts w:ascii="Times New Roman" w:hAnsi="Times New Roman"/>
          <w:b w:val="0"/>
          <w:i w:val="0"/>
          <w:color w:val="000000"/>
          <w:sz w:val="22"/>
        </w:rPr>
        <w:t>2. Expirer, c'est faire sortir l'air.</w:t>
      </w:r>
    </w:p>
    <w:p>
      <w:pPr>
        <w:spacing w:after="120"/>
      </w:pPr>
      <w:r>
        <w:rPr>
          <w:rFonts w:ascii="Times New Roman" w:hAnsi="Times New Roman"/>
          <w:b w:val="0"/>
          <w:i w:val="0"/>
          <w:color w:val="000000"/>
          <w:sz w:val="22"/>
        </w:rPr>
        <w:t>3. Les poumons se gonflent à l'inspiration.</w:t>
      </w:r>
    </w:p>
    <w:p>
      <w:pPr>
        <w:spacing w:after="120"/>
      </w:pPr>
      <w:r>
        <w:rPr>
          <w:rFonts w:ascii="Times New Roman" w:hAnsi="Times New Roman"/>
          <w:b w:val="0"/>
          <w:i w:val="0"/>
          <w:color w:val="000000"/>
          <w:sz w:val="22"/>
        </w:rPr>
        <w:t>4. La poitrine ne bouge pas quand on respire.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inspirer, expirer, gonflent, poitrine.</w:t>
      </w:r>
    </w:p>
    <w:p>
      <w:pPr>
        <w:spacing w:after="120"/>
      </w:pPr>
      <w:r>
        <w:rPr>
          <w:rFonts w:ascii="Times New Roman" w:hAnsi="Times New Roman"/>
          <w:b w:val="0"/>
          <w:i w:val="0"/>
          <w:color w:val="000000"/>
          <w:sz w:val="22"/>
        </w:rPr>
        <w:t>1. Faire entrer l'air, c'est ...</w:t>
      </w:r>
    </w:p>
    <w:p>
      <w:pPr>
        <w:spacing w:after="120"/>
      </w:pPr>
      <w:r>
        <w:rPr>
          <w:rFonts w:ascii="Times New Roman" w:hAnsi="Times New Roman"/>
          <w:b w:val="0"/>
          <w:i w:val="0"/>
          <w:color w:val="000000"/>
          <w:sz w:val="22"/>
        </w:rPr>
        <w:t>2. Faire sortir l'air, c'est ...</w:t>
      </w:r>
    </w:p>
    <w:p>
      <w:pPr>
        <w:spacing w:after="120"/>
      </w:pPr>
      <w:r>
        <w:rPr>
          <w:rFonts w:ascii="Times New Roman" w:hAnsi="Times New Roman"/>
          <w:b w:val="0"/>
          <w:i w:val="0"/>
          <w:color w:val="000000"/>
          <w:sz w:val="22"/>
        </w:rPr>
        <w:t>3. Les poumons se ... à l'inspiration.</w:t>
      </w:r>
    </w:p>
    <w:p>
      <w:pPr>
        <w:spacing w:after="120"/>
      </w:pPr>
      <w:r>
        <w:rPr>
          <w:rFonts w:ascii="Times New Roman" w:hAnsi="Times New Roman"/>
          <w:b w:val="0"/>
          <w:i w:val="0"/>
          <w:color w:val="000000"/>
          <w:sz w:val="22"/>
        </w:rPr>
        <w:t>4. La ... se soulève et s'abaisse.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Inspirer, c'est... A. Faire entrer l'air B. Faire sortir l'air C. Dormir</w:t>
      </w:r>
    </w:p>
    <w:p>
      <w:pPr>
        <w:spacing w:after="120"/>
      </w:pPr>
      <w:r>
        <w:rPr>
          <w:rFonts w:ascii="Times New Roman" w:hAnsi="Times New Roman"/>
          <w:b w:val="0"/>
          <w:i w:val="0"/>
          <w:color w:val="000000"/>
          <w:sz w:val="22"/>
        </w:rPr>
        <w:t>2. Expirer, c'est... A. Faire entrer l'air B. Faire sortir l'air C. Courir</w:t>
      </w:r>
    </w:p>
    <w:p>
      <w:pPr>
        <w:spacing w:after="120"/>
      </w:pPr>
      <w:r>
        <w:rPr>
          <w:rFonts w:ascii="Times New Roman" w:hAnsi="Times New Roman"/>
          <w:b w:val="0"/>
          <w:i w:val="0"/>
          <w:color w:val="000000"/>
          <w:sz w:val="22"/>
        </w:rPr>
        <w:t>3. Que font les poumons à l'inspiration ? A. Ils se gonflent B. Ils se vident C. Ils s'arrêtent</w:t>
      </w:r>
    </w:p>
    <w:p>
      <w:pPr>
        <w:spacing w:after="120"/>
      </w:pPr>
      <w:r>
        <w:rPr>
          <w:rFonts w:ascii="Times New Roman" w:hAnsi="Times New Roman"/>
          <w:b w:val="0"/>
          <w:i w:val="0"/>
          <w:color w:val="000000"/>
          <w:sz w:val="22"/>
        </w:rPr>
        <w:t>4. Que fait la poitrine quand l'air sort ? A. Elle se soulève B. Elle s'abaisse C. Elle tourne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se passe-t-il quand on inspire ?</w:t>
      </w:r>
    </w:p>
    <w:p>
      <w:pPr>
        <w:spacing w:after="120"/>
      </w:pPr>
      <w:r>
        <w:rPr>
          <w:rFonts w:ascii="Times New Roman" w:hAnsi="Times New Roman"/>
          <w:b w:val="0"/>
          <w:i w:val="0"/>
          <w:color w:val="000000"/>
          <w:sz w:val="22"/>
        </w:rPr>
        <w:t>2. Que se passe-t-il quand on expire ?</w:t>
      </w:r>
    </w:p>
    <w:p>
      <w:pPr>
        <w:spacing w:after="120"/>
      </w:pPr>
      <w:r>
        <w:rPr>
          <w:rFonts w:ascii="Times New Roman" w:hAnsi="Times New Roman"/>
          <w:b w:val="0"/>
          <w:i w:val="0"/>
          <w:color w:val="000000"/>
          <w:sz w:val="22"/>
        </w:rPr>
        <w:t>3. Que font les poumons ?</w:t>
      </w:r>
    </w:p>
    <w:p>
      <w:pPr>
        <w:spacing w:after="120"/>
      </w:pPr>
      <w:r>
        <w:rPr>
          <w:rFonts w:ascii="Times New Roman" w:hAnsi="Times New Roman"/>
          <w:b w:val="0"/>
          <w:i w:val="0"/>
          <w:color w:val="000000"/>
          <w:sz w:val="22"/>
        </w:rPr>
        <w:t>4. Que fait la poitrine pendant la respiration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l'air entre.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l'air sort.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ils se gonflent.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elle se soulève et s'abaisse.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w:t>
      </w:r>
      <w:r>
        <w:rPr>
          <w:rFonts w:ascii="Times New Roman" w:hAnsi="Times New Roman"/>
          <w:b/>
          <w:color w:val="C2185B"/>
          <w:sz w:val="22"/>
        </w:rPr>
        <w:t>Inspirer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Expirer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Se </w:t>
      </w:r>
      <w:r>
        <w:rPr>
          <w:rFonts w:ascii="Times New Roman" w:hAnsi="Times New Roman"/>
          <w:b/>
          <w:color w:val="C2185B"/>
          <w:sz w:val="22"/>
        </w:rPr>
        <w:t>gonflent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poitrine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Faire entrer l'air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Faire sortir l'air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Ils se gonflent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Elle s'abaisse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w:t>
      </w:r>
      <w:r>
        <w:rPr>
          <w:rFonts w:ascii="Times New Roman" w:hAnsi="Times New Roman"/>
          <w:b/>
          <w:color w:val="C2185B"/>
          <w:sz w:val="22"/>
        </w:rPr>
        <w:t>air entre</w:t>
      </w:r>
      <w:r>
        <w:rPr>
          <w:rFonts w:ascii="Times New Roman" w:hAnsi="Times New Roman"/>
          <w:b w:val="0"/>
          <w:i w:val="0"/>
          <w:color w:val="000000"/>
          <w:sz w:val="22"/>
        </w:rPr>
        <w:t xml:space="preserve"> et les </w:t>
      </w:r>
      <w:r>
        <w:rPr>
          <w:rFonts w:ascii="Times New Roman" w:hAnsi="Times New Roman"/>
          <w:b/>
          <w:color w:val="C2185B"/>
          <w:sz w:val="22"/>
        </w:rPr>
        <w:t>poumons se gonflent</w:t>
      </w:r>
      <w:r>
        <w:rPr>
          <w:rFonts w:ascii="Times New Roman" w:hAnsi="Times New Roman"/>
          <w:b w:val="0"/>
          <w:i w:val="0"/>
          <w:color w:val="000000"/>
          <w:sz w:val="22"/>
        </w:rPr>
        <w:t>.</w:t>
      </w:r>
    </w:p>
    <w:p>
      <w:pPr>
        <w:spacing w:after="120"/>
      </w:pPr>
      <w:r>
        <w:rPr>
          <w:rFonts w:ascii="Times New Roman" w:hAnsi="Times New Roman"/>
          <w:b w:val="0"/>
          <w:i w:val="0"/>
          <w:color w:val="000000"/>
          <w:sz w:val="22"/>
        </w:rPr>
        <w:t>2. L'</w:t>
      </w:r>
      <w:r>
        <w:rPr>
          <w:rFonts w:ascii="Times New Roman" w:hAnsi="Times New Roman"/>
          <w:b/>
          <w:color w:val="C2185B"/>
          <w:sz w:val="22"/>
        </w:rPr>
        <w:t>air ressort</w:t>
      </w:r>
      <w:r>
        <w:rPr>
          <w:rFonts w:ascii="Times New Roman" w:hAnsi="Times New Roman"/>
          <w:b w:val="0"/>
          <w:i w:val="0"/>
          <w:color w:val="000000"/>
          <w:sz w:val="22"/>
        </w:rPr>
        <w:t xml:space="preserve"> et les </w:t>
      </w:r>
      <w:r>
        <w:rPr>
          <w:rFonts w:ascii="Times New Roman" w:hAnsi="Times New Roman"/>
          <w:b/>
          <w:color w:val="C2185B"/>
          <w:sz w:val="22"/>
        </w:rPr>
        <w:t>poumons se vident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Ils </w:t>
      </w:r>
      <w:r>
        <w:rPr>
          <w:rFonts w:ascii="Times New Roman" w:hAnsi="Times New Roman"/>
          <w:b/>
          <w:color w:val="C2185B"/>
          <w:sz w:val="22"/>
        </w:rPr>
        <w:t>se gonflent</w:t>
      </w:r>
      <w:r>
        <w:rPr>
          <w:rFonts w:ascii="Times New Roman" w:hAnsi="Times New Roman"/>
          <w:b w:val="0"/>
          <w:i w:val="0"/>
          <w:color w:val="000000"/>
          <w:sz w:val="22"/>
        </w:rPr>
        <w:t xml:space="preserve"> et </w:t>
      </w:r>
      <w:r>
        <w:rPr>
          <w:rFonts w:ascii="Times New Roman" w:hAnsi="Times New Roman"/>
          <w:b/>
          <w:color w:val="C2185B"/>
          <w:sz w:val="22"/>
        </w:rPr>
        <w:t>se vident</w:t>
      </w:r>
      <w:r>
        <w:rPr>
          <w:rFonts w:ascii="Times New Roman" w:hAnsi="Times New Roman"/>
          <w:b w:val="0"/>
          <w:i w:val="0"/>
          <w:color w:val="000000"/>
          <w:sz w:val="22"/>
        </w:rPr>
        <w:t xml:space="preserve"> d'air.</w:t>
      </w:r>
    </w:p>
    <w:p>
      <w:pPr>
        <w:spacing w:after="120"/>
      </w:pPr>
      <w:r>
        <w:rPr>
          <w:rFonts w:ascii="Times New Roman" w:hAnsi="Times New Roman"/>
          <w:b w:val="0"/>
          <w:i w:val="0"/>
          <w:color w:val="000000"/>
          <w:sz w:val="22"/>
        </w:rPr>
        <w:t xml:space="preserve">4. Elle </w:t>
      </w:r>
      <w:r>
        <w:rPr>
          <w:rFonts w:ascii="Times New Roman" w:hAnsi="Times New Roman"/>
          <w:b/>
          <w:color w:val="C2185B"/>
          <w:sz w:val="22"/>
        </w:rPr>
        <w:t>se soulève</w:t>
      </w:r>
      <w:r>
        <w:rPr>
          <w:rFonts w:ascii="Times New Roman" w:hAnsi="Times New Roman"/>
          <w:b w:val="0"/>
          <w:i w:val="0"/>
          <w:color w:val="000000"/>
          <w:sz w:val="22"/>
        </w:rPr>
        <w:t xml:space="preserve"> et </w:t>
      </w:r>
      <w:r>
        <w:rPr>
          <w:rFonts w:ascii="Times New Roman" w:hAnsi="Times New Roman"/>
          <w:b/>
          <w:color w:val="C2185B"/>
          <w:sz w:val="22"/>
        </w:rPr>
        <w:t>s'abaisse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9 / 9</w:t>
      </w:r>
      <w:bookmarkStart w:id="21" w:name="bm_seance9"/>
      <w:bookmarkEnd w:id="21"/>
    </w:p>
    <w:p>
      <w:pPr>
        <w:spacing w:after="120"/>
        <w:jc w:val="center"/>
      </w:pPr>
      <w:r>
        <w:rPr>
          <w:rFonts w:ascii="Times New Roman" w:hAnsi="Times New Roman"/>
          <w:b/>
          <w:i w:val="0"/>
          <w:color w:val="C00000"/>
          <w:sz w:val="32"/>
        </w:rPr>
        <w:t>L'hygiène de l'appareil respiratoire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respiratoire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de l'appareil respiratoire</w:t>
            </w:r>
          </w:p>
        </w:tc>
        <w:tc>
          <w:tcPr>
            <w:tcW w:type="dxa" w:w="3118"/>
          </w:tcPr>
          <w:p>
            <w:pPr>
              <w:spacing w:after="40"/>
            </w:pPr>
            <w:r>
              <w:rPr>
                <w:rFonts w:ascii="Times New Roman" w:hAnsi="Times New Roman"/>
                <w:b w:val="0"/>
                <w:i w:val="0"/>
                <w:color w:val="000000"/>
                <w:sz w:val="20"/>
              </w:rPr>
              <w:t>Séance n° : 9 / 9</w:t>
            </w:r>
          </w:p>
        </w:tc>
      </w:tr>
      <w:tr>
        <w:tc>
          <w:tcPr>
            <w:tcW w:type="dxa" w:w="6520"/>
          </w:tcPr>
          <w:p>
            <w:pPr>
              <w:spacing w:after="40"/>
            </w:pPr>
            <w:r>
              <w:rPr>
                <w:rFonts w:ascii="Times New Roman" w:hAnsi="Times New Roman"/>
                <w:b w:val="0"/>
                <w:i w:val="0"/>
                <w:color w:val="000000"/>
                <w:sz w:val="20"/>
              </w:rPr>
              <w:t>Objectif spécifique : Être capable de connaître et suivre les règles d'hygiène de l'appareil respiratoire.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se passe-t-il quand on inspire ?</w:t>
            </w:r>
          </w:p>
          <w:p>
            <w:pPr>
              <w:spacing w:after="40"/>
            </w:pPr>
            <w:r>
              <w:rPr>
                <w:rFonts w:ascii="Times New Roman" w:hAnsi="Times New Roman"/>
                <w:b w:val="0"/>
                <w:i w:val="0"/>
                <w:color w:val="000000"/>
                <w:sz w:val="20"/>
              </w:rPr>
              <w:t>2. Que fait la poitrine quand l'air sort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L'air entre et les poumons se gonflent.</w:t>
            </w:r>
          </w:p>
          <w:p>
            <w:pPr>
              <w:spacing w:after="40"/>
            </w:pPr>
            <w:r>
              <w:rPr>
                <w:rFonts w:ascii="Times New Roman" w:hAnsi="Times New Roman"/>
                <w:b w:val="0"/>
                <w:i w:val="0"/>
                <w:color w:val="000000"/>
                <w:sz w:val="20"/>
              </w:rPr>
              <w:t>2. La poitrine s'abaisse.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Un camion passe et soulève un grand nuage de poussière. Aina se couvre le nez avec son coude. Sa maman lui apprend à respirer de l'air pur. Comment garder des poumons en bonne santé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de l'appareil respiratoire.</w:t>
            </w:r>
          </w:p>
          <w:p>
            <w:pPr>
              <w:spacing w:after="40"/>
            </w:pPr>
            <w:r>
              <w:rPr>
                <w:rFonts w:ascii="Times New Roman" w:hAnsi="Times New Roman"/>
                <w:b w:val="0"/>
                <w:i w:val="0"/>
                <w:color w:val="000000"/>
                <w:sz w:val="20"/>
              </w:rPr>
              <w:t>Je lis le titre au tableau : L'hygiène de l'appareil respiratoire.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 mouchoir propre : à quoi sert-il ?</w:t>
            </w:r>
          </w:p>
          <w:p>
            <w:pPr>
              <w:spacing w:after="40"/>
            </w:pPr>
            <w:r>
              <w:rPr>
                <w:rFonts w:ascii="Times New Roman" w:hAnsi="Times New Roman"/>
                <w:b w:val="0"/>
                <w:i w:val="0"/>
                <w:color w:val="000000"/>
                <w:sz w:val="20"/>
              </w:rPr>
              <w:t>Respirez doucement par le nez : l'air de la classe est-il propre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mouchoir propre apporté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faut-il respirer ?</w:t>
            </w:r>
          </w:p>
          <w:p>
            <w:pPr>
              <w:spacing w:after="40"/>
            </w:pPr>
            <w:r>
              <w:rPr>
                <w:rFonts w:ascii="Times New Roman" w:hAnsi="Times New Roman"/>
                <w:b w:val="0"/>
                <w:i w:val="0"/>
                <w:color w:val="000000"/>
                <w:sz w:val="20"/>
              </w:rPr>
              <w:t>2. Que faut-il éviter de respirer ?</w:t>
            </w:r>
          </w:p>
          <w:p>
            <w:pPr>
              <w:spacing w:after="40"/>
            </w:pPr>
            <w:r>
              <w:rPr>
                <w:rFonts w:ascii="Times New Roman" w:hAnsi="Times New Roman"/>
                <w:b w:val="0"/>
                <w:i w:val="0"/>
                <w:color w:val="000000"/>
                <w:sz w:val="20"/>
              </w:rPr>
              <w:t>3. Que fait-on quand on tousse ou éternue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respirer par le nez, qui filtre la poussière.</w:t>
            </w:r>
          </w:p>
          <w:p>
            <w:pPr>
              <w:spacing w:after="40"/>
            </w:pPr>
            <w:r>
              <w:rPr>
                <w:rFonts w:ascii="Times New Roman" w:hAnsi="Times New Roman"/>
                <w:b w:val="0"/>
                <w:i w:val="0"/>
                <w:color w:val="000000"/>
                <w:sz w:val="20"/>
              </w:rPr>
              <w:t>2. Il faut éviter la poussière et la fumée.</w:t>
            </w:r>
          </w:p>
          <w:p>
            <w:pPr>
              <w:spacing w:after="40"/>
            </w:pPr>
            <w:r>
              <w:rPr>
                <w:rFonts w:ascii="Times New Roman" w:hAnsi="Times New Roman"/>
                <w:b w:val="0"/>
                <w:i w:val="0"/>
                <w:color w:val="000000"/>
                <w:sz w:val="20"/>
              </w:rPr>
              <w:t>3. On se couvre la bouche avec le coude et on se mouche avec un mouchoir propre.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respire par le nez, j'évite la poussière et la fumée, et je me couvre la bouche avec le coude quand je tousse.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respirer par le nez.</w:t>
            </w:r>
          </w:p>
          <w:p>
            <w:pPr>
              <w:spacing w:after="40"/>
            </w:pPr>
            <w:r>
              <w:rPr>
                <w:rFonts w:ascii="Times New Roman" w:hAnsi="Times New Roman"/>
                <w:b w:val="0"/>
                <w:i w:val="0"/>
                <w:color w:val="000000"/>
                <w:sz w:val="20"/>
              </w:rPr>
              <w:t>2. La fumée est bonne pour les poumons.</w:t>
            </w:r>
          </w:p>
          <w:p>
            <w:pPr>
              <w:spacing w:after="40"/>
            </w:pPr>
            <w:r>
              <w:rPr>
                <w:rFonts w:ascii="Times New Roman" w:hAnsi="Times New Roman"/>
                <w:b w:val="0"/>
                <w:i w:val="0"/>
                <w:color w:val="000000"/>
                <w:sz w:val="20"/>
              </w:rPr>
              <w:t>3. On se mouche avec un mouchoir propre.</w:t>
            </w:r>
          </w:p>
          <w:p>
            <w:pPr>
              <w:spacing w:after="40"/>
            </w:pPr>
            <w:r>
              <w:rPr>
                <w:rFonts w:ascii="Times New Roman" w:hAnsi="Times New Roman"/>
                <w:b w:val="0"/>
                <w:i w:val="0"/>
                <w:color w:val="000000"/>
                <w:sz w:val="20"/>
              </w:rPr>
              <w:t>4. Il faut aérer la maison.</w:t>
            </w:r>
          </w:p>
          <w:p>
            <w:pPr>
              <w:spacing w:after="40"/>
            </w:pPr>
            <w:r>
              <w:rPr>
                <w:rFonts w:ascii="Times New Roman" w:hAnsi="Times New Roman"/>
                <w:b/>
                <w:i w:val="0"/>
                <w:color w:val="000000"/>
                <w:sz w:val="20"/>
              </w:rPr>
              <w:t>Complète avec les mots suivants : nez, poussière, mouchoir, coude.</w:t>
            </w:r>
          </w:p>
          <w:p>
            <w:pPr>
              <w:spacing w:after="40"/>
            </w:pPr>
            <w:r>
              <w:rPr>
                <w:rFonts w:ascii="Times New Roman" w:hAnsi="Times New Roman"/>
                <w:b w:val="0"/>
                <w:i w:val="0"/>
                <w:color w:val="000000"/>
                <w:sz w:val="20"/>
              </w:rPr>
              <w:t>1. Je respire par le ...</w:t>
            </w:r>
          </w:p>
          <w:p>
            <w:pPr>
              <w:spacing w:after="40"/>
            </w:pPr>
            <w:r>
              <w:rPr>
                <w:rFonts w:ascii="Times New Roman" w:hAnsi="Times New Roman"/>
                <w:b w:val="0"/>
                <w:i w:val="0"/>
                <w:color w:val="000000"/>
                <w:sz w:val="20"/>
              </w:rPr>
              <w:t>2. J'évite la ... et la fumée.</w:t>
            </w:r>
          </w:p>
          <w:p>
            <w:pPr>
              <w:spacing w:after="40"/>
            </w:pPr>
            <w:r>
              <w:rPr>
                <w:rFonts w:ascii="Times New Roman" w:hAnsi="Times New Roman"/>
                <w:b w:val="0"/>
                <w:i w:val="0"/>
                <w:color w:val="000000"/>
                <w:sz w:val="20"/>
              </w:rPr>
              <w:t>3. Je me mouche avec un ... propre.</w:t>
            </w:r>
          </w:p>
          <w:p>
            <w:pPr>
              <w:spacing w:after="40"/>
            </w:pPr>
            <w:r>
              <w:rPr>
                <w:rFonts w:ascii="Times New Roman" w:hAnsi="Times New Roman"/>
                <w:b w:val="0"/>
                <w:i w:val="0"/>
                <w:color w:val="000000"/>
                <w:sz w:val="20"/>
              </w:rPr>
              <w:t>4. Quand je tousse, je me couvre avec 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nez filtre l'air.</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 fumée abîme les poumons.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un mouchoir propre.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l'air propre est bon pour la santé.</w:t>
            </w:r>
          </w:p>
          <w:p>
            <w:pPr>
              <w:spacing w:after="40"/>
            </w:pPr>
            <w:r>
              <w:rPr>
                <w:rFonts w:ascii="Times New Roman" w:hAnsi="Times New Roman"/>
                <w:b w:val="0"/>
                <w:i w:val="0"/>
                <w:color w:val="000000"/>
                <w:sz w:val="20"/>
              </w:rPr>
              <w:t xml:space="preserve">1. Par le </w:t>
            </w:r>
            <w:r>
              <w:rPr>
                <w:rFonts w:ascii="Times New Roman" w:hAnsi="Times New Roman"/>
                <w:b/>
                <w:color w:val="C2185B"/>
                <w:sz w:val="20"/>
              </w:rPr>
              <w:t>nez</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poussière</w:t>
            </w:r>
            <w:r>
              <w:rPr>
                <w:rFonts w:ascii="Times New Roman" w:hAnsi="Times New Roman"/>
                <w:b w:val="0"/>
                <w:i w:val="0"/>
                <w:color w:val="000000"/>
                <w:sz w:val="20"/>
              </w:rPr>
              <w:t xml:space="preserve"> et la fumée.</w:t>
            </w:r>
          </w:p>
          <w:p>
            <w:pPr>
              <w:spacing w:after="40"/>
            </w:pPr>
            <w:r>
              <w:rPr>
                <w:rFonts w:ascii="Times New Roman" w:hAnsi="Times New Roman"/>
                <w:b w:val="0"/>
                <w:i w:val="0"/>
                <w:color w:val="000000"/>
                <w:sz w:val="20"/>
              </w:rPr>
              <w:t xml:space="preserve">3. Un </w:t>
            </w:r>
            <w:r>
              <w:rPr>
                <w:rFonts w:ascii="Times New Roman" w:hAnsi="Times New Roman"/>
                <w:b/>
                <w:color w:val="C2185B"/>
                <w:sz w:val="20"/>
              </w:rPr>
              <w:t>mouchoir</w:t>
            </w:r>
            <w:r>
              <w:rPr>
                <w:rFonts w:ascii="Times New Roman" w:hAnsi="Times New Roman"/>
                <w:b w:val="0"/>
                <w:i w:val="0"/>
                <w:color w:val="000000"/>
                <w:sz w:val="20"/>
              </w:rPr>
              <w:t xml:space="preserve"> propre.</w:t>
            </w:r>
          </w:p>
          <w:p>
            <w:pPr>
              <w:spacing w:after="40"/>
            </w:pPr>
            <w:r>
              <w:rPr>
                <w:rFonts w:ascii="Times New Roman" w:hAnsi="Times New Roman"/>
                <w:b w:val="0"/>
                <w:i w:val="0"/>
                <w:color w:val="000000"/>
                <w:sz w:val="20"/>
              </w:rPr>
              <w:t xml:space="preserve">4. Avec le </w:t>
            </w:r>
            <w:r>
              <w:rPr>
                <w:rFonts w:ascii="Times New Roman" w:hAnsi="Times New Roman"/>
                <w:b/>
                <w:color w:val="C2185B"/>
                <w:sz w:val="20"/>
              </w:rPr>
              <w:t>coude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Par où respire-t-on ? A. Par la bouche seulement B. Par le nez C. Par les oreilles</w:t>
            </w:r>
          </w:p>
          <w:p>
            <w:pPr>
              <w:spacing w:after="40"/>
            </w:pPr>
            <w:r>
              <w:rPr>
                <w:rFonts w:ascii="Times New Roman" w:hAnsi="Times New Roman"/>
                <w:b w:val="0"/>
                <w:i w:val="0"/>
                <w:color w:val="000000"/>
                <w:sz w:val="20"/>
              </w:rPr>
              <w:t>2. Qu'est-ce qui abîme les poumons ? A. L'air pur B. La fumée C. L'air frais</w:t>
            </w:r>
          </w:p>
          <w:p>
            <w:pPr>
              <w:spacing w:after="40"/>
            </w:pPr>
            <w:r>
              <w:rPr>
                <w:rFonts w:ascii="Times New Roman" w:hAnsi="Times New Roman"/>
                <w:b w:val="0"/>
                <w:i w:val="0"/>
                <w:color w:val="000000"/>
                <w:sz w:val="20"/>
              </w:rPr>
              <w:t>3. Avec quoi se mouche-t-on ? A. Un mouchoir propre B. La main C. Un chiffon sale</w:t>
            </w:r>
          </w:p>
          <w:p>
            <w:pPr>
              <w:spacing w:after="40"/>
            </w:pPr>
            <w:r>
              <w:rPr>
                <w:rFonts w:ascii="Times New Roman" w:hAnsi="Times New Roman"/>
                <w:b w:val="0"/>
                <w:i w:val="0"/>
                <w:color w:val="000000"/>
                <w:sz w:val="20"/>
              </w:rPr>
              <w:t>4. Que fait-on quand on tousse ? A. On souffle sur les autres B. On se couvre avec le coude C. Rien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Pourquoi respire-t-on par le nez ?</w:t>
            </w:r>
          </w:p>
          <w:p>
            <w:pPr>
              <w:spacing w:after="40"/>
            </w:pPr>
            <w:r>
              <w:rPr>
                <w:rFonts w:ascii="Times New Roman" w:hAnsi="Times New Roman"/>
                <w:b w:val="0"/>
                <w:i w:val="0"/>
                <w:color w:val="000000"/>
                <w:sz w:val="20"/>
              </w:rPr>
              <w:t>2. Que faut-il éviter de respirer ?</w:t>
            </w:r>
          </w:p>
          <w:p>
            <w:pPr>
              <w:spacing w:after="40"/>
            </w:pPr>
            <w:r>
              <w:rPr>
                <w:rFonts w:ascii="Times New Roman" w:hAnsi="Times New Roman"/>
                <w:b w:val="0"/>
                <w:i w:val="0"/>
                <w:color w:val="000000"/>
                <w:sz w:val="20"/>
              </w:rPr>
              <w:t>3. Que fait-on quand on éternue ?</w:t>
            </w:r>
          </w:p>
          <w:p>
            <w:pPr>
              <w:spacing w:after="40"/>
            </w:pPr>
            <w:r>
              <w:rPr>
                <w:rFonts w:ascii="Times New Roman" w:hAnsi="Times New Roman"/>
                <w:b w:val="0"/>
                <w:i w:val="0"/>
                <w:color w:val="000000"/>
                <w:sz w:val="20"/>
              </w:rPr>
              <w:t>4. Comment garder l'air de la maison propre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Par le nez</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La fumée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Un mouchoir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On se couvre avec le coude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Parce que le </w:t>
            </w:r>
            <w:r>
              <w:rPr>
                <w:rFonts w:ascii="Times New Roman" w:hAnsi="Times New Roman"/>
                <w:b/>
                <w:color w:val="C2185B"/>
                <w:sz w:val="20"/>
              </w:rPr>
              <w:t>nez filtre la poussière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poussière</w:t>
            </w:r>
            <w:r>
              <w:rPr>
                <w:rFonts w:ascii="Times New Roman" w:hAnsi="Times New Roman"/>
                <w:b w:val="0"/>
                <w:i w:val="0"/>
                <w:color w:val="000000"/>
                <w:sz w:val="20"/>
              </w:rPr>
              <w:t xml:space="preserve"> et la </w:t>
            </w:r>
            <w:r>
              <w:rPr>
                <w:rFonts w:ascii="Times New Roman" w:hAnsi="Times New Roman"/>
                <w:b/>
                <w:color w:val="C2185B"/>
                <w:sz w:val="20"/>
              </w:rPr>
              <w:t>fumée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On se </w:t>
            </w:r>
            <w:r>
              <w:rPr>
                <w:rFonts w:ascii="Times New Roman" w:hAnsi="Times New Roman"/>
                <w:b/>
                <w:color w:val="C2185B"/>
                <w:sz w:val="20"/>
              </w:rPr>
              <w:t>couvre avec le coude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En </w:t>
            </w:r>
            <w:r>
              <w:rPr>
                <w:rFonts w:ascii="Times New Roman" w:hAnsi="Times New Roman"/>
                <w:b/>
                <w:color w:val="C2185B"/>
                <w:sz w:val="20"/>
              </w:rPr>
              <w:t>aérant</w:t>
            </w:r>
            <w:r>
              <w:rPr>
                <w:rFonts w:ascii="Times New Roman" w:hAnsi="Times New Roman"/>
                <w:b w:val="0"/>
                <w:i w:val="0"/>
                <w:color w:val="000000"/>
                <w:sz w:val="20"/>
              </w:rPr>
              <w:t xml:space="preserve"> la maison et en évitant la </w:t>
            </w:r>
            <w:r>
              <w:rPr>
                <w:rFonts w:ascii="Times New Roman" w:hAnsi="Times New Roman"/>
                <w:b/>
                <w:color w:val="C2185B"/>
                <w:sz w:val="20"/>
              </w:rPr>
              <w:t>fumée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de l'appareil respiratoire</w:t>
      </w:r>
      <w:bookmarkStart w:id="22" w:name="bm_lecon9"/>
      <w:bookmarkEnd w:id="22"/>
    </w:p>
    <w:p>
      <w:pPr>
        <w:spacing w:after="120"/>
      </w:pPr>
      <w:r>
        <w:rPr>
          <w:rFonts w:ascii="Times New Roman" w:hAnsi="Times New Roman"/>
          <w:b w:val="0"/>
          <w:i w:val="0"/>
          <w:color w:val="000000"/>
          <w:sz w:val="22"/>
        </w:rPr>
        <w:t xml:space="preserve">Des </w:t>
      </w:r>
      <w:r>
        <w:rPr>
          <w:rFonts w:ascii="Times New Roman" w:hAnsi="Times New Roman"/>
          <w:b/>
          <w:color w:val="1F4E79"/>
          <w:sz w:val="22"/>
        </w:rPr>
        <w:t>poumons en bonne santé</w:t>
      </w:r>
      <w:r>
        <w:rPr>
          <w:rFonts w:ascii="Times New Roman" w:hAnsi="Times New Roman"/>
          <w:b w:val="0"/>
          <w:i w:val="0"/>
          <w:color w:val="000000"/>
          <w:sz w:val="22"/>
        </w:rPr>
        <w:t xml:space="preserve"> ont besoin d'un </w:t>
      </w:r>
      <w:r>
        <w:rPr>
          <w:rFonts w:ascii="Times New Roman" w:hAnsi="Times New Roman"/>
          <w:b/>
          <w:color w:val="1F4E79"/>
          <w:sz w:val="22"/>
        </w:rPr>
        <w:t>air pur</w:t>
      </w:r>
      <w:r>
        <w:rPr>
          <w:rFonts w:ascii="Times New Roman" w:hAnsi="Times New Roman"/>
          <w:b w:val="0"/>
          <w:i w:val="0"/>
          <w:color w:val="000000"/>
          <w:sz w:val="22"/>
        </w:rPr>
        <w:t>. Voici les règles d'</w:t>
      </w:r>
      <w:r>
        <w:rPr>
          <w:rFonts w:ascii="Times New Roman" w:hAnsi="Times New Roman"/>
          <w:b/>
          <w:color w:val="1F4E79"/>
          <w:sz w:val="22"/>
        </w:rPr>
        <w:t>hygiène</w:t>
      </w:r>
      <w:r>
        <w:rPr>
          <w:rFonts w:ascii="Times New Roman" w:hAnsi="Times New Roman"/>
          <w:b w:val="0"/>
          <w:i w:val="0"/>
          <w:color w:val="000000"/>
          <w:sz w:val="22"/>
        </w:rPr>
        <w:t xml:space="preserve"> de la respiration.</w:t>
      </w:r>
    </w:p>
    <w:p>
      <w:pPr>
        <w:spacing w:after="120"/>
      </w:pPr>
      <w:r>
        <w:rPr>
          <w:rFonts w:ascii="Times New Roman" w:hAnsi="Times New Roman"/>
          <w:b/>
          <w:i w:val="0"/>
          <w:color w:val="1E7B34"/>
          <w:sz w:val="24"/>
        </w:rPr>
        <w:t>1. Respirer un air pur</w:t>
      </w:r>
    </w:p>
    <w:p>
      <w:pPr>
        <w:spacing w:after="120"/>
      </w:pPr>
      <w:r>
        <w:rPr>
          <w:rFonts w:ascii="Times New Roman" w:hAnsi="Times New Roman"/>
          <w:b w:val="0"/>
          <w:i w:val="0"/>
          <w:color w:val="000000"/>
          <w:sz w:val="22"/>
        </w:rPr>
        <w:t xml:space="preserve">Je respire par le </w:t>
      </w:r>
      <w:r>
        <w:rPr>
          <w:rFonts w:ascii="Times New Roman" w:hAnsi="Times New Roman"/>
          <w:b/>
          <w:color w:val="1F4E79"/>
          <w:sz w:val="22"/>
        </w:rPr>
        <w:t>nez</w:t>
      </w:r>
      <w:r>
        <w:rPr>
          <w:rFonts w:ascii="Times New Roman" w:hAnsi="Times New Roman"/>
          <w:b w:val="0"/>
          <w:i w:val="0"/>
          <w:color w:val="000000"/>
          <w:sz w:val="22"/>
        </w:rPr>
        <w:t xml:space="preserve"> : il </w:t>
      </w:r>
      <w:r>
        <w:rPr>
          <w:rFonts w:ascii="Times New Roman" w:hAnsi="Times New Roman"/>
          <w:b/>
          <w:color w:val="1F4E79"/>
          <w:sz w:val="22"/>
        </w:rPr>
        <w:t>filtre</w:t>
      </w:r>
      <w:r>
        <w:rPr>
          <w:rFonts w:ascii="Times New Roman" w:hAnsi="Times New Roman"/>
          <w:b w:val="0"/>
          <w:i w:val="0"/>
          <w:color w:val="000000"/>
          <w:sz w:val="22"/>
        </w:rPr>
        <w:t xml:space="preserve"> la poussière. J'</w:t>
      </w:r>
      <w:r>
        <w:rPr>
          <w:rFonts w:ascii="Times New Roman" w:hAnsi="Times New Roman"/>
          <w:b/>
          <w:color w:val="1F4E79"/>
          <w:sz w:val="22"/>
        </w:rPr>
        <w:t>évite</w:t>
      </w:r>
      <w:r>
        <w:rPr>
          <w:rFonts w:ascii="Times New Roman" w:hAnsi="Times New Roman"/>
          <w:b w:val="0"/>
          <w:i w:val="0"/>
          <w:color w:val="000000"/>
          <w:sz w:val="22"/>
        </w:rPr>
        <w:t xml:space="preserve"> la </w:t>
      </w:r>
      <w:r>
        <w:rPr>
          <w:rFonts w:ascii="Times New Roman" w:hAnsi="Times New Roman"/>
          <w:b/>
          <w:color w:val="1F4E79"/>
          <w:sz w:val="22"/>
        </w:rPr>
        <w:t>poussière</w:t>
      </w:r>
      <w:r>
        <w:rPr>
          <w:rFonts w:ascii="Times New Roman" w:hAnsi="Times New Roman"/>
          <w:b w:val="0"/>
          <w:i w:val="0"/>
          <w:color w:val="000000"/>
          <w:sz w:val="22"/>
        </w:rPr>
        <w:t xml:space="preserve"> et la </w:t>
      </w:r>
      <w:r>
        <w:rPr>
          <w:rFonts w:ascii="Times New Roman" w:hAnsi="Times New Roman"/>
          <w:b/>
          <w:color w:val="1F4E79"/>
          <w:sz w:val="22"/>
        </w:rPr>
        <w:t>fumée</w:t>
      </w:r>
      <w:r>
        <w:rPr>
          <w:rFonts w:ascii="Times New Roman" w:hAnsi="Times New Roman"/>
          <w:b w:val="0"/>
          <w:i w:val="0"/>
          <w:color w:val="000000"/>
          <w:sz w:val="22"/>
        </w:rPr>
        <w:t xml:space="preserve"> du feu. J'</w:t>
      </w:r>
      <w:r>
        <w:rPr>
          <w:rFonts w:ascii="Times New Roman" w:hAnsi="Times New Roman"/>
          <w:b/>
          <w:color w:val="1F4E79"/>
          <w:sz w:val="22"/>
        </w:rPr>
        <w:t>aère</w:t>
      </w:r>
      <w:r>
        <w:rPr>
          <w:rFonts w:ascii="Times New Roman" w:hAnsi="Times New Roman"/>
          <w:b w:val="0"/>
          <w:i w:val="0"/>
          <w:color w:val="000000"/>
          <w:sz w:val="22"/>
        </w:rPr>
        <w:t xml:space="preserve"> la maison pour renouveler l'air.</w:t>
      </w:r>
    </w:p>
    <w:p>
      <w:pPr>
        <w:spacing w:after="120"/>
      </w:pPr>
      <w:r>
        <w:rPr>
          <w:rFonts w:ascii="Times New Roman" w:hAnsi="Times New Roman"/>
          <w:b/>
          <w:i w:val="0"/>
          <w:color w:val="1E7B34"/>
          <w:sz w:val="24"/>
        </w:rPr>
        <w:t>2. Les bons gestes</w:t>
      </w:r>
    </w:p>
    <w:p>
      <w:pPr>
        <w:spacing w:after="120"/>
      </w:pPr>
      <w:r>
        <w:rPr>
          <w:rFonts w:ascii="Times New Roman" w:hAnsi="Times New Roman"/>
          <w:b w:val="0"/>
          <w:i w:val="0"/>
          <w:color w:val="000000"/>
          <w:sz w:val="22"/>
        </w:rPr>
        <w:t xml:space="preserve">Quand je </w:t>
      </w:r>
      <w:r>
        <w:rPr>
          <w:rFonts w:ascii="Times New Roman" w:hAnsi="Times New Roman"/>
          <w:b/>
          <w:color w:val="1F4E79"/>
          <w:sz w:val="22"/>
        </w:rPr>
        <w:t>tousse</w:t>
      </w:r>
      <w:r>
        <w:rPr>
          <w:rFonts w:ascii="Times New Roman" w:hAnsi="Times New Roman"/>
          <w:b w:val="0"/>
          <w:i w:val="0"/>
          <w:color w:val="000000"/>
          <w:sz w:val="22"/>
        </w:rPr>
        <w:t xml:space="preserve"> ou que j'</w:t>
      </w:r>
      <w:r>
        <w:rPr>
          <w:rFonts w:ascii="Times New Roman" w:hAnsi="Times New Roman"/>
          <w:b/>
          <w:color w:val="1F4E79"/>
          <w:sz w:val="22"/>
        </w:rPr>
        <w:t>éternue</w:t>
      </w:r>
      <w:r>
        <w:rPr>
          <w:rFonts w:ascii="Times New Roman" w:hAnsi="Times New Roman"/>
          <w:b w:val="0"/>
          <w:i w:val="0"/>
          <w:color w:val="000000"/>
          <w:sz w:val="22"/>
        </w:rPr>
        <w:t xml:space="preserve">, je me </w:t>
      </w:r>
      <w:r>
        <w:rPr>
          <w:rFonts w:ascii="Times New Roman" w:hAnsi="Times New Roman"/>
          <w:b/>
          <w:color w:val="1F4E79"/>
          <w:sz w:val="22"/>
        </w:rPr>
        <w:t>couvre la bouche avec le coude</w:t>
      </w:r>
      <w:r>
        <w:rPr>
          <w:rFonts w:ascii="Times New Roman" w:hAnsi="Times New Roman"/>
          <w:b w:val="0"/>
          <w:i w:val="0"/>
          <w:color w:val="000000"/>
          <w:sz w:val="22"/>
        </w:rPr>
        <w:t xml:space="preserve">. Je me mouche avec un </w:t>
      </w:r>
      <w:r>
        <w:rPr>
          <w:rFonts w:ascii="Times New Roman" w:hAnsi="Times New Roman"/>
          <w:b/>
          <w:color w:val="1F4E79"/>
          <w:sz w:val="22"/>
        </w:rPr>
        <w:t>mouchoir propre</w:t>
      </w:r>
      <w:r>
        <w:rPr>
          <w:rFonts w:ascii="Times New Roman" w:hAnsi="Times New Roman"/>
          <w:b w:val="0"/>
          <w:i w:val="0"/>
          <w:color w:val="000000"/>
          <w:sz w:val="22"/>
        </w:rPr>
        <w:t xml:space="preserve"> que je lave ou que je jette.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respirer par le nez.</w:t>
      </w:r>
    </w:p>
    <w:p>
      <w:pPr>
        <w:spacing w:after="120"/>
      </w:pPr>
      <w:r>
        <w:rPr>
          <w:rFonts w:ascii="Times New Roman" w:hAnsi="Times New Roman"/>
          <w:b w:val="0"/>
          <w:i w:val="0"/>
          <w:color w:val="000000"/>
          <w:sz w:val="22"/>
        </w:rPr>
        <w:t>2. La fumée est bonne pour les poumons.</w:t>
      </w:r>
    </w:p>
    <w:p>
      <w:pPr>
        <w:spacing w:after="120"/>
      </w:pPr>
      <w:r>
        <w:rPr>
          <w:rFonts w:ascii="Times New Roman" w:hAnsi="Times New Roman"/>
          <w:b w:val="0"/>
          <w:i w:val="0"/>
          <w:color w:val="000000"/>
          <w:sz w:val="22"/>
        </w:rPr>
        <w:t>3. On se mouche avec un mouchoir propre.</w:t>
      </w:r>
    </w:p>
    <w:p>
      <w:pPr>
        <w:spacing w:after="120"/>
      </w:pPr>
      <w:r>
        <w:rPr>
          <w:rFonts w:ascii="Times New Roman" w:hAnsi="Times New Roman"/>
          <w:b w:val="0"/>
          <w:i w:val="0"/>
          <w:color w:val="000000"/>
          <w:sz w:val="22"/>
        </w:rPr>
        <w:t>4. Il faut aérer la maison.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nez, poussière, mouchoir, coude.</w:t>
      </w:r>
    </w:p>
    <w:p>
      <w:pPr>
        <w:spacing w:after="120"/>
      </w:pPr>
      <w:r>
        <w:rPr>
          <w:rFonts w:ascii="Times New Roman" w:hAnsi="Times New Roman"/>
          <w:b w:val="0"/>
          <w:i w:val="0"/>
          <w:color w:val="000000"/>
          <w:sz w:val="22"/>
        </w:rPr>
        <w:t>1. Je respire par le ...</w:t>
      </w:r>
    </w:p>
    <w:p>
      <w:pPr>
        <w:spacing w:after="120"/>
      </w:pPr>
      <w:r>
        <w:rPr>
          <w:rFonts w:ascii="Times New Roman" w:hAnsi="Times New Roman"/>
          <w:b w:val="0"/>
          <w:i w:val="0"/>
          <w:color w:val="000000"/>
          <w:sz w:val="22"/>
        </w:rPr>
        <w:t>2. J'évite la ... et la fumée.</w:t>
      </w:r>
    </w:p>
    <w:p>
      <w:pPr>
        <w:spacing w:after="120"/>
      </w:pPr>
      <w:r>
        <w:rPr>
          <w:rFonts w:ascii="Times New Roman" w:hAnsi="Times New Roman"/>
          <w:b w:val="0"/>
          <w:i w:val="0"/>
          <w:color w:val="000000"/>
          <w:sz w:val="22"/>
        </w:rPr>
        <w:t>3. Je me mouche avec un ... propre.</w:t>
      </w:r>
    </w:p>
    <w:p>
      <w:pPr>
        <w:spacing w:after="120"/>
      </w:pPr>
      <w:r>
        <w:rPr>
          <w:rFonts w:ascii="Times New Roman" w:hAnsi="Times New Roman"/>
          <w:b w:val="0"/>
          <w:i w:val="0"/>
          <w:color w:val="000000"/>
          <w:sz w:val="22"/>
        </w:rPr>
        <w:t>4. Quand je tousse, je me couvre avec le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Par où respire-t-on ? A. Par la bouche seulement B. Par le nez C. Par les oreilles</w:t>
      </w:r>
    </w:p>
    <w:p>
      <w:pPr>
        <w:spacing w:after="120"/>
      </w:pPr>
      <w:r>
        <w:rPr>
          <w:rFonts w:ascii="Times New Roman" w:hAnsi="Times New Roman"/>
          <w:b w:val="0"/>
          <w:i w:val="0"/>
          <w:color w:val="000000"/>
          <w:sz w:val="22"/>
        </w:rPr>
        <w:t>2. Qu'est-ce qui abîme les poumons ? A. L'air pur B. La fumée C. L'air frais</w:t>
      </w:r>
    </w:p>
    <w:p>
      <w:pPr>
        <w:spacing w:after="120"/>
      </w:pPr>
      <w:r>
        <w:rPr>
          <w:rFonts w:ascii="Times New Roman" w:hAnsi="Times New Roman"/>
          <w:b w:val="0"/>
          <w:i w:val="0"/>
          <w:color w:val="000000"/>
          <w:sz w:val="22"/>
        </w:rPr>
        <w:t>3. Avec quoi se mouche-t-on ? A. Un mouchoir propre B. La main C. Un chiffon sale</w:t>
      </w:r>
    </w:p>
    <w:p>
      <w:pPr>
        <w:spacing w:after="120"/>
      </w:pPr>
      <w:r>
        <w:rPr>
          <w:rFonts w:ascii="Times New Roman" w:hAnsi="Times New Roman"/>
          <w:b w:val="0"/>
          <w:i w:val="0"/>
          <w:color w:val="000000"/>
          <w:sz w:val="22"/>
        </w:rPr>
        <w:t>4. Que fait-on quand on tousse ? A. On souffle sur les autres B. On se couvre avec le coude C. Rien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Pourquoi respire-t-on par le nez ?</w:t>
      </w:r>
    </w:p>
    <w:p>
      <w:pPr>
        <w:spacing w:after="120"/>
      </w:pPr>
      <w:r>
        <w:rPr>
          <w:rFonts w:ascii="Times New Roman" w:hAnsi="Times New Roman"/>
          <w:b w:val="0"/>
          <w:i w:val="0"/>
          <w:color w:val="000000"/>
          <w:sz w:val="22"/>
        </w:rPr>
        <w:t>2. Que faut-il éviter de respirer ?</w:t>
      </w:r>
    </w:p>
    <w:p>
      <w:pPr>
        <w:spacing w:after="120"/>
      </w:pPr>
      <w:r>
        <w:rPr>
          <w:rFonts w:ascii="Times New Roman" w:hAnsi="Times New Roman"/>
          <w:b w:val="0"/>
          <w:i w:val="0"/>
          <w:color w:val="000000"/>
          <w:sz w:val="22"/>
        </w:rPr>
        <w:t>3. Que fait-on quand on éternue ?</w:t>
      </w:r>
    </w:p>
    <w:p>
      <w:pPr>
        <w:spacing w:after="120"/>
      </w:pPr>
      <w:r>
        <w:rPr>
          <w:rFonts w:ascii="Times New Roman" w:hAnsi="Times New Roman"/>
          <w:b w:val="0"/>
          <w:i w:val="0"/>
          <w:color w:val="000000"/>
          <w:sz w:val="22"/>
        </w:rPr>
        <w:t>4. Comment garder l'air de la maison propre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nez filtre l'air.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 fumée abîme les poumons.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un mouchoir propre.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l'air propre est bon pour la santé.</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Par le </w:t>
      </w:r>
      <w:r>
        <w:rPr>
          <w:rFonts w:ascii="Times New Roman" w:hAnsi="Times New Roman"/>
          <w:b/>
          <w:color w:val="C2185B"/>
          <w:sz w:val="22"/>
        </w:rPr>
        <w:t>nez</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poussière</w:t>
      </w:r>
      <w:r>
        <w:rPr>
          <w:rFonts w:ascii="Times New Roman" w:hAnsi="Times New Roman"/>
          <w:b w:val="0"/>
          <w:i w:val="0"/>
          <w:color w:val="000000"/>
          <w:sz w:val="22"/>
        </w:rPr>
        <w:t xml:space="preserve"> et la fumée.</w:t>
      </w:r>
    </w:p>
    <w:p>
      <w:pPr>
        <w:spacing w:after="120"/>
      </w:pPr>
      <w:r>
        <w:rPr>
          <w:rFonts w:ascii="Times New Roman" w:hAnsi="Times New Roman"/>
          <w:b w:val="0"/>
          <w:i w:val="0"/>
          <w:color w:val="000000"/>
          <w:sz w:val="22"/>
        </w:rPr>
        <w:t xml:space="preserve">3. Un </w:t>
      </w:r>
      <w:r>
        <w:rPr>
          <w:rFonts w:ascii="Times New Roman" w:hAnsi="Times New Roman"/>
          <w:b/>
          <w:color w:val="C2185B"/>
          <w:sz w:val="22"/>
        </w:rPr>
        <w:t>mouchoir</w:t>
      </w:r>
      <w:r>
        <w:rPr>
          <w:rFonts w:ascii="Times New Roman" w:hAnsi="Times New Roman"/>
          <w:b w:val="0"/>
          <w:i w:val="0"/>
          <w:color w:val="000000"/>
          <w:sz w:val="22"/>
        </w:rPr>
        <w:t xml:space="preserve"> propre.</w:t>
      </w:r>
    </w:p>
    <w:p>
      <w:pPr>
        <w:spacing w:after="120"/>
      </w:pPr>
      <w:r>
        <w:rPr>
          <w:rFonts w:ascii="Times New Roman" w:hAnsi="Times New Roman"/>
          <w:b w:val="0"/>
          <w:i w:val="0"/>
          <w:color w:val="000000"/>
          <w:sz w:val="22"/>
        </w:rPr>
        <w:t xml:space="preserve">4. Avec le </w:t>
      </w:r>
      <w:r>
        <w:rPr>
          <w:rFonts w:ascii="Times New Roman" w:hAnsi="Times New Roman"/>
          <w:b/>
          <w:color w:val="C2185B"/>
          <w:sz w:val="22"/>
        </w:rPr>
        <w:t>coude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Par le nez</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La fumée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Un mouchoir propre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On se couvre avec le coude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Parce que le </w:t>
      </w:r>
      <w:r>
        <w:rPr>
          <w:rFonts w:ascii="Times New Roman" w:hAnsi="Times New Roman"/>
          <w:b/>
          <w:color w:val="C2185B"/>
          <w:sz w:val="22"/>
        </w:rPr>
        <w:t>nez filtre la poussière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poussière</w:t>
      </w:r>
      <w:r>
        <w:rPr>
          <w:rFonts w:ascii="Times New Roman" w:hAnsi="Times New Roman"/>
          <w:b w:val="0"/>
          <w:i w:val="0"/>
          <w:color w:val="000000"/>
          <w:sz w:val="22"/>
        </w:rPr>
        <w:t xml:space="preserve"> et la </w:t>
      </w:r>
      <w:r>
        <w:rPr>
          <w:rFonts w:ascii="Times New Roman" w:hAnsi="Times New Roman"/>
          <w:b/>
          <w:color w:val="C2185B"/>
          <w:sz w:val="22"/>
        </w:rPr>
        <w:t>fumée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On se </w:t>
      </w:r>
      <w:r>
        <w:rPr>
          <w:rFonts w:ascii="Times New Roman" w:hAnsi="Times New Roman"/>
          <w:b/>
          <w:color w:val="C2185B"/>
          <w:sz w:val="22"/>
        </w:rPr>
        <w:t>couvre avec le coude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En </w:t>
      </w:r>
      <w:r>
        <w:rPr>
          <w:rFonts w:ascii="Times New Roman" w:hAnsi="Times New Roman"/>
          <w:b/>
          <w:color w:val="C2185B"/>
          <w:sz w:val="22"/>
        </w:rPr>
        <w:t>aérant</w:t>
      </w:r>
      <w:r>
        <w:rPr>
          <w:rFonts w:ascii="Times New Roman" w:hAnsi="Times New Roman"/>
          <w:b w:val="0"/>
          <w:i w:val="0"/>
          <w:color w:val="000000"/>
          <w:sz w:val="22"/>
        </w:rPr>
        <w:t xml:space="preserve"> la maison et en évitant la </w:t>
      </w:r>
      <w:r>
        <w:rPr>
          <w:rFonts w:ascii="Times New Roman" w:hAnsi="Times New Roman"/>
          <w:b/>
          <w:color w:val="C2185B"/>
          <w:sz w:val="22"/>
        </w:rPr>
        <w:t>fumée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pPr>
      <w:r>
        <w:rPr>
          <w:rFonts w:ascii="Times New Roman" w:hAnsi="Times New Roman"/>
          <w:b/>
          <w:i w:val="0"/>
          <w:color w:val="C00000"/>
          <w:sz w:val="32"/>
        </w:rPr>
        <w:t>Révision — Bimestre 4</w:t>
      </w:r>
      <w:bookmarkStart w:id="23" w:name="bm_revision"/>
      <w:bookmarkEnd w:id="23"/>
    </w:p>
    <w:p>
      <w:pPr>
        <w:spacing w:after="120"/>
      </w:pPr>
      <w:r>
        <w:rPr>
          <w:rFonts w:ascii="Times New Roman" w:hAnsi="Times New Roman"/>
          <w:b w:val="0"/>
          <w:i w:val="0"/>
          <w:color w:val="000000"/>
          <w:sz w:val="22"/>
        </w:rPr>
        <w:t>Je relis le tableau, puis je réponds aux questions.</w:t>
      </w:r>
    </w:p>
    <w:tbl>
      <w:tblPr>
        <w:tblStyle w:val="TableGrid"/>
        <w:tblW w:type="auto" w:w="0"/>
        <w:tblLook w:firstColumn="1" w:firstRow="1" w:lastColumn="0" w:lastRow="0" w:noHBand="0" w:noVBand="1" w:val="04A0"/>
      </w:tblPr>
      <w:tblGrid>
        <w:gridCol w:w="4819"/>
        <w:gridCol w:w="4819"/>
      </w:tblGrid>
      <w:tr>
        <w:tc>
          <w:tcPr>
            <w:tcW w:type="dxa" w:w="3402"/>
          </w:tcPr>
          <w:p>
            <w:pPr>
              <w:spacing w:after="40"/>
            </w:pPr>
            <w:r>
              <w:rPr>
                <w:rFonts w:ascii="Times New Roman" w:hAnsi="Times New Roman"/>
                <w:b/>
                <w:i w:val="0"/>
                <w:color w:val="000000"/>
                <w:sz w:val="20"/>
              </w:rPr>
              <w:t>Notion</w:t>
            </w:r>
          </w:p>
        </w:tc>
        <w:tc>
          <w:tcPr>
            <w:tcW w:type="dxa" w:w="6236"/>
          </w:tcPr>
          <w:p>
            <w:pPr>
              <w:spacing w:after="40"/>
            </w:pPr>
            <w:r>
              <w:rPr>
                <w:rFonts w:ascii="Times New Roman" w:hAnsi="Times New Roman"/>
                <w:b/>
                <w:i w:val="0"/>
                <w:color w:val="000000"/>
                <w:sz w:val="20"/>
              </w:rPr>
              <w:t>À retenir</w:t>
            </w:r>
          </w:p>
        </w:tc>
      </w:tr>
      <w:tr>
        <w:tc>
          <w:tcPr>
            <w:tcW w:type="dxa" w:w="3402"/>
          </w:tcPr>
          <w:p>
            <w:pPr>
              <w:spacing w:after="40"/>
            </w:pPr>
            <w:r>
              <w:rPr>
                <w:rFonts w:ascii="Times New Roman" w:hAnsi="Times New Roman"/>
                <w:b w:val="0"/>
                <w:i w:val="0"/>
                <w:color w:val="000000"/>
                <w:sz w:val="20"/>
              </w:rPr>
              <w:t>La santé des bras</w:t>
            </w:r>
          </w:p>
        </w:tc>
        <w:tc>
          <w:tcPr>
            <w:tcW w:type="dxa" w:w="6236"/>
          </w:tcPr>
          <w:p>
            <w:pPr>
              <w:spacing w:after="40"/>
            </w:pPr>
            <w:r>
              <w:rPr>
                <w:rFonts w:ascii="Times New Roman" w:hAnsi="Times New Roman"/>
                <w:b w:val="0"/>
                <w:i w:val="0"/>
                <w:color w:val="000000"/>
                <w:sz w:val="20"/>
              </w:rPr>
              <w:t>Bouger chaque jour : lever, plier, tourner ; muscles forts, articulations souples.</w:t>
            </w:r>
          </w:p>
        </w:tc>
      </w:tr>
      <w:tr>
        <w:tc>
          <w:tcPr>
            <w:tcW w:type="dxa" w:w="3402"/>
          </w:tcPr>
          <w:p>
            <w:pPr>
              <w:spacing w:after="40"/>
            </w:pPr>
            <w:r>
              <w:rPr>
                <w:rFonts w:ascii="Times New Roman" w:hAnsi="Times New Roman"/>
                <w:b w:val="0"/>
                <w:i w:val="0"/>
                <w:color w:val="000000"/>
                <w:sz w:val="20"/>
              </w:rPr>
              <w:t>Prendre soin de ses bras</w:t>
            </w:r>
          </w:p>
        </w:tc>
        <w:tc>
          <w:tcPr>
            <w:tcW w:type="dxa" w:w="6236"/>
          </w:tcPr>
          <w:p>
            <w:pPr>
              <w:spacing w:after="40"/>
            </w:pPr>
            <w:r>
              <w:rPr>
                <w:rFonts w:ascii="Times New Roman" w:hAnsi="Times New Roman"/>
                <w:b w:val="0"/>
                <w:i w:val="0"/>
                <w:color w:val="000000"/>
                <w:sz w:val="20"/>
              </w:rPr>
              <w:t>Laver les plaies, mettre un pansement propre, ne pas porter trop lourd.</w:t>
            </w:r>
          </w:p>
        </w:tc>
      </w:tr>
      <w:tr>
        <w:tc>
          <w:tcPr>
            <w:tcW w:type="dxa" w:w="3402"/>
          </w:tcPr>
          <w:p>
            <w:pPr>
              <w:spacing w:after="40"/>
            </w:pPr>
            <w:r>
              <w:rPr>
                <w:rFonts w:ascii="Times New Roman" w:hAnsi="Times New Roman"/>
                <w:b w:val="0"/>
                <w:i w:val="0"/>
                <w:color w:val="000000"/>
                <w:sz w:val="20"/>
              </w:rPr>
              <w:t>La sécurité des bras</w:t>
            </w:r>
          </w:p>
        </w:tc>
        <w:tc>
          <w:tcPr>
            <w:tcW w:type="dxa" w:w="6236"/>
          </w:tcPr>
          <w:p>
            <w:pPr>
              <w:spacing w:after="40"/>
            </w:pPr>
            <w:r>
              <w:rPr>
                <w:rFonts w:ascii="Times New Roman" w:hAnsi="Times New Roman"/>
                <w:b w:val="0"/>
                <w:i w:val="0"/>
                <w:color w:val="000000"/>
                <w:sz w:val="20"/>
              </w:rPr>
              <w:t>Pas de chutes, pas d'objets coupants ni de feu ; charges près du corps.</w:t>
            </w:r>
          </w:p>
        </w:tc>
      </w:tr>
      <w:tr>
        <w:tc>
          <w:tcPr>
            <w:tcW w:type="dxa" w:w="3402"/>
          </w:tcPr>
          <w:p>
            <w:pPr>
              <w:spacing w:after="40"/>
            </w:pPr>
            <w:r>
              <w:rPr>
                <w:rFonts w:ascii="Times New Roman" w:hAnsi="Times New Roman"/>
                <w:b w:val="0"/>
                <w:i w:val="0"/>
                <w:color w:val="000000"/>
                <w:sz w:val="20"/>
              </w:rPr>
              <w:t>Les parties de la jambe</w:t>
            </w:r>
          </w:p>
        </w:tc>
        <w:tc>
          <w:tcPr>
            <w:tcW w:type="dxa" w:w="6236"/>
          </w:tcPr>
          <w:p>
            <w:pPr>
              <w:spacing w:after="40"/>
            </w:pPr>
            <w:r>
              <w:rPr>
                <w:rFonts w:ascii="Times New Roman" w:hAnsi="Times New Roman"/>
                <w:b w:val="0"/>
                <w:i w:val="0"/>
                <w:color w:val="000000"/>
                <w:sz w:val="20"/>
              </w:rPr>
              <w:t>La cuisse, le genou, le mollet, la cheville, le pied et les orteils.</w:t>
            </w:r>
          </w:p>
        </w:tc>
      </w:tr>
      <w:tr>
        <w:tc>
          <w:tcPr>
            <w:tcW w:type="dxa" w:w="3402"/>
          </w:tcPr>
          <w:p>
            <w:pPr>
              <w:spacing w:after="40"/>
            </w:pPr>
            <w:r>
              <w:rPr>
                <w:rFonts w:ascii="Times New Roman" w:hAnsi="Times New Roman"/>
                <w:b w:val="0"/>
                <w:i w:val="0"/>
                <w:color w:val="000000"/>
                <w:sz w:val="20"/>
              </w:rPr>
              <w:t>Le fonctionnement de la jambe</w:t>
            </w:r>
          </w:p>
        </w:tc>
        <w:tc>
          <w:tcPr>
            <w:tcW w:type="dxa" w:w="6236"/>
          </w:tcPr>
          <w:p>
            <w:pPr>
              <w:spacing w:after="40"/>
            </w:pPr>
            <w:r>
              <w:rPr>
                <w:rFonts w:ascii="Times New Roman" w:hAnsi="Times New Roman"/>
                <w:b w:val="0"/>
                <w:i w:val="0"/>
                <w:color w:val="000000"/>
                <w:sz w:val="20"/>
              </w:rPr>
              <w:t>Hanche, genou et cheville : articulations ; muscles pour marcher, courir, sauter.</w:t>
            </w:r>
          </w:p>
        </w:tc>
      </w:tr>
      <w:tr>
        <w:tc>
          <w:tcPr>
            <w:tcW w:type="dxa" w:w="3402"/>
          </w:tcPr>
          <w:p>
            <w:pPr>
              <w:spacing w:after="40"/>
            </w:pPr>
            <w:r>
              <w:rPr>
                <w:rFonts w:ascii="Times New Roman" w:hAnsi="Times New Roman"/>
                <w:b w:val="0"/>
                <w:i w:val="0"/>
                <w:color w:val="000000"/>
                <w:sz w:val="20"/>
              </w:rPr>
              <w:t>L'hygiène des pieds</w:t>
            </w:r>
          </w:p>
        </w:tc>
        <w:tc>
          <w:tcPr>
            <w:tcW w:type="dxa" w:w="6236"/>
          </w:tcPr>
          <w:p>
            <w:pPr>
              <w:spacing w:after="40"/>
            </w:pPr>
            <w:r>
              <w:rPr>
                <w:rFonts w:ascii="Times New Roman" w:hAnsi="Times New Roman"/>
                <w:b w:val="0"/>
                <w:i w:val="0"/>
                <w:color w:val="000000"/>
                <w:sz w:val="20"/>
              </w:rPr>
              <w:t>Laver chaque jour, ongles courts, chaussures pour protéger.</w:t>
            </w:r>
          </w:p>
        </w:tc>
      </w:tr>
      <w:tr>
        <w:tc>
          <w:tcPr>
            <w:tcW w:type="dxa" w:w="3402"/>
          </w:tcPr>
          <w:p>
            <w:pPr>
              <w:spacing w:after="40"/>
            </w:pPr>
            <w:r>
              <w:rPr>
                <w:rFonts w:ascii="Times New Roman" w:hAnsi="Times New Roman"/>
                <w:b w:val="0"/>
                <w:i w:val="0"/>
                <w:color w:val="000000"/>
                <w:sz w:val="20"/>
              </w:rPr>
              <w:t>Les organes de la respiration</w:t>
            </w:r>
          </w:p>
        </w:tc>
        <w:tc>
          <w:tcPr>
            <w:tcW w:type="dxa" w:w="6236"/>
          </w:tcPr>
          <w:p>
            <w:pPr>
              <w:spacing w:after="40"/>
            </w:pPr>
            <w:r>
              <w:rPr>
                <w:rFonts w:ascii="Times New Roman" w:hAnsi="Times New Roman"/>
                <w:b w:val="0"/>
                <w:i w:val="0"/>
                <w:color w:val="000000"/>
                <w:sz w:val="20"/>
              </w:rPr>
              <w:t>Le nez, la bouche, la gorge et les deux poumons.</w:t>
            </w:r>
          </w:p>
        </w:tc>
      </w:tr>
      <w:tr>
        <w:tc>
          <w:tcPr>
            <w:tcW w:type="dxa" w:w="3402"/>
          </w:tcPr>
          <w:p>
            <w:pPr>
              <w:spacing w:after="40"/>
            </w:pPr>
            <w:r>
              <w:rPr>
                <w:rFonts w:ascii="Times New Roman" w:hAnsi="Times New Roman"/>
                <w:b w:val="0"/>
                <w:i w:val="0"/>
                <w:color w:val="000000"/>
                <w:sz w:val="20"/>
              </w:rPr>
              <w:t>La respiration</w:t>
            </w:r>
          </w:p>
        </w:tc>
        <w:tc>
          <w:tcPr>
            <w:tcW w:type="dxa" w:w="6236"/>
          </w:tcPr>
          <w:p>
            <w:pPr>
              <w:spacing w:after="40"/>
            </w:pPr>
            <w:r>
              <w:rPr>
                <w:rFonts w:ascii="Times New Roman" w:hAnsi="Times New Roman"/>
                <w:b w:val="0"/>
                <w:i w:val="0"/>
                <w:color w:val="000000"/>
                <w:sz w:val="20"/>
              </w:rPr>
              <w:t>Inspirer : l'air entre et gonfle les poumons ; expirer : l'air ressort.</w:t>
            </w:r>
          </w:p>
        </w:tc>
      </w:tr>
      <w:tr>
        <w:tc>
          <w:tcPr>
            <w:tcW w:type="dxa" w:w="3402"/>
          </w:tcPr>
          <w:p>
            <w:pPr>
              <w:spacing w:after="40"/>
            </w:pPr>
            <w:r>
              <w:rPr>
                <w:rFonts w:ascii="Times New Roman" w:hAnsi="Times New Roman"/>
                <w:b w:val="0"/>
                <w:i w:val="0"/>
                <w:color w:val="000000"/>
                <w:sz w:val="20"/>
              </w:rPr>
              <w:t>L'hygiène respiratoire</w:t>
            </w:r>
          </w:p>
        </w:tc>
        <w:tc>
          <w:tcPr>
            <w:tcW w:type="dxa" w:w="6236"/>
          </w:tcPr>
          <w:p>
            <w:pPr>
              <w:spacing w:after="40"/>
            </w:pPr>
            <w:r>
              <w:rPr>
                <w:rFonts w:ascii="Times New Roman" w:hAnsi="Times New Roman"/>
                <w:b w:val="0"/>
                <w:i w:val="0"/>
                <w:color w:val="000000"/>
                <w:sz w:val="20"/>
              </w:rPr>
              <w:t>Respirer par le nez, éviter poussière et fumée, couvrir la toux avec le coude.</w:t>
            </w:r>
          </w:p>
        </w:tc>
      </w:tr>
      <w:tr>
        <w:tc>
          <w:tcPr>
            <w:tcW w:type="dxa" w:w="3402"/>
          </w:tcPr>
          <w:p>
            <w:pPr>
              <w:spacing w:after="40"/>
            </w:pPr>
            <w:r>
              <w:rPr>
                <w:rFonts w:ascii="Times New Roman" w:hAnsi="Times New Roman"/>
                <w:b w:val="0"/>
                <w:i w:val="0"/>
                <w:color w:val="000000"/>
                <w:sz w:val="20"/>
              </w:rPr>
              <w:t>Rappel : le membre supérieur (B1)</w:t>
            </w:r>
          </w:p>
        </w:tc>
        <w:tc>
          <w:tcPr>
            <w:tcW w:type="dxa" w:w="6236"/>
          </w:tcPr>
          <w:p>
            <w:pPr>
              <w:spacing w:after="40"/>
            </w:pPr>
            <w:r>
              <w:rPr>
                <w:rFonts w:ascii="Times New Roman" w:hAnsi="Times New Roman"/>
                <w:b w:val="0"/>
                <w:i w:val="0"/>
                <w:color w:val="000000"/>
                <w:sz w:val="20"/>
              </w:rPr>
              <w:t>Épaule, bras, coude, avant-bras, main et doigts ; articulations pour bouger.</w:t>
            </w:r>
          </w:p>
        </w:tc>
      </w:tr>
      <w:tr>
        <w:tc>
          <w:tcPr>
            <w:tcW w:type="dxa" w:w="3402"/>
          </w:tcPr>
          <w:p>
            <w:pPr>
              <w:spacing w:after="40"/>
            </w:pPr>
            <w:r>
              <w:rPr>
                <w:rFonts w:ascii="Times New Roman" w:hAnsi="Times New Roman"/>
                <w:b w:val="0"/>
                <w:i w:val="0"/>
                <w:color w:val="000000"/>
                <w:sz w:val="20"/>
              </w:rPr>
              <w:t>Rappel : les dents (B2)</w:t>
            </w:r>
          </w:p>
        </w:tc>
        <w:tc>
          <w:tcPr>
            <w:tcW w:type="dxa" w:w="6236"/>
          </w:tcPr>
          <w:p>
            <w:pPr>
              <w:spacing w:after="40"/>
            </w:pPr>
            <w:r>
              <w:rPr>
                <w:rFonts w:ascii="Times New Roman" w:hAnsi="Times New Roman"/>
                <w:b w:val="0"/>
                <w:i w:val="0"/>
                <w:color w:val="000000"/>
                <w:sz w:val="20"/>
              </w:rPr>
              <w:t>Incisives coupent, canines déchirent, molaires broient ; brossage matin et soir.</w:t>
            </w:r>
          </w:p>
        </w:tc>
      </w:tr>
      <w:tr>
        <w:tc>
          <w:tcPr>
            <w:tcW w:type="dxa" w:w="3402"/>
          </w:tcPr>
          <w:p>
            <w:pPr>
              <w:spacing w:after="40"/>
            </w:pPr>
            <w:r>
              <w:rPr>
                <w:rFonts w:ascii="Times New Roman" w:hAnsi="Times New Roman"/>
                <w:b w:val="0"/>
                <w:i w:val="0"/>
                <w:color w:val="000000"/>
                <w:sz w:val="20"/>
              </w:rPr>
              <w:t>Rappel : l'oreille (B3)</w:t>
            </w:r>
          </w:p>
        </w:tc>
        <w:tc>
          <w:tcPr>
            <w:tcW w:type="dxa" w:w="6236"/>
          </w:tcPr>
          <w:p>
            <w:pPr>
              <w:spacing w:after="40"/>
            </w:pPr>
            <w:r>
              <w:rPr>
                <w:rFonts w:ascii="Times New Roman" w:hAnsi="Times New Roman"/>
                <w:b w:val="0"/>
                <w:i w:val="0"/>
                <w:color w:val="000000"/>
                <w:sz w:val="20"/>
              </w:rPr>
              <w:t>Pavillon, conduit auditif et tympan ; le tympan vibre, le cerveau comprend.</w:t>
            </w:r>
          </w:p>
        </w:tc>
      </w:tr>
    </w:tbl>
    <w:p>
      <w:pPr>
        <w:spacing w:after="120"/>
      </w:pPr>
      <w:r>
        <w:rPr>
          <w:rFonts w:ascii="Times New Roman" w:hAnsi="Times New Roman"/>
          <w:b/>
          <w:i w:val="0"/>
          <w:color w:val="1E7B34"/>
          <w:sz w:val="24"/>
        </w:rPr>
        <w:t>Questions de révision</w:t>
      </w:r>
    </w:p>
    <w:p>
      <w:pPr>
        <w:spacing w:after="120"/>
      </w:pPr>
      <w:r>
        <w:rPr>
          <w:rFonts w:ascii="Times New Roman" w:hAnsi="Times New Roman"/>
          <w:b w:val="0"/>
          <w:i w:val="0"/>
          <w:color w:val="000000"/>
          <w:sz w:val="22"/>
        </w:rPr>
        <w:t>1. Pourquoi faut-il bouger ses bras chaque jour ?</w:t>
      </w:r>
    </w:p>
    <w:p>
      <w:pPr>
        <w:spacing w:after="120"/>
      </w:pPr>
      <w:r>
        <w:rPr>
          <w:rFonts w:ascii="Times New Roman" w:hAnsi="Times New Roman"/>
          <w:b w:val="0"/>
          <w:i w:val="0"/>
          <w:color w:val="000000"/>
          <w:sz w:val="22"/>
        </w:rPr>
        <w:t>2. Que faire pour une petite plaie au bras ?</w:t>
      </w:r>
    </w:p>
    <w:p>
      <w:pPr>
        <w:spacing w:after="120"/>
      </w:pPr>
      <w:r>
        <w:rPr>
          <w:rFonts w:ascii="Times New Roman" w:hAnsi="Times New Roman"/>
          <w:b w:val="0"/>
          <w:i w:val="0"/>
          <w:color w:val="000000"/>
          <w:sz w:val="22"/>
        </w:rPr>
        <w:t>3. Cite les parties du membre inférieur.</w:t>
      </w:r>
    </w:p>
    <w:p>
      <w:pPr>
        <w:spacing w:after="120"/>
      </w:pPr>
      <w:r>
        <w:rPr>
          <w:rFonts w:ascii="Times New Roman" w:hAnsi="Times New Roman"/>
          <w:b w:val="0"/>
          <w:i w:val="0"/>
          <w:color w:val="000000"/>
          <w:sz w:val="22"/>
        </w:rPr>
        <w:t>4. Quelles articulations font bouger la jambe ?</w:t>
      </w:r>
    </w:p>
    <w:p>
      <w:pPr>
        <w:spacing w:after="120"/>
      </w:pPr>
      <w:r>
        <w:rPr>
          <w:rFonts w:ascii="Times New Roman" w:hAnsi="Times New Roman"/>
          <w:b w:val="0"/>
          <w:i w:val="0"/>
          <w:color w:val="000000"/>
          <w:sz w:val="22"/>
        </w:rPr>
        <w:t>5. Contre quoi les chaussures protègent-elles les pieds ?</w:t>
      </w:r>
    </w:p>
    <w:p>
      <w:pPr>
        <w:spacing w:after="120"/>
      </w:pPr>
      <w:r>
        <w:rPr>
          <w:rFonts w:ascii="Times New Roman" w:hAnsi="Times New Roman"/>
          <w:b w:val="0"/>
          <w:i w:val="0"/>
          <w:color w:val="000000"/>
          <w:sz w:val="22"/>
        </w:rPr>
        <w:t>6. Par où l'air entre-t-il ?</w:t>
      </w:r>
    </w:p>
    <w:p>
      <w:pPr>
        <w:spacing w:after="120"/>
      </w:pPr>
      <w:r>
        <w:rPr>
          <w:rFonts w:ascii="Times New Roman" w:hAnsi="Times New Roman"/>
          <w:b w:val="0"/>
          <w:i w:val="0"/>
          <w:color w:val="000000"/>
          <w:sz w:val="22"/>
        </w:rPr>
        <w:t>7. Où l'air arrive-t-il ?</w:t>
      </w:r>
    </w:p>
    <w:p>
      <w:pPr>
        <w:spacing w:after="120"/>
      </w:pPr>
      <w:r>
        <w:rPr>
          <w:rFonts w:ascii="Times New Roman" w:hAnsi="Times New Roman"/>
          <w:b w:val="0"/>
          <w:i w:val="0"/>
          <w:color w:val="000000"/>
          <w:sz w:val="22"/>
        </w:rPr>
        <w:t>8. Que se passe-t-il quand on expire ?</w:t>
      </w:r>
    </w:p>
    <w:p>
      <w:pPr>
        <w:spacing w:after="120"/>
      </w:pPr>
      <w:r>
        <w:rPr>
          <w:rFonts w:ascii="Times New Roman" w:hAnsi="Times New Roman"/>
          <w:b w:val="0"/>
          <w:i w:val="0"/>
          <w:color w:val="000000"/>
          <w:sz w:val="22"/>
        </w:rPr>
        <w:t>9. Que faut-il éviter de respirer ?</w:t>
      </w:r>
    </w:p>
    <w:p>
      <w:pPr>
        <w:spacing w:after="120"/>
      </w:pPr>
      <w:r>
        <w:rPr>
          <w:rFonts w:ascii="Times New Roman" w:hAnsi="Times New Roman"/>
          <w:b w:val="0"/>
          <w:i w:val="0"/>
          <w:color w:val="000000"/>
          <w:sz w:val="22"/>
        </w:rPr>
        <w:t>10. Que fait-on quand on tousse ?</w:t>
      </w:r>
    </w:p>
    <w:p>
      <w:pPr>
        <w:spacing w:after="120"/>
      </w:pPr>
      <w:r>
        <w:rPr>
          <w:rFonts w:ascii="Times New Roman" w:hAnsi="Times New Roman"/>
          <w:b/>
          <w:i w:val="0"/>
          <w:color w:val="1E7B34"/>
          <w:sz w:val="24"/>
        </w:rPr>
        <w:t>Réponses attendues (R.A.)</w:t>
      </w:r>
    </w:p>
    <w:p>
      <w:pPr>
        <w:spacing w:after="120"/>
      </w:pPr>
      <w:r>
        <w:rPr>
          <w:rFonts w:ascii="Times New Roman" w:hAnsi="Times New Roman"/>
          <w:b w:val="0"/>
          <w:i w:val="0"/>
          <w:color w:val="000000"/>
          <w:sz w:val="22"/>
        </w:rPr>
        <w:t>1. Pour garder des muscles forts et des articulations souples.</w:t>
      </w:r>
    </w:p>
    <w:p>
      <w:pPr>
        <w:spacing w:after="120"/>
      </w:pPr>
      <w:r>
        <w:rPr>
          <w:rFonts w:ascii="Times New Roman" w:hAnsi="Times New Roman"/>
          <w:b w:val="0"/>
          <w:i w:val="0"/>
          <w:color w:val="000000"/>
          <w:sz w:val="22"/>
        </w:rPr>
        <w:t>2. La laver à l'eau propre et mettre un pansement propre.</w:t>
      </w:r>
    </w:p>
    <w:p>
      <w:pPr>
        <w:spacing w:after="120"/>
      </w:pPr>
      <w:r>
        <w:rPr>
          <w:rFonts w:ascii="Times New Roman" w:hAnsi="Times New Roman"/>
          <w:b w:val="0"/>
          <w:i w:val="0"/>
          <w:color w:val="000000"/>
          <w:sz w:val="22"/>
        </w:rPr>
        <w:t>3. La cuisse, le genou, le mollet, la cheville, le pied et les orteils.</w:t>
      </w:r>
    </w:p>
    <w:p>
      <w:pPr>
        <w:spacing w:after="120"/>
      </w:pPr>
      <w:r>
        <w:rPr>
          <w:rFonts w:ascii="Times New Roman" w:hAnsi="Times New Roman"/>
          <w:b w:val="0"/>
          <w:i w:val="0"/>
          <w:color w:val="000000"/>
          <w:sz w:val="22"/>
        </w:rPr>
        <w:t>4. La hanche, le genou et la cheville.</w:t>
      </w:r>
    </w:p>
    <w:p>
      <w:pPr>
        <w:spacing w:after="120"/>
      </w:pPr>
      <w:r>
        <w:rPr>
          <w:rFonts w:ascii="Times New Roman" w:hAnsi="Times New Roman"/>
          <w:b w:val="0"/>
          <w:i w:val="0"/>
          <w:color w:val="000000"/>
          <w:sz w:val="22"/>
        </w:rPr>
        <w:t>5. Contre les épines, les cailloux et les clous.</w:t>
      </w:r>
    </w:p>
    <w:p>
      <w:pPr>
        <w:spacing w:after="120"/>
      </w:pPr>
      <w:r>
        <w:rPr>
          <w:rFonts w:ascii="Times New Roman" w:hAnsi="Times New Roman"/>
          <w:b w:val="0"/>
          <w:i w:val="0"/>
          <w:color w:val="000000"/>
          <w:sz w:val="22"/>
        </w:rPr>
        <w:t>6. Par le nez et la bouche.</w:t>
      </w:r>
    </w:p>
    <w:p>
      <w:pPr>
        <w:spacing w:after="120"/>
      </w:pPr>
      <w:r>
        <w:rPr>
          <w:rFonts w:ascii="Times New Roman" w:hAnsi="Times New Roman"/>
          <w:b w:val="0"/>
          <w:i w:val="0"/>
          <w:color w:val="000000"/>
          <w:sz w:val="22"/>
        </w:rPr>
        <w:t>7. Dans les deux poumons.</w:t>
      </w:r>
    </w:p>
    <w:p>
      <w:pPr>
        <w:spacing w:after="120"/>
      </w:pPr>
      <w:r>
        <w:rPr>
          <w:rFonts w:ascii="Times New Roman" w:hAnsi="Times New Roman"/>
          <w:b w:val="0"/>
          <w:i w:val="0"/>
          <w:color w:val="000000"/>
          <w:sz w:val="22"/>
        </w:rPr>
        <w:t>8. L'air ressort et les poumons se vident.</w:t>
      </w:r>
    </w:p>
    <w:p>
      <w:pPr>
        <w:spacing w:after="120"/>
      </w:pPr>
      <w:r>
        <w:rPr>
          <w:rFonts w:ascii="Times New Roman" w:hAnsi="Times New Roman"/>
          <w:b w:val="0"/>
          <w:i w:val="0"/>
          <w:color w:val="000000"/>
          <w:sz w:val="22"/>
        </w:rPr>
        <w:t>9. La poussière et la fumée.</w:t>
      </w:r>
    </w:p>
    <w:p>
      <w:pPr>
        <w:spacing w:after="120"/>
      </w:pPr>
      <w:r>
        <w:rPr>
          <w:rFonts w:ascii="Times New Roman" w:hAnsi="Times New Roman"/>
          <w:b w:val="0"/>
          <w:i w:val="0"/>
          <w:color w:val="000000"/>
          <w:sz w:val="22"/>
        </w:rPr>
        <w:t>10. On se couvre la bouche avec le coude.</w:t>
      </w:r>
    </w:p>
    <w:p>
      <w:r>
        <w:br w:type="page"/>
      </w:r>
    </w:p>
    <w:p>
      <w:pPr>
        <w:spacing w:after="120"/>
      </w:pPr>
      <w:r>
        <w:rPr>
          <w:rFonts w:ascii="Times New Roman" w:hAnsi="Times New Roman"/>
          <w:b/>
          <w:i w:val="0"/>
          <w:color w:val="C00000"/>
          <w:sz w:val="32"/>
        </w:rPr>
        <w:t>Sujet d'examen 9e — Bimestre 4</w:t>
      </w:r>
      <w:bookmarkStart w:id="24" w:name="bm_examen"/>
      <w:bookmarkEnd w:id="24"/>
    </w:p>
    <w:p>
      <w:pPr>
        <w:spacing w:after="120"/>
      </w:pPr>
      <w:r>
        <w:rPr>
          <w:rFonts w:ascii="Times New Roman" w:hAnsi="Times New Roman"/>
          <w:b/>
          <w:i w:val="0"/>
          <w:color w:val="000000"/>
          <w:sz w:val="22"/>
        </w:rPr>
        <w:t>Durée : 30 min — Total : ... / 20</w:t>
      </w:r>
    </w:p>
    <w:p>
      <w:pPr>
        <w:spacing w:after="120"/>
      </w:pPr>
      <w:r>
        <w:rPr>
          <w:rFonts w:ascii="Times New Roman" w:hAnsi="Times New Roman"/>
          <w:b/>
          <w:i w:val="0"/>
          <w:color w:val="1E7B34"/>
          <w:sz w:val="24"/>
        </w:rPr>
        <w:t>Partie 1</w:t>
      </w:r>
    </w:p>
    <w:p>
      <w:pPr>
        <w:spacing w:after="120"/>
      </w:pPr>
      <w:r>
        <w:rPr>
          <w:rFonts w:ascii="Times New Roman" w:hAnsi="Times New Roman"/>
          <w:b w:val="0"/>
          <w:i w:val="0"/>
          <w:color w:val="000000"/>
          <w:sz w:val="22"/>
        </w:rPr>
        <w:t>Réponds par Vrai (V) ou Faux (F). (4 points)</w:t>
      </w:r>
    </w:p>
    <w:p>
      <w:pPr>
        <w:spacing w:after="120"/>
      </w:pPr>
      <w:r>
        <w:rPr>
          <w:rFonts w:ascii="Times New Roman" w:hAnsi="Times New Roman"/>
          <w:b w:val="0"/>
          <w:i w:val="0"/>
          <w:color w:val="000000"/>
          <w:sz w:val="22"/>
        </w:rPr>
        <w:t>1. Bouger ses bras rend les muscles forts.</w:t>
      </w:r>
    </w:p>
    <w:p>
      <w:pPr>
        <w:spacing w:after="120"/>
      </w:pPr>
      <w:r>
        <w:rPr>
          <w:rFonts w:ascii="Times New Roman" w:hAnsi="Times New Roman"/>
          <w:b w:val="0"/>
          <w:i w:val="0"/>
          <w:color w:val="000000"/>
          <w:sz w:val="22"/>
        </w:rPr>
        <w:t>2. Le mollet est devant la jambe.</w:t>
      </w:r>
    </w:p>
    <w:p>
      <w:pPr>
        <w:spacing w:after="120"/>
      </w:pPr>
      <w:r>
        <w:rPr>
          <w:rFonts w:ascii="Times New Roman" w:hAnsi="Times New Roman"/>
          <w:b w:val="0"/>
          <w:i w:val="0"/>
          <w:color w:val="000000"/>
          <w:sz w:val="22"/>
        </w:rPr>
        <w:t>3. L'air entre par le nez et la bouche.</w:t>
      </w:r>
    </w:p>
    <w:p>
      <w:pPr>
        <w:spacing w:after="120"/>
      </w:pPr>
      <w:r>
        <w:rPr>
          <w:rFonts w:ascii="Times New Roman" w:hAnsi="Times New Roman"/>
          <w:b w:val="0"/>
          <w:i w:val="0"/>
          <w:color w:val="000000"/>
          <w:sz w:val="22"/>
        </w:rPr>
        <w:t>4. La fumée est bonne pour les poumons.</w:t>
      </w:r>
    </w:p>
    <w:p>
      <w:pPr>
        <w:spacing w:after="120"/>
      </w:pPr>
      <w:r>
        <w:rPr>
          <w:rFonts w:ascii="Times New Roman" w:hAnsi="Times New Roman"/>
          <w:b/>
          <w:i w:val="0"/>
          <w:color w:val="1E7B34"/>
          <w:sz w:val="24"/>
        </w:rPr>
        <w:t>Partie 2</w:t>
      </w:r>
    </w:p>
    <w:p>
      <w:pPr>
        <w:spacing w:after="120"/>
      </w:pPr>
      <w:r>
        <w:rPr>
          <w:rFonts w:ascii="Times New Roman" w:hAnsi="Times New Roman"/>
          <w:b w:val="0"/>
          <w:i w:val="0"/>
          <w:color w:val="000000"/>
          <w:sz w:val="22"/>
        </w:rPr>
        <w:t>Complète avec les mots suivants : genou, pansement, poumons, coude. (4 points)</w:t>
      </w:r>
    </w:p>
    <w:p>
      <w:pPr>
        <w:spacing w:after="120"/>
      </w:pPr>
      <w:r>
        <w:rPr>
          <w:rFonts w:ascii="Times New Roman" w:hAnsi="Times New Roman"/>
          <w:b w:val="0"/>
          <w:i w:val="0"/>
          <w:color w:val="000000"/>
          <w:sz w:val="22"/>
        </w:rPr>
        <w:t>1. La plaie se protège avec un ... propre.</w:t>
      </w:r>
    </w:p>
    <w:p>
      <w:pPr>
        <w:spacing w:after="120"/>
      </w:pPr>
      <w:r>
        <w:rPr>
          <w:rFonts w:ascii="Times New Roman" w:hAnsi="Times New Roman"/>
          <w:b w:val="0"/>
          <w:i w:val="0"/>
          <w:color w:val="000000"/>
          <w:sz w:val="22"/>
        </w:rPr>
        <w:t>2. Ce qui plie la jambe, c'est le ...</w:t>
      </w:r>
    </w:p>
    <w:p>
      <w:pPr>
        <w:spacing w:after="120"/>
      </w:pPr>
      <w:r>
        <w:rPr>
          <w:rFonts w:ascii="Times New Roman" w:hAnsi="Times New Roman"/>
          <w:b w:val="0"/>
          <w:i w:val="0"/>
          <w:color w:val="000000"/>
          <w:sz w:val="22"/>
        </w:rPr>
        <w:t>3. L'air arrive dans les deux ...</w:t>
      </w:r>
    </w:p>
    <w:p>
      <w:pPr>
        <w:spacing w:after="120"/>
      </w:pPr>
      <w:r>
        <w:rPr>
          <w:rFonts w:ascii="Times New Roman" w:hAnsi="Times New Roman"/>
          <w:b w:val="0"/>
          <w:i w:val="0"/>
          <w:color w:val="000000"/>
          <w:sz w:val="22"/>
        </w:rPr>
        <w:t>4. Quand je tousse, je me couvre avec le ....</w:t>
      </w:r>
    </w:p>
    <w:p>
      <w:pPr>
        <w:spacing w:after="120"/>
      </w:pPr>
      <w:r>
        <w:rPr>
          <w:rFonts w:ascii="Times New Roman" w:hAnsi="Times New Roman"/>
          <w:b/>
          <w:i w:val="0"/>
          <w:color w:val="1E7B34"/>
          <w:sz w:val="24"/>
        </w:rPr>
        <w:t>Partie 3</w:t>
      </w:r>
    </w:p>
    <w:p>
      <w:pPr>
        <w:spacing w:after="120"/>
      </w:pPr>
      <w:r>
        <w:rPr>
          <w:rFonts w:ascii="Times New Roman" w:hAnsi="Times New Roman"/>
          <w:b w:val="0"/>
          <w:i w:val="0"/>
          <w:color w:val="000000"/>
          <w:sz w:val="22"/>
        </w:rPr>
        <w:t>Entoure la bonne réponse. (4 points)</w:t>
      </w:r>
    </w:p>
    <w:p>
      <w:pPr>
        <w:spacing w:after="120"/>
      </w:pPr>
      <w:r>
        <w:rPr>
          <w:rFonts w:ascii="Times New Roman" w:hAnsi="Times New Roman"/>
          <w:b w:val="0"/>
          <w:i w:val="0"/>
          <w:color w:val="000000"/>
          <w:sz w:val="22"/>
        </w:rPr>
        <w:t>1. Quelle articulation attache la jambe au tronc ? A. La cheville B. La hanche C. Le genou</w:t>
      </w:r>
    </w:p>
    <w:p>
      <w:pPr>
        <w:spacing w:after="120"/>
      </w:pPr>
      <w:r>
        <w:rPr>
          <w:rFonts w:ascii="Times New Roman" w:hAnsi="Times New Roman"/>
          <w:b w:val="0"/>
          <w:i w:val="0"/>
          <w:color w:val="000000"/>
          <w:sz w:val="22"/>
        </w:rPr>
        <w:t>2. Que protègent les chaussures ? A. Les pieds B. Les mains C. Les genoux</w:t>
      </w:r>
    </w:p>
    <w:p>
      <w:pPr>
        <w:spacing w:after="120"/>
      </w:pPr>
      <w:r>
        <w:rPr>
          <w:rFonts w:ascii="Times New Roman" w:hAnsi="Times New Roman"/>
          <w:b w:val="0"/>
          <w:i w:val="0"/>
          <w:color w:val="000000"/>
          <w:sz w:val="22"/>
        </w:rPr>
        <w:t>3. Inspirer, c'est... A. Faire sortir l'air B. Faire entrer l'air C. Dormir</w:t>
      </w:r>
    </w:p>
    <w:p>
      <w:pPr>
        <w:spacing w:after="120"/>
      </w:pPr>
      <w:r>
        <w:rPr>
          <w:rFonts w:ascii="Times New Roman" w:hAnsi="Times New Roman"/>
          <w:b w:val="0"/>
          <w:i w:val="0"/>
          <w:color w:val="000000"/>
          <w:sz w:val="22"/>
        </w:rPr>
        <w:t>4. Où sont les poumons ? A. Dans la tête B. Dans le ventre C. Dans la poitrine</w:t>
      </w:r>
    </w:p>
    <w:p>
      <w:pPr>
        <w:spacing w:after="120"/>
      </w:pPr>
      <w:r>
        <w:rPr>
          <w:rFonts w:ascii="Times New Roman" w:hAnsi="Times New Roman"/>
          <w:b/>
          <w:i w:val="0"/>
          <w:color w:val="1E7B34"/>
          <w:sz w:val="24"/>
        </w:rPr>
        <w:t>Partie 4</w:t>
      </w:r>
    </w:p>
    <w:p>
      <w:pPr>
        <w:spacing w:after="120"/>
      </w:pPr>
      <w:r>
        <w:rPr>
          <w:rFonts w:ascii="Times New Roman" w:hAnsi="Times New Roman"/>
          <w:b w:val="0"/>
          <w:i w:val="0"/>
          <w:color w:val="000000"/>
          <w:sz w:val="22"/>
        </w:rPr>
        <w:t>Réponds par une phrase complète. (8 points)</w:t>
      </w:r>
    </w:p>
    <w:p>
      <w:pPr>
        <w:spacing w:after="120"/>
      </w:pPr>
      <w:r>
        <w:rPr>
          <w:rFonts w:ascii="Times New Roman" w:hAnsi="Times New Roman"/>
          <w:b w:val="0"/>
          <w:i w:val="0"/>
          <w:color w:val="000000"/>
          <w:sz w:val="22"/>
        </w:rPr>
        <w:t>1. Cite deux mouvements simples pour la santé des bras.</w:t>
      </w:r>
    </w:p>
    <w:p>
      <w:pPr>
        <w:spacing w:after="120"/>
      </w:pPr>
      <w:r>
        <w:rPr>
          <w:rFonts w:ascii="Times New Roman" w:hAnsi="Times New Roman"/>
          <w:b w:val="0"/>
          <w:i w:val="0"/>
          <w:color w:val="000000"/>
          <w:sz w:val="22"/>
        </w:rPr>
        <w:t>2. Comment lave-t-on une petite plaie ?</w:t>
      </w:r>
    </w:p>
    <w:p>
      <w:pPr>
        <w:spacing w:after="120"/>
      </w:pPr>
      <w:r>
        <w:rPr>
          <w:rFonts w:ascii="Times New Roman" w:hAnsi="Times New Roman"/>
          <w:b w:val="0"/>
          <w:i w:val="0"/>
          <w:color w:val="000000"/>
          <w:sz w:val="22"/>
        </w:rPr>
        <w:t>3. Que se passe-t-il quand on inspire ?</w:t>
      </w:r>
    </w:p>
    <w:p>
      <w:pPr>
        <w:spacing w:after="120"/>
      </w:pPr>
      <w:r>
        <w:rPr>
          <w:rFonts w:ascii="Times New Roman" w:hAnsi="Times New Roman"/>
          <w:b w:val="0"/>
          <w:i w:val="0"/>
          <w:color w:val="000000"/>
          <w:sz w:val="22"/>
        </w:rPr>
        <w:t>4. Cite deux règles d'hygiène de la respiration.</w:t>
      </w:r>
    </w:p>
    <w:p>
      <w:pPr>
        <w:spacing w:after="120"/>
      </w:pPr>
      <w:r>
        <w:rPr>
          <w:rFonts w:ascii="Times New Roman" w:hAnsi="Times New Roman"/>
          <w:b/>
          <w:i w:val="0"/>
          <w:color w:val="000000"/>
          <w:sz w:val="28"/>
        </w:rPr>
        <w:t>Corrigé du sujet d'examen</w:t>
      </w:r>
    </w:p>
    <w:p>
      <w:pPr>
        <w:spacing w:after="120"/>
      </w:pPr>
      <w:r>
        <w:rPr>
          <w:rFonts w:ascii="Times New Roman" w:hAnsi="Times New Roman"/>
          <w:b/>
          <w:i w:val="0"/>
          <w:color w:val="000000"/>
          <w:sz w:val="22"/>
        </w:rPr>
        <w:t>Partie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(1 pt) : les mouvements fortifient les muscles.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(1 pt) : le mollet est derrière la jambe.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(1 pt) : puis l'air descend par la gorge.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(1 pt) : la fumée abîme les poumons.</w:t>
      </w:r>
    </w:p>
    <w:p>
      <w:pPr>
        <w:spacing w:after="120"/>
      </w:pPr>
      <w:r>
        <w:rPr>
          <w:rFonts w:ascii="Times New Roman" w:hAnsi="Times New Roman"/>
          <w:b/>
          <w:i w:val="0"/>
          <w:color w:val="000000"/>
          <w:sz w:val="22"/>
        </w:rPr>
        <w:t>Partie 2</w:t>
      </w:r>
    </w:p>
    <w:p>
      <w:pPr>
        <w:spacing w:after="120"/>
      </w:pPr>
      <w:r>
        <w:rPr>
          <w:rFonts w:ascii="Times New Roman" w:hAnsi="Times New Roman"/>
          <w:b w:val="0"/>
          <w:i w:val="0"/>
          <w:color w:val="000000"/>
          <w:sz w:val="22"/>
        </w:rPr>
        <w:t xml:space="preserve">1. Un </w:t>
      </w:r>
      <w:r>
        <w:rPr>
          <w:rFonts w:ascii="Times New Roman" w:hAnsi="Times New Roman"/>
          <w:b/>
          <w:color w:val="C2185B"/>
          <w:sz w:val="22"/>
        </w:rPr>
        <w:t>pansement</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genou</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poumons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coude</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La hanche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Les pieds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Faire entrer l'air</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C. Dans la poitrine</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Lever les bras</w:t>
      </w:r>
      <w:r>
        <w:rPr>
          <w:rFonts w:ascii="Times New Roman" w:hAnsi="Times New Roman"/>
          <w:b w:val="0"/>
          <w:i w:val="0"/>
          <w:color w:val="000000"/>
          <w:sz w:val="22"/>
        </w:rPr>
        <w:t xml:space="preserve"> et </w:t>
      </w:r>
      <w:r>
        <w:rPr>
          <w:rFonts w:ascii="Times New Roman" w:hAnsi="Times New Roman"/>
          <w:b/>
          <w:color w:val="C2185B"/>
          <w:sz w:val="22"/>
        </w:rPr>
        <w:t>plier les coudes</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2. Avec de l'</w:t>
      </w:r>
      <w:r>
        <w:rPr>
          <w:rFonts w:ascii="Times New Roman" w:hAnsi="Times New Roman"/>
          <w:b/>
          <w:color w:val="C2185B"/>
          <w:sz w:val="22"/>
        </w:rPr>
        <w:t>eau propre</w:t>
      </w:r>
      <w:r>
        <w:rPr>
          <w:rFonts w:ascii="Times New Roman" w:hAnsi="Times New Roman"/>
          <w:b w:val="0"/>
          <w:i w:val="0"/>
          <w:color w:val="000000"/>
          <w:sz w:val="22"/>
        </w:rPr>
        <w:t xml:space="preserve">, puis on met un </w:t>
      </w:r>
      <w:r>
        <w:rPr>
          <w:rFonts w:ascii="Times New Roman" w:hAnsi="Times New Roman"/>
          <w:b/>
          <w:color w:val="C2185B"/>
          <w:sz w:val="22"/>
        </w:rPr>
        <w:t>pansement</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3. L'</w:t>
      </w:r>
      <w:r>
        <w:rPr>
          <w:rFonts w:ascii="Times New Roman" w:hAnsi="Times New Roman"/>
          <w:b/>
          <w:color w:val="C2185B"/>
          <w:sz w:val="22"/>
        </w:rPr>
        <w:t>air entre</w:t>
      </w:r>
      <w:r>
        <w:rPr>
          <w:rFonts w:ascii="Times New Roman" w:hAnsi="Times New Roman"/>
          <w:b w:val="0"/>
          <w:i w:val="0"/>
          <w:color w:val="000000"/>
          <w:sz w:val="22"/>
        </w:rPr>
        <w:t xml:space="preserve"> et les </w:t>
      </w:r>
      <w:r>
        <w:rPr>
          <w:rFonts w:ascii="Times New Roman" w:hAnsi="Times New Roman"/>
          <w:b/>
          <w:color w:val="C2185B"/>
          <w:sz w:val="22"/>
        </w:rPr>
        <w:t>poumons se gonflent</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Respirer par le nez</w:t>
      </w:r>
      <w:r>
        <w:rPr>
          <w:rFonts w:ascii="Times New Roman" w:hAnsi="Times New Roman"/>
          <w:b w:val="0"/>
          <w:i w:val="0"/>
          <w:color w:val="000000"/>
          <w:sz w:val="22"/>
        </w:rPr>
        <w:t xml:space="preserve"> et </w:t>
      </w:r>
      <w:r>
        <w:rPr>
          <w:rFonts w:ascii="Times New Roman" w:hAnsi="Times New Roman"/>
          <w:b/>
          <w:color w:val="C2185B"/>
          <w:sz w:val="22"/>
        </w:rPr>
        <w:t>éviter la poussière et la fumée</w:t>
      </w:r>
      <w:r>
        <w:rPr>
          <w:rFonts w:ascii="Times New Roman" w:hAnsi="Times New Roman"/>
          <w:b w:val="0"/>
          <w:i w:val="0"/>
          <w:color w:val="000000"/>
          <w:sz w:val="22"/>
        </w:rPr>
        <w:t xml:space="preserve"> (2 pts).</w:t>
      </w:r>
    </w:p>
    <w:p>
      <w:pPr>
        <w:spacing w:after="120"/>
      </w:pPr>
      <w:r>
        <w:rPr>
          <w:rFonts w:ascii="Times New Roman" w:hAnsi="Times New Roman"/>
          <w:b/>
          <w:i w:val="0"/>
          <w:color w:val="000000"/>
          <w:sz w:val="22"/>
        </w:rPr>
        <w:t>Total : ... / 20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
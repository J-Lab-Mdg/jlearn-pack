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color w:val="000000"/>
          <w:sz w:val="32"/>
        </w:rPr>
        <w:t>Collection J-Learn</w:t>
      </w:r>
    </w:p>
    <w:p>
      <w:pPr>
        <w:spacing w:after="240"/>
        <w:jc w:val="center"/>
      </w:pPr>
      <w:r>
        <w:rPr>
          <w:rFonts w:ascii="Times New Roman" w:hAnsi="Times New Roman"/>
          <w:b/>
          <w:i w:val="0"/>
          <w:color w:val="C00000"/>
          <w:sz w:val="44"/>
        </w:rPr>
        <w:t>Manuel de Sciences de la Vie et de la Terre</w:t>
      </w:r>
    </w:p>
    <w:p>
      <w:pPr>
        <w:spacing w:after="240"/>
        <w:jc w:val="center"/>
      </w:pPr>
      <w:r>
        <w:rPr>
          <w:rFonts w:ascii="Times New Roman" w:hAnsi="Times New Roman"/>
          <w:b/>
          <w:i w:val="0"/>
          <w:color w:val="000000"/>
          <w:sz w:val="32"/>
        </w:rPr>
        <w:t>Classe de 9e — Bimestre 3</w:t>
      </w:r>
    </w:p>
    <w:p>
      <w:pPr>
        <w:spacing w:after="480"/>
        <w:jc w:val="center"/>
      </w:pPr>
      <w:r>
        <w:rPr>
          <w:rFonts w:ascii="Times New Roman" w:hAnsi="Times New Roman"/>
          <w:b w:val="0"/>
          <w:i w:val="0"/>
          <w:color w:val="000000"/>
          <w:sz w:val="24"/>
        </w:rPr>
        <w:t>Programme officiel malgache — 12 séances</w:t>
      </w:r>
    </w:p>
    <w:p>
      <w:pPr>
        <w:spacing w:after="120"/>
        <w:jc w:val="center"/>
      </w:pPr>
      <w:r>
        <w:rPr>
          <w:rFonts w:ascii="Times New Roman" w:hAnsi="Times New Roman"/>
          <w:b w:val="0"/>
          <w:i/>
          <w:color w:val="000000"/>
          <w:sz w:val="22"/>
        </w:rPr>
        <w:t>Chaque séance : fiche de préparation + leçon illustrée + exercices corrigés.</w:t>
      </w:r>
    </w:p>
    <w:p>
      <w:pPr>
        <w:spacing w:after="120"/>
        <w:jc w:val="center"/>
      </w:pPr>
      <w:r>
        <w:rPr>
          <w:rFonts w:ascii="Times New Roman" w:hAnsi="Times New Roman"/>
          <w:b w:val="0"/>
          <w:i/>
          <w:color w:val="000000"/>
          <w:sz w:val="22"/>
        </w:rPr>
        <w:t>Livraison 3 sur 5. La numérotation des séances (1 à 12) est provisoire : elle deviendra continue dans le manuel complet de fin d'année.</w:t>
      </w:r>
    </w:p>
    <w:p>
      <w:r>
        <w:br w:type="page"/>
      </w:r>
    </w:p>
    <w:p>
      <w:pPr>
        <w:spacing w:after="120"/>
      </w:pPr>
      <w:r>
        <w:rPr>
          <w:rFonts w:ascii="Times New Roman" w:hAnsi="Times New Roman"/>
          <w:b/>
          <w:i w:val="0"/>
          <w:color w:val="000000"/>
          <w:sz w:val="32"/>
        </w:rPr>
        <w:t>Avant-propos</w:t>
      </w:r>
      <w:bookmarkStart w:id="1" w:name="bm_avantpropos"/>
      <w:bookmarkEnd w:id="1"/>
    </w:p>
    <w:p>
      <w:pPr>
        <w:spacing w:after="120"/>
      </w:pPr>
      <w:r>
        <w:rPr>
          <w:rFonts w:ascii="Times New Roman" w:hAnsi="Times New Roman"/>
          <w:b w:val="0"/>
          <w:i w:val="0"/>
          <w:color w:val="000000"/>
          <w:sz w:val="22"/>
        </w:rPr>
        <w:t>Ce manuel de Sciences de la Vie et de la Terre pour la classe de 9e suit le programme officiel malgache. Ce troisième fascicule couvre le Bimestre 3 : le fonctionnement de l'œil, la protection et l'hygiène des yeux, l'oreille et la langue.</w:t>
      </w:r>
    </w:p>
    <w:p>
      <w:pPr>
        <w:spacing w:after="120"/>
      </w:pPr>
      <w:r>
        <w:rPr>
          <w:rFonts w:ascii="Times New Roman" w:hAnsi="Times New Roman"/>
          <w:b w:val="0"/>
          <w:i w:val="0"/>
          <w:color w:val="000000"/>
          <w:sz w:val="22"/>
        </w:rPr>
        <w:t>La méthode J-Learn organise chaque séance de 30 minutes en trois grandes étapes : la Révision, qui réactive les acquis de la séance précédente ; la Nouvelle Leçon, qui fait découvrir la notion du jour en six sous-étapes ; et l'Évaluation, qui vérifie ce qui est compris.</w:t>
      </w:r>
    </w:p>
    <w:p>
      <w:pPr>
        <w:spacing w:after="120"/>
      </w:pPr>
      <w:r>
        <w:rPr>
          <w:rFonts w:ascii="Times New Roman" w:hAnsi="Times New Roman"/>
          <w:b w:val="0"/>
          <w:i w:val="0"/>
          <w:color w:val="000000"/>
          <w:sz w:val="22"/>
        </w:rPr>
        <w:t>Chaque séance comprend une fiche de préparation pour l'enseignant, une page de leçon illustrée et des exercices avec leur corrigé détaillé. À la fin du bimestre, une révision générale et un sujet d'examen permettent de mesurer les progrès.</w:t>
      </w:r>
    </w:p>
    <w:p>
      <w:pPr>
        <w:spacing w:after="120"/>
      </w:pPr>
      <w:r>
        <w:rPr>
          <w:rFonts w:ascii="Times New Roman" w:hAnsi="Times New Roman"/>
          <w:b w:val="0"/>
          <w:i w:val="0"/>
          <w:color w:val="000000"/>
          <w:sz w:val="22"/>
        </w:rPr>
        <w:t>Pour bien utiliser ce manuel, lire le mode d'emploi qui suit.</w:t>
      </w:r>
    </w:p>
    <w:p>
      <w:pPr>
        <w:spacing w:after="120"/>
      </w:pPr>
      <w:r>
        <w:rPr>
          <w:rFonts w:ascii="Times New Roman" w:hAnsi="Times New Roman"/>
          <w:b/>
          <w:i w:val="0"/>
          <w:color w:val="000000"/>
          <w:sz w:val="32"/>
        </w:rPr>
        <w:t>Mode d'emploi</w:t>
      </w:r>
      <w:bookmarkStart w:id="2" w:name="bm_mode"/>
      <w:bookmarkEnd w:id="2"/>
    </w:p>
    <w:p>
      <w:pPr>
        <w:spacing w:after="120"/>
      </w:pPr>
      <w:r>
        <w:rPr>
          <w:rFonts w:ascii="Times New Roman" w:hAnsi="Times New Roman"/>
          <w:b/>
          <w:i w:val="0"/>
          <w:color w:val="000000"/>
          <w:sz w:val="24"/>
        </w:rPr>
        <w:t>Comment est construite chaque séance ?</w:t>
      </w:r>
    </w:p>
    <w:p>
      <w:pPr>
        <w:spacing w:after="120"/>
      </w:pPr>
      <w:r>
        <w:rPr>
          <w:rFonts w:ascii="Times New Roman" w:hAnsi="Times New Roman"/>
          <w:b w:val="0"/>
          <w:i w:val="0"/>
          <w:color w:val="000000"/>
          <w:sz w:val="22"/>
        </w:rPr>
        <w:t>I. Révision (5 min) — questions courtes sur la séance précédente, avec réponse attendue (R.A.).</w:t>
      </w:r>
    </w:p>
    <w:p>
      <w:pPr>
        <w:spacing w:after="120"/>
      </w:pPr>
      <w:r>
        <w:rPr>
          <w:rFonts w:ascii="Times New Roman" w:hAnsi="Times New Roman"/>
          <w:b w:val="0"/>
          <w:i w:val="0"/>
          <w:color w:val="000000"/>
          <w:sz w:val="22"/>
        </w:rPr>
        <w:t>II. Nouvelle leçon (20 min) — six sous-étapes sans durée individuelle : 1. Mise en situation, 2. Présentation, 3. Observation, 4. Analyse, 5. Synthèse, 6. Application.</w:t>
      </w:r>
    </w:p>
    <w:p>
      <w:pPr>
        <w:spacing w:after="120"/>
      </w:pPr>
      <w:r>
        <w:rPr>
          <w:rFonts w:ascii="Times New Roman" w:hAnsi="Times New Roman"/>
          <w:b w:val="0"/>
          <w:i w:val="0"/>
          <w:color w:val="000000"/>
          <w:sz w:val="22"/>
        </w:rPr>
        <w:t>III. Évaluation (5 min) — exercices écrits, avec corrigé.</w:t>
      </w:r>
    </w:p>
    <w:p>
      <w:pPr>
        <w:spacing w:after="120"/>
      </w:pPr>
      <w:r>
        <w:rPr>
          <w:rFonts w:ascii="Times New Roman" w:hAnsi="Times New Roman"/>
          <w:b w:val="0"/>
          <w:i w:val="0"/>
          <w:color w:val="000000"/>
          <w:sz w:val="22"/>
        </w:rPr>
        <w:t>Après la fiche de préparation viennent la page LEÇON (le contenu à retenir, mots clés en bleu) puis la section EXERCICES (les mêmes exercices, notés sur 20, avec corrigé détaillé en bordeaux).</w:t>
      </w:r>
    </w:p>
    <w:p>
      <w:pPr>
        <w:spacing w:after="120"/>
      </w:pPr>
      <w:r>
        <w:rPr>
          <w:rFonts w:ascii="Times New Roman" w:hAnsi="Times New Roman"/>
          <w:b/>
          <w:i w:val="0"/>
          <w:color w:val="000000"/>
          <w:sz w:val="24"/>
        </w:rPr>
        <w:t>Code couleur utilisé dans ce manuel :</w:t>
      </w:r>
    </w:p>
    <w:p>
      <w:pPr>
        <w:spacing w:after="120"/>
      </w:pPr>
      <w:r>
        <w:rPr>
          <w:rFonts w:ascii="Times New Roman" w:hAnsi="Times New Roman"/>
          <w:b w:val="0"/>
          <w:i w:val="0"/>
          <w:color w:val="000000"/>
          <w:sz w:val="22"/>
        </w:rPr>
        <w:t>Titre de la leçon : rouge. Sous-titres : vert. Mots clés : bleu et gras. Corrigé : bordeaux. Texte courant : noir. Police : Times New Roman.</w:t>
      </w:r>
    </w:p>
    <w:p>
      <w:pPr>
        <w:spacing w:after="120"/>
      </w:pPr>
      <w:r>
        <w:rPr>
          <w:rFonts w:ascii="Times New Roman" w:hAnsi="Times New Roman"/>
          <w:b/>
          <w:i w:val="0"/>
          <w:color w:val="000000"/>
          <w:sz w:val="32"/>
        </w:rPr>
        <w:t>Sommaire</w:t>
      </w:r>
      <w:bookmarkStart w:id="3" w:name="bm_sommaire"/>
      <w:bookmarkEnd w:id="3"/>
    </w:p>
    <w:p>
      <w:pPr>
        <w:spacing w:after="40"/>
      </w:pPr>
      <w:hyperlink w:anchor="bm_avantpropos" w:history="1">
        <w:r>
          <w:rPr>
            <w:rFonts w:ascii="Times New Roman" w:hAnsi="Times New Roman"/>
            <w:sz w:val="22"/>
            <w:color w:val="0563C1"/>
            <w:u w:val="single"/>
          </w:rPr>
          <w:t>Avant-propos</w:t>
        </w:r>
      </w:hyperlink>
    </w:p>
    <w:p>
      <w:pPr>
        <w:spacing w:after="40"/>
      </w:pPr>
      <w:hyperlink w:anchor="bm_mode" w:history="1">
        <w:r>
          <w:rPr>
            <w:rFonts w:ascii="Times New Roman" w:hAnsi="Times New Roman"/>
            <w:sz w:val="22"/>
            <w:color w:val="0563C1"/>
            <w:u w:val="single"/>
          </w:rPr>
          <w:t>Mode d'emploi</w:t>
        </w:r>
      </w:hyperlink>
    </w:p>
    <w:p>
      <w:pPr>
        <w:spacing w:after="40"/>
      </w:pPr>
      <w:hyperlink w:anchor="bm_tableau" w:history="1">
        <w:r>
          <w:rPr>
            <w:rFonts w:ascii="Times New Roman" w:hAnsi="Times New Roman"/>
            <w:sz w:val="22"/>
            <w:color w:val="0563C1"/>
            <w:u w:val="single"/>
          </w:rPr>
          <w:t>Tableau de bord du Bimestre 3</w:t>
        </w:r>
      </w:hyperlink>
    </w:p>
    <w:p>
      <w:pPr>
        <w:spacing w:after="40"/>
      </w:pPr>
      <w:hyperlink w:anchor="bm_seance1" w:history="1">
        <w:r>
          <w:rPr>
            <w:rFonts w:ascii="Times New Roman" w:hAnsi="Times New Roman"/>
            <w:sz w:val="22"/>
            <w:color w:val="0563C1"/>
            <w:u w:val="single"/>
          </w:rPr>
          <w:t>Séance 1 : Comment l'œil voit</w:t>
        </w:r>
      </w:hyperlink>
    </w:p>
    <w:p>
      <w:pPr>
        <w:spacing w:after="40"/>
      </w:pPr>
      <w:hyperlink w:anchor="bm_seance2" w:history="1">
        <w:r>
          <w:rPr>
            <w:rFonts w:ascii="Times New Roman" w:hAnsi="Times New Roman"/>
            <w:sz w:val="22"/>
            <w:color w:val="0563C1"/>
            <w:u w:val="single"/>
          </w:rPr>
          <w:t>Séance 2 : La pupille et l'iris au travail</w:t>
        </w:r>
      </w:hyperlink>
    </w:p>
    <w:p>
      <w:pPr>
        <w:spacing w:after="40"/>
      </w:pPr>
      <w:hyperlink w:anchor="bm_seance3" w:history="1">
        <w:r>
          <w:rPr>
            <w:rFonts w:ascii="Times New Roman" w:hAnsi="Times New Roman"/>
            <w:sz w:val="22"/>
            <w:color w:val="0563C1"/>
            <w:u w:val="single"/>
          </w:rPr>
          <w:t>Séance 3 : L'œil et le cerveau</w:t>
        </w:r>
      </w:hyperlink>
    </w:p>
    <w:p>
      <w:pPr>
        <w:spacing w:after="40"/>
      </w:pPr>
      <w:hyperlink w:anchor="bm_seance4" w:history="1">
        <w:r>
          <w:rPr>
            <w:rFonts w:ascii="Times New Roman" w:hAnsi="Times New Roman"/>
            <w:sz w:val="22"/>
            <w:color w:val="0563C1"/>
            <w:u w:val="single"/>
          </w:rPr>
          <w:t>Séance 4 : L'hygiène des yeux</w:t>
        </w:r>
      </w:hyperlink>
    </w:p>
    <w:p>
      <w:pPr>
        <w:spacing w:after="40"/>
      </w:pPr>
      <w:hyperlink w:anchor="bm_seance5" w:history="1">
        <w:r>
          <w:rPr>
            <w:rFonts w:ascii="Times New Roman" w:hAnsi="Times New Roman"/>
            <w:sz w:val="22"/>
            <w:color w:val="0563C1"/>
            <w:u w:val="single"/>
          </w:rPr>
          <w:t>Séance 5 : Les maladies des yeux</w:t>
        </w:r>
      </w:hyperlink>
    </w:p>
    <w:p>
      <w:pPr>
        <w:spacing w:after="40"/>
      </w:pPr>
      <w:hyperlink w:anchor="bm_seance6" w:history="1">
        <w:r>
          <w:rPr>
            <w:rFonts w:ascii="Times New Roman" w:hAnsi="Times New Roman"/>
            <w:sz w:val="22"/>
            <w:color w:val="0563C1"/>
            <w:u w:val="single"/>
          </w:rPr>
          <w:t>Séance 6 : Protéger ses yeux en toutes circonstances</w:t>
        </w:r>
      </w:hyperlink>
    </w:p>
    <w:p>
      <w:pPr>
        <w:spacing w:after="40"/>
      </w:pPr>
      <w:hyperlink w:anchor="bm_seance7" w:history="1">
        <w:r>
          <w:rPr>
            <w:rFonts w:ascii="Times New Roman" w:hAnsi="Times New Roman"/>
            <w:sz w:val="22"/>
            <w:color w:val="0563C1"/>
            <w:u w:val="single"/>
          </w:rPr>
          <w:t>Séance 7 : Les parties de l'oreille</w:t>
        </w:r>
      </w:hyperlink>
    </w:p>
    <w:p>
      <w:pPr>
        <w:spacing w:after="40"/>
      </w:pPr>
      <w:hyperlink w:anchor="bm_seance8" w:history="1">
        <w:r>
          <w:rPr>
            <w:rFonts w:ascii="Times New Roman" w:hAnsi="Times New Roman"/>
            <w:sz w:val="22"/>
            <w:color w:val="0563C1"/>
            <w:u w:val="single"/>
          </w:rPr>
          <w:t>Séance 8 : Le fonctionnement de l'oreille</w:t>
        </w:r>
      </w:hyperlink>
    </w:p>
    <w:p>
      <w:pPr>
        <w:spacing w:after="40"/>
      </w:pPr>
      <w:hyperlink w:anchor="bm_seance9" w:history="1">
        <w:r>
          <w:rPr>
            <w:rFonts w:ascii="Times New Roman" w:hAnsi="Times New Roman"/>
            <w:sz w:val="22"/>
            <w:color w:val="0563C1"/>
            <w:u w:val="single"/>
          </w:rPr>
          <w:t>Séance 9 : Les maladies et l'hygiène des oreilles</w:t>
        </w:r>
      </w:hyperlink>
    </w:p>
    <w:p>
      <w:pPr>
        <w:spacing w:after="40"/>
      </w:pPr>
      <w:hyperlink w:anchor="bm_seance10" w:history="1">
        <w:r>
          <w:rPr>
            <w:rFonts w:ascii="Times New Roman" w:hAnsi="Times New Roman"/>
            <w:sz w:val="22"/>
            <w:color w:val="0563C1"/>
            <w:u w:val="single"/>
          </w:rPr>
          <w:t>Séance 10 : Décrire la langue</w:t>
        </w:r>
      </w:hyperlink>
    </w:p>
    <w:p>
      <w:pPr>
        <w:spacing w:after="40"/>
      </w:pPr>
      <w:hyperlink w:anchor="bm_seance11" w:history="1">
        <w:r>
          <w:rPr>
            <w:rFonts w:ascii="Times New Roman" w:hAnsi="Times New Roman"/>
            <w:sz w:val="22"/>
            <w:color w:val="0563C1"/>
            <w:u w:val="single"/>
          </w:rPr>
          <w:t>Séance 11 : Les rôles de la langue</w:t>
        </w:r>
      </w:hyperlink>
    </w:p>
    <w:p>
      <w:pPr>
        <w:spacing w:after="40"/>
      </w:pPr>
      <w:hyperlink w:anchor="bm_seance12" w:history="1">
        <w:r>
          <w:rPr>
            <w:rFonts w:ascii="Times New Roman" w:hAnsi="Times New Roman"/>
            <w:sz w:val="22"/>
            <w:color w:val="0563C1"/>
            <w:u w:val="single"/>
          </w:rPr>
          <w:t>Séance 12 : L'hygiène et la protection de la langue</w:t>
        </w:r>
      </w:hyperlink>
    </w:p>
    <w:p>
      <w:pPr>
        <w:spacing w:after="40"/>
      </w:pPr>
      <w:hyperlink w:anchor="bm_revision" w:history="1">
        <w:r>
          <w:rPr>
            <w:rFonts w:ascii="Times New Roman" w:hAnsi="Times New Roman"/>
            <w:sz w:val="22"/>
            <w:color w:val="0563C1"/>
            <w:u w:val="single"/>
          </w:rPr>
          <w:t>Révision — Bimestre 3</w:t>
        </w:r>
      </w:hyperlink>
    </w:p>
    <w:p>
      <w:pPr>
        <w:spacing w:after="40"/>
      </w:pPr>
      <w:hyperlink w:anchor="bm_examen" w:history="1">
        <w:r>
          <w:rPr>
            <w:rFonts w:ascii="Times New Roman" w:hAnsi="Times New Roman"/>
            <w:sz w:val="22"/>
            <w:color w:val="0563C1"/>
            <w:u w:val="single"/>
          </w:rPr>
          <w:t>Sujet d'examen 9e — Bimestre 3</w:t>
        </w:r>
      </w:hyperlink>
    </w:p>
    <w:p>
      <w:r>
        <w:br w:type="page"/>
      </w:r>
    </w:p>
    <w:p>
      <w:pPr>
        <w:spacing w:after="120"/>
      </w:pPr>
      <w:r>
        <w:rPr>
          <w:rFonts w:ascii="Times New Roman" w:hAnsi="Times New Roman"/>
          <w:b/>
          <w:i w:val="0"/>
          <w:color w:val="000000"/>
          <w:sz w:val="32"/>
        </w:rPr>
        <w:t>Tableau de bord du Bimestre 3</w:t>
      </w:r>
      <w:bookmarkStart w:id="4" w:name="bm_tableau"/>
      <w:bookmarkEnd w:id="4"/>
    </w:p>
    <w:tbl>
      <w:tblPr>
        <w:tblStyle w:val="TableGrid"/>
        <w:tblW w:type="auto" w:w="0"/>
        <w:tblLook w:firstColumn="1" w:firstRow="1" w:lastColumn="0" w:lastRow="0" w:noHBand="0" w:noVBand="1" w:val="04A0"/>
      </w:tblPr>
      <w:tblGrid>
        <w:gridCol w:w="4819"/>
        <w:gridCol w:w="4819"/>
      </w:tblGrid>
      <w:tr>
        <w:tc>
          <w:tcPr>
            <w:tcW w:type="dxa" w:w="5102"/>
          </w:tcPr>
          <w:p>
            <w:pPr>
              <w:spacing w:after="40"/>
            </w:pPr>
            <w:r>
              <w:rPr>
                <w:rFonts w:ascii="Times New Roman" w:hAnsi="Times New Roman"/>
                <w:b/>
                <w:i w:val="0"/>
                <w:color w:val="000000"/>
                <w:sz w:val="20"/>
              </w:rPr>
              <w:t>Thème</w:t>
            </w:r>
          </w:p>
        </w:tc>
        <w:tc>
          <w:tcPr>
            <w:tcW w:type="dxa" w:w="4535"/>
          </w:tcPr>
          <w:p>
            <w:pPr>
              <w:spacing w:after="40"/>
            </w:pPr>
            <w:r>
              <w:rPr>
                <w:rFonts w:ascii="Times New Roman" w:hAnsi="Times New Roman"/>
                <w:b/>
                <w:i w:val="0"/>
                <w:color w:val="000000"/>
                <w:sz w:val="20"/>
              </w:rPr>
              <w:t>Séances</w:t>
            </w:r>
          </w:p>
        </w:tc>
      </w:tr>
      <w:tr>
        <w:tc>
          <w:tcPr>
            <w:tcW w:type="dxa" w:w="5102"/>
          </w:tcPr>
          <w:p>
            <w:pPr>
              <w:spacing w:after="40"/>
            </w:pPr>
            <w:r>
              <w:rPr>
                <w:rFonts w:ascii="Times New Roman" w:hAnsi="Times New Roman"/>
                <w:b w:val="0"/>
                <w:i w:val="0"/>
                <w:color w:val="000000"/>
                <w:sz w:val="20"/>
              </w:rPr>
              <w:t>Les maladies de la peau</w:t>
            </w:r>
          </w:p>
        </w:tc>
        <w:tc>
          <w:tcPr>
            <w:tcW w:type="dxa" w:w="4535"/>
          </w:tcPr>
          <w:p>
            <w:pPr>
              <w:spacing w:after="40"/>
            </w:pPr>
            <w:r>
              <w:rPr>
                <w:rFonts w:ascii="Times New Roman" w:hAnsi="Times New Roman"/>
                <w:b w:val="0"/>
                <w:i w:val="0"/>
                <w:color w:val="000000"/>
                <w:sz w:val="20"/>
              </w:rPr>
              <w:t>Séances 1 à 3</w:t>
            </w:r>
          </w:p>
        </w:tc>
      </w:tr>
      <w:tr>
        <w:tc>
          <w:tcPr>
            <w:tcW w:type="dxa" w:w="5102"/>
          </w:tcPr>
          <w:p>
            <w:pPr>
              <w:spacing w:after="40"/>
            </w:pPr>
            <w:r>
              <w:rPr>
                <w:rFonts w:ascii="Times New Roman" w:hAnsi="Times New Roman"/>
                <w:b w:val="0"/>
                <w:i w:val="0"/>
                <w:color w:val="000000"/>
                <w:sz w:val="20"/>
              </w:rPr>
              <w:t>Les dents</w:t>
            </w:r>
          </w:p>
        </w:tc>
        <w:tc>
          <w:tcPr>
            <w:tcW w:type="dxa" w:w="4535"/>
          </w:tcPr>
          <w:p>
            <w:pPr>
              <w:spacing w:after="40"/>
            </w:pPr>
            <w:r>
              <w:rPr>
                <w:rFonts w:ascii="Times New Roman" w:hAnsi="Times New Roman"/>
                <w:b w:val="0"/>
                <w:i w:val="0"/>
                <w:color w:val="000000"/>
                <w:sz w:val="20"/>
              </w:rPr>
              <w:t>Séances 4 à 6</w:t>
            </w:r>
          </w:p>
        </w:tc>
      </w:tr>
      <w:tr>
        <w:tc>
          <w:tcPr>
            <w:tcW w:type="dxa" w:w="5102"/>
          </w:tcPr>
          <w:p>
            <w:pPr>
              <w:spacing w:after="40"/>
            </w:pPr>
            <w:r>
              <w:rPr>
                <w:rFonts w:ascii="Times New Roman" w:hAnsi="Times New Roman"/>
                <w:b w:val="0"/>
                <w:i w:val="0"/>
                <w:color w:val="000000"/>
                <w:sz w:val="20"/>
              </w:rPr>
              <w:t>L'hygiène des dents</w:t>
            </w:r>
          </w:p>
        </w:tc>
        <w:tc>
          <w:tcPr>
            <w:tcW w:type="dxa" w:w="4535"/>
          </w:tcPr>
          <w:p>
            <w:pPr>
              <w:spacing w:after="40"/>
            </w:pPr>
            <w:r>
              <w:rPr>
                <w:rFonts w:ascii="Times New Roman" w:hAnsi="Times New Roman"/>
                <w:b w:val="0"/>
                <w:i w:val="0"/>
                <w:color w:val="000000"/>
                <w:sz w:val="20"/>
              </w:rPr>
              <w:t>Séances 7 à 9</w:t>
            </w:r>
          </w:p>
        </w:tc>
      </w:tr>
      <w:tr>
        <w:tc>
          <w:tcPr>
            <w:tcW w:type="dxa" w:w="5102"/>
          </w:tcPr>
          <w:p>
            <w:pPr>
              <w:spacing w:after="40"/>
            </w:pPr>
            <w:r>
              <w:rPr>
                <w:rFonts w:ascii="Times New Roman" w:hAnsi="Times New Roman"/>
                <w:b w:val="0"/>
                <w:i w:val="0"/>
                <w:color w:val="000000"/>
                <w:sz w:val="20"/>
              </w:rPr>
              <w:t>L'œil</w:t>
            </w:r>
          </w:p>
        </w:tc>
        <w:tc>
          <w:tcPr>
            <w:tcW w:type="dxa" w:w="4535"/>
          </w:tcPr>
          <w:p>
            <w:pPr>
              <w:spacing w:after="40"/>
            </w:pPr>
            <w:r>
              <w:rPr>
                <w:rFonts w:ascii="Times New Roman" w:hAnsi="Times New Roman"/>
                <w:b w:val="0"/>
                <w:i w:val="0"/>
                <w:color w:val="000000"/>
                <w:sz w:val="20"/>
              </w:rPr>
              <w:t>Séances 10 à 12</w:t>
            </w:r>
          </w:p>
        </w:tc>
      </w:tr>
      <w:tr>
        <w:tc>
          <w:tcPr>
            <w:tcW w:type="dxa" w:w="5102"/>
          </w:tcPr>
          <w:p>
            <w:pPr>
              <w:spacing w:after="40"/>
            </w:pPr>
            <w:r>
              <w:rPr>
                <w:rFonts w:ascii="Times New Roman" w:hAnsi="Times New Roman"/>
                <w:b w:val="0"/>
                <w:i w:val="0"/>
                <w:color w:val="000000"/>
                <w:sz w:val="20"/>
              </w:rPr>
              <w:t>Révision — Bimestre 3</w:t>
            </w:r>
          </w:p>
        </w:tc>
        <w:tc>
          <w:tcPr>
            <w:tcW w:type="dxa" w:w="4535"/>
          </w:tcPr>
          <w:p>
            <w:pPr>
              <w:spacing w:after="40"/>
            </w:pPr>
            <w:r>
              <w:rPr>
                <w:rFonts w:ascii="Times New Roman" w:hAnsi="Times New Roman"/>
                <w:b w:val="0"/>
                <w:i w:val="0"/>
                <w:color w:val="000000"/>
                <w:sz w:val="20"/>
              </w:rPr>
              <w:t>Après la séance 12</w:t>
            </w:r>
          </w:p>
        </w:tc>
      </w:tr>
      <w:tr>
        <w:tc>
          <w:tcPr>
            <w:tcW w:type="dxa" w:w="5102"/>
          </w:tcPr>
          <w:p>
            <w:pPr>
              <w:spacing w:after="40"/>
            </w:pPr>
            <w:r>
              <w:rPr>
                <w:rFonts w:ascii="Times New Roman" w:hAnsi="Times New Roman"/>
                <w:b w:val="0"/>
                <w:i w:val="0"/>
                <w:color w:val="000000"/>
                <w:sz w:val="20"/>
              </w:rPr>
              <w:t>Sujet d'examen 9e — Bimestre 3</w:t>
            </w:r>
          </w:p>
        </w:tc>
        <w:tc>
          <w:tcPr>
            <w:tcW w:type="dxa" w:w="4535"/>
          </w:tcPr>
          <w:p>
            <w:pPr>
              <w:spacing w:after="40"/>
            </w:pPr>
            <w:r>
              <w:rPr>
                <w:rFonts w:ascii="Times New Roman" w:hAnsi="Times New Roman"/>
                <w:b w:val="0"/>
                <w:i w:val="0"/>
                <w:color w:val="000000"/>
                <w:sz w:val="20"/>
              </w:rPr>
              <w:t>Après la révision</w:t>
            </w:r>
          </w:p>
        </w:tc>
      </w:tr>
    </w:tbl>
    <w:p>
      <w:r>
        <w:br w:type="page"/>
      </w:r>
    </w:p>
    <w:p>
      <w:pPr>
        <w:spacing w:after="120"/>
        <w:jc w:val="center"/>
      </w:pPr>
      <w:r>
        <w:rPr>
          <w:rFonts w:ascii="Times New Roman" w:hAnsi="Times New Roman"/>
          <w:b/>
          <w:i w:val="0"/>
          <w:color w:val="000000"/>
          <w:sz w:val="28"/>
        </w:rPr>
        <w:t>SÉANCE 1 / 12</w:t>
      </w:r>
      <w:bookmarkStart w:id="5" w:name="bm_seance1"/>
      <w:bookmarkEnd w:id="5"/>
    </w:p>
    <w:p>
      <w:pPr>
        <w:spacing w:after="120"/>
        <w:jc w:val="center"/>
      </w:pPr>
      <w:r>
        <w:rPr>
          <w:rFonts w:ascii="Times New Roman" w:hAnsi="Times New Roman"/>
          <w:b/>
          <w:i w:val="0"/>
          <w:color w:val="C00000"/>
          <w:sz w:val="32"/>
        </w:rPr>
        <w:t>Comment l'œil voit</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fonctionnement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Comment l'œil voit</w:t>
            </w:r>
          </w:p>
        </w:tc>
        <w:tc>
          <w:tcPr>
            <w:tcW w:type="dxa" w:w="3118"/>
          </w:tcPr>
          <w:p>
            <w:pPr>
              <w:spacing w:after="40"/>
            </w:pPr>
            <w:r>
              <w:rPr>
                <w:rFonts w:ascii="Times New Roman" w:hAnsi="Times New Roman"/>
                <w:b w:val="0"/>
                <w:i w:val="0"/>
                <w:color w:val="000000"/>
                <w:sz w:val="20"/>
              </w:rPr>
              <w:t>Séance n° : 1 / 12</w:t>
            </w:r>
          </w:p>
        </w:tc>
      </w:tr>
      <w:tr>
        <w:tc>
          <w:tcPr>
            <w:tcW w:type="dxa" w:w="6520"/>
          </w:tcPr>
          <w:p>
            <w:pPr>
              <w:spacing w:after="40"/>
            </w:pPr>
            <w:r>
              <w:rPr>
                <w:rFonts w:ascii="Times New Roman" w:hAnsi="Times New Roman"/>
                <w:b w:val="0"/>
                <w:i w:val="0"/>
                <w:color w:val="000000"/>
                <w:sz w:val="20"/>
              </w:rPr>
              <w:t>Objectif spécifique : Être capable de expliquer le fonctionnement de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parties de l'œil ?</w:t>
            </w:r>
          </w:p>
          <w:p>
            <w:pPr>
              <w:spacing w:after="40"/>
            </w:pPr>
            <w:r>
              <w:rPr>
                <w:rFonts w:ascii="Times New Roman" w:hAnsi="Times New Roman"/>
                <w:b w:val="0"/>
                <w:i w:val="0"/>
                <w:color w:val="000000"/>
                <w:sz w:val="20"/>
              </w:rPr>
              <w:t>2. Quel est le rôle de l'œil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sourcil, la paupière, les cils et la pupille.</w:t>
            </w:r>
          </w:p>
          <w:p>
            <w:pPr>
              <w:spacing w:after="40"/>
            </w:pPr>
            <w:r>
              <w:rPr>
                <w:rFonts w:ascii="Times New Roman" w:hAnsi="Times New Roman"/>
                <w:b w:val="0"/>
                <w:i w:val="0"/>
                <w:color w:val="000000"/>
                <w:sz w:val="20"/>
              </w:rPr>
              <w:t>2. L'œil sert à voir.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soir, Nivo entre dans sa chambre toute noire : elle ne voit rien. Sa maman allume la lampe, et aussitôt Nivo voit son lit et ses jouets. Comment l'œil fait-il pour voir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l'œil voit.</w:t>
            </w:r>
          </w:p>
          <w:p>
            <w:pPr>
              <w:spacing w:after="40"/>
            </w:pPr>
            <w:r>
              <w:rPr>
                <w:rFonts w:ascii="Times New Roman" w:hAnsi="Times New Roman"/>
                <w:b w:val="0"/>
                <w:i w:val="0"/>
                <w:color w:val="000000"/>
                <w:sz w:val="20"/>
              </w:rPr>
              <w:t>Je lis le titre au tableau : Comment l'œil voit.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Fermez les yeux, puis ouvrez-les : d'où vient la lumière qui vous permet de voir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Sans lumière, peut-on voir ?</w:t>
            </w:r>
          </w:p>
          <w:p>
            <w:pPr>
              <w:spacing w:after="40"/>
            </w:pPr>
            <w:r>
              <w:rPr>
                <w:rFonts w:ascii="Times New Roman" w:hAnsi="Times New Roman"/>
                <w:b w:val="0"/>
                <w:i w:val="0"/>
                <w:color w:val="000000"/>
                <w:sz w:val="20"/>
              </w:rPr>
              <w:t>2. Par où la lumière entre-t-elle dans l'œil ?</w:t>
            </w:r>
          </w:p>
          <w:p>
            <w:pPr>
              <w:spacing w:after="40"/>
            </w:pPr>
            <w:r>
              <w:rPr>
                <w:rFonts w:ascii="Times New Roman" w:hAnsi="Times New Roman"/>
                <w:b w:val="0"/>
                <w:i w:val="0"/>
                <w:color w:val="000000"/>
                <w:sz w:val="20"/>
              </w:rPr>
              <w:t>3. Que fait le cerveau avec ce que l'œil voit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Sans lumière, on ne voit rien : il fait tout noir.</w:t>
            </w:r>
          </w:p>
          <w:p>
            <w:pPr>
              <w:spacing w:after="40"/>
            </w:pPr>
            <w:r>
              <w:rPr>
                <w:rFonts w:ascii="Times New Roman" w:hAnsi="Times New Roman"/>
                <w:b w:val="0"/>
                <w:i w:val="0"/>
                <w:color w:val="000000"/>
                <w:sz w:val="20"/>
              </w:rPr>
              <w:t>2. La lumière entre dans l'œil par la pupille.</w:t>
            </w:r>
          </w:p>
          <w:p>
            <w:pPr>
              <w:spacing w:after="40"/>
            </w:pPr>
            <w:r>
              <w:rPr>
                <w:rFonts w:ascii="Times New Roman" w:hAnsi="Times New Roman"/>
                <w:b w:val="0"/>
                <w:i w:val="0"/>
                <w:color w:val="000000"/>
                <w:sz w:val="20"/>
              </w:rPr>
              <w:t>3. Le cerveau comprend ce que l'œil voit.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voir, il faut de la lumière. La lumière entre dans l'œil par la pupille, puis le cerveau comprend ce que l'œil voit.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Pour voir, il faut de la lumière.</w:t>
            </w:r>
          </w:p>
          <w:p>
            <w:pPr>
              <w:spacing w:after="40"/>
            </w:pPr>
            <w:r>
              <w:rPr>
                <w:rFonts w:ascii="Times New Roman" w:hAnsi="Times New Roman"/>
                <w:b w:val="0"/>
                <w:i w:val="0"/>
                <w:color w:val="000000"/>
                <w:sz w:val="20"/>
              </w:rPr>
              <w:t>2. La lumière entre par le sourcil.</w:t>
            </w:r>
          </w:p>
          <w:p>
            <w:pPr>
              <w:spacing w:after="40"/>
            </w:pPr>
            <w:r>
              <w:rPr>
                <w:rFonts w:ascii="Times New Roman" w:hAnsi="Times New Roman"/>
                <w:b w:val="0"/>
                <w:i w:val="0"/>
                <w:color w:val="000000"/>
                <w:sz w:val="20"/>
              </w:rPr>
              <w:t>3. Le cerveau comprend ce que l'œil voit.</w:t>
            </w:r>
          </w:p>
          <w:p>
            <w:pPr>
              <w:spacing w:after="40"/>
            </w:pPr>
            <w:r>
              <w:rPr>
                <w:rFonts w:ascii="Times New Roman" w:hAnsi="Times New Roman"/>
                <w:b w:val="0"/>
                <w:i w:val="0"/>
                <w:color w:val="000000"/>
                <w:sz w:val="20"/>
              </w:rPr>
              <w:t>4. Dans le noir, on voit très bien.</w:t>
            </w:r>
          </w:p>
          <w:p>
            <w:pPr>
              <w:spacing w:after="40"/>
            </w:pPr>
            <w:r>
              <w:rPr>
                <w:rFonts w:ascii="Times New Roman" w:hAnsi="Times New Roman"/>
                <w:b/>
                <w:i w:val="0"/>
                <w:color w:val="000000"/>
                <w:sz w:val="20"/>
              </w:rPr>
              <w:t>Complète avec les mots suivants : lumière, pupille, cerveau.</w:t>
            </w:r>
          </w:p>
          <w:p>
            <w:pPr>
              <w:spacing w:after="40"/>
            </w:pPr>
            <w:r>
              <w:rPr>
                <w:rFonts w:ascii="Times New Roman" w:hAnsi="Times New Roman"/>
                <w:b w:val="0"/>
                <w:i w:val="0"/>
                <w:color w:val="000000"/>
                <w:sz w:val="20"/>
              </w:rPr>
              <w:t>1. Pour voir, il faut de la ...</w:t>
            </w:r>
          </w:p>
          <w:p>
            <w:pPr>
              <w:spacing w:after="40"/>
            </w:pPr>
            <w:r>
              <w:rPr>
                <w:rFonts w:ascii="Times New Roman" w:hAnsi="Times New Roman"/>
                <w:b w:val="0"/>
                <w:i w:val="0"/>
                <w:color w:val="000000"/>
                <w:sz w:val="20"/>
              </w:rPr>
              <w:t>2. La lumière entre par la ...</w:t>
            </w:r>
          </w:p>
          <w:p>
            <w:pPr>
              <w:spacing w:after="40"/>
            </w:pPr>
            <w:r>
              <w:rPr>
                <w:rFonts w:ascii="Times New Roman" w:hAnsi="Times New Roman"/>
                <w:b w:val="0"/>
                <w:i w:val="0"/>
                <w:color w:val="000000"/>
                <w:sz w:val="20"/>
              </w:rPr>
              <w:t>3. Le ... comprend ce que l'œil voit.</w:t>
            </w:r>
          </w:p>
          <w:p>
            <w:pPr>
              <w:spacing w:after="40"/>
            </w:pPr>
            <w:r>
              <w:rPr>
                <w:rFonts w:ascii="Times New Roman" w:hAnsi="Times New Roman"/>
                <w:b w:val="0"/>
                <w:i w:val="0"/>
                <w:color w:val="000000"/>
                <w:sz w:val="20"/>
              </w:rPr>
              <w:t>4. Sans ..., on ne voit rien.</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sans lumière, pas de vue.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lumière entre par la pupille.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cerveau comprend les images.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dans le noir, on ne voit rien.</w:t>
            </w:r>
          </w:p>
          <w:p>
            <w:pPr>
              <w:spacing w:after="40"/>
            </w:pPr>
            <w:r>
              <w:rPr>
                <w:rFonts w:ascii="Times New Roman" w:hAnsi="Times New Roman"/>
                <w:b w:val="0"/>
                <w:i w:val="0"/>
                <w:color w:val="000000"/>
                <w:sz w:val="20"/>
              </w:rPr>
              <w:t xml:space="preserve">1. Il faut de la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entre par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cerveau</w:t>
            </w:r>
            <w:r>
              <w:rPr>
                <w:rFonts w:ascii="Times New Roman" w:hAnsi="Times New Roman"/>
                <w:b w:val="0"/>
                <w:i w:val="0"/>
                <w:color w:val="000000"/>
                <w:sz w:val="20"/>
              </w:rPr>
              <w:t xml:space="preserve"> comprend.</w:t>
            </w:r>
          </w:p>
          <w:p>
            <w:pPr>
              <w:spacing w:after="40"/>
            </w:pPr>
            <w:r>
              <w:rPr>
                <w:rFonts w:ascii="Times New Roman" w:hAnsi="Times New Roman"/>
                <w:b w:val="0"/>
                <w:i w:val="0"/>
                <w:color w:val="000000"/>
                <w:sz w:val="20"/>
              </w:rPr>
              <w:t xml:space="preserve">4. Sans </w:t>
            </w:r>
            <w:r>
              <w:rPr>
                <w:rFonts w:ascii="Times New Roman" w:hAnsi="Times New Roman"/>
                <w:b/>
                <w:color w:val="C2185B"/>
                <w:sz w:val="20"/>
              </w:rPr>
              <w:t>lumière</w:t>
            </w:r>
            <w:r>
              <w:rPr>
                <w:rFonts w:ascii="Times New Roman" w:hAnsi="Times New Roman"/>
                <w:b w:val="0"/>
                <w:i w:val="0"/>
                <w:color w:val="000000"/>
                <w:sz w:val="20"/>
              </w:rPr>
              <w:t>, on ne voit rien.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faut-il pour voir ? A. De la lumière B. Du bruit C. Du vent</w:t>
            </w:r>
          </w:p>
          <w:p>
            <w:pPr>
              <w:spacing w:after="40"/>
            </w:pPr>
            <w:r>
              <w:rPr>
                <w:rFonts w:ascii="Times New Roman" w:hAnsi="Times New Roman"/>
                <w:b w:val="0"/>
                <w:i w:val="0"/>
                <w:color w:val="000000"/>
                <w:sz w:val="20"/>
              </w:rPr>
              <w:t>2. Par où entre la lumière ? A. Par le nez B. Par la pupille C. Par l'oreille</w:t>
            </w:r>
          </w:p>
          <w:p>
            <w:pPr>
              <w:spacing w:after="40"/>
            </w:pPr>
            <w:r>
              <w:rPr>
                <w:rFonts w:ascii="Times New Roman" w:hAnsi="Times New Roman"/>
                <w:b w:val="0"/>
                <w:i w:val="0"/>
                <w:color w:val="000000"/>
                <w:sz w:val="20"/>
              </w:rPr>
              <w:t>3. Qui comprend ce que voit l'œil ? A. La main B. Le cerveau C. Le pied</w:t>
            </w:r>
          </w:p>
          <w:p>
            <w:pPr>
              <w:spacing w:after="40"/>
            </w:pPr>
            <w:r>
              <w:rPr>
                <w:rFonts w:ascii="Times New Roman" w:hAnsi="Times New Roman"/>
                <w:b w:val="0"/>
                <w:i w:val="0"/>
                <w:color w:val="000000"/>
                <w:sz w:val="20"/>
              </w:rPr>
              <w:t>4. Que voit-on dans une chambre noire ? A. Tout B. Rien C. Les couleurs seulement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pour voir ?</w:t>
            </w:r>
          </w:p>
          <w:p>
            <w:pPr>
              <w:spacing w:after="40"/>
            </w:pPr>
            <w:r>
              <w:rPr>
                <w:rFonts w:ascii="Times New Roman" w:hAnsi="Times New Roman"/>
                <w:b w:val="0"/>
                <w:i w:val="0"/>
                <w:color w:val="000000"/>
                <w:sz w:val="20"/>
              </w:rPr>
              <w:t>2. Par où la lumière entre-t-elle dans l'œil ?</w:t>
            </w:r>
          </w:p>
          <w:p>
            <w:pPr>
              <w:spacing w:after="40"/>
            </w:pPr>
            <w:r>
              <w:rPr>
                <w:rFonts w:ascii="Times New Roman" w:hAnsi="Times New Roman"/>
                <w:b w:val="0"/>
                <w:i w:val="0"/>
                <w:color w:val="000000"/>
                <w:sz w:val="20"/>
              </w:rPr>
              <w:t>3. Que fait le cerveau ?</w:t>
            </w:r>
          </w:p>
          <w:p>
            <w:pPr>
              <w:spacing w:after="40"/>
            </w:pPr>
            <w:r>
              <w:rPr>
                <w:rFonts w:ascii="Times New Roman" w:hAnsi="Times New Roman"/>
                <w:b w:val="0"/>
                <w:i w:val="0"/>
                <w:color w:val="000000"/>
                <w:sz w:val="20"/>
              </w:rPr>
              <w:t>4. Pourquoi ne voit-on rien dans le noir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De la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Par la 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Rien</w:t>
            </w:r>
            <w:r>
              <w:rPr>
                <w:rFonts w:ascii="Times New Roman" w:hAnsi="Times New Roman"/>
                <w:b w:val="0"/>
                <w:i w:val="0"/>
                <w:color w:val="000000"/>
                <w:sz w:val="20"/>
              </w:rPr>
              <w:t xml:space="preserve"> : sans lumière, on ne voit pas.</w:t>
            </w:r>
          </w:p>
          <w:p>
            <w:pPr>
              <w:spacing w:after="40"/>
            </w:pPr>
            <w:r>
              <w:rPr>
                <w:rFonts w:ascii="Times New Roman" w:hAnsi="Times New Roman"/>
                <w:b w:val="0"/>
                <w:i w:val="0"/>
                <w:color w:val="000000"/>
                <w:sz w:val="20"/>
              </w:rPr>
              <w:t xml:space="preserve">1. Pour voir, il faut de la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cerveau</w:t>
            </w:r>
            <w:r>
              <w:rPr>
                <w:rFonts w:ascii="Times New Roman" w:hAnsi="Times New Roman"/>
                <w:b w:val="0"/>
                <w:i w:val="0"/>
                <w:color w:val="000000"/>
                <w:sz w:val="20"/>
              </w:rPr>
              <w:t xml:space="preserve"> comprend ce que l'œil voit.</w:t>
            </w:r>
          </w:p>
          <w:p>
            <w:pPr>
              <w:spacing w:after="40"/>
            </w:pPr>
            <w:r>
              <w:rPr>
                <w:rFonts w:ascii="Times New Roman" w:hAnsi="Times New Roman"/>
                <w:b w:val="0"/>
                <w:i w:val="0"/>
                <w:color w:val="000000"/>
                <w:sz w:val="20"/>
              </w:rPr>
              <w:t xml:space="preserve">4. Parce que </w:t>
            </w:r>
            <w:r>
              <w:rPr>
                <w:rFonts w:ascii="Times New Roman" w:hAnsi="Times New Roman"/>
                <w:b/>
                <w:color w:val="C2185B"/>
                <w:sz w:val="20"/>
              </w:rPr>
              <w:t>sans lumière</w:t>
            </w:r>
            <w:r>
              <w:rPr>
                <w:rFonts w:ascii="Times New Roman" w:hAnsi="Times New Roman"/>
                <w:b w:val="0"/>
                <w:i w:val="0"/>
                <w:color w:val="000000"/>
                <w:sz w:val="20"/>
              </w:rPr>
              <w:t>, l'œil ne reçoit rien.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Comment l'œil voit</w:t>
      </w:r>
      <w:bookmarkStart w:id="6" w:name="bm_lecon1"/>
      <w:bookmarkEnd w:id="6"/>
    </w:p>
    <w:p>
      <w:pPr>
        <w:jc w:val="center"/>
      </w:pPr>
      <w:r>
        <w:drawing>
          <wp:inline xmlns:a="http://schemas.openxmlformats.org/drawingml/2006/main" xmlns:pic="http://schemas.openxmlformats.org/drawingml/2006/picture">
            <wp:extent cx="4680000" cy="2550600"/>
            <wp:docPr id="1" name="Picture 1"/>
            <wp:cNvGraphicFramePr>
              <a:graphicFrameLocks noChangeAspect="1"/>
            </wp:cNvGraphicFramePr>
            <a:graphic>
              <a:graphicData uri="http://schemas.openxmlformats.org/drawingml/2006/picture">
                <pic:pic>
                  <pic:nvPicPr>
                    <pic:cNvPr id="0" name="svt9e_oeil_fonctionnement_opt.png"/>
                    <pic:cNvPicPr/>
                  </pic:nvPicPr>
                  <pic:blipFill>
                    <a:blip r:embed="rId9"/>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lumière entre dans l'œil par la pupille.</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est l'organe de la vue. Pour voir, l'œil a besoin de </w:t>
      </w:r>
      <w:r>
        <w:rPr>
          <w:rFonts w:ascii="Times New Roman" w:hAnsi="Times New Roman"/>
          <w:b/>
          <w:color w:val="1F4E79"/>
          <w:sz w:val="22"/>
        </w:rPr>
        <w:t>lumière</w:t>
      </w:r>
      <w:r>
        <w:rPr>
          <w:rFonts w:ascii="Times New Roman" w:hAnsi="Times New Roman"/>
          <w:b w:val="0"/>
          <w:i w:val="0"/>
          <w:color w:val="000000"/>
          <w:sz w:val="22"/>
        </w:rPr>
        <w:t>.</w:t>
      </w:r>
    </w:p>
    <w:p>
      <w:pPr>
        <w:spacing w:after="120"/>
      </w:pPr>
      <w:r>
        <w:rPr>
          <w:rFonts w:ascii="Times New Roman" w:hAnsi="Times New Roman"/>
          <w:b/>
          <w:i w:val="0"/>
          <w:color w:val="1E7B34"/>
          <w:sz w:val="24"/>
        </w:rPr>
        <w:t>1. La lumière entre dans l'œil</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lumière</w:t>
      </w:r>
      <w:r>
        <w:rPr>
          <w:rFonts w:ascii="Times New Roman" w:hAnsi="Times New Roman"/>
          <w:b w:val="0"/>
          <w:i w:val="0"/>
          <w:color w:val="000000"/>
          <w:sz w:val="22"/>
        </w:rPr>
        <w:t xml:space="preserve"> entre dans l'œil par la </w:t>
      </w:r>
      <w:r>
        <w:rPr>
          <w:rFonts w:ascii="Times New Roman" w:hAnsi="Times New Roman"/>
          <w:b/>
          <w:color w:val="1F4E79"/>
          <w:sz w:val="22"/>
        </w:rPr>
        <w:t>pupille</w:t>
      </w:r>
      <w:r>
        <w:rPr>
          <w:rFonts w:ascii="Times New Roman" w:hAnsi="Times New Roman"/>
          <w:b w:val="0"/>
          <w:i w:val="0"/>
          <w:color w:val="000000"/>
          <w:sz w:val="22"/>
        </w:rPr>
        <w:t>, le rond noir du milieu. L'</w:t>
      </w:r>
      <w:r>
        <w:rPr>
          <w:rFonts w:ascii="Times New Roman" w:hAnsi="Times New Roman"/>
          <w:b/>
          <w:color w:val="1F4E79"/>
          <w:sz w:val="22"/>
        </w:rPr>
        <w:t>iris</w:t>
      </w:r>
      <w:r>
        <w:rPr>
          <w:rFonts w:ascii="Times New Roman" w:hAnsi="Times New Roman"/>
          <w:b w:val="0"/>
          <w:i w:val="0"/>
          <w:color w:val="000000"/>
          <w:sz w:val="22"/>
        </w:rPr>
        <w:t>, la partie colorée, règle la quantité de lumière qui entre.</w:t>
      </w:r>
    </w:p>
    <w:p>
      <w:pPr>
        <w:spacing w:after="120"/>
      </w:pPr>
      <w:r>
        <w:rPr>
          <w:rFonts w:ascii="Times New Roman" w:hAnsi="Times New Roman"/>
          <w:b/>
          <w:i w:val="0"/>
          <w:color w:val="1E7B34"/>
          <w:sz w:val="24"/>
        </w:rPr>
        <w:t>2. Le cerveau comprend</w:t>
      </w:r>
    </w:p>
    <w:p>
      <w:pPr>
        <w:spacing w:after="120"/>
      </w:pPr>
      <w:r>
        <w:rPr>
          <w:rFonts w:ascii="Times New Roman" w:hAnsi="Times New Roman"/>
          <w:b w:val="0"/>
          <w:i w:val="0"/>
          <w:color w:val="000000"/>
          <w:sz w:val="22"/>
        </w:rPr>
        <w:t xml:space="preserve">À l'intérieur de l'œil, la lumière forme une </w:t>
      </w:r>
      <w:r>
        <w:rPr>
          <w:rFonts w:ascii="Times New Roman" w:hAnsi="Times New Roman"/>
          <w:b/>
          <w:color w:val="1F4E79"/>
          <w:sz w:val="22"/>
        </w:rPr>
        <w:t>image</w:t>
      </w:r>
      <w:r>
        <w:rPr>
          <w:rFonts w:ascii="Times New Roman" w:hAnsi="Times New Roman"/>
          <w:b w:val="0"/>
          <w:i w:val="0"/>
          <w:color w:val="000000"/>
          <w:sz w:val="22"/>
        </w:rPr>
        <w:t xml:space="preserve">. Cette image est envoyée au </w:t>
      </w:r>
      <w:r>
        <w:rPr>
          <w:rFonts w:ascii="Times New Roman" w:hAnsi="Times New Roman"/>
          <w:b/>
          <w:color w:val="1F4E79"/>
          <w:sz w:val="22"/>
        </w:rPr>
        <w:t>cerveau</w:t>
      </w:r>
      <w:r>
        <w:rPr>
          <w:rFonts w:ascii="Times New Roman" w:hAnsi="Times New Roman"/>
          <w:b w:val="0"/>
          <w:i w:val="0"/>
          <w:color w:val="000000"/>
          <w:sz w:val="22"/>
        </w:rPr>
        <w:t xml:space="preserve">. C'est le </w:t>
      </w:r>
      <w:r>
        <w:rPr>
          <w:rFonts w:ascii="Times New Roman" w:hAnsi="Times New Roman"/>
          <w:b/>
          <w:color w:val="1F4E79"/>
          <w:sz w:val="22"/>
        </w:rPr>
        <w:t>cerveau</w:t>
      </w:r>
      <w:r>
        <w:rPr>
          <w:rFonts w:ascii="Times New Roman" w:hAnsi="Times New Roman"/>
          <w:b w:val="0"/>
          <w:i w:val="0"/>
          <w:color w:val="000000"/>
          <w:sz w:val="22"/>
        </w:rPr>
        <w:t xml:space="preserve"> qui comprend ce que nous voyons : les personnes, les objets et les couleurs.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Pour voir, il faut de la lumière.</w:t>
      </w:r>
    </w:p>
    <w:p>
      <w:pPr>
        <w:spacing w:after="120"/>
      </w:pPr>
      <w:r>
        <w:rPr>
          <w:rFonts w:ascii="Times New Roman" w:hAnsi="Times New Roman"/>
          <w:b w:val="0"/>
          <w:i w:val="0"/>
          <w:color w:val="000000"/>
          <w:sz w:val="22"/>
        </w:rPr>
        <w:t>2. La lumière entre par le sourcil.</w:t>
      </w:r>
    </w:p>
    <w:p>
      <w:pPr>
        <w:spacing w:after="120"/>
      </w:pPr>
      <w:r>
        <w:rPr>
          <w:rFonts w:ascii="Times New Roman" w:hAnsi="Times New Roman"/>
          <w:b w:val="0"/>
          <w:i w:val="0"/>
          <w:color w:val="000000"/>
          <w:sz w:val="22"/>
        </w:rPr>
        <w:t>3. Le cerveau comprend ce que l'œil voit.</w:t>
      </w:r>
    </w:p>
    <w:p>
      <w:pPr>
        <w:spacing w:after="120"/>
      </w:pPr>
      <w:r>
        <w:rPr>
          <w:rFonts w:ascii="Times New Roman" w:hAnsi="Times New Roman"/>
          <w:b w:val="0"/>
          <w:i w:val="0"/>
          <w:color w:val="000000"/>
          <w:sz w:val="22"/>
        </w:rPr>
        <w:t>4. Dans le noir, on voit très bien.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lumière, pupille, cerveau.</w:t>
      </w:r>
    </w:p>
    <w:p>
      <w:pPr>
        <w:spacing w:after="120"/>
      </w:pPr>
      <w:r>
        <w:rPr>
          <w:rFonts w:ascii="Times New Roman" w:hAnsi="Times New Roman"/>
          <w:b w:val="0"/>
          <w:i w:val="0"/>
          <w:color w:val="000000"/>
          <w:sz w:val="22"/>
        </w:rPr>
        <w:t>1. Pour voir, il faut de la ...</w:t>
      </w:r>
    </w:p>
    <w:p>
      <w:pPr>
        <w:spacing w:after="120"/>
      </w:pPr>
      <w:r>
        <w:rPr>
          <w:rFonts w:ascii="Times New Roman" w:hAnsi="Times New Roman"/>
          <w:b w:val="0"/>
          <w:i w:val="0"/>
          <w:color w:val="000000"/>
          <w:sz w:val="22"/>
        </w:rPr>
        <w:t>2. La lumière entre par la ...</w:t>
      </w:r>
    </w:p>
    <w:p>
      <w:pPr>
        <w:spacing w:after="120"/>
      </w:pPr>
      <w:r>
        <w:rPr>
          <w:rFonts w:ascii="Times New Roman" w:hAnsi="Times New Roman"/>
          <w:b w:val="0"/>
          <w:i w:val="0"/>
          <w:color w:val="000000"/>
          <w:sz w:val="22"/>
        </w:rPr>
        <w:t>3. Le ... comprend ce que l'œil voit.</w:t>
      </w:r>
    </w:p>
    <w:p>
      <w:pPr>
        <w:spacing w:after="120"/>
      </w:pPr>
      <w:r>
        <w:rPr>
          <w:rFonts w:ascii="Times New Roman" w:hAnsi="Times New Roman"/>
          <w:b w:val="0"/>
          <w:i w:val="0"/>
          <w:color w:val="000000"/>
          <w:sz w:val="22"/>
        </w:rPr>
        <w:t>4. Sans ..., on ne voit rien.</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faut-il pour voir ? A. De la lumière B. Du bruit C. Du vent</w:t>
      </w:r>
    </w:p>
    <w:p>
      <w:pPr>
        <w:spacing w:after="120"/>
      </w:pPr>
      <w:r>
        <w:rPr>
          <w:rFonts w:ascii="Times New Roman" w:hAnsi="Times New Roman"/>
          <w:b w:val="0"/>
          <w:i w:val="0"/>
          <w:color w:val="000000"/>
          <w:sz w:val="22"/>
        </w:rPr>
        <w:t>2. Par où entre la lumière ? A. Par le nez B. Par la pupille C. Par l'oreille</w:t>
      </w:r>
    </w:p>
    <w:p>
      <w:pPr>
        <w:spacing w:after="120"/>
      </w:pPr>
      <w:r>
        <w:rPr>
          <w:rFonts w:ascii="Times New Roman" w:hAnsi="Times New Roman"/>
          <w:b w:val="0"/>
          <w:i w:val="0"/>
          <w:color w:val="000000"/>
          <w:sz w:val="22"/>
        </w:rPr>
        <w:t>3. Qui comprend ce que voit l'œil ? A. La main B. Le cerveau C. Le pied</w:t>
      </w:r>
    </w:p>
    <w:p>
      <w:pPr>
        <w:spacing w:after="120"/>
      </w:pPr>
      <w:r>
        <w:rPr>
          <w:rFonts w:ascii="Times New Roman" w:hAnsi="Times New Roman"/>
          <w:b w:val="0"/>
          <w:i w:val="0"/>
          <w:color w:val="000000"/>
          <w:sz w:val="22"/>
        </w:rPr>
        <w:t>4. Que voit-on dans une chambre noire ? A. Tout B. Rien C. Les couleurs seulement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pour voir ?</w:t>
      </w:r>
    </w:p>
    <w:p>
      <w:pPr>
        <w:spacing w:after="120"/>
      </w:pPr>
      <w:r>
        <w:rPr>
          <w:rFonts w:ascii="Times New Roman" w:hAnsi="Times New Roman"/>
          <w:b w:val="0"/>
          <w:i w:val="0"/>
          <w:color w:val="000000"/>
          <w:sz w:val="22"/>
        </w:rPr>
        <w:t>2. Par où la lumière entre-t-elle dans l'œil ?</w:t>
      </w:r>
    </w:p>
    <w:p>
      <w:pPr>
        <w:spacing w:after="120"/>
      </w:pPr>
      <w:r>
        <w:rPr>
          <w:rFonts w:ascii="Times New Roman" w:hAnsi="Times New Roman"/>
          <w:b w:val="0"/>
          <w:i w:val="0"/>
          <w:color w:val="000000"/>
          <w:sz w:val="22"/>
        </w:rPr>
        <w:t>3. Que fait le cerveau ?</w:t>
      </w:r>
    </w:p>
    <w:p>
      <w:pPr>
        <w:spacing w:after="120"/>
      </w:pPr>
      <w:r>
        <w:rPr>
          <w:rFonts w:ascii="Times New Roman" w:hAnsi="Times New Roman"/>
          <w:b w:val="0"/>
          <w:i w:val="0"/>
          <w:color w:val="000000"/>
          <w:sz w:val="22"/>
        </w:rPr>
        <w:t>4. Pourquoi ne voit-on rien dans le noir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sans lumière, pas de vue.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lumière entre par la pupille.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cerveau comprend les images.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dans le noir, on ne voit rien.</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Il faut de la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entre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cerveau</w:t>
      </w:r>
      <w:r>
        <w:rPr>
          <w:rFonts w:ascii="Times New Roman" w:hAnsi="Times New Roman"/>
          <w:b w:val="0"/>
          <w:i w:val="0"/>
          <w:color w:val="000000"/>
          <w:sz w:val="22"/>
        </w:rPr>
        <w:t xml:space="preserve"> comprend.</w:t>
      </w:r>
    </w:p>
    <w:p>
      <w:pPr>
        <w:spacing w:after="120"/>
      </w:pPr>
      <w:r>
        <w:rPr>
          <w:rFonts w:ascii="Times New Roman" w:hAnsi="Times New Roman"/>
          <w:b w:val="0"/>
          <w:i w:val="0"/>
          <w:color w:val="000000"/>
          <w:sz w:val="22"/>
        </w:rPr>
        <w:t xml:space="preserve">4. Sans </w:t>
      </w:r>
      <w:r>
        <w:rPr>
          <w:rFonts w:ascii="Times New Roman" w:hAnsi="Times New Roman"/>
          <w:b/>
          <w:color w:val="C2185B"/>
          <w:sz w:val="22"/>
        </w:rPr>
        <w:t>lumière</w:t>
      </w:r>
      <w:r>
        <w:rPr>
          <w:rFonts w:ascii="Times New Roman" w:hAnsi="Times New Roman"/>
          <w:b w:val="0"/>
          <w:i w:val="0"/>
          <w:color w:val="000000"/>
          <w:sz w:val="22"/>
        </w:rPr>
        <w:t>, on ne voit rien.</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De la 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Par la 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Rien</w:t>
      </w:r>
      <w:r>
        <w:rPr>
          <w:rFonts w:ascii="Times New Roman" w:hAnsi="Times New Roman"/>
          <w:b w:val="0"/>
          <w:i w:val="0"/>
          <w:color w:val="000000"/>
          <w:sz w:val="22"/>
        </w:rPr>
        <w:t xml:space="preserve"> : sans lumière, on ne voit pas.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Pour voir, il faut de la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cerveau</w:t>
      </w:r>
      <w:r>
        <w:rPr>
          <w:rFonts w:ascii="Times New Roman" w:hAnsi="Times New Roman"/>
          <w:b w:val="0"/>
          <w:i w:val="0"/>
          <w:color w:val="000000"/>
          <w:sz w:val="22"/>
        </w:rPr>
        <w:t xml:space="preserve"> comprend ce que l'œil voit.</w:t>
      </w:r>
    </w:p>
    <w:p>
      <w:pPr>
        <w:spacing w:after="120"/>
      </w:pPr>
      <w:r>
        <w:rPr>
          <w:rFonts w:ascii="Times New Roman" w:hAnsi="Times New Roman"/>
          <w:b w:val="0"/>
          <w:i w:val="0"/>
          <w:color w:val="000000"/>
          <w:sz w:val="22"/>
        </w:rPr>
        <w:t xml:space="preserve">4. Parce que </w:t>
      </w:r>
      <w:r>
        <w:rPr>
          <w:rFonts w:ascii="Times New Roman" w:hAnsi="Times New Roman"/>
          <w:b/>
          <w:color w:val="C2185B"/>
          <w:sz w:val="22"/>
        </w:rPr>
        <w:t>sans lumière</w:t>
      </w:r>
      <w:r>
        <w:rPr>
          <w:rFonts w:ascii="Times New Roman" w:hAnsi="Times New Roman"/>
          <w:b w:val="0"/>
          <w:i w:val="0"/>
          <w:color w:val="000000"/>
          <w:sz w:val="22"/>
        </w:rPr>
        <w:t>, l'œil ne reçoit rien.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 / 12</w:t>
      </w:r>
      <w:bookmarkStart w:id="7" w:name="bm_seance2"/>
      <w:bookmarkEnd w:id="7"/>
    </w:p>
    <w:p>
      <w:pPr>
        <w:spacing w:after="120"/>
        <w:jc w:val="center"/>
      </w:pPr>
      <w:r>
        <w:rPr>
          <w:rFonts w:ascii="Times New Roman" w:hAnsi="Times New Roman"/>
          <w:b/>
          <w:i w:val="0"/>
          <w:color w:val="C00000"/>
          <w:sz w:val="32"/>
        </w:rPr>
        <w:t>La pupille et l'iris au travail</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fonctionnement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pupille et l'iris au travail</w:t>
            </w:r>
          </w:p>
        </w:tc>
        <w:tc>
          <w:tcPr>
            <w:tcW w:type="dxa" w:w="3118"/>
          </w:tcPr>
          <w:p>
            <w:pPr>
              <w:spacing w:after="40"/>
            </w:pPr>
            <w:r>
              <w:rPr>
                <w:rFonts w:ascii="Times New Roman" w:hAnsi="Times New Roman"/>
                <w:b w:val="0"/>
                <w:i w:val="0"/>
                <w:color w:val="000000"/>
                <w:sz w:val="20"/>
              </w:rPr>
              <w:t>Séance n° : 2 / 12</w:t>
            </w:r>
          </w:p>
        </w:tc>
      </w:tr>
      <w:tr>
        <w:tc>
          <w:tcPr>
            <w:tcW w:type="dxa" w:w="6520"/>
          </w:tcPr>
          <w:p>
            <w:pPr>
              <w:spacing w:after="40"/>
            </w:pPr>
            <w:r>
              <w:rPr>
                <w:rFonts w:ascii="Times New Roman" w:hAnsi="Times New Roman"/>
                <w:b w:val="0"/>
                <w:i w:val="0"/>
                <w:color w:val="000000"/>
                <w:sz w:val="20"/>
              </w:rPr>
              <w:t>Objectif spécifique : Être capable de expliquer le fonctionnement des différentes parties de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 lumière entre-t-elle dans l'œil ?</w:t>
            </w:r>
          </w:p>
          <w:p>
            <w:pPr>
              <w:spacing w:after="40"/>
            </w:pPr>
            <w:r>
              <w:rPr>
                <w:rFonts w:ascii="Times New Roman" w:hAnsi="Times New Roman"/>
                <w:b w:val="0"/>
                <w:i w:val="0"/>
                <w:color w:val="000000"/>
                <w:sz w:val="20"/>
              </w:rPr>
              <w:t>2. Qui comprend ce que l'œil voit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lumière entre par la pupille.</w:t>
            </w:r>
          </w:p>
          <w:p>
            <w:pPr>
              <w:spacing w:after="40"/>
            </w:pPr>
            <w:r>
              <w:rPr>
                <w:rFonts w:ascii="Times New Roman" w:hAnsi="Times New Roman"/>
                <w:b w:val="0"/>
                <w:i w:val="0"/>
                <w:color w:val="000000"/>
                <w:sz w:val="20"/>
              </w:rPr>
              <w:t>2. Le cerveau comprend ce que l'œil voit.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En plein soleil, Rova plisse les yeux et sa pupille devient toute petite. Le soir, dans la maison sombre, ses yeux s'ouvrent grands et sa pupille s'agrandit. Pourquoi la pupille change-t-elle de taille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la pupille et l'iris travaillent.</w:t>
            </w:r>
          </w:p>
          <w:p>
            <w:pPr>
              <w:spacing w:after="40"/>
            </w:pPr>
            <w:r>
              <w:rPr>
                <w:rFonts w:ascii="Times New Roman" w:hAnsi="Times New Roman"/>
                <w:b w:val="0"/>
                <w:i w:val="0"/>
                <w:color w:val="000000"/>
                <w:sz w:val="20"/>
              </w:rPr>
              <w:t>Je lis le titre au tableau : La pupille et l'iris au travail.</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les yeux de votre voisin dans la classe, puis près de la fenêtre : la pupille change-t-elle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est la pupille quand la lumière est forte ?</w:t>
            </w:r>
          </w:p>
          <w:p>
            <w:pPr>
              <w:spacing w:after="40"/>
            </w:pPr>
            <w:r>
              <w:rPr>
                <w:rFonts w:ascii="Times New Roman" w:hAnsi="Times New Roman"/>
                <w:b w:val="0"/>
                <w:i w:val="0"/>
                <w:color w:val="000000"/>
                <w:sz w:val="20"/>
              </w:rPr>
              <w:t>2. Comment est la pupille quand il fait sombre ?</w:t>
            </w:r>
          </w:p>
          <w:p>
            <w:pPr>
              <w:spacing w:after="40"/>
            </w:pPr>
            <w:r>
              <w:rPr>
                <w:rFonts w:ascii="Times New Roman" w:hAnsi="Times New Roman"/>
                <w:b w:val="0"/>
                <w:i w:val="0"/>
                <w:color w:val="000000"/>
                <w:sz w:val="20"/>
              </w:rPr>
              <w:t>3. Qui fait changer la taille de la pupille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Quand la lumière est forte, la pupille est petite.</w:t>
            </w:r>
          </w:p>
          <w:p>
            <w:pPr>
              <w:spacing w:after="40"/>
            </w:pPr>
            <w:r>
              <w:rPr>
                <w:rFonts w:ascii="Times New Roman" w:hAnsi="Times New Roman"/>
                <w:b w:val="0"/>
                <w:i w:val="0"/>
                <w:color w:val="000000"/>
                <w:sz w:val="20"/>
              </w:rPr>
              <w:t>2. Quand il fait sombre, la pupille est grande.</w:t>
            </w:r>
          </w:p>
          <w:p>
            <w:pPr>
              <w:spacing w:after="40"/>
            </w:pPr>
            <w:r>
              <w:rPr>
                <w:rFonts w:ascii="Times New Roman" w:hAnsi="Times New Roman"/>
                <w:b w:val="0"/>
                <w:i w:val="0"/>
                <w:color w:val="000000"/>
                <w:sz w:val="20"/>
              </w:rPr>
              <w:t>3. C'est l'iris qui fait changer la taille de la pupille.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L'iris agrandit ou rétrécit la pupille : petite quand la lumière est forte, grande quand il fait sombre.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pupille est petite en pleine lumière.</w:t>
            </w:r>
          </w:p>
          <w:p>
            <w:pPr>
              <w:spacing w:after="40"/>
            </w:pPr>
            <w:r>
              <w:rPr>
                <w:rFonts w:ascii="Times New Roman" w:hAnsi="Times New Roman"/>
                <w:b w:val="0"/>
                <w:i w:val="0"/>
                <w:color w:val="000000"/>
                <w:sz w:val="20"/>
              </w:rPr>
              <w:t>2. La pupille est grande dans le noir.</w:t>
            </w:r>
          </w:p>
          <w:p>
            <w:pPr>
              <w:spacing w:after="40"/>
            </w:pPr>
            <w:r>
              <w:rPr>
                <w:rFonts w:ascii="Times New Roman" w:hAnsi="Times New Roman"/>
                <w:b w:val="0"/>
                <w:i w:val="0"/>
                <w:color w:val="000000"/>
                <w:sz w:val="20"/>
              </w:rPr>
              <w:t>3. C'est le sourcil qui fait changer la pupille.</w:t>
            </w:r>
          </w:p>
          <w:p>
            <w:pPr>
              <w:spacing w:after="40"/>
            </w:pPr>
            <w:r>
              <w:rPr>
                <w:rFonts w:ascii="Times New Roman" w:hAnsi="Times New Roman"/>
                <w:b w:val="0"/>
                <w:i w:val="0"/>
                <w:color w:val="000000"/>
                <w:sz w:val="20"/>
              </w:rPr>
              <w:t>4. L'iris règle la quantité de lumière.</w:t>
            </w:r>
          </w:p>
          <w:p>
            <w:pPr>
              <w:spacing w:after="40"/>
            </w:pPr>
            <w:r>
              <w:rPr>
                <w:rFonts w:ascii="Times New Roman" w:hAnsi="Times New Roman"/>
                <w:b/>
                <w:i w:val="0"/>
                <w:color w:val="000000"/>
                <w:sz w:val="20"/>
              </w:rPr>
              <w:t>Complète avec les mots suivants : iris, petite, grande, pupille.</w:t>
            </w:r>
          </w:p>
          <w:p>
            <w:pPr>
              <w:spacing w:after="40"/>
            </w:pPr>
            <w:r>
              <w:rPr>
                <w:rFonts w:ascii="Times New Roman" w:hAnsi="Times New Roman"/>
                <w:b w:val="0"/>
                <w:i w:val="0"/>
                <w:color w:val="000000"/>
                <w:sz w:val="20"/>
              </w:rPr>
              <w:t>1. En pleine lumière, la pupille est ...</w:t>
            </w:r>
          </w:p>
          <w:p>
            <w:pPr>
              <w:spacing w:after="40"/>
            </w:pPr>
            <w:r>
              <w:rPr>
                <w:rFonts w:ascii="Times New Roman" w:hAnsi="Times New Roman"/>
                <w:b w:val="0"/>
                <w:i w:val="0"/>
                <w:color w:val="000000"/>
                <w:sz w:val="20"/>
              </w:rPr>
              <w:t>2. Dans le noir, la pupille est ...</w:t>
            </w:r>
          </w:p>
          <w:p>
            <w:pPr>
              <w:spacing w:after="40"/>
            </w:pPr>
            <w:r>
              <w:rPr>
                <w:rFonts w:ascii="Times New Roman" w:hAnsi="Times New Roman"/>
                <w:b w:val="0"/>
                <w:i w:val="0"/>
                <w:color w:val="000000"/>
                <w:sz w:val="20"/>
              </w:rPr>
              <w:t>3. C'est l'... qui fait changer la pupille.</w:t>
            </w:r>
          </w:p>
          <w:p>
            <w:pPr>
              <w:spacing w:after="40"/>
            </w:pPr>
            <w:r>
              <w:rPr>
                <w:rFonts w:ascii="Times New Roman" w:hAnsi="Times New Roman"/>
                <w:b w:val="0"/>
                <w:i w:val="0"/>
                <w:color w:val="000000"/>
                <w:sz w:val="20"/>
              </w:rPr>
              <w:t>4. La ... laisse entrer la lumière.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pupille rétrécit en pleine lumière.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 s'agrandit dans le noir.</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c'est l'iris.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l'iris règle la lumière.</w:t>
            </w:r>
          </w:p>
          <w:p>
            <w:pPr>
              <w:spacing w:after="40"/>
            </w:pPr>
            <w:r>
              <w:rPr>
                <w:rFonts w:ascii="Times New Roman" w:hAnsi="Times New Roman"/>
                <w:b w:val="0"/>
                <w:i w:val="0"/>
                <w:color w:val="000000"/>
                <w:sz w:val="20"/>
              </w:rPr>
              <w:t xml:space="preserve">1. La pupille est </w:t>
            </w:r>
            <w:r>
              <w:rPr>
                <w:rFonts w:ascii="Times New Roman" w:hAnsi="Times New Roman"/>
                <w:b/>
                <w:color w:val="C2185B"/>
                <w:sz w:val="20"/>
              </w:rPr>
              <w:t>petite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w:t>
            </w:r>
            <w:r>
              <w:rPr>
                <w:rFonts w:ascii="Times New Roman" w:hAnsi="Times New Roman"/>
                <w:b/>
                <w:color w:val="C2185B"/>
                <w:sz w:val="20"/>
              </w:rPr>
              <w:t>grande</w:t>
            </w:r>
            <w:r>
              <w:rPr>
                <w:rFonts w:ascii="Times New Roman" w:hAnsi="Times New Roman"/>
                <w:b w:val="0"/>
                <w:i w:val="0"/>
                <w:color w:val="000000"/>
                <w:sz w:val="20"/>
              </w:rPr>
              <w:t>.</w:t>
            </w:r>
          </w:p>
          <w:p>
            <w:pPr>
              <w:spacing w:after="40"/>
            </w:pPr>
            <w:r>
              <w:rPr>
                <w:rFonts w:ascii="Times New Roman" w:hAnsi="Times New Roman"/>
                <w:b w:val="0"/>
                <w:i w:val="0"/>
                <w:color w:val="000000"/>
                <w:sz w:val="20"/>
              </w:rPr>
              <w:t>3. C'est l'</w:t>
            </w:r>
            <w:r>
              <w:rPr>
                <w:rFonts w:ascii="Times New Roman" w:hAnsi="Times New Roman"/>
                <w:b/>
                <w:color w:val="C2185B"/>
                <w:sz w:val="20"/>
              </w:rPr>
              <w:t>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pupille</w:t>
            </w:r>
            <w:r>
              <w:rPr>
                <w:rFonts w:ascii="Times New Roman" w:hAnsi="Times New Roman"/>
                <w:b w:val="0"/>
                <w:i w:val="0"/>
                <w:color w:val="000000"/>
                <w:sz w:val="20"/>
              </w:rPr>
              <w:t xml:space="preserve"> laisse entrer la lumière.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est la pupille au soleil ? A. Grande B. Petite C. Carrée</w:t>
            </w:r>
          </w:p>
          <w:p>
            <w:pPr>
              <w:spacing w:after="40"/>
            </w:pPr>
            <w:r>
              <w:rPr>
                <w:rFonts w:ascii="Times New Roman" w:hAnsi="Times New Roman"/>
                <w:b w:val="0"/>
                <w:i w:val="0"/>
                <w:color w:val="000000"/>
                <w:sz w:val="20"/>
              </w:rPr>
              <w:t>2. Comment est la pupille dans le noir ? A. Petite B. Grande C. Ronde</w:t>
            </w:r>
          </w:p>
          <w:p>
            <w:pPr>
              <w:spacing w:after="40"/>
            </w:pPr>
            <w:r>
              <w:rPr>
                <w:rFonts w:ascii="Times New Roman" w:hAnsi="Times New Roman"/>
                <w:b w:val="0"/>
                <w:i w:val="0"/>
                <w:color w:val="000000"/>
                <w:sz w:val="20"/>
              </w:rPr>
              <w:t>3. Qui fait changer la pupille ? A. Les cils B. L'iris C. La paupière</w:t>
            </w:r>
          </w:p>
          <w:p>
            <w:pPr>
              <w:spacing w:after="40"/>
            </w:pPr>
            <w:r>
              <w:rPr>
                <w:rFonts w:ascii="Times New Roman" w:hAnsi="Times New Roman"/>
                <w:b w:val="0"/>
                <w:i w:val="0"/>
                <w:color w:val="000000"/>
                <w:sz w:val="20"/>
              </w:rPr>
              <w:t>4. Pourquoi la pupille rétrécit-elle au soleil ? A. Pour laisser entrer moins de lumière B. Pour dormir C. Pour pleurer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est la pupille quand la lumière est forte ?</w:t>
            </w:r>
          </w:p>
          <w:p>
            <w:pPr>
              <w:spacing w:after="40"/>
            </w:pPr>
            <w:r>
              <w:rPr>
                <w:rFonts w:ascii="Times New Roman" w:hAnsi="Times New Roman"/>
                <w:b w:val="0"/>
                <w:i w:val="0"/>
                <w:color w:val="000000"/>
                <w:sz w:val="20"/>
              </w:rPr>
              <w:t>2. Comment est-elle quand il fait sombre ?</w:t>
            </w:r>
          </w:p>
          <w:p>
            <w:pPr>
              <w:spacing w:after="40"/>
            </w:pPr>
            <w:r>
              <w:rPr>
                <w:rFonts w:ascii="Times New Roman" w:hAnsi="Times New Roman"/>
                <w:b w:val="0"/>
                <w:i w:val="0"/>
                <w:color w:val="000000"/>
                <w:sz w:val="20"/>
              </w:rPr>
              <w:t>3. Qui fait changer la taille de la pupille ?</w:t>
            </w:r>
          </w:p>
          <w:p>
            <w:pPr>
              <w:spacing w:after="40"/>
            </w:pPr>
            <w:r>
              <w:rPr>
                <w:rFonts w:ascii="Times New Roman" w:hAnsi="Times New Roman"/>
                <w:b w:val="0"/>
                <w:i w:val="0"/>
                <w:color w:val="000000"/>
                <w:sz w:val="20"/>
              </w:rPr>
              <w:t>4. Pourquoi la pupille s'agrandit-elle dans le noir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Petite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Grande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Pour laisser entrer moins de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pupille</w:t>
            </w:r>
            <w:r>
              <w:rPr>
                <w:rFonts w:ascii="Times New Roman" w:hAnsi="Times New Roman"/>
                <w:b w:val="0"/>
                <w:i w:val="0"/>
                <w:color w:val="000000"/>
                <w:sz w:val="20"/>
              </w:rPr>
              <w:t xml:space="preserve"> est </w:t>
            </w:r>
            <w:r>
              <w:rPr>
                <w:rFonts w:ascii="Times New Roman" w:hAnsi="Times New Roman"/>
                <w:b/>
                <w:color w:val="C2185B"/>
                <w:sz w:val="20"/>
              </w:rPr>
              <w:t>petite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w:t>
            </w:r>
            <w:r>
              <w:rPr>
                <w:rFonts w:ascii="Times New Roman" w:hAnsi="Times New Roman"/>
                <w:b/>
                <w:color w:val="C2185B"/>
                <w:sz w:val="20"/>
              </w:rPr>
              <w:t>grande</w:t>
            </w:r>
            <w:r>
              <w:rPr>
                <w:rFonts w:ascii="Times New Roman" w:hAnsi="Times New Roman"/>
                <w:b w:val="0"/>
                <w:i w:val="0"/>
                <w:color w:val="000000"/>
                <w:sz w:val="20"/>
              </w:rPr>
              <w:t>.</w:t>
            </w:r>
          </w:p>
          <w:p>
            <w:pPr>
              <w:spacing w:after="40"/>
            </w:pPr>
            <w:r>
              <w:rPr>
                <w:rFonts w:ascii="Times New Roman" w:hAnsi="Times New Roman"/>
                <w:b w:val="0"/>
                <w:i w:val="0"/>
                <w:color w:val="000000"/>
                <w:sz w:val="20"/>
              </w:rPr>
              <w:t>3. C'est l'</w:t>
            </w:r>
            <w:r>
              <w:rPr>
                <w:rFonts w:ascii="Times New Roman" w:hAnsi="Times New Roman"/>
                <w:b/>
                <w:color w:val="C2185B"/>
                <w:sz w:val="20"/>
              </w:rPr>
              <w:t>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Pour </w:t>
            </w:r>
            <w:r>
              <w:rPr>
                <w:rFonts w:ascii="Times New Roman" w:hAnsi="Times New Roman"/>
                <w:b/>
                <w:color w:val="C2185B"/>
                <w:sz w:val="20"/>
              </w:rPr>
              <w:t>laisser entrer plus de lumière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pupille et l'iris au travail</w:t>
      </w:r>
      <w:bookmarkStart w:id="8" w:name="bm_lecon2"/>
      <w:bookmarkEnd w:id="8"/>
    </w:p>
    <w:p>
      <w:pPr>
        <w:spacing w:after="120"/>
      </w:pPr>
      <w:r>
        <w:rPr>
          <w:rFonts w:ascii="Times New Roman" w:hAnsi="Times New Roman"/>
          <w:b w:val="0"/>
          <w:i w:val="0"/>
          <w:color w:val="000000"/>
          <w:sz w:val="22"/>
        </w:rPr>
        <w:t xml:space="preserve">La </w:t>
      </w:r>
      <w:r>
        <w:rPr>
          <w:rFonts w:ascii="Times New Roman" w:hAnsi="Times New Roman"/>
          <w:b/>
          <w:color w:val="1F4E79"/>
          <w:sz w:val="22"/>
        </w:rPr>
        <w:t>pupille</w:t>
      </w:r>
      <w:r>
        <w:rPr>
          <w:rFonts w:ascii="Times New Roman" w:hAnsi="Times New Roman"/>
          <w:b w:val="0"/>
          <w:i w:val="0"/>
          <w:color w:val="000000"/>
          <w:sz w:val="22"/>
        </w:rPr>
        <w:t xml:space="preserve"> et l'</w:t>
      </w:r>
      <w:r>
        <w:rPr>
          <w:rFonts w:ascii="Times New Roman" w:hAnsi="Times New Roman"/>
          <w:b/>
          <w:color w:val="1F4E79"/>
          <w:sz w:val="22"/>
        </w:rPr>
        <w:t>iris</w:t>
      </w:r>
      <w:r>
        <w:rPr>
          <w:rFonts w:ascii="Times New Roman" w:hAnsi="Times New Roman"/>
          <w:b w:val="0"/>
          <w:i w:val="0"/>
          <w:color w:val="000000"/>
          <w:sz w:val="22"/>
        </w:rPr>
        <w:t xml:space="preserve"> travaillent ensemble pour régler la lumière qui entre dans l'œil.</w:t>
      </w:r>
    </w:p>
    <w:p>
      <w:pPr>
        <w:spacing w:after="120"/>
      </w:pPr>
      <w:r>
        <w:rPr>
          <w:rFonts w:ascii="Times New Roman" w:hAnsi="Times New Roman"/>
          <w:b/>
          <w:i w:val="0"/>
          <w:color w:val="1E7B34"/>
          <w:sz w:val="24"/>
        </w:rPr>
        <w:t>1. En pleine lumière</w:t>
      </w:r>
    </w:p>
    <w:p>
      <w:pPr>
        <w:spacing w:after="120"/>
      </w:pPr>
      <w:r>
        <w:rPr>
          <w:rFonts w:ascii="Times New Roman" w:hAnsi="Times New Roman"/>
          <w:b w:val="0"/>
          <w:i w:val="0"/>
          <w:color w:val="000000"/>
          <w:sz w:val="22"/>
        </w:rPr>
        <w:t xml:space="preserve">Quand la </w:t>
      </w:r>
      <w:r>
        <w:rPr>
          <w:rFonts w:ascii="Times New Roman" w:hAnsi="Times New Roman"/>
          <w:b/>
          <w:color w:val="1F4E79"/>
          <w:sz w:val="22"/>
        </w:rPr>
        <w:t>lumière</w:t>
      </w:r>
      <w:r>
        <w:rPr>
          <w:rFonts w:ascii="Times New Roman" w:hAnsi="Times New Roman"/>
          <w:b w:val="0"/>
          <w:i w:val="0"/>
          <w:color w:val="000000"/>
          <w:sz w:val="22"/>
        </w:rPr>
        <w:t xml:space="preserve"> est forte, l'</w:t>
      </w:r>
      <w:r>
        <w:rPr>
          <w:rFonts w:ascii="Times New Roman" w:hAnsi="Times New Roman"/>
          <w:b/>
          <w:color w:val="1F4E79"/>
          <w:sz w:val="22"/>
        </w:rPr>
        <w:t>iris</w:t>
      </w:r>
      <w:r>
        <w:rPr>
          <w:rFonts w:ascii="Times New Roman" w:hAnsi="Times New Roman"/>
          <w:b w:val="0"/>
          <w:i w:val="0"/>
          <w:color w:val="000000"/>
          <w:sz w:val="22"/>
        </w:rPr>
        <w:t xml:space="preserve"> rétrécit la </w:t>
      </w:r>
      <w:r>
        <w:rPr>
          <w:rFonts w:ascii="Times New Roman" w:hAnsi="Times New Roman"/>
          <w:b/>
          <w:color w:val="1F4E79"/>
          <w:sz w:val="22"/>
        </w:rPr>
        <w:t>pupille</w:t>
      </w:r>
      <w:r>
        <w:rPr>
          <w:rFonts w:ascii="Times New Roman" w:hAnsi="Times New Roman"/>
          <w:b w:val="0"/>
          <w:i w:val="0"/>
          <w:color w:val="000000"/>
          <w:sz w:val="22"/>
        </w:rPr>
        <w:t>. Ainsi, il ne laisse entrer qu'un peu de lumière pour ne pas abîmer l'œil.</w:t>
      </w:r>
    </w:p>
    <w:p>
      <w:pPr>
        <w:spacing w:after="120"/>
      </w:pPr>
      <w:r>
        <w:rPr>
          <w:rFonts w:ascii="Times New Roman" w:hAnsi="Times New Roman"/>
          <w:b/>
          <w:i w:val="0"/>
          <w:color w:val="1E7B34"/>
          <w:sz w:val="24"/>
        </w:rPr>
        <w:t>2. Dans le noir</w:t>
      </w:r>
    </w:p>
    <w:p>
      <w:pPr>
        <w:spacing w:after="120"/>
      </w:pPr>
      <w:r>
        <w:rPr>
          <w:rFonts w:ascii="Times New Roman" w:hAnsi="Times New Roman"/>
          <w:b w:val="0"/>
          <w:i w:val="0"/>
          <w:color w:val="000000"/>
          <w:sz w:val="22"/>
        </w:rPr>
        <w:t xml:space="preserve">Quand il fait </w:t>
      </w:r>
      <w:r>
        <w:rPr>
          <w:rFonts w:ascii="Times New Roman" w:hAnsi="Times New Roman"/>
          <w:b/>
          <w:color w:val="1F4E79"/>
          <w:sz w:val="22"/>
        </w:rPr>
        <w:t>sombre</w:t>
      </w:r>
      <w:r>
        <w:rPr>
          <w:rFonts w:ascii="Times New Roman" w:hAnsi="Times New Roman"/>
          <w:b w:val="0"/>
          <w:i w:val="0"/>
          <w:color w:val="000000"/>
          <w:sz w:val="22"/>
        </w:rPr>
        <w:t>, l'</w:t>
      </w:r>
      <w:r>
        <w:rPr>
          <w:rFonts w:ascii="Times New Roman" w:hAnsi="Times New Roman"/>
          <w:b/>
          <w:color w:val="1F4E79"/>
          <w:sz w:val="22"/>
        </w:rPr>
        <w:t>iris</w:t>
      </w:r>
      <w:r>
        <w:rPr>
          <w:rFonts w:ascii="Times New Roman" w:hAnsi="Times New Roman"/>
          <w:b w:val="0"/>
          <w:i w:val="0"/>
          <w:color w:val="000000"/>
          <w:sz w:val="22"/>
        </w:rPr>
        <w:t xml:space="preserve"> agrandit la </w:t>
      </w:r>
      <w:r>
        <w:rPr>
          <w:rFonts w:ascii="Times New Roman" w:hAnsi="Times New Roman"/>
          <w:b/>
          <w:color w:val="1F4E79"/>
          <w:sz w:val="22"/>
        </w:rPr>
        <w:t>pupille</w:t>
      </w:r>
      <w:r>
        <w:rPr>
          <w:rFonts w:ascii="Times New Roman" w:hAnsi="Times New Roman"/>
          <w:b w:val="0"/>
          <w:i w:val="0"/>
          <w:color w:val="000000"/>
          <w:sz w:val="22"/>
        </w:rPr>
        <w:t xml:space="preserve"> pour laisser entrer plus de lumière. C'est pourquoi nos yeux s'habituent petit à petit à l'obscurité.</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pupille est petite en pleine lumière.</w:t>
      </w:r>
    </w:p>
    <w:p>
      <w:pPr>
        <w:spacing w:after="120"/>
      </w:pPr>
      <w:r>
        <w:rPr>
          <w:rFonts w:ascii="Times New Roman" w:hAnsi="Times New Roman"/>
          <w:b w:val="0"/>
          <w:i w:val="0"/>
          <w:color w:val="000000"/>
          <w:sz w:val="22"/>
        </w:rPr>
        <w:t>2. La pupille est grande dans le noir.</w:t>
      </w:r>
    </w:p>
    <w:p>
      <w:pPr>
        <w:spacing w:after="120"/>
      </w:pPr>
      <w:r>
        <w:rPr>
          <w:rFonts w:ascii="Times New Roman" w:hAnsi="Times New Roman"/>
          <w:b w:val="0"/>
          <w:i w:val="0"/>
          <w:color w:val="000000"/>
          <w:sz w:val="22"/>
        </w:rPr>
        <w:t>3. C'est le sourcil qui fait changer la pupille.</w:t>
      </w:r>
    </w:p>
    <w:p>
      <w:pPr>
        <w:spacing w:after="120"/>
      </w:pPr>
      <w:r>
        <w:rPr>
          <w:rFonts w:ascii="Times New Roman" w:hAnsi="Times New Roman"/>
          <w:b w:val="0"/>
          <w:i w:val="0"/>
          <w:color w:val="000000"/>
          <w:sz w:val="22"/>
        </w:rPr>
        <w:t>4. L'iris règle la quantité de lumière.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iris, petite, grande, pupille.</w:t>
      </w:r>
    </w:p>
    <w:p>
      <w:pPr>
        <w:spacing w:after="120"/>
      </w:pPr>
      <w:r>
        <w:rPr>
          <w:rFonts w:ascii="Times New Roman" w:hAnsi="Times New Roman"/>
          <w:b w:val="0"/>
          <w:i w:val="0"/>
          <w:color w:val="000000"/>
          <w:sz w:val="22"/>
        </w:rPr>
        <w:t>1. En pleine lumière, la pupille est ...</w:t>
      </w:r>
    </w:p>
    <w:p>
      <w:pPr>
        <w:spacing w:after="120"/>
      </w:pPr>
      <w:r>
        <w:rPr>
          <w:rFonts w:ascii="Times New Roman" w:hAnsi="Times New Roman"/>
          <w:b w:val="0"/>
          <w:i w:val="0"/>
          <w:color w:val="000000"/>
          <w:sz w:val="22"/>
        </w:rPr>
        <w:t>2. Dans le noir, la pupille est ...</w:t>
      </w:r>
    </w:p>
    <w:p>
      <w:pPr>
        <w:spacing w:after="120"/>
      </w:pPr>
      <w:r>
        <w:rPr>
          <w:rFonts w:ascii="Times New Roman" w:hAnsi="Times New Roman"/>
          <w:b w:val="0"/>
          <w:i w:val="0"/>
          <w:color w:val="000000"/>
          <w:sz w:val="22"/>
        </w:rPr>
        <w:t>3. C'est l'... qui fait changer la pupille.</w:t>
      </w:r>
    </w:p>
    <w:p>
      <w:pPr>
        <w:spacing w:after="120"/>
      </w:pPr>
      <w:r>
        <w:rPr>
          <w:rFonts w:ascii="Times New Roman" w:hAnsi="Times New Roman"/>
          <w:b w:val="0"/>
          <w:i w:val="0"/>
          <w:color w:val="000000"/>
          <w:sz w:val="22"/>
        </w:rPr>
        <w:t>4. La ... laisse entrer la lumière.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est la pupille au soleil ? A. Grande B. Petite C. Carrée</w:t>
      </w:r>
    </w:p>
    <w:p>
      <w:pPr>
        <w:spacing w:after="120"/>
      </w:pPr>
      <w:r>
        <w:rPr>
          <w:rFonts w:ascii="Times New Roman" w:hAnsi="Times New Roman"/>
          <w:b w:val="0"/>
          <w:i w:val="0"/>
          <w:color w:val="000000"/>
          <w:sz w:val="22"/>
        </w:rPr>
        <w:t>2. Comment est la pupille dans le noir ? A. Petite B. Grande C. Ronde</w:t>
      </w:r>
    </w:p>
    <w:p>
      <w:pPr>
        <w:spacing w:after="120"/>
      </w:pPr>
      <w:r>
        <w:rPr>
          <w:rFonts w:ascii="Times New Roman" w:hAnsi="Times New Roman"/>
          <w:b w:val="0"/>
          <w:i w:val="0"/>
          <w:color w:val="000000"/>
          <w:sz w:val="22"/>
        </w:rPr>
        <w:t>3. Qui fait changer la pupille ? A. Les cils B. L'iris C. La paupière</w:t>
      </w:r>
    </w:p>
    <w:p>
      <w:pPr>
        <w:spacing w:after="120"/>
      </w:pPr>
      <w:r>
        <w:rPr>
          <w:rFonts w:ascii="Times New Roman" w:hAnsi="Times New Roman"/>
          <w:b w:val="0"/>
          <w:i w:val="0"/>
          <w:color w:val="000000"/>
          <w:sz w:val="22"/>
        </w:rPr>
        <w:t>4. Pourquoi la pupille rétrécit-elle au soleil ? A. Pour laisser entrer moins de lumière B. Pour dormir C. Pour pleurer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est la pupille quand la lumière est forte ?</w:t>
      </w:r>
    </w:p>
    <w:p>
      <w:pPr>
        <w:spacing w:after="120"/>
      </w:pPr>
      <w:r>
        <w:rPr>
          <w:rFonts w:ascii="Times New Roman" w:hAnsi="Times New Roman"/>
          <w:b w:val="0"/>
          <w:i w:val="0"/>
          <w:color w:val="000000"/>
          <w:sz w:val="22"/>
        </w:rPr>
        <w:t>2. Comment est-elle quand il fait sombre ?</w:t>
      </w:r>
    </w:p>
    <w:p>
      <w:pPr>
        <w:spacing w:after="120"/>
      </w:pPr>
      <w:r>
        <w:rPr>
          <w:rFonts w:ascii="Times New Roman" w:hAnsi="Times New Roman"/>
          <w:b w:val="0"/>
          <w:i w:val="0"/>
          <w:color w:val="000000"/>
          <w:sz w:val="22"/>
        </w:rPr>
        <w:t>3. Qui fait changer la taille de la pupille ?</w:t>
      </w:r>
    </w:p>
    <w:p>
      <w:pPr>
        <w:spacing w:after="120"/>
      </w:pPr>
      <w:r>
        <w:rPr>
          <w:rFonts w:ascii="Times New Roman" w:hAnsi="Times New Roman"/>
          <w:b w:val="0"/>
          <w:i w:val="0"/>
          <w:color w:val="000000"/>
          <w:sz w:val="22"/>
        </w:rPr>
        <w:t>4. Pourquoi la pupille s'agrandit-elle dans le noir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pupille rétrécit en pleine lumière.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 s'agrandit dans le noir.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c'est l'iris.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l'iris règle la lumière.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pupille est </w:t>
      </w:r>
      <w:r>
        <w:rPr>
          <w:rFonts w:ascii="Times New Roman" w:hAnsi="Times New Roman"/>
          <w:b/>
          <w:color w:val="C2185B"/>
          <w:sz w:val="22"/>
        </w:rPr>
        <w:t>petite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w:t>
      </w:r>
      <w:r>
        <w:rPr>
          <w:rFonts w:ascii="Times New Roman" w:hAnsi="Times New Roman"/>
          <w:b/>
          <w:color w:val="C2185B"/>
          <w:sz w:val="22"/>
        </w:rPr>
        <w:t>grande</w:t>
      </w:r>
      <w:r>
        <w:rPr>
          <w:rFonts w:ascii="Times New Roman" w:hAnsi="Times New Roman"/>
          <w:b w:val="0"/>
          <w:i w:val="0"/>
          <w:color w:val="000000"/>
          <w:sz w:val="22"/>
        </w:rPr>
        <w:t>.</w:t>
      </w:r>
    </w:p>
    <w:p>
      <w:pPr>
        <w:spacing w:after="120"/>
      </w:pPr>
      <w:r>
        <w:rPr>
          <w:rFonts w:ascii="Times New Roman" w:hAnsi="Times New Roman"/>
          <w:b w:val="0"/>
          <w:i w:val="0"/>
          <w:color w:val="000000"/>
          <w:sz w:val="22"/>
        </w:rPr>
        <w:t>3. C'est l'</w:t>
      </w:r>
      <w:r>
        <w:rPr>
          <w:rFonts w:ascii="Times New Roman" w:hAnsi="Times New Roman"/>
          <w:b/>
          <w:color w:val="C2185B"/>
          <w:sz w:val="22"/>
        </w:rPr>
        <w:t>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pupille</w:t>
      </w:r>
      <w:r>
        <w:rPr>
          <w:rFonts w:ascii="Times New Roman" w:hAnsi="Times New Roman"/>
          <w:b w:val="0"/>
          <w:i w:val="0"/>
          <w:color w:val="000000"/>
          <w:sz w:val="22"/>
        </w:rPr>
        <w:t xml:space="preserve"> laisse entrer la lumière.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Petite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Grande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Pour laisser entrer moins de lumière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pupille</w:t>
      </w:r>
      <w:r>
        <w:rPr>
          <w:rFonts w:ascii="Times New Roman" w:hAnsi="Times New Roman"/>
          <w:b w:val="0"/>
          <w:i w:val="0"/>
          <w:color w:val="000000"/>
          <w:sz w:val="22"/>
        </w:rPr>
        <w:t xml:space="preserve"> est </w:t>
      </w:r>
      <w:r>
        <w:rPr>
          <w:rFonts w:ascii="Times New Roman" w:hAnsi="Times New Roman"/>
          <w:b/>
          <w:color w:val="C2185B"/>
          <w:sz w:val="22"/>
        </w:rPr>
        <w:t>petite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w:t>
      </w:r>
      <w:r>
        <w:rPr>
          <w:rFonts w:ascii="Times New Roman" w:hAnsi="Times New Roman"/>
          <w:b/>
          <w:color w:val="C2185B"/>
          <w:sz w:val="22"/>
        </w:rPr>
        <w:t>grande</w:t>
      </w:r>
      <w:r>
        <w:rPr>
          <w:rFonts w:ascii="Times New Roman" w:hAnsi="Times New Roman"/>
          <w:b w:val="0"/>
          <w:i w:val="0"/>
          <w:color w:val="000000"/>
          <w:sz w:val="22"/>
        </w:rPr>
        <w:t>.</w:t>
      </w:r>
    </w:p>
    <w:p>
      <w:pPr>
        <w:spacing w:after="120"/>
      </w:pPr>
      <w:r>
        <w:rPr>
          <w:rFonts w:ascii="Times New Roman" w:hAnsi="Times New Roman"/>
          <w:b w:val="0"/>
          <w:i w:val="0"/>
          <w:color w:val="000000"/>
          <w:sz w:val="22"/>
        </w:rPr>
        <w:t>3. C'est l'</w:t>
      </w:r>
      <w:r>
        <w:rPr>
          <w:rFonts w:ascii="Times New Roman" w:hAnsi="Times New Roman"/>
          <w:b/>
          <w:color w:val="C2185B"/>
          <w:sz w:val="22"/>
        </w:rPr>
        <w:t>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Pour </w:t>
      </w:r>
      <w:r>
        <w:rPr>
          <w:rFonts w:ascii="Times New Roman" w:hAnsi="Times New Roman"/>
          <w:b/>
          <w:color w:val="C2185B"/>
          <w:sz w:val="22"/>
        </w:rPr>
        <w:t>laisser entrer plus de lumière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 / 12</w:t>
      </w:r>
      <w:bookmarkStart w:id="9" w:name="bm_seance3"/>
      <w:bookmarkEnd w:id="9"/>
    </w:p>
    <w:p>
      <w:pPr>
        <w:spacing w:after="120"/>
        <w:jc w:val="center"/>
      </w:pPr>
      <w:r>
        <w:rPr>
          <w:rFonts w:ascii="Times New Roman" w:hAnsi="Times New Roman"/>
          <w:b/>
          <w:i w:val="0"/>
          <w:color w:val="C00000"/>
          <w:sz w:val="32"/>
        </w:rPr>
        <w:t>L'œil et le cerveau</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fonctionnement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L'œil et le cerveau</w:t>
            </w:r>
          </w:p>
        </w:tc>
        <w:tc>
          <w:tcPr>
            <w:tcW w:type="dxa" w:w="3118"/>
          </w:tcPr>
          <w:p>
            <w:pPr>
              <w:spacing w:after="40"/>
            </w:pPr>
            <w:r>
              <w:rPr>
                <w:rFonts w:ascii="Times New Roman" w:hAnsi="Times New Roman"/>
                <w:b w:val="0"/>
                <w:i w:val="0"/>
                <w:color w:val="000000"/>
                <w:sz w:val="20"/>
              </w:rPr>
              <w:t>Séance n° : 3 / 12</w:t>
            </w:r>
          </w:p>
        </w:tc>
      </w:tr>
      <w:tr>
        <w:tc>
          <w:tcPr>
            <w:tcW w:type="dxa" w:w="6520"/>
          </w:tcPr>
          <w:p>
            <w:pPr>
              <w:spacing w:after="40"/>
            </w:pPr>
            <w:r>
              <w:rPr>
                <w:rFonts w:ascii="Times New Roman" w:hAnsi="Times New Roman"/>
                <w:b w:val="0"/>
                <w:i w:val="0"/>
                <w:color w:val="000000"/>
                <w:sz w:val="20"/>
              </w:rPr>
              <w:t>Objectif spécifique : Être capable de comprendre que le cerveau reçoit et comprend ce que l'œil voit.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est la pupille en pleine lumière ?</w:t>
            </w:r>
          </w:p>
          <w:p>
            <w:pPr>
              <w:spacing w:after="40"/>
            </w:pPr>
            <w:r>
              <w:rPr>
                <w:rFonts w:ascii="Times New Roman" w:hAnsi="Times New Roman"/>
                <w:b w:val="0"/>
                <w:i w:val="0"/>
                <w:color w:val="000000"/>
                <w:sz w:val="20"/>
              </w:rPr>
              <w:t>2. Qui fait changer la taille de la pupille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En pleine lumière, la pupille est petite.</w:t>
            </w:r>
          </w:p>
          <w:p>
            <w:pPr>
              <w:spacing w:after="40"/>
            </w:pPr>
            <w:r>
              <w:rPr>
                <w:rFonts w:ascii="Times New Roman" w:hAnsi="Times New Roman"/>
                <w:b w:val="0"/>
                <w:i w:val="0"/>
                <w:color w:val="000000"/>
                <w:sz w:val="20"/>
              </w:rPr>
              <w:t>2. C'est l'iris.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Pendant le jeu, la maîtresse bande les yeux de Koto. Il avance doucement, les bras en avant, et se cogne presque contre la table. Sans ses yeux, il ne sait plus où aller ! Qui aide l'œil à comprendre le monde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l'œil et le cerveau travaillent ensemble.</w:t>
            </w:r>
          </w:p>
          <w:p>
            <w:pPr>
              <w:spacing w:after="40"/>
            </w:pPr>
            <w:r>
              <w:rPr>
                <w:rFonts w:ascii="Times New Roman" w:hAnsi="Times New Roman"/>
                <w:b w:val="0"/>
                <w:i w:val="0"/>
                <w:color w:val="000000"/>
                <w:sz w:val="20"/>
              </w:rPr>
              <w:t>Je lis le titre au tableau : L'œil et le cerveau.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Un élève volontaire avance les yeux bandés, puis les yeux ouverts.</w:t>
            </w:r>
          </w:p>
          <w:p>
            <w:pPr>
              <w:spacing w:after="40"/>
            </w:pPr>
            <w:r>
              <w:rPr>
                <w:rFonts w:ascii="Times New Roman" w:hAnsi="Times New Roman"/>
                <w:b w:val="0"/>
                <w:i w:val="0"/>
                <w:color w:val="000000"/>
                <w:sz w:val="20"/>
              </w:rPr>
              <w:t>Comparez : quand avance-t-on le mieux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foulard pour bander les yeux</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reçoit l'œil quand on regarde ?</w:t>
            </w:r>
          </w:p>
          <w:p>
            <w:pPr>
              <w:spacing w:after="40"/>
            </w:pPr>
            <w:r>
              <w:rPr>
                <w:rFonts w:ascii="Times New Roman" w:hAnsi="Times New Roman"/>
                <w:b w:val="0"/>
                <w:i w:val="0"/>
                <w:color w:val="000000"/>
                <w:sz w:val="20"/>
              </w:rPr>
              <w:t>2. Où l'image est-elle envoyée ?</w:t>
            </w:r>
          </w:p>
          <w:p>
            <w:pPr>
              <w:spacing w:after="40"/>
            </w:pPr>
            <w:r>
              <w:rPr>
                <w:rFonts w:ascii="Times New Roman" w:hAnsi="Times New Roman"/>
                <w:b w:val="0"/>
                <w:i w:val="0"/>
                <w:color w:val="000000"/>
                <w:sz w:val="20"/>
              </w:rPr>
              <w:t>3. Que fait le cerveau avec cette image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reçoit la lumière et forme une image.</w:t>
            </w:r>
          </w:p>
          <w:p>
            <w:pPr>
              <w:spacing w:after="40"/>
            </w:pPr>
            <w:r>
              <w:rPr>
                <w:rFonts w:ascii="Times New Roman" w:hAnsi="Times New Roman"/>
                <w:b w:val="0"/>
                <w:i w:val="0"/>
                <w:color w:val="000000"/>
                <w:sz w:val="20"/>
              </w:rPr>
              <w:t>2. L'image est envoyée au cerveau.</w:t>
            </w:r>
          </w:p>
          <w:p>
            <w:pPr>
              <w:spacing w:after="40"/>
            </w:pPr>
            <w:r>
              <w:rPr>
                <w:rFonts w:ascii="Times New Roman" w:hAnsi="Times New Roman"/>
                <w:b w:val="0"/>
                <w:i w:val="0"/>
                <w:color w:val="000000"/>
                <w:sz w:val="20"/>
              </w:rPr>
              <w:t>3. Le cerveau comprend l'image : il reconnaît les objets, les personnes et les couleurs.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L'œil reçoit la lumière et forme une image. Le cerveau reçoit cette image et la comprend : c'est lui qui nous dit ce que nous voyons.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L'œil forme une image.</w:t>
            </w:r>
          </w:p>
          <w:p>
            <w:pPr>
              <w:spacing w:after="40"/>
            </w:pPr>
            <w:r>
              <w:rPr>
                <w:rFonts w:ascii="Times New Roman" w:hAnsi="Times New Roman"/>
                <w:b w:val="0"/>
                <w:i w:val="0"/>
                <w:color w:val="000000"/>
                <w:sz w:val="20"/>
              </w:rPr>
              <w:t>2. L'image reste dans l'œil.</w:t>
            </w:r>
          </w:p>
          <w:p>
            <w:pPr>
              <w:spacing w:after="40"/>
            </w:pPr>
            <w:r>
              <w:rPr>
                <w:rFonts w:ascii="Times New Roman" w:hAnsi="Times New Roman"/>
                <w:b w:val="0"/>
                <w:i w:val="0"/>
                <w:color w:val="000000"/>
                <w:sz w:val="20"/>
              </w:rPr>
              <w:t>3. Le cerveau reçoit l'image.</w:t>
            </w:r>
          </w:p>
          <w:p>
            <w:pPr>
              <w:spacing w:after="40"/>
            </w:pPr>
            <w:r>
              <w:rPr>
                <w:rFonts w:ascii="Times New Roman" w:hAnsi="Times New Roman"/>
                <w:b w:val="0"/>
                <w:i w:val="0"/>
                <w:color w:val="000000"/>
                <w:sz w:val="20"/>
              </w:rPr>
              <w:t>4. Le cerveau reconnaît les objets.</w:t>
            </w:r>
          </w:p>
          <w:p>
            <w:pPr>
              <w:spacing w:after="40"/>
            </w:pPr>
            <w:r>
              <w:rPr>
                <w:rFonts w:ascii="Times New Roman" w:hAnsi="Times New Roman"/>
                <w:b/>
                <w:i w:val="0"/>
                <w:color w:val="000000"/>
                <w:sz w:val="20"/>
              </w:rPr>
              <w:t>Complète avec les mots suivants : image, cerveau, yeux, reconnaître.</w:t>
            </w:r>
          </w:p>
          <w:p>
            <w:pPr>
              <w:spacing w:after="40"/>
            </w:pPr>
            <w:r>
              <w:rPr>
                <w:rFonts w:ascii="Times New Roman" w:hAnsi="Times New Roman"/>
                <w:b w:val="0"/>
                <w:i w:val="0"/>
                <w:color w:val="000000"/>
                <w:sz w:val="20"/>
              </w:rPr>
              <w:t>1. L'œil forme une ...</w:t>
            </w:r>
          </w:p>
          <w:p>
            <w:pPr>
              <w:spacing w:after="40"/>
            </w:pPr>
            <w:r>
              <w:rPr>
                <w:rFonts w:ascii="Times New Roman" w:hAnsi="Times New Roman"/>
                <w:b w:val="0"/>
                <w:i w:val="0"/>
                <w:color w:val="000000"/>
                <w:sz w:val="20"/>
              </w:rPr>
              <w:t>2. L'image est envoyée au ...</w:t>
            </w:r>
          </w:p>
          <w:p>
            <w:pPr>
              <w:spacing w:after="40"/>
            </w:pPr>
            <w:r>
              <w:rPr>
                <w:rFonts w:ascii="Times New Roman" w:hAnsi="Times New Roman"/>
                <w:b w:val="0"/>
                <w:i w:val="0"/>
                <w:color w:val="000000"/>
                <w:sz w:val="20"/>
              </w:rPr>
              <w:t>3. Les ... reçoivent la lumière.</w:t>
            </w:r>
          </w:p>
          <w:p>
            <w:pPr>
              <w:spacing w:after="40"/>
            </w:pPr>
            <w:r>
              <w:rPr>
                <w:rFonts w:ascii="Times New Roman" w:hAnsi="Times New Roman"/>
                <w:b w:val="0"/>
                <w:i w:val="0"/>
                <w:color w:val="000000"/>
                <w:sz w:val="20"/>
              </w:rPr>
              <w:t>4. Le cerveau sert à ... les objets.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l'œil forme une image.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l'image est envoyée au cerveau.</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cerveau reçoit l'image.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reconnaît les objets.</w:t>
            </w:r>
          </w:p>
          <w:p>
            <w:pPr>
              <w:spacing w:after="40"/>
            </w:pPr>
            <w:r>
              <w:rPr>
                <w:rFonts w:ascii="Times New Roman" w:hAnsi="Times New Roman"/>
                <w:b w:val="0"/>
                <w:i w:val="0"/>
                <w:color w:val="000000"/>
                <w:sz w:val="20"/>
              </w:rPr>
              <w:t xml:space="preserve">1. L'œil forme une </w:t>
            </w:r>
            <w:r>
              <w:rPr>
                <w:rFonts w:ascii="Times New Roman" w:hAnsi="Times New Roman"/>
                <w:b/>
                <w:color w:val="C2185B"/>
                <w:sz w:val="20"/>
              </w:rPr>
              <w:t>image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envoyée au </w:t>
            </w:r>
            <w:r>
              <w:rPr>
                <w:rFonts w:ascii="Times New Roman" w:hAnsi="Times New Roman"/>
                <w:b/>
                <w:color w:val="C2185B"/>
                <w:sz w:val="20"/>
              </w:rPr>
              <w:t>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yeux</w:t>
            </w:r>
            <w:r>
              <w:rPr>
                <w:rFonts w:ascii="Times New Roman" w:hAnsi="Times New Roman"/>
                <w:b w:val="0"/>
                <w:i w:val="0"/>
                <w:color w:val="000000"/>
                <w:sz w:val="20"/>
              </w:rPr>
              <w:t xml:space="preserve"> reçoivent la lumière.</w:t>
            </w:r>
          </w:p>
          <w:p>
            <w:pPr>
              <w:spacing w:after="40"/>
            </w:pPr>
            <w:r>
              <w:rPr>
                <w:rFonts w:ascii="Times New Roman" w:hAnsi="Times New Roman"/>
                <w:b w:val="0"/>
                <w:i w:val="0"/>
                <w:color w:val="000000"/>
                <w:sz w:val="20"/>
              </w:rPr>
              <w:t xml:space="preserve">4. À </w:t>
            </w:r>
            <w:r>
              <w:rPr>
                <w:rFonts w:ascii="Times New Roman" w:hAnsi="Times New Roman"/>
                <w:b/>
                <w:color w:val="C2185B"/>
                <w:sz w:val="20"/>
              </w:rPr>
              <w:t>reconnaître</w:t>
            </w:r>
            <w:r>
              <w:rPr>
                <w:rFonts w:ascii="Times New Roman" w:hAnsi="Times New Roman"/>
                <w:b w:val="0"/>
                <w:i w:val="0"/>
                <w:color w:val="000000"/>
                <w:sz w:val="20"/>
              </w:rPr>
              <w:t xml:space="preserve"> les objets.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forme l'œil ? A. Un son B. Une image C. Une odeur</w:t>
            </w:r>
          </w:p>
          <w:p>
            <w:pPr>
              <w:spacing w:after="40"/>
            </w:pPr>
            <w:r>
              <w:rPr>
                <w:rFonts w:ascii="Times New Roman" w:hAnsi="Times New Roman"/>
                <w:b w:val="0"/>
                <w:i w:val="0"/>
                <w:color w:val="000000"/>
                <w:sz w:val="20"/>
              </w:rPr>
              <w:t>2. Où l'image est-elle envoyée ? A. Au cœur B. Au cerveau C. Au ventre</w:t>
            </w:r>
          </w:p>
          <w:p>
            <w:pPr>
              <w:spacing w:after="40"/>
            </w:pPr>
            <w:r>
              <w:rPr>
                <w:rFonts w:ascii="Times New Roman" w:hAnsi="Times New Roman"/>
                <w:b w:val="0"/>
                <w:i w:val="0"/>
                <w:color w:val="000000"/>
                <w:sz w:val="20"/>
              </w:rPr>
              <w:t>3. Qui reconnaît les couleurs ? A. La main B. Le cerveau C. L'oreille</w:t>
            </w:r>
          </w:p>
          <w:p>
            <w:pPr>
              <w:spacing w:after="40"/>
            </w:pPr>
            <w:r>
              <w:rPr>
                <w:rFonts w:ascii="Times New Roman" w:hAnsi="Times New Roman"/>
                <w:b w:val="0"/>
                <w:i w:val="0"/>
                <w:color w:val="000000"/>
                <w:sz w:val="20"/>
              </w:rPr>
              <w:t>4. Que fait l'enfant qui a les yeux bandés ? A. Il avance très bien B. Il hésite et se cogne C. Il court vite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forme l'œil avec la lumière ?</w:t>
            </w:r>
          </w:p>
          <w:p>
            <w:pPr>
              <w:spacing w:after="40"/>
            </w:pPr>
            <w:r>
              <w:rPr>
                <w:rFonts w:ascii="Times New Roman" w:hAnsi="Times New Roman"/>
                <w:b w:val="0"/>
                <w:i w:val="0"/>
                <w:color w:val="000000"/>
                <w:sz w:val="20"/>
              </w:rPr>
              <w:t>2. Où l'image est-elle envoyée ?</w:t>
            </w:r>
          </w:p>
          <w:p>
            <w:pPr>
              <w:spacing w:after="40"/>
            </w:pPr>
            <w:r>
              <w:rPr>
                <w:rFonts w:ascii="Times New Roman" w:hAnsi="Times New Roman"/>
                <w:b w:val="0"/>
                <w:i w:val="0"/>
                <w:color w:val="000000"/>
                <w:sz w:val="20"/>
              </w:rPr>
              <w:t>3. Qui nous dit ce que nous voyons ?</w:t>
            </w:r>
          </w:p>
          <w:p>
            <w:pPr>
              <w:spacing w:after="40"/>
            </w:pPr>
            <w:r>
              <w:rPr>
                <w:rFonts w:ascii="Times New Roman" w:hAnsi="Times New Roman"/>
                <w:b w:val="0"/>
                <w:i w:val="0"/>
                <w:color w:val="000000"/>
                <w:sz w:val="20"/>
              </w:rPr>
              <w:t>4. Pourquoi est-ce difficile de marcher les yeux bandés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Une image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Au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Il hésite et se cogne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L'œil forme une </w:t>
            </w:r>
            <w:r>
              <w:rPr>
                <w:rFonts w:ascii="Times New Roman" w:hAnsi="Times New Roman"/>
                <w:b/>
                <w:color w:val="C2185B"/>
                <w:sz w:val="20"/>
              </w:rPr>
              <w:t>image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L'image est envoyée au </w:t>
            </w:r>
            <w:r>
              <w:rPr>
                <w:rFonts w:ascii="Times New Roman" w:hAnsi="Times New Roman"/>
                <w:b/>
                <w:color w:val="C2185B"/>
                <w:sz w:val="20"/>
              </w:rPr>
              <w:t>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C'est le </w:t>
            </w:r>
            <w:r>
              <w:rPr>
                <w:rFonts w:ascii="Times New Roman" w:hAnsi="Times New Roman"/>
                <w:b/>
                <w:color w:val="C2185B"/>
                <w:sz w:val="20"/>
              </w:rPr>
              <w:t>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cerveau</w:t>
            </w:r>
            <w:r>
              <w:rPr>
                <w:rFonts w:ascii="Times New Roman" w:hAnsi="Times New Roman"/>
                <w:b w:val="0"/>
                <w:i w:val="0"/>
                <w:color w:val="000000"/>
                <w:sz w:val="20"/>
              </w:rPr>
              <w:t xml:space="preserve"> ne reçoit plus les images des yeux.</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L'œil et le cerveau</w:t>
      </w:r>
      <w:bookmarkStart w:id="10" w:name="bm_lecon3"/>
      <w:bookmarkEnd w:id="10"/>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et le </w:t>
      </w:r>
      <w:r>
        <w:rPr>
          <w:rFonts w:ascii="Times New Roman" w:hAnsi="Times New Roman"/>
          <w:b/>
          <w:color w:val="1F4E79"/>
          <w:sz w:val="22"/>
        </w:rPr>
        <w:t>cerveau</w:t>
      </w:r>
      <w:r>
        <w:rPr>
          <w:rFonts w:ascii="Times New Roman" w:hAnsi="Times New Roman"/>
          <w:b w:val="0"/>
          <w:i w:val="0"/>
          <w:color w:val="000000"/>
          <w:sz w:val="22"/>
        </w:rPr>
        <w:t xml:space="preserve"> travaillent ensemble : l'œil voit, et le cerveau comprend.</w:t>
      </w:r>
    </w:p>
    <w:p>
      <w:pPr>
        <w:spacing w:after="120"/>
      </w:pPr>
      <w:r>
        <w:rPr>
          <w:rFonts w:ascii="Times New Roman" w:hAnsi="Times New Roman"/>
          <w:b/>
          <w:i w:val="0"/>
          <w:color w:val="1E7B34"/>
          <w:sz w:val="24"/>
        </w:rPr>
        <w:t>1. Le travail de l'œil</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reçoit la </w:t>
      </w:r>
      <w:r>
        <w:rPr>
          <w:rFonts w:ascii="Times New Roman" w:hAnsi="Times New Roman"/>
          <w:b/>
          <w:color w:val="1F4E79"/>
          <w:sz w:val="22"/>
        </w:rPr>
        <w:t>lumière</w:t>
      </w:r>
      <w:r>
        <w:rPr>
          <w:rFonts w:ascii="Times New Roman" w:hAnsi="Times New Roman"/>
          <w:b w:val="0"/>
          <w:i w:val="0"/>
          <w:color w:val="000000"/>
          <w:sz w:val="22"/>
        </w:rPr>
        <w:t xml:space="preserve"> et forme une </w:t>
      </w:r>
      <w:r>
        <w:rPr>
          <w:rFonts w:ascii="Times New Roman" w:hAnsi="Times New Roman"/>
          <w:b/>
          <w:color w:val="1F4E79"/>
          <w:sz w:val="22"/>
        </w:rPr>
        <w:t>image</w:t>
      </w:r>
      <w:r>
        <w:rPr>
          <w:rFonts w:ascii="Times New Roman" w:hAnsi="Times New Roman"/>
          <w:b w:val="0"/>
          <w:i w:val="0"/>
          <w:color w:val="000000"/>
          <w:sz w:val="22"/>
        </w:rPr>
        <w:t>, comme un appareil photo.</w:t>
      </w:r>
    </w:p>
    <w:p>
      <w:pPr>
        <w:spacing w:after="120"/>
      </w:pPr>
      <w:r>
        <w:rPr>
          <w:rFonts w:ascii="Times New Roman" w:hAnsi="Times New Roman"/>
          <w:b/>
          <w:i w:val="0"/>
          <w:color w:val="1E7B34"/>
          <w:sz w:val="24"/>
        </w:rPr>
        <w:t>2. Le travail du cerveau</w:t>
      </w:r>
    </w:p>
    <w:p>
      <w:pPr>
        <w:spacing w:after="120"/>
      </w:pPr>
      <w:r>
        <w:rPr>
          <w:rFonts w:ascii="Times New Roman" w:hAnsi="Times New Roman"/>
          <w:b w:val="0"/>
          <w:i w:val="0"/>
          <w:color w:val="000000"/>
          <w:sz w:val="22"/>
        </w:rPr>
        <w:t>L'</w:t>
      </w:r>
      <w:r>
        <w:rPr>
          <w:rFonts w:ascii="Times New Roman" w:hAnsi="Times New Roman"/>
          <w:b/>
          <w:color w:val="1F4E79"/>
          <w:sz w:val="22"/>
        </w:rPr>
        <w:t>image</w:t>
      </w:r>
      <w:r>
        <w:rPr>
          <w:rFonts w:ascii="Times New Roman" w:hAnsi="Times New Roman"/>
          <w:b w:val="0"/>
          <w:i w:val="0"/>
          <w:color w:val="000000"/>
          <w:sz w:val="22"/>
        </w:rPr>
        <w:t xml:space="preserve"> est envoyée au </w:t>
      </w:r>
      <w:r>
        <w:rPr>
          <w:rFonts w:ascii="Times New Roman" w:hAnsi="Times New Roman"/>
          <w:b/>
          <w:color w:val="1F4E79"/>
          <w:sz w:val="22"/>
        </w:rPr>
        <w:t>cerveau</w:t>
      </w:r>
      <w:r>
        <w:rPr>
          <w:rFonts w:ascii="Times New Roman" w:hAnsi="Times New Roman"/>
          <w:b w:val="0"/>
          <w:i w:val="0"/>
          <w:color w:val="000000"/>
          <w:sz w:val="22"/>
        </w:rPr>
        <w:t xml:space="preserve">. Le cerveau </w:t>
      </w:r>
      <w:r>
        <w:rPr>
          <w:rFonts w:ascii="Times New Roman" w:hAnsi="Times New Roman"/>
          <w:b/>
          <w:color w:val="1F4E79"/>
          <w:sz w:val="22"/>
        </w:rPr>
        <w:t>comprend</w:t>
      </w:r>
      <w:r>
        <w:rPr>
          <w:rFonts w:ascii="Times New Roman" w:hAnsi="Times New Roman"/>
          <w:b w:val="0"/>
          <w:i w:val="0"/>
          <w:color w:val="000000"/>
          <w:sz w:val="22"/>
        </w:rPr>
        <w:t xml:space="preserve"> l'image : il reconnaît les </w:t>
      </w:r>
      <w:r>
        <w:rPr>
          <w:rFonts w:ascii="Times New Roman" w:hAnsi="Times New Roman"/>
          <w:b/>
          <w:color w:val="1F4E79"/>
          <w:sz w:val="22"/>
        </w:rPr>
        <w:t>objets</w:t>
      </w:r>
      <w:r>
        <w:rPr>
          <w:rFonts w:ascii="Times New Roman" w:hAnsi="Times New Roman"/>
          <w:b w:val="0"/>
          <w:i w:val="0"/>
          <w:color w:val="000000"/>
          <w:sz w:val="22"/>
        </w:rPr>
        <w:t xml:space="preserve">, les </w:t>
      </w:r>
      <w:r>
        <w:rPr>
          <w:rFonts w:ascii="Times New Roman" w:hAnsi="Times New Roman"/>
          <w:b/>
          <w:color w:val="1F4E79"/>
          <w:sz w:val="22"/>
        </w:rPr>
        <w:t>personnes</w:t>
      </w:r>
      <w:r>
        <w:rPr>
          <w:rFonts w:ascii="Times New Roman" w:hAnsi="Times New Roman"/>
          <w:b w:val="0"/>
          <w:i w:val="0"/>
          <w:color w:val="000000"/>
          <w:sz w:val="22"/>
        </w:rPr>
        <w:t xml:space="preserve"> et les </w:t>
      </w:r>
      <w:r>
        <w:rPr>
          <w:rFonts w:ascii="Times New Roman" w:hAnsi="Times New Roman"/>
          <w:b/>
          <w:color w:val="1F4E79"/>
          <w:sz w:val="22"/>
        </w:rPr>
        <w:t>couleurs</w:t>
      </w:r>
      <w:r>
        <w:rPr>
          <w:rFonts w:ascii="Times New Roman" w:hAnsi="Times New Roman"/>
          <w:b w:val="0"/>
          <w:i w:val="0"/>
          <w:color w:val="000000"/>
          <w:sz w:val="22"/>
        </w:rPr>
        <w:t>. C'est lui qui nous dit ce que nous voyons.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L'œil forme une image.</w:t>
      </w:r>
    </w:p>
    <w:p>
      <w:pPr>
        <w:spacing w:after="120"/>
      </w:pPr>
      <w:r>
        <w:rPr>
          <w:rFonts w:ascii="Times New Roman" w:hAnsi="Times New Roman"/>
          <w:b w:val="0"/>
          <w:i w:val="0"/>
          <w:color w:val="000000"/>
          <w:sz w:val="22"/>
        </w:rPr>
        <w:t>2. L'image reste dans l'œil.</w:t>
      </w:r>
    </w:p>
    <w:p>
      <w:pPr>
        <w:spacing w:after="120"/>
      </w:pPr>
      <w:r>
        <w:rPr>
          <w:rFonts w:ascii="Times New Roman" w:hAnsi="Times New Roman"/>
          <w:b w:val="0"/>
          <w:i w:val="0"/>
          <w:color w:val="000000"/>
          <w:sz w:val="22"/>
        </w:rPr>
        <w:t>3. Le cerveau reçoit l'image.</w:t>
      </w:r>
    </w:p>
    <w:p>
      <w:pPr>
        <w:spacing w:after="120"/>
      </w:pPr>
      <w:r>
        <w:rPr>
          <w:rFonts w:ascii="Times New Roman" w:hAnsi="Times New Roman"/>
          <w:b w:val="0"/>
          <w:i w:val="0"/>
          <w:color w:val="000000"/>
          <w:sz w:val="22"/>
        </w:rPr>
        <w:t>4. Le cerveau reconnaît les objets.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image, cerveau, yeux, reconnaître.</w:t>
      </w:r>
    </w:p>
    <w:p>
      <w:pPr>
        <w:spacing w:after="120"/>
      </w:pPr>
      <w:r>
        <w:rPr>
          <w:rFonts w:ascii="Times New Roman" w:hAnsi="Times New Roman"/>
          <w:b w:val="0"/>
          <w:i w:val="0"/>
          <w:color w:val="000000"/>
          <w:sz w:val="22"/>
        </w:rPr>
        <w:t>1. L'œil forme une ...</w:t>
      </w:r>
    </w:p>
    <w:p>
      <w:pPr>
        <w:spacing w:after="120"/>
      </w:pPr>
      <w:r>
        <w:rPr>
          <w:rFonts w:ascii="Times New Roman" w:hAnsi="Times New Roman"/>
          <w:b w:val="0"/>
          <w:i w:val="0"/>
          <w:color w:val="000000"/>
          <w:sz w:val="22"/>
        </w:rPr>
        <w:t>2. L'image est envoyée au ...</w:t>
      </w:r>
    </w:p>
    <w:p>
      <w:pPr>
        <w:spacing w:after="120"/>
      </w:pPr>
      <w:r>
        <w:rPr>
          <w:rFonts w:ascii="Times New Roman" w:hAnsi="Times New Roman"/>
          <w:b w:val="0"/>
          <w:i w:val="0"/>
          <w:color w:val="000000"/>
          <w:sz w:val="22"/>
        </w:rPr>
        <w:t>3. Les ... reçoivent la lumière.</w:t>
      </w:r>
    </w:p>
    <w:p>
      <w:pPr>
        <w:spacing w:after="120"/>
      </w:pPr>
      <w:r>
        <w:rPr>
          <w:rFonts w:ascii="Times New Roman" w:hAnsi="Times New Roman"/>
          <w:b w:val="0"/>
          <w:i w:val="0"/>
          <w:color w:val="000000"/>
          <w:sz w:val="22"/>
        </w:rPr>
        <w:t>4. Le cerveau sert à ... les objets.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forme l'œil ? A. Un son B. Une image C. Une odeur</w:t>
      </w:r>
    </w:p>
    <w:p>
      <w:pPr>
        <w:spacing w:after="120"/>
      </w:pPr>
      <w:r>
        <w:rPr>
          <w:rFonts w:ascii="Times New Roman" w:hAnsi="Times New Roman"/>
          <w:b w:val="0"/>
          <w:i w:val="0"/>
          <w:color w:val="000000"/>
          <w:sz w:val="22"/>
        </w:rPr>
        <w:t>2. Où l'image est-elle envoyée ? A. Au cœur B. Au cerveau C. Au ventre</w:t>
      </w:r>
    </w:p>
    <w:p>
      <w:pPr>
        <w:spacing w:after="120"/>
      </w:pPr>
      <w:r>
        <w:rPr>
          <w:rFonts w:ascii="Times New Roman" w:hAnsi="Times New Roman"/>
          <w:b w:val="0"/>
          <w:i w:val="0"/>
          <w:color w:val="000000"/>
          <w:sz w:val="22"/>
        </w:rPr>
        <w:t>3. Qui reconnaît les couleurs ? A. La main B. Le cerveau C. L'oreille</w:t>
      </w:r>
    </w:p>
    <w:p>
      <w:pPr>
        <w:spacing w:after="120"/>
      </w:pPr>
      <w:r>
        <w:rPr>
          <w:rFonts w:ascii="Times New Roman" w:hAnsi="Times New Roman"/>
          <w:b w:val="0"/>
          <w:i w:val="0"/>
          <w:color w:val="000000"/>
          <w:sz w:val="22"/>
        </w:rPr>
        <w:t>4. Que fait l'enfant qui a les yeux bandés ? A. Il avance très bien B. Il hésite et se cogne C. Il court vite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forme l'œil avec la lumière ?</w:t>
      </w:r>
    </w:p>
    <w:p>
      <w:pPr>
        <w:spacing w:after="120"/>
      </w:pPr>
      <w:r>
        <w:rPr>
          <w:rFonts w:ascii="Times New Roman" w:hAnsi="Times New Roman"/>
          <w:b w:val="0"/>
          <w:i w:val="0"/>
          <w:color w:val="000000"/>
          <w:sz w:val="22"/>
        </w:rPr>
        <w:t>2. Où l'image est-elle envoyée ?</w:t>
      </w:r>
    </w:p>
    <w:p>
      <w:pPr>
        <w:spacing w:after="120"/>
      </w:pPr>
      <w:r>
        <w:rPr>
          <w:rFonts w:ascii="Times New Roman" w:hAnsi="Times New Roman"/>
          <w:b w:val="0"/>
          <w:i w:val="0"/>
          <w:color w:val="000000"/>
          <w:sz w:val="22"/>
        </w:rPr>
        <w:t>3. Qui nous dit ce que nous voyons ?</w:t>
      </w:r>
    </w:p>
    <w:p>
      <w:pPr>
        <w:spacing w:after="120"/>
      </w:pPr>
      <w:r>
        <w:rPr>
          <w:rFonts w:ascii="Times New Roman" w:hAnsi="Times New Roman"/>
          <w:b w:val="0"/>
          <w:i w:val="0"/>
          <w:color w:val="000000"/>
          <w:sz w:val="22"/>
        </w:rPr>
        <w:t>4. Pourquoi est-ce difficile de marcher les yeux bandés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l'œil forme une image.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l'image est envoyée au cerveau.</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cerveau reçoit l'image.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reconnaît les objets.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L'œil forme une </w:t>
      </w:r>
      <w:r>
        <w:rPr>
          <w:rFonts w:ascii="Times New Roman" w:hAnsi="Times New Roman"/>
          <w:b/>
          <w:color w:val="C2185B"/>
          <w:sz w:val="22"/>
        </w:rPr>
        <w:t>image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envoyée au </w:t>
      </w:r>
      <w:r>
        <w:rPr>
          <w:rFonts w:ascii="Times New Roman" w:hAnsi="Times New Roman"/>
          <w:b/>
          <w:color w:val="C2185B"/>
          <w:sz w:val="22"/>
        </w:rPr>
        <w:t>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yeux</w:t>
      </w:r>
      <w:r>
        <w:rPr>
          <w:rFonts w:ascii="Times New Roman" w:hAnsi="Times New Roman"/>
          <w:b w:val="0"/>
          <w:i w:val="0"/>
          <w:color w:val="000000"/>
          <w:sz w:val="22"/>
        </w:rPr>
        <w:t xml:space="preserve"> reçoivent la lumière.</w:t>
      </w:r>
    </w:p>
    <w:p>
      <w:pPr>
        <w:spacing w:after="120"/>
      </w:pPr>
      <w:r>
        <w:rPr>
          <w:rFonts w:ascii="Times New Roman" w:hAnsi="Times New Roman"/>
          <w:b w:val="0"/>
          <w:i w:val="0"/>
          <w:color w:val="000000"/>
          <w:sz w:val="22"/>
        </w:rPr>
        <w:t xml:space="preserve">4. À </w:t>
      </w:r>
      <w:r>
        <w:rPr>
          <w:rFonts w:ascii="Times New Roman" w:hAnsi="Times New Roman"/>
          <w:b/>
          <w:color w:val="C2185B"/>
          <w:sz w:val="22"/>
        </w:rPr>
        <w:t>reconnaître</w:t>
      </w:r>
      <w:r>
        <w:rPr>
          <w:rFonts w:ascii="Times New Roman" w:hAnsi="Times New Roman"/>
          <w:b w:val="0"/>
          <w:i w:val="0"/>
          <w:color w:val="000000"/>
          <w:sz w:val="22"/>
        </w:rPr>
        <w:t xml:space="preserve"> les objets.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Une image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Au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Il hésite et se cogne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L'œil forme une </w:t>
      </w:r>
      <w:r>
        <w:rPr>
          <w:rFonts w:ascii="Times New Roman" w:hAnsi="Times New Roman"/>
          <w:b/>
          <w:color w:val="C2185B"/>
          <w:sz w:val="22"/>
        </w:rPr>
        <w:t>image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L'image est envoyée au </w:t>
      </w:r>
      <w:r>
        <w:rPr>
          <w:rFonts w:ascii="Times New Roman" w:hAnsi="Times New Roman"/>
          <w:b/>
          <w:color w:val="C2185B"/>
          <w:sz w:val="22"/>
        </w:rPr>
        <w:t>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C'est le </w:t>
      </w:r>
      <w:r>
        <w:rPr>
          <w:rFonts w:ascii="Times New Roman" w:hAnsi="Times New Roman"/>
          <w:b/>
          <w:color w:val="C2185B"/>
          <w:sz w:val="22"/>
        </w:rPr>
        <w:t>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cerveau</w:t>
      </w:r>
      <w:r>
        <w:rPr>
          <w:rFonts w:ascii="Times New Roman" w:hAnsi="Times New Roman"/>
          <w:b w:val="0"/>
          <w:i w:val="0"/>
          <w:color w:val="000000"/>
          <w:sz w:val="22"/>
        </w:rPr>
        <w:t xml:space="preserve"> ne reçoit plus les images des yeux.</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 / 12</w:t>
      </w:r>
      <w:bookmarkStart w:id="11" w:name="bm_seance4"/>
      <w:bookmarkEnd w:id="11"/>
    </w:p>
    <w:p>
      <w:pPr>
        <w:spacing w:after="120"/>
        <w:jc w:val="center"/>
      </w:pPr>
      <w:r>
        <w:rPr>
          <w:rFonts w:ascii="Times New Roman" w:hAnsi="Times New Roman"/>
          <w:b/>
          <w:i w:val="0"/>
          <w:color w:val="C00000"/>
          <w:sz w:val="32"/>
        </w:rPr>
        <w:t>L'hygiène des yeux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protection et l'hygiène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des yeux</w:t>
            </w:r>
          </w:p>
        </w:tc>
        <w:tc>
          <w:tcPr>
            <w:tcW w:type="dxa" w:w="3118"/>
          </w:tcPr>
          <w:p>
            <w:pPr>
              <w:spacing w:after="40"/>
            </w:pPr>
            <w:r>
              <w:rPr>
                <w:rFonts w:ascii="Times New Roman" w:hAnsi="Times New Roman"/>
                <w:b w:val="0"/>
                <w:i w:val="0"/>
                <w:color w:val="000000"/>
                <w:sz w:val="20"/>
              </w:rPr>
              <w:t>Séance n° : 4 / 12</w:t>
            </w:r>
          </w:p>
        </w:tc>
      </w:tr>
      <w:tr>
        <w:tc>
          <w:tcPr>
            <w:tcW w:type="dxa" w:w="6520"/>
          </w:tcPr>
          <w:p>
            <w:pPr>
              <w:spacing w:after="40"/>
            </w:pPr>
            <w:r>
              <w:rPr>
                <w:rFonts w:ascii="Times New Roman" w:hAnsi="Times New Roman"/>
                <w:b w:val="0"/>
                <w:i w:val="0"/>
                <w:color w:val="000000"/>
                <w:sz w:val="20"/>
              </w:rPr>
              <w:t>Objectif spécifique : Être capable de pratiquer l'hygiène appropriée à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forme l'œil avec la lumière ?</w:t>
            </w:r>
          </w:p>
          <w:p>
            <w:pPr>
              <w:spacing w:after="40"/>
            </w:pPr>
            <w:r>
              <w:rPr>
                <w:rFonts w:ascii="Times New Roman" w:hAnsi="Times New Roman"/>
                <w:b w:val="0"/>
                <w:i w:val="0"/>
                <w:color w:val="000000"/>
                <w:sz w:val="20"/>
              </w:rPr>
              <w:t>2. Qui comprend ce que l'œil voit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forme une image.</w:t>
            </w:r>
          </w:p>
          <w:p>
            <w:pPr>
              <w:spacing w:after="40"/>
            </w:pPr>
            <w:r>
              <w:rPr>
                <w:rFonts w:ascii="Times New Roman" w:hAnsi="Times New Roman"/>
                <w:b w:val="0"/>
                <w:i w:val="0"/>
                <w:color w:val="000000"/>
                <w:sz w:val="20"/>
              </w:rPr>
              <w:t>2. Le cerveau comprend ce que l'œil voit.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Chaque matin, Soa se lave le visage avec de l'eau propre. Son petit frère, lui, se frotte les yeux avec les mains pleines de terre. Lequel des deux gardera des yeux en bonne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des yeux.</w:t>
            </w:r>
          </w:p>
          <w:p>
            <w:pPr>
              <w:spacing w:after="40"/>
            </w:pPr>
            <w:r>
              <w:rPr>
                <w:rFonts w:ascii="Times New Roman" w:hAnsi="Times New Roman"/>
                <w:b w:val="0"/>
                <w:i w:val="0"/>
                <w:color w:val="000000"/>
                <w:sz w:val="20"/>
              </w:rPr>
              <w:t>Je lis le titre au tableau : L'hygiène des yeux.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lave le visage.</w:t>
            </w:r>
          </w:p>
          <w:p>
            <w:pPr>
              <w:spacing w:after="40"/>
            </w:pPr>
            <w:r>
              <w:rPr>
                <w:rFonts w:ascii="Times New Roman" w:hAnsi="Times New Roman"/>
                <w:b w:val="0"/>
                <w:i w:val="0"/>
                <w:color w:val="000000"/>
                <w:sz w:val="20"/>
              </w:rPr>
              <w:t>Regardez vos mains : sont-elles propres pour toucher vos yeux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lave le visage,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laver le visage ?</w:t>
            </w:r>
          </w:p>
          <w:p>
            <w:pPr>
              <w:spacing w:after="40"/>
            </w:pPr>
            <w:r>
              <w:rPr>
                <w:rFonts w:ascii="Times New Roman" w:hAnsi="Times New Roman"/>
                <w:b w:val="0"/>
                <w:i w:val="0"/>
                <w:color w:val="000000"/>
                <w:sz w:val="20"/>
              </w:rPr>
              <w:t>2. Avec quelles mains ne faut-il pas toucher ses yeux ?</w:t>
            </w:r>
          </w:p>
          <w:p>
            <w:pPr>
              <w:spacing w:after="40"/>
            </w:pPr>
            <w:r>
              <w:rPr>
                <w:rFonts w:ascii="Times New Roman" w:hAnsi="Times New Roman"/>
                <w:b w:val="0"/>
                <w:i w:val="0"/>
                <w:color w:val="000000"/>
                <w:sz w:val="20"/>
              </w:rPr>
              <w:t>3. Pourquoi chacun doit-il avoir sa serviette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se laver le visage le matin et le soir.</w:t>
            </w:r>
          </w:p>
          <w:p>
            <w:pPr>
              <w:spacing w:after="40"/>
            </w:pPr>
            <w:r>
              <w:rPr>
                <w:rFonts w:ascii="Times New Roman" w:hAnsi="Times New Roman"/>
                <w:b w:val="0"/>
                <w:i w:val="0"/>
                <w:color w:val="000000"/>
                <w:sz w:val="20"/>
              </w:rPr>
              <w:t>2. Il ne faut pas toucher ses yeux avec les mains sales.</w:t>
            </w:r>
          </w:p>
          <w:p>
            <w:pPr>
              <w:spacing w:after="40"/>
            </w:pPr>
            <w:r>
              <w:rPr>
                <w:rFonts w:ascii="Times New Roman" w:hAnsi="Times New Roman"/>
                <w:b w:val="0"/>
                <w:i w:val="0"/>
                <w:color w:val="000000"/>
                <w:sz w:val="20"/>
              </w:rPr>
              <w:t>3. Parce que la serviette d'un autre peut porter des microbes.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lave mon visage matin et soir, je ne touche pas mes yeux avec les mains sales et j'utilise ma propre serviette.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On lave son visage matin et soir.</w:t>
            </w:r>
          </w:p>
          <w:p>
            <w:pPr>
              <w:spacing w:after="40"/>
            </w:pPr>
            <w:r>
              <w:rPr>
                <w:rFonts w:ascii="Times New Roman" w:hAnsi="Times New Roman"/>
                <w:b w:val="0"/>
                <w:i w:val="0"/>
                <w:color w:val="000000"/>
                <w:sz w:val="20"/>
              </w:rPr>
              <w:t>2. On peut toucher ses yeux avec les mains sales.</w:t>
            </w:r>
          </w:p>
          <w:p>
            <w:pPr>
              <w:spacing w:after="40"/>
            </w:pPr>
            <w:r>
              <w:rPr>
                <w:rFonts w:ascii="Times New Roman" w:hAnsi="Times New Roman"/>
                <w:b w:val="0"/>
                <w:i w:val="0"/>
                <w:color w:val="000000"/>
                <w:sz w:val="20"/>
              </w:rPr>
              <w:t>3. Chacun a sa serviette.</w:t>
            </w:r>
          </w:p>
          <w:p>
            <w:pPr>
              <w:spacing w:after="40"/>
            </w:pPr>
            <w:r>
              <w:rPr>
                <w:rFonts w:ascii="Times New Roman" w:hAnsi="Times New Roman"/>
                <w:b w:val="0"/>
                <w:i w:val="0"/>
                <w:color w:val="000000"/>
                <w:sz w:val="20"/>
              </w:rPr>
              <w:t>4. Une serviette partagée porte des microbes.</w:t>
            </w:r>
          </w:p>
          <w:p>
            <w:pPr>
              <w:spacing w:after="40"/>
            </w:pPr>
            <w:r>
              <w:rPr>
                <w:rFonts w:ascii="Times New Roman" w:hAnsi="Times New Roman"/>
                <w:b/>
                <w:i w:val="0"/>
                <w:color w:val="000000"/>
                <w:sz w:val="20"/>
              </w:rPr>
              <w:t>Complète avec les mots suivants : visage, mains, serviette, eau.</w:t>
            </w:r>
          </w:p>
          <w:p>
            <w:pPr>
              <w:spacing w:after="40"/>
            </w:pPr>
            <w:r>
              <w:rPr>
                <w:rFonts w:ascii="Times New Roman" w:hAnsi="Times New Roman"/>
                <w:b w:val="0"/>
                <w:i w:val="0"/>
                <w:color w:val="000000"/>
                <w:sz w:val="20"/>
              </w:rPr>
              <w:t>1. Je lave mon ... matin et soir.</w:t>
            </w:r>
          </w:p>
          <w:p>
            <w:pPr>
              <w:spacing w:after="40"/>
            </w:pPr>
            <w:r>
              <w:rPr>
                <w:rFonts w:ascii="Times New Roman" w:hAnsi="Times New Roman"/>
                <w:b w:val="0"/>
                <w:i w:val="0"/>
                <w:color w:val="000000"/>
                <w:sz w:val="20"/>
              </w:rPr>
              <w:t>2. Je ne touche pas mes yeux avec les ... sales.</w:t>
            </w:r>
          </w:p>
          <w:p>
            <w:pPr>
              <w:spacing w:after="40"/>
            </w:pPr>
            <w:r>
              <w:rPr>
                <w:rFonts w:ascii="Times New Roman" w:hAnsi="Times New Roman"/>
                <w:b w:val="0"/>
                <w:i w:val="0"/>
                <w:color w:val="000000"/>
                <w:sz w:val="20"/>
              </w:rPr>
              <w:t>3. J'utilise ma propre ...</w:t>
            </w:r>
          </w:p>
          <w:p>
            <w:pPr>
              <w:spacing w:after="40"/>
            </w:pPr>
            <w:r>
              <w:rPr>
                <w:rFonts w:ascii="Times New Roman" w:hAnsi="Times New Roman"/>
                <w:b w:val="0"/>
                <w:i w:val="0"/>
                <w:color w:val="000000"/>
                <w:sz w:val="20"/>
              </w:rPr>
              <w:t>4. Je lave mon visage avec de l'...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matin et soir.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mains sales portent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chacun sa serviette.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elle peut porter des microbes.</w:t>
            </w:r>
          </w:p>
          <w:p>
            <w:pPr>
              <w:spacing w:after="40"/>
            </w:pPr>
            <w:r>
              <w:rPr>
                <w:rFonts w:ascii="Times New Roman" w:hAnsi="Times New Roman"/>
                <w:b w:val="0"/>
                <w:i w:val="0"/>
                <w:color w:val="000000"/>
                <w:sz w:val="20"/>
              </w:rPr>
              <w:t xml:space="preserve">1. Je lave mon </w:t>
            </w:r>
            <w:r>
              <w:rPr>
                <w:rFonts w:ascii="Times New Roman" w:hAnsi="Times New Roman"/>
                <w:b/>
                <w:color w:val="C2185B"/>
                <w:sz w:val="20"/>
              </w:rPr>
              <w:t>visage</w:t>
            </w:r>
            <w:r>
              <w:rPr>
                <w:rFonts w:ascii="Times New Roman" w:hAnsi="Times New Roman"/>
                <w:b w:val="0"/>
                <w:i w:val="0"/>
                <w:color w:val="000000"/>
                <w:sz w:val="20"/>
              </w:rPr>
              <w:t xml:space="preserve"> matin et soir.</w:t>
            </w:r>
          </w:p>
          <w:p>
            <w:pPr>
              <w:spacing w:after="40"/>
            </w:pPr>
            <w:r>
              <w:rPr>
                <w:rFonts w:ascii="Times New Roman" w:hAnsi="Times New Roman"/>
                <w:b w:val="0"/>
                <w:i w:val="0"/>
                <w:color w:val="000000"/>
                <w:sz w:val="20"/>
              </w:rPr>
              <w:t xml:space="preserve">2. Avec les </w:t>
            </w:r>
            <w:r>
              <w:rPr>
                <w:rFonts w:ascii="Times New Roman" w:hAnsi="Times New Roman"/>
                <w:b/>
                <w:color w:val="C2185B"/>
                <w:sz w:val="20"/>
              </w:rPr>
              <w:t>mains</w:t>
            </w:r>
            <w:r>
              <w:rPr>
                <w:rFonts w:ascii="Times New Roman" w:hAnsi="Times New Roman"/>
                <w:b w:val="0"/>
                <w:i w:val="0"/>
                <w:color w:val="000000"/>
                <w:sz w:val="20"/>
              </w:rPr>
              <w:t xml:space="preserve"> sales.</w:t>
            </w:r>
          </w:p>
          <w:p>
            <w:pPr>
              <w:spacing w:after="40"/>
            </w:pPr>
            <w:r>
              <w:rPr>
                <w:rFonts w:ascii="Times New Roman" w:hAnsi="Times New Roman"/>
                <w:b w:val="0"/>
                <w:i w:val="0"/>
                <w:color w:val="000000"/>
                <w:sz w:val="20"/>
              </w:rPr>
              <w:t xml:space="preserve">3. Ma propre </w:t>
            </w:r>
            <w:r>
              <w:rPr>
                <w:rFonts w:ascii="Times New Roman" w:hAnsi="Times New Roman"/>
                <w:b/>
                <w:color w:val="C2185B"/>
                <w:sz w:val="20"/>
              </w:rPr>
              <w:t>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4. De l'</w:t>
            </w:r>
            <w:r>
              <w:rPr>
                <w:rFonts w:ascii="Times New Roman" w:hAnsi="Times New Roman"/>
                <w:b/>
                <w:color w:val="C2185B"/>
                <w:sz w:val="20"/>
              </w:rPr>
              <w:t>eau</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lave-t-on son visage ? A. Une fois par mois B. Matin et soir C. Jamais</w:t>
            </w:r>
          </w:p>
          <w:p>
            <w:pPr>
              <w:spacing w:after="40"/>
            </w:pPr>
            <w:r>
              <w:rPr>
                <w:rFonts w:ascii="Times New Roman" w:hAnsi="Times New Roman"/>
                <w:b w:val="0"/>
                <w:i w:val="0"/>
                <w:color w:val="000000"/>
                <w:sz w:val="20"/>
              </w:rPr>
              <w:t>2. Peut-on frotter ses yeux avec les mains sales ? A. Oui B. Non C. Parfois</w:t>
            </w:r>
          </w:p>
          <w:p>
            <w:pPr>
              <w:spacing w:after="40"/>
            </w:pPr>
            <w:r>
              <w:rPr>
                <w:rFonts w:ascii="Times New Roman" w:hAnsi="Times New Roman"/>
                <w:b w:val="0"/>
                <w:i w:val="0"/>
                <w:color w:val="000000"/>
                <w:sz w:val="20"/>
              </w:rPr>
              <w:t>3. Quelle serviette utiliser ? A. Celle du voisin B. Sa propre serviette C. Un chiffon sale</w:t>
            </w:r>
          </w:p>
          <w:p>
            <w:pPr>
              <w:spacing w:after="40"/>
            </w:pPr>
            <w:r>
              <w:rPr>
                <w:rFonts w:ascii="Times New Roman" w:hAnsi="Times New Roman"/>
                <w:b w:val="0"/>
                <w:i w:val="0"/>
                <w:color w:val="000000"/>
                <w:sz w:val="20"/>
              </w:rPr>
              <w:t>4. Pourquoi garder les yeux propres ? A. Pour éviter les maladies B. Pour être beau C. Pour mieux dormir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Quand faut-il se laver le visage ?</w:t>
            </w:r>
          </w:p>
          <w:p>
            <w:pPr>
              <w:spacing w:after="40"/>
            </w:pPr>
            <w:r>
              <w:rPr>
                <w:rFonts w:ascii="Times New Roman" w:hAnsi="Times New Roman"/>
                <w:b w:val="0"/>
                <w:i w:val="0"/>
                <w:color w:val="000000"/>
                <w:sz w:val="20"/>
              </w:rPr>
              <w:t>2. Pourquoi ne touche-t-on pas ses yeux avec les mains sales ?</w:t>
            </w:r>
          </w:p>
          <w:p>
            <w:pPr>
              <w:spacing w:after="40"/>
            </w:pPr>
            <w:r>
              <w:rPr>
                <w:rFonts w:ascii="Times New Roman" w:hAnsi="Times New Roman"/>
                <w:b w:val="0"/>
                <w:i w:val="0"/>
                <w:color w:val="000000"/>
                <w:sz w:val="20"/>
              </w:rPr>
              <w:t>3. Pourquoi chacun a-t-il sa serviette ?</w:t>
            </w:r>
          </w:p>
          <w:p>
            <w:pPr>
              <w:spacing w:after="40"/>
            </w:pPr>
            <w:r>
              <w:rPr>
                <w:rFonts w:ascii="Times New Roman" w:hAnsi="Times New Roman"/>
                <w:b w:val="0"/>
                <w:i w:val="0"/>
                <w:color w:val="000000"/>
                <w:sz w:val="20"/>
              </w:rPr>
              <w:t>4. Que faire avant de toucher ses yeux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Matin et 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Non</w:t>
            </w:r>
            <w:r>
              <w:rPr>
                <w:rFonts w:ascii="Times New Roman" w:hAnsi="Times New Roman"/>
                <w:b w:val="0"/>
                <w:i w:val="0"/>
                <w:color w:val="000000"/>
                <w:sz w:val="20"/>
              </w:rPr>
              <w:t xml:space="preserve"> : les mains sales portent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Sa propre 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Pour éviter les maladies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matin</w:t>
            </w:r>
            <w:r>
              <w:rPr>
                <w:rFonts w:ascii="Times New Roman" w:hAnsi="Times New Roman"/>
                <w:b w:val="0"/>
                <w:i w:val="0"/>
                <w:color w:val="000000"/>
                <w:sz w:val="20"/>
              </w:rPr>
              <w:t xml:space="preserve"> et le </w:t>
            </w:r>
            <w:r>
              <w:rPr>
                <w:rFonts w:ascii="Times New Roman" w:hAnsi="Times New Roman"/>
                <w:b/>
                <w:color w:val="C2185B"/>
                <w:sz w:val="20"/>
              </w:rPr>
              <w:t>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Parce que les </w:t>
            </w:r>
            <w:r>
              <w:rPr>
                <w:rFonts w:ascii="Times New Roman" w:hAnsi="Times New Roman"/>
                <w:b/>
                <w:color w:val="C2185B"/>
                <w:sz w:val="20"/>
              </w:rPr>
              <w:t>mains sales portent des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ne pas échanger les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Se laver les mains</w:t>
            </w:r>
            <w:r>
              <w:rPr>
                <w:rFonts w:ascii="Times New Roman" w:hAnsi="Times New Roman"/>
                <w:b w:val="0"/>
                <w:i w:val="0"/>
                <w:color w:val="000000"/>
                <w:sz w:val="20"/>
              </w:rPr>
              <w:t xml:space="preserve"> avec de l'eau et du savon.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des yeux</w:t>
      </w:r>
      <w:bookmarkStart w:id="12" w:name="bm_lecon4"/>
      <w:bookmarkEnd w:id="12"/>
    </w:p>
    <w:p>
      <w:pPr>
        <w:jc w:val="center"/>
      </w:pPr>
      <w:r>
        <w:drawing>
          <wp:inline xmlns:a="http://schemas.openxmlformats.org/drawingml/2006/main" xmlns:pic="http://schemas.openxmlformats.org/drawingml/2006/picture">
            <wp:extent cx="4680000" cy="2550600"/>
            <wp:docPr id="2" name="Picture 2"/>
            <wp:cNvGraphicFramePr>
              <a:graphicFrameLocks noChangeAspect="1"/>
            </wp:cNvGraphicFramePr>
            <a:graphic>
              <a:graphicData uri="http://schemas.openxmlformats.org/drawingml/2006/picture">
                <pic:pic>
                  <pic:nvPicPr>
                    <pic:cNvPr id="0" name="svt9e_oeil_hygiene_opt.png"/>
                    <pic:cNvPicPr/>
                  </pic:nvPicPr>
                  <pic:blipFill>
                    <a:blip r:embed="rId10"/>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Soa se lave le visage avec de l'eau propre, matin et soir.</w:t>
      </w:r>
    </w:p>
    <w:p>
      <w:pPr>
        <w:spacing w:after="120"/>
      </w:pPr>
      <w:r>
        <w:rPr>
          <w:rFonts w:ascii="Times New Roman" w:hAnsi="Times New Roman"/>
          <w:b w:val="0"/>
          <w:i w:val="0"/>
          <w:color w:val="000000"/>
          <w:sz w:val="22"/>
        </w:rPr>
        <w:t xml:space="preserve">Des </w:t>
      </w:r>
      <w:r>
        <w:rPr>
          <w:rFonts w:ascii="Times New Roman" w:hAnsi="Times New Roman"/>
          <w:b/>
          <w:color w:val="1F4E79"/>
          <w:sz w:val="22"/>
        </w:rPr>
        <w:t>yeux propres</w:t>
      </w:r>
      <w:r>
        <w:rPr>
          <w:rFonts w:ascii="Times New Roman" w:hAnsi="Times New Roman"/>
          <w:b w:val="0"/>
          <w:i w:val="0"/>
          <w:color w:val="000000"/>
          <w:sz w:val="22"/>
        </w:rPr>
        <w:t xml:space="preserve"> sont des yeux en bonne </w:t>
      </w:r>
      <w:r>
        <w:rPr>
          <w:rFonts w:ascii="Times New Roman" w:hAnsi="Times New Roman"/>
          <w:b/>
          <w:color w:val="1F4E79"/>
          <w:sz w:val="22"/>
        </w:rPr>
        <w:t>santé</w:t>
      </w:r>
      <w:r>
        <w:rPr>
          <w:rFonts w:ascii="Times New Roman" w:hAnsi="Times New Roman"/>
          <w:b w:val="0"/>
          <w:i w:val="0"/>
          <w:color w:val="000000"/>
          <w:sz w:val="22"/>
        </w:rPr>
        <w:t>. L'</w:t>
      </w:r>
      <w:r>
        <w:rPr>
          <w:rFonts w:ascii="Times New Roman" w:hAnsi="Times New Roman"/>
          <w:b/>
          <w:color w:val="1F4E79"/>
          <w:sz w:val="22"/>
        </w:rPr>
        <w:t>hygiène</w:t>
      </w:r>
      <w:r>
        <w:rPr>
          <w:rFonts w:ascii="Times New Roman" w:hAnsi="Times New Roman"/>
          <w:b w:val="0"/>
          <w:i w:val="0"/>
          <w:color w:val="000000"/>
          <w:sz w:val="22"/>
        </w:rPr>
        <w:t xml:space="preserve"> des yeux est simple, mais très importante.</w:t>
      </w:r>
    </w:p>
    <w:p>
      <w:pPr>
        <w:spacing w:after="120"/>
      </w:pPr>
      <w:r>
        <w:rPr>
          <w:rFonts w:ascii="Times New Roman" w:hAnsi="Times New Roman"/>
          <w:b/>
          <w:i w:val="0"/>
          <w:color w:val="1E7B34"/>
          <w:sz w:val="24"/>
        </w:rPr>
        <w:t>1. Les bons gestes</w:t>
      </w:r>
    </w:p>
    <w:p>
      <w:pPr>
        <w:spacing w:after="120"/>
      </w:pPr>
      <w:r>
        <w:rPr>
          <w:rFonts w:ascii="Times New Roman" w:hAnsi="Times New Roman"/>
          <w:b w:val="0"/>
          <w:i w:val="0"/>
          <w:color w:val="000000"/>
          <w:sz w:val="22"/>
        </w:rPr>
        <w:t xml:space="preserve">Je lave mon </w:t>
      </w:r>
      <w:r>
        <w:rPr>
          <w:rFonts w:ascii="Times New Roman" w:hAnsi="Times New Roman"/>
          <w:b/>
          <w:color w:val="1F4E79"/>
          <w:sz w:val="22"/>
        </w:rPr>
        <w:t>visage</w:t>
      </w:r>
      <w:r>
        <w:rPr>
          <w:rFonts w:ascii="Times New Roman" w:hAnsi="Times New Roman"/>
          <w:b w:val="0"/>
          <w:i w:val="0"/>
          <w:color w:val="000000"/>
          <w:sz w:val="22"/>
        </w:rPr>
        <w:t xml:space="preserve"> le </w:t>
      </w:r>
      <w:r>
        <w:rPr>
          <w:rFonts w:ascii="Times New Roman" w:hAnsi="Times New Roman"/>
          <w:b/>
          <w:color w:val="1F4E79"/>
          <w:sz w:val="22"/>
        </w:rPr>
        <w:t>matin</w:t>
      </w:r>
      <w:r>
        <w:rPr>
          <w:rFonts w:ascii="Times New Roman" w:hAnsi="Times New Roman"/>
          <w:b w:val="0"/>
          <w:i w:val="0"/>
          <w:color w:val="000000"/>
          <w:sz w:val="22"/>
        </w:rPr>
        <w:t xml:space="preserve"> et le </w:t>
      </w:r>
      <w:r>
        <w:rPr>
          <w:rFonts w:ascii="Times New Roman" w:hAnsi="Times New Roman"/>
          <w:b/>
          <w:color w:val="1F4E79"/>
          <w:sz w:val="22"/>
        </w:rPr>
        <w:t>soir</w:t>
      </w:r>
      <w:r>
        <w:rPr>
          <w:rFonts w:ascii="Times New Roman" w:hAnsi="Times New Roman"/>
          <w:b w:val="0"/>
          <w:i w:val="0"/>
          <w:color w:val="000000"/>
          <w:sz w:val="22"/>
        </w:rPr>
        <w:t xml:space="preserve"> avec de l'</w:t>
      </w:r>
      <w:r>
        <w:rPr>
          <w:rFonts w:ascii="Times New Roman" w:hAnsi="Times New Roman"/>
          <w:b/>
          <w:color w:val="1F4E79"/>
          <w:sz w:val="22"/>
        </w:rPr>
        <w:t>eau propre</w:t>
      </w:r>
      <w:r>
        <w:rPr>
          <w:rFonts w:ascii="Times New Roman" w:hAnsi="Times New Roman"/>
          <w:b w:val="0"/>
          <w:i w:val="0"/>
          <w:color w:val="000000"/>
          <w:sz w:val="22"/>
        </w:rPr>
        <w:t xml:space="preserve">. Je me lave les </w:t>
      </w:r>
      <w:r>
        <w:rPr>
          <w:rFonts w:ascii="Times New Roman" w:hAnsi="Times New Roman"/>
          <w:b/>
          <w:color w:val="1F4E79"/>
          <w:sz w:val="22"/>
        </w:rPr>
        <w:t>mains</w:t>
      </w:r>
      <w:r>
        <w:rPr>
          <w:rFonts w:ascii="Times New Roman" w:hAnsi="Times New Roman"/>
          <w:b w:val="0"/>
          <w:i w:val="0"/>
          <w:color w:val="000000"/>
          <w:sz w:val="22"/>
        </w:rPr>
        <w:t xml:space="preserve"> avant de toucher mes yeux. J'utilise ma propre </w:t>
      </w:r>
      <w:r>
        <w:rPr>
          <w:rFonts w:ascii="Times New Roman" w:hAnsi="Times New Roman"/>
          <w:b/>
          <w:color w:val="1F4E79"/>
          <w:sz w:val="22"/>
        </w:rPr>
        <w:t>serviette</w:t>
      </w:r>
      <w:r>
        <w:rPr>
          <w:rFonts w:ascii="Times New Roman" w:hAnsi="Times New Roman"/>
          <w:b w:val="0"/>
          <w:i w:val="0"/>
          <w:color w:val="000000"/>
          <w:sz w:val="22"/>
        </w:rPr>
        <w:t xml:space="preserve"> propre.</w:t>
      </w:r>
    </w:p>
    <w:p>
      <w:pPr>
        <w:spacing w:after="120"/>
      </w:pPr>
      <w:r>
        <w:rPr>
          <w:rFonts w:ascii="Times New Roman" w:hAnsi="Times New Roman"/>
          <w:b/>
          <w:i w:val="0"/>
          <w:color w:val="1E7B34"/>
          <w:sz w:val="24"/>
        </w:rPr>
        <w:t>2. Ce qu'il ne faut pas faire</w:t>
      </w:r>
    </w:p>
    <w:p>
      <w:pPr>
        <w:spacing w:after="120"/>
      </w:pPr>
      <w:r>
        <w:rPr>
          <w:rFonts w:ascii="Times New Roman" w:hAnsi="Times New Roman"/>
          <w:b w:val="0"/>
          <w:i w:val="0"/>
          <w:color w:val="000000"/>
          <w:sz w:val="22"/>
        </w:rPr>
        <w:t xml:space="preserve">Je ne </w:t>
      </w:r>
      <w:r>
        <w:rPr>
          <w:rFonts w:ascii="Times New Roman" w:hAnsi="Times New Roman"/>
          <w:b/>
          <w:color w:val="1F4E79"/>
          <w:sz w:val="22"/>
        </w:rPr>
        <w:t>frotte</w:t>
      </w:r>
      <w:r>
        <w:rPr>
          <w:rFonts w:ascii="Times New Roman" w:hAnsi="Times New Roman"/>
          <w:b w:val="0"/>
          <w:i w:val="0"/>
          <w:color w:val="000000"/>
          <w:sz w:val="22"/>
        </w:rPr>
        <w:t xml:space="preserve"> jamais mes yeux avec les </w:t>
      </w:r>
      <w:r>
        <w:rPr>
          <w:rFonts w:ascii="Times New Roman" w:hAnsi="Times New Roman"/>
          <w:b/>
          <w:color w:val="1F4E79"/>
          <w:sz w:val="22"/>
        </w:rPr>
        <w:t>mains sales</w:t>
      </w:r>
      <w:r>
        <w:rPr>
          <w:rFonts w:ascii="Times New Roman" w:hAnsi="Times New Roman"/>
          <w:b w:val="0"/>
          <w:i w:val="0"/>
          <w:color w:val="000000"/>
          <w:sz w:val="22"/>
        </w:rPr>
        <w:t xml:space="preserve">. Je ne prête pas ma </w:t>
      </w:r>
      <w:r>
        <w:rPr>
          <w:rFonts w:ascii="Times New Roman" w:hAnsi="Times New Roman"/>
          <w:b/>
          <w:color w:val="1F4E79"/>
          <w:sz w:val="22"/>
        </w:rPr>
        <w:t>serviette</w:t>
      </w:r>
      <w:r>
        <w:rPr>
          <w:rFonts w:ascii="Times New Roman" w:hAnsi="Times New Roman"/>
          <w:b w:val="0"/>
          <w:i w:val="0"/>
          <w:color w:val="000000"/>
          <w:sz w:val="22"/>
        </w:rPr>
        <w:t xml:space="preserve"> et je n'utilise pas celle des autres.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On lave son visage matin et soir.</w:t>
      </w:r>
    </w:p>
    <w:p>
      <w:pPr>
        <w:spacing w:after="120"/>
      </w:pPr>
      <w:r>
        <w:rPr>
          <w:rFonts w:ascii="Times New Roman" w:hAnsi="Times New Roman"/>
          <w:b w:val="0"/>
          <w:i w:val="0"/>
          <w:color w:val="000000"/>
          <w:sz w:val="22"/>
        </w:rPr>
        <w:t>2. On peut toucher ses yeux avec les mains sales.</w:t>
      </w:r>
    </w:p>
    <w:p>
      <w:pPr>
        <w:spacing w:after="120"/>
      </w:pPr>
      <w:r>
        <w:rPr>
          <w:rFonts w:ascii="Times New Roman" w:hAnsi="Times New Roman"/>
          <w:b w:val="0"/>
          <w:i w:val="0"/>
          <w:color w:val="000000"/>
          <w:sz w:val="22"/>
        </w:rPr>
        <w:t>3. Chacun a sa serviette.</w:t>
      </w:r>
    </w:p>
    <w:p>
      <w:pPr>
        <w:spacing w:after="120"/>
      </w:pPr>
      <w:r>
        <w:rPr>
          <w:rFonts w:ascii="Times New Roman" w:hAnsi="Times New Roman"/>
          <w:b w:val="0"/>
          <w:i w:val="0"/>
          <w:color w:val="000000"/>
          <w:sz w:val="22"/>
        </w:rPr>
        <w:t>4. Une serviette partagée porte des microbes.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visage, mains, serviette, eau.</w:t>
      </w:r>
    </w:p>
    <w:p>
      <w:pPr>
        <w:spacing w:after="120"/>
      </w:pPr>
      <w:r>
        <w:rPr>
          <w:rFonts w:ascii="Times New Roman" w:hAnsi="Times New Roman"/>
          <w:b w:val="0"/>
          <w:i w:val="0"/>
          <w:color w:val="000000"/>
          <w:sz w:val="22"/>
        </w:rPr>
        <w:t>1. Je lave mon ... matin et soir.</w:t>
      </w:r>
    </w:p>
    <w:p>
      <w:pPr>
        <w:spacing w:after="120"/>
      </w:pPr>
      <w:r>
        <w:rPr>
          <w:rFonts w:ascii="Times New Roman" w:hAnsi="Times New Roman"/>
          <w:b w:val="0"/>
          <w:i w:val="0"/>
          <w:color w:val="000000"/>
          <w:sz w:val="22"/>
        </w:rPr>
        <w:t>2. Je ne touche pas mes yeux avec les ... sales.</w:t>
      </w:r>
    </w:p>
    <w:p>
      <w:pPr>
        <w:spacing w:after="120"/>
      </w:pPr>
      <w:r>
        <w:rPr>
          <w:rFonts w:ascii="Times New Roman" w:hAnsi="Times New Roman"/>
          <w:b w:val="0"/>
          <w:i w:val="0"/>
          <w:color w:val="000000"/>
          <w:sz w:val="22"/>
        </w:rPr>
        <w:t>3. J'utilise ma propre ...</w:t>
      </w:r>
    </w:p>
    <w:p>
      <w:pPr>
        <w:spacing w:after="120"/>
      </w:pPr>
      <w:r>
        <w:rPr>
          <w:rFonts w:ascii="Times New Roman" w:hAnsi="Times New Roman"/>
          <w:b w:val="0"/>
          <w:i w:val="0"/>
          <w:color w:val="000000"/>
          <w:sz w:val="22"/>
        </w:rPr>
        <w:t>4. Je lave mon visage avec de l'...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lave-t-on son visage ? A. Une fois par mois B. Matin et soir C. Jamais</w:t>
      </w:r>
    </w:p>
    <w:p>
      <w:pPr>
        <w:spacing w:after="120"/>
      </w:pPr>
      <w:r>
        <w:rPr>
          <w:rFonts w:ascii="Times New Roman" w:hAnsi="Times New Roman"/>
          <w:b w:val="0"/>
          <w:i w:val="0"/>
          <w:color w:val="000000"/>
          <w:sz w:val="22"/>
        </w:rPr>
        <w:t>2. Peut-on frotter ses yeux avec les mains sales ? A. Oui B. Non C. Parfois</w:t>
      </w:r>
    </w:p>
    <w:p>
      <w:pPr>
        <w:spacing w:after="120"/>
      </w:pPr>
      <w:r>
        <w:rPr>
          <w:rFonts w:ascii="Times New Roman" w:hAnsi="Times New Roman"/>
          <w:b w:val="0"/>
          <w:i w:val="0"/>
          <w:color w:val="000000"/>
          <w:sz w:val="22"/>
        </w:rPr>
        <w:t>3. Quelle serviette utiliser ? A. Celle du voisin B. Sa propre serviette C. Un chiffon sale</w:t>
      </w:r>
    </w:p>
    <w:p>
      <w:pPr>
        <w:spacing w:after="120"/>
      </w:pPr>
      <w:r>
        <w:rPr>
          <w:rFonts w:ascii="Times New Roman" w:hAnsi="Times New Roman"/>
          <w:b w:val="0"/>
          <w:i w:val="0"/>
          <w:color w:val="000000"/>
          <w:sz w:val="22"/>
        </w:rPr>
        <w:t>4. Pourquoi garder les yeux propres ? A. Pour éviter les maladies B. Pour être beau C. Pour mieux dormir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Quand faut-il se laver le visage ?</w:t>
      </w:r>
    </w:p>
    <w:p>
      <w:pPr>
        <w:spacing w:after="120"/>
      </w:pPr>
      <w:r>
        <w:rPr>
          <w:rFonts w:ascii="Times New Roman" w:hAnsi="Times New Roman"/>
          <w:b w:val="0"/>
          <w:i w:val="0"/>
          <w:color w:val="000000"/>
          <w:sz w:val="22"/>
        </w:rPr>
        <w:t>2. Pourquoi ne touche-t-on pas ses yeux avec les mains sales ?</w:t>
      </w:r>
    </w:p>
    <w:p>
      <w:pPr>
        <w:spacing w:after="120"/>
      </w:pPr>
      <w:r>
        <w:rPr>
          <w:rFonts w:ascii="Times New Roman" w:hAnsi="Times New Roman"/>
          <w:b w:val="0"/>
          <w:i w:val="0"/>
          <w:color w:val="000000"/>
          <w:sz w:val="22"/>
        </w:rPr>
        <w:t>3. Pourquoi chacun a-t-il sa serviette ?</w:t>
      </w:r>
    </w:p>
    <w:p>
      <w:pPr>
        <w:spacing w:after="120"/>
      </w:pPr>
      <w:r>
        <w:rPr>
          <w:rFonts w:ascii="Times New Roman" w:hAnsi="Times New Roman"/>
          <w:b w:val="0"/>
          <w:i w:val="0"/>
          <w:color w:val="000000"/>
          <w:sz w:val="22"/>
        </w:rPr>
        <w:t>4. Que faire avant de toucher ses yeux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matin et soir.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mains sales portent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chacun sa serviette.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elle peut porter des microbes.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lave mon </w:t>
      </w:r>
      <w:r>
        <w:rPr>
          <w:rFonts w:ascii="Times New Roman" w:hAnsi="Times New Roman"/>
          <w:b/>
          <w:color w:val="C2185B"/>
          <w:sz w:val="22"/>
        </w:rPr>
        <w:t>visage</w:t>
      </w:r>
      <w:r>
        <w:rPr>
          <w:rFonts w:ascii="Times New Roman" w:hAnsi="Times New Roman"/>
          <w:b w:val="0"/>
          <w:i w:val="0"/>
          <w:color w:val="000000"/>
          <w:sz w:val="22"/>
        </w:rPr>
        <w:t xml:space="preserve"> matin et soir.</w:t>
      </w:r>
    </w:p>
    <w:p>
      <w:pPr>
        <w:spacing w:after="120"/>
      </w:pPr>
      <w:r>
        <w:rPr>
          <w:rFonts w:ascii="Times New Roman" w:hAnsi="Times New Roman"/>
          <w:b w:val="0"/>
          <w:i w:val="0"/>
          <w:color w:val="000000"/>
          <w:sz w:val="22"/>
        </w:rPr>
        <w:t xml:space="preserve">2. Avec les </w:t>
      </w:r>
      <w:r>
        <w:rPr>
          <w:rFonts w:ascii="Times New Roman" w:hAnsi="Times New Roman"/>
          <w:b/>
          <w:color w:val="C2185B"/>
          <w:sz w:val="22"/>
        </w:rPr>
        <w:t>mains</w:t>
      </w:r>
      <w:r>
        <w:rPr>
          <w:rFonts w:ascii="Times New Roman" w:hAnsi="Times New Roman"/>
          <w:b w:val="0"/>
          <w:i w:val="0"/>
          <w:color w:val="000000"/>
          <w:sz w:val="22"/>
        </w:rPr>
        <w:t xml:space="preserve"> sales.</w:t>
      </w:r>
    </w:p>
    <w:p>
      <w:pPr>
        <w:spacing w:after="120"/>
      </w:pPr>
      <w:r>
        <w:rPr>
          <w:rFonts w:ascii="Times New Roman" w:hAnsi="Times New Roman"/>
          <w:b w:val="0"/>
          <w:i w:val="0"/>
          <w:color w:val="000000"/>
          <w:sz w:val="22"/>
        </w:rPr>
        <w:t xml:space="preserve">3. Ma propre </w:t>
      </w:r>
      <w:r>
        <w:rPr>
          <w:rFonts w:ascii="Times New Roman" w:hAnsi="Times New Roman"/>
          <w:b/>
          <w:color w:val="C2185B"/>
          <w:sz w:val="22"/>
        </w:rPr>
        <w:t>serviette</w:t>
      </w:r>
      <w:r>
        <w:rPr>
          <w:rFonts w:ascii="Times New Roman" w:hAnsi="Times New Roman"/>
          <w:b w:val="0"/>
          <w:i w:val="0"/>
          <w:color w:val="000000"/>
          <w:sz w:val="22"/>
        </w:rPr>
        <w:t>.</w:t>
      </w:r>
    </w:p>
    <w:p>
      <w:pPr>
        <w:spacing w:after="120"/>
      </w:pPr>
      <w:r>
        <w:rPr>
          <w:rFonts w:ascii="Times New Roman" w:hAnsi="Times New Roman"/>
          <w:b w:val="0"/>
          <w:i w:val="0"/>
          <w:color w:val="000000"/>
          <w:sz w:val="22"/>
        </w:rPr>
        <w:t>4. De l'</w:t>
      </w:r>
      <w:r>
        <w:rPr>
          <w:rFonts w:ascii="Times New Roman" w:hAnsi="Times New Roman"/>
          <w:b/>
          <w:color w:val="C2185B"/>
          <w:sz w:val="22"/>
        </w:rPr>
        <w:t>eau</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Matin et 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Non</w:t>
      </w:r>
      <w:r>
        <w:rPr>
          <w:rFonts w:ascii="Times New Roman" w:hAnsi="Times New Roman"/>
          <w:b w:val="0"/>
          <w:i w:val="0"/>
          <w:color w:val="000000"/>
          <w:sz w:val="22"/>
        </w:rPr>
        <w:t xml:space="preserve"> : les mains sales portent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Sa propre serviette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Pour éviter les maladies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matin</w:t>
      </w:r>
      <w:r>
        <w:rPr>
          <w:rFonts w:ascii="Times New Roman" w:hAnsi="Times New Roman"/>
          <w:b w:val="0"/>
          <w:i w:val="0"/>
          <w:color w:val="000000"/>
          <w:sz w:val="22"/>
        </w:rPr>
        <w:t xml:space="preserve"> et le </w:t>
      </w:r>
      <w:r>
        <w:rPr>
          <w:rFonts w:ascii="Times New Roman" w:hAnsi="Times New Roman"/>
          <w:b/>
          <w:color w:val="C2185B"/>
          <w:sz w:val="22"/>
        </w:rPr>
        <w:t>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Parce que les </w:t>
      </w:r>
      <w:r>
        <w:rPr>
          <w:rFonts w:ascii="Times New Roman" w:hAnsi="Times New Roman"/>
          <w:b/>
          <w:color w:val="C2185B"/>
          <w:sz w:val="22"/>
        </w:rPr>
        <w:t>mains sales portent des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ne pas échanger les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Se laver les mains</w:t>
      </w:r>
      <w:r>
        <w:rPr>
          <w:rFonts w:ascii="Times New Roman" w:hAnsi="Times New Roman"/>
          <w:b w:val="0"/>
          <w:i w:val="0"/>
          <w:color w:val="000000"/>
          <w:sz w:val="22"/>
        </w:rPr>
        <w:t xml:space="preserve"> avec de l'eau et du savon.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 / 12</w:t>
      </w:r>
      <w:bookmarkStart w:id="13" w:name="bm_seance5"/>
      <w:bookmarkEnd w:id="13"/>
    </w:p>
    <w:p>
      <w:pPr>
        <w:spacing w:after="120"/>
        <w:jc w:val="center"/>
      </w:pPr>
      <w:r>
        <w:rPr>
          <w:rFonts w:ascii="Times New Roman" w:hAnsi="Times New Roman"/>
          <w:b/>
          <w:i w:val="0"/>
          <w:color w:val="C00000"/>
          <w:sz w:val="32"/>
        </w:rPr>
        <w:t>Les maladies des yeux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protection et l'hygiène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maladies des yeux</w:t>
            </w:r>
          </w:p>
        </w:tc>
        <w:tc>
          <w:tcPr>
            <w:tcW w:type="dxa" w:w="3118"/>
          </w:tcPr>
          <w:p>
            <w:pPr>
              <w:spacing w:after="40"/>
            </w:pPr>
            <w:r>
              <w:rPr>
                <w:rFonts w:ascii="Times New Roman" w:hAnsi="Times New Roman"/>
                <w:b w:val="0"/>
                <w:i w:val="0"/>
                <w:color w:val="000000"/>
                <w:sz w:val="20"/>
              </w:rPr>
              <w:t>Séance n° : 5 / 12</w:t>
            </w:r>
          </w:p>
        </w:tc>
      </w:tr>
      <w:tr>
        <w:tc>
          <w:tcPr>
            <w:tcW w:type="dxa" w:w="6520"/>
          </w:tcPr>
          <w:p>
            <w:pPr>
              <w:spacing w:after="40"/>
            </w:pPr>
            <w:r>
              <w:rPr>
                <w:rFonts w:ascii="Times New Roman" w:hAnsi="Times New Roman"/>
                <w:b w:val="0"/>
                <w:i w:val="0"/>
                <w:color w:val="000000"/>
                <w:sz w:val="20"/>
              </w:rPr>
              <w:t>Objectif spécifique : Être capable de connaître les maladies des yeux et les faire soigner.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laver le visage ?</w:t>
            </w:r>
          </w:p>
          <w:p>
            <w:pPr>
              <w:spacing w:after="40"/>
            </w:pPr>
            <w:r>
              <w:rPr>
                <w:rFonts w:ascii="Times New Roman" w:hAnsi="Times New Roman"/>
                <w:b w:val="0"/>
                <w:i w:val="0"/>
                <w:color w:val="000000"/>
                <w:sz w:val="20"/>
              </w:rPr>
              <w:t>2. Pourquoi chacun a-t-il sa serviette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matin et le soir.</w:t>
            </w:r>
          </w:p>
          <w:p>
            <w:pPr>
              <w:spacing w:after="40"/>
            </w:pPr>
            <w:r>
              <w:rPr>
                <w:rFonts w:ascii="Times New Roman" w:hAnsi="Times New Roman"/>
                <w:b w:val="0"/>
                <w:i w:val="0"/>
                <w:color w:val="000000"/>
                <w:sz w:val="20"/>
              </w:rPr>
              <w:t>2. Pour ne pas échanger les microbes.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Depuis deux jours, Aina a les yeux rouges et ils collent le matin. La maîtresse dit : « Ne touche pas tes yeux, et va au centre de santé. » Quelle est cette maladie des yeux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maladies des yeux.</w:t>
            </w:r>
          </w:p>
          <w:p>
            <w:pPr>
              <w:spacing w:after="40"/>
            </w:pPr>
            <w:r>
              <w:rPr>
                <w:rFonts w:ascii="Times New Roman" w:hAnsi="Times New Roman"/>
                <w:b w:val="0"/>
                <w:i w:val="0"/>
                <w:color w:val="000000"/>
                <w:sz w:val="20"/>
              </w:rPr>
              <w:t>Je lis le titre au tableau : Les maladies des yeux.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les yeux de votre voisin : sont-ils blancs et clairs, ou rouges et collés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conjonctivite ?</w:t>
            </w:r>
          </w:p>
          <w:p>
            <w:pPr>
              <w:spacing w:after="40"/>
            </w:pPr>
            <w:r>
              <w:rPr>
                <w:rFonts w:ascii="Times New Roman" w:hAnsi="Times New Roman"/>
                <w:b w:val="0"/>
                <w:i w:val="0"/>
                <w:color w:val="000000"/>
                <w:sz w:val="20"/>
              </w:rPr>
              <w:t>2. Comment la conjonctivite se transmet-elle ?</w:t>
            </w:r>
          </w:p>
          <w:p>
            <w:pPr>
              <w:spacing w:after="40"/>
            </w:pPr>
            <w:r>
              <w:rPr>
                <w:rFonts w:ascii="Times New Roman" w:hAnsi="Times New Roman"/>
                <w:b w:val="0"/>
                <w:i w:val="0"/>
                <w:color w:val="000000"/>
                <w:sz w:val="20"/>
              </w:rPr>
              <w:t>3. Que faut-il faire si les yeux sont rouges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signes sont des yeux rouges qui collent et qui grattent.</w:t>
            </w:r>
          </w:p>
          <w:p>
            <w:pPr>
              <w:spacing w:after="40"/>
            </w:pPr>
            <w:r>
              <w:rPr>
                <w:rFonts w:ascii="Times New Roman" w:hAnsi="Times New Roman"/>
                <w:b w:val="0"/>
                <w:i w:val="0"/>
                <w:color w:val="000000"/>
                <w:sz w:val="20"/>
              </w:rPr>
              <w:t>2. Elle se transmet par les mains sales et les serviettes partagées.</w:t>
            </w:r>
          </w:p>
          <w:p>
            <w:pPr>
              <w:spacing w:after="40"/>
            </w:pPr>
            <w:r>
              <w:rPr>
                <w:rFonts w:ascii="Times New Roman" w:hAnsi="Times New Roman"/>
                <w:b w:val="0"/>
                <w:i w:val="0"/>
                <w:color w:val="000000"/>
                <w:sz w:val="20"/>
              </w:rPr>
              <w:t>3. Il faut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conjonctivite rend les yeux rouges et collés. Elle se transmet par les mains et les serviettes. Il faut la soigner au centre de santé.</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conjonctivite rend les yeux rouges.</w:t>
            </w:r>
          </w:p>
          <w:p>
            <w:pPr>
              <w:spacing w:after="40"/>
            </w:pPr>
            <w:r>
              <w:rPr>
                <w:rFonts w:ascii="Times New Roman" w:hAnsi="Times New Roman"/>
                <w:b w:val="0"/>
                <w:i w:val="0"/>
                <w:color w:val="000000"/>
                <w:sz w:val="20"/>
              </w:rPr>
              <w:t>2. Elle se transmet par les serviettes partagées.</w:t>
            </w:r>
          </w:p>
          <w:p>
            <w:pPr>
              <w:spacing w:after="40"/>
            </w:pPr>
            <w:r>
              <w:rPr>
                <w:rFonts w:ascii="Times New Roman" w:hAnsi="Times New Roman"/>
                <w:b w:val="0"/>
                <w:i w:val="0"/>
                <w:color w:val="000000"/>
                <w:sz w:val="20"/>
              </w:rPr>
              <w:t>3. Il ne faut pas la soigner.</w:t>
            </w:r>
          </w:p>
          <w:p>
            <w:pPr>
              <w:spacing w:after="40"/>
            </w:pPr>
            <w:r>
              <w:rPr>
                <w:rFonts w:ascii="Times New Roman" w:hAnsi="Times New Roman"/>
                <w:b w:val="0"/>
                <w:i w:val="0"/>
                <w:color w:val="000000"/>
                <w:sz w:val="20"/>
              </w:rPr>
              <w:t>4. Un œil malade doit être soigné au centre de santé.</w:t>
            </w:r>
          </w:p>
          <w:p>
            <w:pPr>
              <w:spacing w:after="40"/>
            </w:pPr>
            <w:r>
              <w:rPr>
                <w:rFonts w:ascii="Times New Roman" w:hAnsi="Times New Roman"/>
                <w:b/>
                <w:i w:val="0"/>
                <w:color w:val="000000"/>
                <w:sz w:val="20"/>
              </w:rPr>
              <w:t>Complète avec les mots suivants : rouges, serviette, santé, mains.</w:t>
            </w:r>
          </w:p>
          <w:p>
            <w:pPr>
              <w:spacing w:after="40"/>
            </w:pPr>
            <w:r>
              <w:rPr>
                <w:rFonts w:ascii="Times New Roman" w:hAnsi="Times New Roman"/>
                <w:b w:val="0"/>
                <w:i w:val="0"/>
                <w:color w:val="000000"/>
                <w:sz w:val="20"/>
              </w:rPr>
              <w:t>1. La conjonctivite rend les yeux ...</w:t>
            </w:r>
          </w:p>
          <w:p>
            <w:pPr>
              <w:spacing w:after="40"/>
            </w:pPr>
            <w:r>
              <w:rPr>
                <w:rFonts w:ascii="Times New Roman" w:hAnsi="Times New Roman"/>
                <w:b w:val="0"/>
                <w:i w:val="0"/>
                <w:color w:val="000000"/>
                <w:sz w:val="20"/>
              </w:rPr>
              <w:t>2. On ne partage pas sa ...</w:t>
            </w:r>
          </w:p>
          <w:p>
            <w:pPr>
              <w:spacing w:after="40"/>
            </w:pPr>
            <w:r>
              <w:rPr>
                <w:rFonts w:ascii="Times New Roman" w:hAnsi="Times New Roman"/>
                <w:b w:val="0"/>
                <w:i w:val="0"/>
                <w:color w:val="000000"/>
                <w:sz w:val="20"/>
              </w:rPr>
              <w:t>3. Il faut aller au centre de ...</w:t>
            </w:r>
          </w:p>
          <w:p>
            <w:pPr>
              <w:spacing w:after="40"/>
            </w:pPr>
            <w:r>
              <w:rPr>
                <w:rFonts w:ascii="Times New Roman" w:hAnsi="Times New Roman"/>
                <w:b w:val="0"/>
                <w:i w:val="0"/>
                <w:color w:val="000000"/>
                <w:sz w:val="20"/>
              </w:rPr>
              <w:t>4. On ne frotte pas ses yeux avec les ... sales.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yeux sont rouges.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par les serviettes et les mains.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faut la soigner vite.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au centre de santé.</w:t>
            </w:r>
          </w:p>
          <w:p>
            <w:pPr>
              <w:spacing w:after="40"/>
            </w:pPr>
            <w:r>
              <w:rPr>
                <w:rFonts w:ascii="Times New Roman" w:hAnsi="Times New Roman"/>
                <w:b w:val="0"/>
                <w:i w:val="0"/>
                <w:color w:val="000000"/>
                <w:sz w:val="20"/>
              </w:rPr>
              <w:t xml:space="preserve">1. Les yeux </w:t>
            </w:r>
            <w:r>
              <w:rPr>
                <w:rFonts w:ascii="Times New Roman" w:hAnsi="Times New Roman"/>
                <w:b/>
                <w:color w:val="C2185B"/>
                <w:sz w:val="20"/>
              </w:rPr>
              <w:t>rouges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Sa </w:t>
            </w:r>
            <w:r>
              <w:rPr>
                <w:rFonts w:ascii="Times New Roman" w:hAnsi="Times New Roman"/>
                <w:b/>
                <w:color w:val="C2185B"/>
                <w:sz w:val="20"/>
              </w:rPr>
              <w:t>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Centre de </w:t>
            </w:r>
            <w:r>
              <w:rPr>
                <w:rFonts w:ascii="Times New Roman" w:hAnsi="Times New Roman"/>
                <w:b/>
                <w:color w:val="C2185B"/>
                <w:sz w:val="20"/>
              </w:rPr>
              <w:t>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mains</w:t>
            </w:r>
            <w:r>
              <w:rPr>
                <w:rFonts w:ascii="Times New Roman" w:hAnsi="Times New Roman"/>
                <w:b w:val="0"/>
                <w:i w:val="0"/>
                <w:color w:val="000000"/>
                <w:sz w:val="20"/>
              </w:rPr>
              <w:t xml:space="preserve"> sales.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Quels sont les signes de la conjonctivite ? A. Yeux rouges et collés B. Yeux bleus C. Yeux fermés</w:t>
            </w:r>
          </w:p>
          <w:p>
            <w:pPr>
              <w:spacing w:after="40"/>
            </w:pPr>
            <w:r>
              <w:rPr>
                <w:rFonts w:ascii="Times New Roman" w:hAnsi="Times New Roman"/>
                <w:b w:val="0"/>
                <w:i w:val="0"/>
                <w:color w:val="000000"/>
                <w:sz w:val="20"/>
              </w:rPr>
              <w:t>2. Comment se transmet-elle ? A. Par le vent B. Par les serviettes partagées C. Par la pluie</w:t>
            </w:r>
          </w:p>
          <w:p>
            <w:pPr>
              <w:spacing w:after="40"/>
            </w:pPr>
            <w:r>
              <w:rPr>
                <w:rFonts w:ascii="Times New Roman" w:hAnsi="Times New Roman"/>
                <w:b w:val="0"/>
                <w:i w:val="0"/>
                <w:color w:val="000000"/>
                <w:sz w:val="20"/>
              </w:rPr>
              <w:t>3. Que faire si les yeux sont rouges ? A. Rien B. Aller au centre de santé C. Attendre un mois</w:t>
            </w:r>
          </w:p>
          <w:p>
            <w:pPr>
              <w:spacing w:after="40"/>
            </w:pPr>
            <w:r>
              <w:rPr>
                <w:rFonts w:ascii="Times New Roman" w:hAnsi="Times New Roman"/>
                <w:b w:val="0"/>
                <w:i w:val="0"/>
                <w:color w:val="000000"/>
                <w:sz w:val="20"/>
              </w:rPr>
              <w:t>4. Que ne faut-il pas partager ? A. Le cahier B. La serviette C. Le crayon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signes de la conjonctivite ?</w:t>
            </w:r>
          </w:p>
          <w:p>
            <w:pPr>
              <w:spacing w:after="40"/>
            </w:pPr>
            <w:r>
              <w:rPr>
                <w:rFonts w:ascii="Times New Roman" w:hAnsi="Times New Roman"/>
                <w:b w:val="0"/>
                <w:i w:val="0"/>
                <w:color w:val="000000"/>
                <w:sz w:val="20"/>
              </w:rPr>
              <w:t>2. Comment se transmet la conjonctivite ?</w:t>
            </w:r>
          </w:p>
          <w:p>
            <w:pPr>
              <w:spacing w:after="40"/>
            </w:pPr>
            <w:r>
              <w:rPr>
                <w:rFonts w:ascii="Times New Roman" w:hAnsi="Times New Roman"/>
                <w:b w:val="0"/>
                <w:i w:val="0"/>
                <w:color w:val="000000"/>
                <w:sz w:val="20"/>
              </w:rPr>
              <w:t>3. Que faut-il faire quand les yeux sont rouges ?</w:t>
            </w:r>
          </w:p>
          <w:p>
            <w:pPr>
              <w:spacing w:after="40"/>
            </w:pPr>
            <w:r>
              <w:rPr>
                <w:rFonts w:ascii="Times New Roman" w:hAnsi="Times New Roman"/>
                <w:b w:val="0"/>
                <w:i w:val="0"/>
                <w:color w:val="000000"/>
                <w:sz w:val="20"/>
              </w:rPr>
              <w:t>4. Comment éviter la conjonctivite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Yeux rouges et collés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Par les serviettes partagées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Aller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La 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Des </w:t>
            </w:r>
            <w:r>
              <w:rPr>
                <w:rFonts w:ascii="Times New Roman" w:hAnsi="Times New Roman"/>
                <w:b/>
                <w:color w:val="C2185B"/>
                <w:sz w:val="20"/>
              </w:rPr>
              <w:t>yeux rouges</w:t>
            </w:r>
            <w:r>
              <w:rPr>
                <w:rFonts w:ascii="Times New Roman" w:hAnsi="Times New Roman"/>
                <w:b w:val="0"/>
                <w:i w:val="0"/>
                <w:color w:val="000000"/>
                <w:sz w:val="20"/>
              </w:rPr>
              <w:t xml:space="preserve"> qui </w:t>
            </w:r>
            <w:r>
              <w:rPr>
                <w:rFonts w:ascii="Times New Roman" w:hAnsi="Times New Roman"/>
                <w:b/>
                <w:color w:val="C2185B"/>
                <w:sz w:val="20"/>
              </w:rPr>
              <w:t>collent</w:t>
            </w:r>
            <w:r>
              <w:rPr>
                <w:rFonts w:ascii="Times New Roman" w:hAnsi="Times New Roman"/>
                <w:b w:val="0"/>
                <w:i w:val="0"/>
                <w:color w:val="000000"/>
                <w:sz w:val="20"/>
              </w:rPr>
              <w:t xml:space="preserve"> et qui </w:t>
            </w:r>
            <w:r>
              <w:rPr>
                <w:rFonts w:ascii="Times New Roman" w:hAnsi="Times New Roman"/>
                <w:b/>
                <w:color w:val="C2185B"/>
                <w:sz w:val="20"/>
              </w:rPr>
              <w:t>grattent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les </w:t>
            </w:r>
            <w:r>
              <w:rPr>
                <w:rFonts w:ascii="Times New Roman" w:hAnsi="Times New Roman"/>
                <w:b/>
                <w:color w:val="C2185B"/>
                <w:sz w:val="20"/>
              </w:rPr>
              <w:t>mains sales</w:t>
            </w:r>
            <w:r>
              <w:rPr>
                <w:rFonts w:ascii="Times New Roman" w:hAnsi="Times New Roman"/>
                <w:b w:val="0"/>
                <w:i w:val="0"/>
                <w:color w:val="000000"/>
                <w:sz w:val="20"/>
              </w:rPr>
              <w:t xml:space="preserve"> et les </w:t>
            </w:r>
            <w:r>
              <w:rPr>
                <w:rFonts w:ascii="Times New Roman" w:hAnsi="Times New Roman"/>
                <w:b/>
                <w:color w:val="C2185B"/>
                <w:sz w:val="20"/>
              </w:rPr>
              <w:t>serviettes partagées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Prévenir les parents</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En </w:t>
            </w:r>
            <w:r>
              <w:rPr>
                <w:rFonts w:ascii="Times New Roman" w:hAnsi="Times New Roman"/>
                <w:b/>
                <w:color w:val="C2185B"/>
                <w:sz w:val="20"/>
              </w:rPr>
              <w:t>se lavant les mains</w:t>
            </w:r>
            <w:r>
              <w:rPr>
                <w:rFonts w:ascii="Times New Roman" w:hAnsi="Times New Roman"/>
                <w:b w:val="0"/>
                <w:i w:val="0"/>
                <w:color w:val="000000"/>
                <w:sz w:val="20"/>
              </w:rPr>
              <w:t xml:space="preserve"> et en </w:t>
            </w:r>
            <w:r>
              <w:rPr>
                <w:rFonts w:ascii="Times New Roman" w:hAnsi="Times New Roman"/>
                <w:b/>
                <w:color w:val="C2185B"/>
                <w:sz w:val="20"/>
              </w:rPr>
              <w:t>gardant sa serviette</w:t>
            </w:r>
            <w:r>
              <w:rPr>
                <w:rFonts w:ascii="Times New Roman" w:hAnsi="Times New Roman"/>
                <w:b w:val="0"/>
                <w:i w:val="0"/>
                <w:color w:val="000000"/>
                <w:sz w:val="20"/>
              </w:rPr>
              <w:t xml:space="preserve"> pour soi.</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maladies des yeux</w:t>
      </w:r>
      <w:bookmarkStart w:id="14" w:name="bm_lecon5"/>
      <w:bookmarkEnd w:id="14"/>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peut tomber malade. La maladie des yeux la plus fréquente est la </w:t>
      </w:r>
      <w:r>
        <w:rPr>
          <w:rFonts w:ascii="Times New Roman" w:hAnsi="Times New Roman"/>
          <w:b/>
          <w:color w:val="1F4E79"/>
          <w:sz w:val="22"/>
        </w:rPr>
        <w:t>conjonctivite</w:t>
      </w:r>
      <w:r>
        <w:rPr>
          <w:rFonts w:ascii="Times New Roman" w:hAnsi="Times New Roman"/>
          <w:b w:val="0"/>
          <w:i w:val="0"/>
          <w:color w:val="000000"/>
          <w:sz w:val="22"/>
        </w:rPr>
        <w:t>.</w:t>
      </w:r>
    </w:p>
    <w:p>
      <w:pPr>
        <w:spacing w:after="120"/>
      </w:pPr>
      <w:r>
        <w:rPr>
          <w:rFonts w:ascii="Times New Roman" w:hAnsi="Times New Roman"/>
          <w:b/>
          <w:i w:val="0"/>
          <w:color w:val="1E7B34"/>
          <w:sz w:val="24"/>
        </w:rPr>
        <w:t>1. Les signes de la conjonctivite</w:t>
      </w:r>
    </w:p>
    <w:p>
      <w:pPr>
        <w:spacing w:after="120"/>
      </w:pPr>
      <w:r>
        <w:rPr>
          <w:rFonts w:ascii="Times New Roman" w:hAnsi="Times New Roman"/>
          <w:b w:val="0"/>
          <w:i w:val="0"/>
          <w:color w:val="000000"/>
          <w:sz w:val="22"/>
        </w:rPr>
        <w:t xml:space="preserve">L'œil devient </w:t>
      </w:r>
      <w:r>
        <w:rPr>
          <w:rFonts w:ascii="Times New Roman" w:hAnsi="Times New Roman"/>
          <w:b/>
          <w:color w:val="1F4E79"/>
          <w:sz w:val="22"/>
        </w:rPr>
        <w:t>rouge</w:t>
      </w:r>
      <w:r>
        <w:rPr>
          <w:rFonts w:ascii="Times New Roman" w:hAnsi="Times New Roman"/>
          <w:b w:val="0"/>
          <w:i w:val="0"/>
          <w:color w:val="000000"/>
          <w:sz w:val="22"/>
        </w:rPr>
        <w:t xml:space="preserve">, il </w:t>
      </w:r>
      <w:r>
        <w:rPr>
          <w:rFonts w:ascii="Times New Roman" w:hAnsi="Times New Roman"/>
          <w:b/>
          <w:color w:val="1F4E79"/>
          <w:sz w:val="22"/>
        </w:rPr>
        <w:t>colle</w:t>
      </w:r>
      <w:r>
        <w:rPr>
          <w:rFonts w:ascii="Times New Roman" w:hAnsi="Times New Roman"/>
          <w:b w:val="0"/>
          <w:i w:val="0"/>
          <w:color w:val="000000"/>
          <w:sz w:val="22"/>
        </w:rPr>
        <w:t xml:space="preserve"> le matin et il </w:t>
      </w:r>
      <w:r>
        <w:rPr>
          <w:rFonts w:ascii="Times New Roman" w:hAnsi="Times New Roman"/>
          <w:b/>
          <w:color w:val="1F4E79"/>
          <w:sz w:val="22"/>
        </w:rPr>
        <w:t>gratte</w:t>
      </w:r>
      <w:r>
        <w:rPr>
          <w:rFonts w:ascii="Times New Roman" w:hAnsi="Times New Roman"/>
          <w:b w:val="0"/>
          <w:i w:val="0"/>
          <w:color w:val="000000"/>
          <w:sz w:val="22"/>
        </w:rPr>
        <w:t>. Parfois, l'œil pleure beaucoup.</w:t>
      </w:r>
    </w:p>
    <w:p>
      <w:pPr>
        <w:spacing w:after="120"/>
      </w:pPr>
      <w:r>
        <w:rPr>
          <w:rFonts w:ascii="Times New Roman" w:hAnsi="Times New Roman"/>
          <w:b/>
          <w:i w:val="0"/>
          <w:color w:val="1E7B34"/>
          <w:sz w:val="24"/>
        </w:rPr>
        <w:t>2. Soigner et éviter la contagion</w:t>
      </w:r>
    </w:p>
    <w:p>
      <w:pPr>
        <w:spacing w:after="120"/>
      </w:pPr>
      <w:r>
        <w:rPr>
          <w:rFonts w:ascii="Times New Roman" w:hAnsi="Times New Roman"/>
          <w:b w:val="0"/>
          <w:i w:val="0"/>
          <w:color w:val="000000"/>
          <w:sz w:val="22"/>
        </w:rPr>
        <w:t xml:space="preserve">Il faut </w:t>
      </w:r>
      <w:r>
        <w:rPr>
          <w:rFonts w:ascii="Times New Roman" w:hAnsi="Times New Roman"/>
          <w:b/>
          <w:color w:val="1F4E79"/>
          <w:sz w:val="22"/>
        </w:rPr>
        <w:t>prévenir les parents</w:t>
      </w:r>
      <w:r>
        <w:rPr>
          <w:rFonts w:ascii="Times New Roman" w:hAnsi="Times New Roman"/>
          <w:b w:val="0"/>
          <w:i w:val="0"/>
          <w:color w:val="000000"/>
          <w:sz w:val="22"/>
        </w:rPr>
        <w:t xml:space="preserve"> et aller au </w:t>
      </w:r>
      <w:r>
        <w:rPr>
          <w:rFonts w:ascii="Times New Roman" w:hAnsi="Times New Roman"/>
          <w:b/>
          <w:color w:val="1F4E79"/>
          <w:sz w:val="22"/>
        </w:rPr>
        <w:t>centre de santé</w:t>
      </w:r>
      <w:r>
        <w:rPr>
          <w:rFonts w:ascii="Times New Roman" w:hAnsi="Times New Roman"/>
          <w:b w:val="0"/>
          <w:i w:val="0"/>
          <w:color w:val="000000"/>
          <w:sz w:val="22"/>
        </w:rPr>
        <w:t xml:space="preserve">. La conjonctivite se transmet par les </w:t>
      </w:r>
      <w:r>
        <w:rPr>
          <w:rFonts w:ascii="Times New Roman" w:hAnsi="Times New Roman"/>
          <w:b/>
          <w:color w:val="1F4E79"/>
          <w:sz w:val="22"/>
        </w:rPr>
        <w:t>mains</w:t>
      </w:r>
      <w:r>
        <w:rPr>
          <w:rFonts w:ascii="Times New Roman" w:hAnsi="Times New Roman"/>
          <w:b w:val="0"/>
          <w:i w:val="0"/>
          <w:color w:val="000000"/>
          <w:sz w:val="22"/>
        </w:rPr>
        <w:t xml:space="preserve"> et les </w:t>
      </w:r>
      <w:r>
        <w:rPr>
          <w:rFonts w:ascii="Times New Roman" w:hAnsi="Times New Roman"/>
          <w:b/>
          <w:color w:val="1F4E79"/>
          <w:sz w:val="22"/>
        </w:rPr>
        <w:t>serviettes</w:t>
      </w:r>
      <w:r>
        <w:rPr>
          <w:rFonts w:ascii="Times New Roman" w:hAnsi="Times New Roman"/>
          <w:b w:val="0"/>
          <w:i w:val="0"/>
          <w:color w:val="000000"/>
          <w:sz w:val="22"/>
        </w:rPr>
        <w:t xml:space="preserve"> : je garde mes mains propres et ma serviette pour moi.</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conjonctivite rend les yeux rouges.</w:t>
      </w:r>
    </w:p>
    <w:p>
      <w:pPr>
        <w:spacing w:after="120"/>
      </w:pPr>
      <w:r>
        <w:rPr>
          <w:rFonts w:ascii="Times New Roman" w:hAnsi="Times New Roman"/>
          <w:b w:val="0"/>
          <w:i w:val="0"/>
          <w:color w:val="000000"/>
          <w:sz w:val="22"/>
        </w:rPr>
        <w:t>2. Elle se transmet par les serviettes partagées.</w:t>
      </w:r>
    </w:p>
    <w:p>
      <w:pPr>
        <w:spacing w:after="120"/>
      </w:pPr>
      <w:r>
        <w:rPr>
          <w:rFonts w:ascii="Times New Roman" w:hAnsi="Times New Roman"/>
          <w:b w:val="0"/>
          <w:i w:val="0"/>
          <w:color w:val="000000"/>
          <w:sz w:val="22"/>
        </w:rPr>
        <w:t>3. Il ne faut pas la soigner.</w:t>
      </w:r>
    </w:p>
    <w:p>
      <w:pPr>
        <w:spacing w:after="120"/>
      </w:pPr>
      <w:r>
        <w:rPr>
          <w:rFonts w:ascii="Times New Roman" w:hAnsi="Times New Roman"/>
          <w:b w:val="0"/>
          <w:i w:val="0"/>
          <w:color w:val="000000"/>
          <w:sz w:val="22"/>
        </w:rPr>
        <w:t>4. Un œil malade doit être soigné au centre de santé.</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rouges, serviette, santé, mains.</w:t>
      </w:r>
    </w:p>
    <w:p>
      <w:pPr>
        <w:spacing w:after="120"/>
      </w:pPr>
      <w:r>
        <w:rPr>
          <w:rFonts w:ascii="Times New Roman" w:hAnsi="Times New Roman"/>
          <w:b w:val="0"/>
          <w:i w:val="0"/>
          <w:color w:val="000000"/>
          <w:sz w:val="22"/>
        </w:rPr>
        <w:t>1. La conjonctivite rend les yeux ...</w:t>
      </w:r>
    </w:p>
    <w:p>
      <w:pPr>
        <w:spacing w:after="120"/>
      </w:pPr>
      <w:r>
        <w:rPr>
          <w:rFonts w:ascii="Times New Roman" w:hAnsi="Times New Roman"/>
          <w:b w:val="0"/>
          <w:i w:val="0"/>
          <w:color w:val="000000"/>
          <w:sz w:val="22"/>
        </w:rPr>
        <w:t>2. On ne partage pas sa ...</w:t>
      </w:r>
    </w:p>
    <w:p>
      <w:pPr>
        <w:spacing w:after="120"/>
      </w:pPr>
      <w:r>
        <w:rPr>
          <w:rFonts w:ascii="Times New Roman" w:hAnsi="Times New Roman"/>
          <w:b w:val="0"/>
          <w:i w:val="0"/>
          <w:color w:val="000000"/>
          <w:sz w:val="22"/>
        </w:rPr>
        <w:t>3. Il faut aller au centre de ...</w:t>
      </w:r>
    </w:p>
    <w:p>
      <w:pPr>
        <w:spacing w:after="120"/>
      </w:pPr>
      <w:r>
        <w:rPr>
          <w:rFonts w:ascii="Times New Roman" w:hAnsi="Times New Roman"/>
          <w:b w:val="0"/>
          <w:i w:val="0"/>
          <w:color w:val="000000"/>
          <w:sz w:val="22"/>
        </w:rPr>
        <w:t>4. On ne frotte pas ses yeux avec les ... sales.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Quels sont les signes de la conjonctivite ? A. Yeux rouges et collés B. Yeux bleus C. Yeux fermés</w:t>
      </w:r>
    </w:p>
    <w:p>
      <w:pPr>
        <w:spacing w:after="120"/>
      </w:pPr>
      <w:r>
        <w:rPr>
          <w:rFonts w:ascii="Times New Roman" w:hAnsi="Times New Roman"/>
          <w:b w:val="0"/>
          <w:i w:val="0"/>
          <w:color w:val="000000"/>
          <w:sz w:val="22"/>
        </w:rPr>
        <w:t>2. Comment se transmet-elle ? A. Par le vent B. Par les serviettes partagées C. Par la pluie</w:t>
      </w:r>
    </w:p>
    <w:p>
      <w:pPr>
        <w:spacing w:after="120"/>
      </w:pPr>
      <w:r>
        <w:rPr>
          <w:rFonts w:ascii="Times New Roman" w:hAnsi="Times New Roman"/>
          <w:b w:val="0"/>
          <w:i w:val="0"/>
          <w:color w:val="000000"/>
          <w:sz w:val="22"/>
        </w:rPr>
        <w:t>3. Que faire si les yeux sont rouges ? A. Rien B. Aller au centre de santé C. Attendre un mois</w:t>
      </w:r>
    </w:p>
    <w:p>
      <w:pPr>
        <w:spacing w:after="120"/>
      </w:pPr>
      <w:r>
        <w:rPr>
          <w:rFonts w:ascii="Times New Roman" w:hAnsi="Times New Roman"/>
          <w:b w:val="0"/>
          <w:i w:val="0"/>
          <w:color w:val="000000"/>
          <w:sz w:val="22"/>
        </w:rPr>
        <w:t>4. Que ne faut-il pas partager ? A. Le cahier B. La serviette C. Le crayon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signes de la conjonctivite ?</w:t>
      </w:r>
    </w:p>
    <w:p>
      <w:pPr>
        <w:spacing w:after="120"/>
      </w:pPr>
      <w:r>
        <w:rPr>
          <w:rFonts w:ascii="Times New Roman" w:hAnsi="Times New Roman"/>
          <w:b w:val="0"/>
          <w:i w:val="0"/>
          <w:color w:val="000000"/>
          <w:sz w:val="22"/>
        </w:rPr>
        <w:t>2. Comment se transmet la conjonctivite ?</w:t>
      </w:r>
    </w:p>
    <w:p>
      <w:pPr>
        <w:spacing w:after="120"/>
      </w:pPr>
      <w:r>
        <w:rPr>
          <w:rFonts w:ascii="Times New Roman" w:hAnsi="Times New Roman"/>
          <w:b w:val="0"/>
          <w:i w:val="0"/>
          <w:color w:val="000000"/>
          <w:sz w:val="22"/>
        </w:rPr>
        <w:t>3. Que faut-il faire quand les yeux sont rouges ?</w:t>
      </w:r>
    </w:p>
    <w:p>
      <w:pPr>
        <w:spacing w:after="120"/>
      </w:pPr>
      <w:r>
        <w:rPr>
          <w:rFonts w:ascii="Times New Roman" w:hAnsi="Times New Roman"/>
          <w:b w:val="0"/>
          <w:i w:val="0"/>
          <w:color w:val="000000"/>
          <w:sz w:val="22"/>
        </w:rPr>
        <w:t>4. Comment éviter la conjonctivite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yeux sont rouges.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par les serviettes et les mains.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faut la soigner vite.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au centre de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yeux </w:t>
      </w:r>
      <w:r>
        <w:rPr>
          <w:rFonts w:ascii="Times New Roman" w:hAnsi="Times New Roman"/>
          <w:b/>
          <w:color w:val="C2185B"/>
          <w:sz w:val="22"/>
        </w:rPr>
        <w:t>rouges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Sa </w:t>
      </w:r>
      <w:r>
        <w:rPr>
          <w:rFonts w:ascii="Times New Roman" w:hAnsi="Times New Roman"/>
          <w:b/>
          <w:color w:val="C2185B"/>
          <w:sz w:val="22"/>
        </w:rPr>
        <w:t>serviette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Centre de </w:t>
      </w:r>
      <w:r>
        <w:rPr>
          <w:rFonts w:ascii="Times New Roman" w:hAnsi="Times New Roman"/>
          <w:b/>
          <w:color w:val="C2185B"/>
          <w:sz w:val="22"/>
        </w:rPr>
        <w:t>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mains</w:t>
      </w:r>
      <w:r>
        <w:rPr>
          <w:rFonts w:ascii="Times New Roman" w:hAnsi="Times New Roman"/>
          <w:b w:val="0"/>
          <w:i w:val="0"/>
          <w:color w:val="000000"/>
          <w:sz w:val="22"/>
        </w:rPr>
        <w:t xml:space="preserve"> sales.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Yeux rouges et collés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Par les serviettes partagées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Aller au 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La serviette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Des </w:t>
      </w:r>
      <w:r>
        <w:rPr>
          <w:rFonts w:ascii="Times New Roman" w:hAnsi="Times New Roman"/>
          <w:b/>
          <w:color w:val="C2185B"/>
          <w:sz w:val="22"/>
        </w:rPr>
        <w:t>yeux rouges</w:t>
      </w:r>
      <w:r>
        <w:rPr>
          <w:rFonts w:ascii="Times New Roman" w:hAnsi="Times New Roman"/>
          <w:b w:val="0"/>
          <w:i w:val="0"/>
          <w:color w:val="000000"/>
          <w:sz w:val="22"/>
        </w:rPr>
        <w:t xml:space="preserve"> qui </w:t>
      </w:r>
      <w:r>
        <w:rPr>
          <w:rFonts w:ascii="Times New Roman" w:hAnsi="Times New Roman"/>
          <w:b/>
          <w:color w:val="C2185B"/>
          <w:sz w:val="22"/>
        </w:rPr>
        <w:t>collent</w:t>
      </w:r>
      <w:r>
        <w:rPr>
          <w:rFonts w:ascii="Times New Roman" w:hAnsi="Times New Roman"/>
          <w:b w:val="0"/>
          <w:i w:val="0"/>
          <w:color w:val="000000"/>
          <w:sz w:val="22"/>
        </w:rPr>
        <w:t xml:space="preserve"> et qui </w:t>
      </w:r>
      <w:r>
        <w:rPr>
          <w:rFonts w:ascii="Times New Roman" w:hAnsi="Times New Roman"/>
          <w:b/>
          <w:color w:val="C2185B"/>
          <w:sz w:val="22"/>
        </w:rPr>
        <w:t>grattent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les </w:t>
      </w:r>
      <w:r>
        <w:rPr>
          <w:rFonts w:ascii="Times New Roman" w:hAnsi="Times New Roman"/>
          <w:b/>
          <w:color w:val="C2185B"/>
          <w:sz w:val="22"/>
        </w:rPr>
        <w:t>mains sales</w:t>
      </w:r>
      <w:r>
        <w:rPr>
          <w:rFonts w:ascii="Times New Roman" w:hAnsi="Times New Roman"/>
          <w:b w:val="0"/>
          <w:i w:val="0"/>
          <w:color w:val="000000"/>
          <w:sz w:val="22"/>
        </w:rPr>
        <w:t xml:space="preserve"> et les </w:t>
      </w:r>
      <w:r>
        <w:rPr>
          <w:rFonts w:ascii="Times New Roman" w:hAnsi="Times New Roman"/>
          <w:b/>
          <w:color w:val="C2185B"/>
          <w:sz w:val="22"/>
        </w:rPr>
        <w:t>serviettes partagées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En </w:t>
      </w:r>
      <w:r>
        <w:rPr>
          <w:rFonts w:ascii="Times New Roman" w:hAnsi="Times New Roman"/>
          <w:b/>
          <w:color w:val="C2185B"/>
          <w:sz w:val="22"/>
        </w:rPr>
        <w:t>se lavant les mains</w:t>
      </w:r>
      <w:r>
        <w:rPr>
          <w:rFonts w:ascii="Times New Roman" w:hAnsi="Times New Roman"/>
          <w:b w:val="0"/>
          <w:i w:val="0"/>
          <w:color w:val="000000"/>
          <w:sz w:val="22"/>
        </w:rPr>
        <w:t xml:space="preserve"> et en </w:t>
      </w:r>
      <w:r>
        <w:rPr>
          <w:rFonts w:ascii="Times New Roman" w:hAnsi="Times New Roman"/>
          <w:b/>
          <w:color w:val="C2185B"/>
          <w:sz w:val="22"/>
        </w:rPr>
        <w:t>gardant sa serviette</w:t>
      </w:r>
      <w:r>
        <w:rPr>
          <w:rFonts w:ascii="Times New Roman" w:hAnsi="Times New Roman"/>
          <w:b w:val="0"/>
          <w:i w:val="0"/>
          <w:color w:val="000000"/>
          <w:sz w:val="22"/>
        </w:rPr>
        <w:t xml:space="preserve"> pour soi.</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6 / 12</w:t>
      </w:r>
      <w:bookmarkStart w:id="15" w:name="bm_seance6"/>
      <w:bookmarkEnd w:id="15"/>
    </w:p>
    <w:p>
      <w:pPr>
        <w:spacing w:after="120"/>
        <w:jc w:val="center"/>
      </w:pPr>
      <w:r>
        <w:rPr>
          <w:rFonts w:ascii="Times New Roman" w:hAnsi="Times New Roman"/>
          <w:b/>
          <w:i w:val="0"/>
          <w:color w:val="C00000"/>
          <w:sz w:val="32"/>
        </w:rPr>
        <w:t>Protéger ses yeux en toutes circonstances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protection et l'hygiène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Protéger ses yeux en toutes circonstances</w:t>
            </w:r>
          </w:p>
        </w:tc>
        <w:tc>
          <w:tcPr>
            <w:tcW w:type="dxa" w:w="3118"/>
          </w:tcPr>
          <w:p>
            <w:pPr>
              <w:spacing w:after="40"/>
            </w:pPr>
            <w:r>
              <w:rPr>
                <w:rFonts w:ascii="Times New Roman" w:hAnsi="Times New Roman"/>
                <w:b w:val="0"/>
                <w:i w:val="0"/>
                <w:color w:val="000000"/>
                <w:sz w:val="20"/>
              </w:rPr>
              <w:t>Séance n° : 6 / 12</w:t>
            </w:r>
          </w:p>
        </w:tc>
      </w:tr>
      <w:tr>
        <w:tc>
          <w:tcPr>
            <w:tcW w:type="dxa" w:w="6520"/>
          </w:tcPr>
          <w:p>
            <w:pPr>
              <w:spacing w:after="40"/>
            </w:pPr>
            <w:r>
              <w:rPr>
                <w:rFonts w:ascii="Times New Roman" w:hAnsi="Times New Roman"/>
                <w:b w:val="0"/>
                <w:i w:val="0"/>
                <w:color w:val="000000"/>
                <w:sz w:val="20"/>
              </w:rPr>
              <w:t>Objectif spécifique : Être capable de connaître les mesures de protection nécessaires des yeux.</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conjonctivite ?</w:t>
            </w:r>
          </w:p>
          <w:p>
            <w:pPr>
              <w:spacing w:after="40"/>
            </w:pPr>
            <w:r>
              <w:rPr>
                <w:rFonts w:ascii="Times New Roman" w:hAnsi="Times New Roman"/>
                <w:b w:val="0"/>
                <w:i w:val="0"/>
                <w:color w:val="000000"/>
                <w:sz w:val="20"/>
              </w:rPr>
              <w:t>2. Que faire si les yeux sont rouges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Des yeux rouges qui collent et qui grattent.</w:t>
            </w:r>
          </w:p>
          <w:p>
            <w:pPr>
              <w:spacing w:after="40"/>
            </w:pPr>
            <w:r>
              <w:rPr>
                <w:rFonts w:ascii="Times New Roman" w:hAnsi="Times New Roman"/>
                <w:b w:val="0"/>
                <w:i w:val="0"/>
                <w:color w:val="000000"/>
                <w:sz w:val="20"/>
              </w:rPr>
              <w:t>2.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soir, Hery lit son livre dans le noir. Sa sœur regarde la télévision de tout près. Leur grand frère leur dit : « Arrêtez, vous allez abîmer vos yeux ! » Comment bien protéger ses yeux tous les jours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protéger nos yeux tous les jours.</w:t>
            </w:r>
          </w:p>
          <w:p>
            <w:pPr>
              <w:spacing w:after="40"/>
            </w:pPr>
            <w:r>
              <w:rPr>
                <w:rFonts w:ascii="Times New Roman" w:hAnsi="Times New Roman"/>
                <w:b w:val="0"/>
                <w:i w:val="0"/>
                <w:color w:val="000000"/>
                <w:sz w:val="20"/>
              </w:rPr>
              <w:t>Je lis le titre au tableau : Protéger ses yeux en toutes circonstances.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la classe : la lumière est-elle bonne pour lire et écrire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pour bien lire et écrire ?</w:t>
            </w:r>
          </w:p>
          <w:p>
            <w:pPr>
              <w:spacing w:after="40"/>
            </w:pPr>
            <w:r>
              <w:rPr>
                <w:rFonts w:ascii="Times New Roman" w:hAnsi="Times New Roman"/>
                <w:b w:val="0"/>
                <w:i w:val="0"/>
                <w:color w:val="000000"/>
                <w:sz w:val="20"/>
              </w:rPr>
              <w:t>2. À quelle distance regarde-t-on la télévision ?</w:t>
            </w:r>
          </w:p>
          <w:p>
            <w:pPr>
              <w:spacing w:after="40"/>
            </w:pPr>
            <w:r>
              <w:rPr>
                <w:rFonts w:ascii="Times New Roman" w:hAnsi="Times New Roman"/>
                <w:b w:val="0"/>
                <w:i w:val="0"/>
                <w:color w:val="000000"/>
                <w:sz w:val="20"/>
              </w:rPr>
              <w:t>3. Comment protéger ses yeux du soleil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Pour bien lire et écrire, il faut une bonne lumière.</w:t>
            </w:r>
          </w:p>
          <w:p>
            <w:pPr>
              <w:spacing w:after="40"/>
            </w:pPr>
            <w:r>
              <w:rPr>
                <w:rFonts w:ascii="Times New Roman" w:hAnsi="Times New Roman"/>
                <w:b w:val="0"/>
                <w:i w:val="0"/>
                <w:color w:val="000000"/>
                <w:sz w:val="20"/>
              </w:rPr>
              <w:t>2. On regarde la télévision de loin, jamais de tout près.</w:t>
            </w:r>
          </w:p>
          <w:p>
            <w:pPr>
              <w:spacing w:after="40"/>
            </w:pPr>
            <w:r>
              <w:rPr>
                <w:rFonts w:ascii="Times New Roman" w:hAnsi="Times New Roman"/>
                <w:b w:val="0"/>
                <w:i w:val="0"/>
                <w:color w:val="000000"/>
                <w:sz w:val="20"/>
              </w:rPr>
              <w:t>3. On protège ses yeux du soleil avec un chapeau et en restant à l'ombre.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lis à la bonne lumière, je regarde la télévision de loin, et je protège mes yeux du soleil avec un chapeau et l'ombre.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une bonne lumière pour lire.</w:t>
            </w:r>
          </w:p>
          <w:p>
            <w:pPr>
              <w:spacing w:after="40"/>
            </w:pPr>
            <w:r>
              <w:rPr>
                <w:rFonts w:ascii="Times New Roman" w:hAnsi="Times New Roman"/>
                <w:b w:val="0"/>
                <w:i w:val="0"/>
                <w:color w:val="000000"/>
                <w:sz w:val="20"/>
              </w:rPr>
              <w:t>2. On peut lire dans le noir.</w:t>
            </w:r>
          </w:p>
          <w:p>
            <w:pPr>
              <w:spacing w:after="40"/>
            </w:pPr>
            <w:r>
              <w:rPr>
                <w:rFonts w:ascii="Times New Roman" w:hAnsi="Times New Roman"/>
                <w:b w:val="0"/>
                <w:i w:val="0"/>
                <w:color w:val="000000"/>
                <w:sz w:val="20"/>
              </w:rPr>
              <w:t>3. On regarde la télévision de loin.</w:t>
            </w:r>
          </w:p>
          <w:p>
            <w:pPr>
              <w:spacing w:after="40"/>
            </w:pPr>
            <w:r>
              <w:rPr>
                <w:rFonts w:ascii="Times New Roman" w:hAnsi="Times New Roman"/>
                <w:b w:val="0"/>
                <w:i w:val="0"/>
                <w:color w:val="000000"/>
                <w:sz w:val="20"/>
              </w:rPr>
              <w:t>4. Le chapeau protège les yeux du soleil.</w:t>
            </w:r>
          </w:p>
          <w:p>
            <w:pPr>
              <w:spacing w:after="40"/>
            </w:pPr>
            <w:r>
              <w:rPr>
                <w:rFonts w:ascii="Times New Roman" w:hAnsi="Times New Roman"/>
                <w:b/>
                <w:i w:val="0"/>
                <w:color w:val="000000"/>
                <w:sz w:val="20"/>
              </w:rPr>
              <w:t>Complète avec les mots suivants : lumière, loin, chapeau, ombre.</w:t>
            </w:r>
          </w:p>
          <w:p>
            <w:pPr>
              <w:spacing w:after="40"/>
            </w:pPr>
            <w:r>
              <w:rPr>
                <w:rFonts w:ascii="Times New Roman" w:hAnsi="Times New Roman"/>
                <w:b w:val="0"/>
                <w:i w:val="0"/>
                <w:color w:val="000000"/>
                <w:sz w:val="20"/>
              </w:rPr>
              <w:t>1. Je lis à la bonne ...</w:t>
            </w:r>
          </w:p>
          <w:p>
            <w:pPr>
              <w:spacing w:after="40"/>
            </w:pPr>
            <w:r>
              <w:rPr>
                <w:rFonts w:ascii="Times New Roman" w:hAnsi="Times New Roman"/>
                <w:b w:val="0"/>
                <w:i w:val="0"/>
                <w:color w:val="000000"/>
                <w:sz w:val="20"/>
              </w:rPr>
              <w:t>2. Je regarde la télévision de ...</w:t>
            </w:r>
          </w:p>
          <w:p>
            <w:pPr>
              <w:spacing w:after="40"/>
            </w:pPr>
            <w:r>
              <w:rPr>
                <w:rFonts w:ascii="Times New Roman" w:hAnsi="Times New Roman"/>
                <w:b w:val="0"/>
                <w:i w:val="0"/>
                <w:color w:val="000000"/>
                <w:sz w:val="20"/>
              </w:rPr>
              <w:t>3. Au soleil, je porte un ...</w:t>
            </w:r>
          </w:p>
          <w:p>
            <w:pPr>
              <w:spacing w:after="40"/>
            </w:pPr>
            <w:r>
              <w:rPr>
                <w:rFonts w:ascii="Times New Roman" w:hAnsi="Times New Roman"/>
                <w:b w:val="0"/>
                <w:i w:val="0"/>
                <w:color w:val="000000"/>
                <w:sz w:val="20"/>
              </w:rPr>
              <w:t>4. Je joue à l'... quand le soleil est fort.</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il faut une bonne lumière.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lire dans le noir fatigue les yeux.</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de loin, jamais de tout près.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chapeau protège du soleil.</w:t>
            </w:r>
          </w:p>
          <w:p>
            <w:pPr>
              <w:spacing w:after="40"/>
            </w:pPr>
            <w:r>
              <w:rPr>
                <w:rFonts w:ascii="Times New Roman" w:hAnsi="Times New Roman"/>
                <w:b w:val="0"/>
                <w:i w:val="0"/>
                <w:color w:val="000000"/>
                <w:sz w:val="20"/>
              </w:rPr>
              <w:t xml:space="preserve">1. À la bonne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w:t>
            </w:r>
            <w:r>
              <w:rPr>
                <w:rFonts w:ascii="Times New Roman" w:hAnsi="Times New Roman"/>
                <w:b/>
                <w:color w:val="C2185B"/>
                <w:sz w:val="20"/>
              </w:rPr>
              <w:t>loin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Un </w:t>
            </w:r>
            <w:r>
              <w:rPr>
                <w:rFonts w:ascii="Times New Roman" w:hAnsi="Times New Roman"/>
                <w:b/>
                <w:color w:val="C2185B"/>
                <w:sz w:val="20"/>
              </w:rPr>
              <w:t>chapeau</w:t>
            </w:r>
            <w:r>
              <w:rPr>
                <w:rFonts w:ascii="Times New Roman" w:hAnsi="Times New Roman"/>
                <w:b w:val="0"/>
                <w:i w:val="0"/>
                <w:color w:val="000000"/>
                <w:sz w:val="20"/>
              </w:rPr>
              <w:t>.</w:t>
            </w:r>
          </w:p>
          <w:p>
            <w:pPr>
              <w:spacing w:after="40"/>
            </w:pPr>
            <w:r>
              <w:rPr>
                <w:rFonts w:ascii="Times New Roman" w:hAnsi="Times New Roman"/>
                <w:b w:val="0"/>
                <w:i w:val="0"/>
                <w:color w:val="000000"/>
                <w:sz w:val="20"/>
              </w:rPr>
              <w:t>4. À l'</w:t>
            </w:r>
            <w:r>
              <w:rPr>
                <w:rFonts w:ascii="Times New Roman" w:hAnsi="Times New Roman"/>
                <w:b/>
                <w:color w:val="C2185B"/>
                <w:sz w:val="20"/>
              </w:rPr>
              <w:t>ombre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Pour lire, il faut... A. Le noir B. Une bonne lumière C. Une bougie trop petite</w:t>
            </w:r>
          </w:p>
          <w:p>
            <w:pPr>
              <w:spacing w:after="40"/>
            </w:pPr>
            <w:r>
              <w:rPr>
                <w:rFonts w:ascii="Times New Roman" w:hAnsi="Times New Roman"/>
                <w:b w:val="0"/>
                <w:i w:val="0"/>
                <w:color w:val="000000"/>
                <w:sz w:val="20"/>
              </w:rPr>
              <w:t>2. Comment regarde-t-on la télévision ? A. De tout près B. De loin C. Les yeux fermés</w:t>
            </w:r>
          </w:p>
          <w:p>
            <w:pPr>
              <w:spacing w:after="40"/>
            </w:pPr>
            <w:r>
              <w:rPr>
                <w:rFonts w:ascii="Times New Roman" w:hAnsi="Times New Roman"/>
                <w:b w:val="0"/>
                <w:i w:val="0"/>
                <w:color w:val="000000"/>
                <w:sz w:val="20"/>
              </w:rPr>
              <w:t>3. Au soleil fort, que fait-on ? A. On regarde le soleil B. On reste à l'ombre C. On ouvre grand les yeux</w:t>
            </w:r>
          </w:p>
          <w:p>
            <w:pPr>
              <w:spacing w:after="40"/>
            </w:pPr>
            <w:r>
              <w:rPr>
                <w:rFonts w:ascii="Times New Roman" w:hAnsi="Times New Roman"/>
                <w:b w:val="0"/>
                <w:i w:val="0"/>
                <w:color w:val="000000"/>
                <w:sz w:val="20"/>
              </w:rPr>
              <w:t>4. Qu'est-ce qui protège les yeux du soleil ? A. Le chapeau B. Le cahier C. Le ballon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pour bien lire ?</w:t>
            </w:r>
          </w:p>
          <w:p>
            <w:pPr>
              <w:spacing w:after="40"/>
            </w:pPr>
            <w:r>
              <w:rPr>
                <w:rFonts w:ascii="Times New Roman" w:hAnsi="Times New Roman"/>
                <w:b w:val="0"/>
                <w:i w:val="0"/>
                <w:color w:val="000000"/>
                <w:sz w:val="20"/>
              </w:rPr>
              <w:t>2. Comment regarde-t-on la télévision ?</w:t>
            </w:r>
          </w:p>
          <w:p>
            <w:pPr>
              <w:spacing w:after="40"/>
            </w:pPr>
            <w:r>
              <w:rPr>
                <w:rFonts w:ascii="Times New Roman" w:hAnsi="Times New Roman"/>
                <w:b w:val="0"/>
                <w:i w:val="0"/>
                <w:color w:val="000000"/>
                <w:sz w:val="20"/>
              </w:rPr>
              <w:t>3. Comment protéger ses yeux du soleil ?</w:t>
            </w:r>
          </w:p>
          <w:p>
            <w:pPr>
              <w:spacing w:after="40"/>
            </w:pPr>
            <w:r>
              <w:rPr>
                <w:rFonts w:ascii="Times New Roman" w:hAnsi="Times New Roman"/>
                <w:b w:val="0"/>
                <w:i w:val="0"/>
                <w:color w:val="000000"/>
                <w:sz w:val="20"/>
              </w:rPr>
              <w:t>4. Pourquoi ne lit-on pas dans le noir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Une bonne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De loin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On reste à l'ombre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Le chapeau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bonne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w:t>
            </w:r>
            <w:r>
              <w:rPr>
                <w:rFonts w:ascii="Times New Roman" w:hAnsi="Times New Roman"/>
                <w:b/>
                <w:color w:val="C2185B"/>
                <w:sz w:val="20"/>
              </w:rPr>
              <w:t>loin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Avec un </w:t>
            </w:r>
            <w:r>
              <w:rPr>
                <w:rFonts w:ascii="Times New Roman" w:hAnsi="Times New Roman"/>
                <w:b/>
                <w:color w:val="C2185B"/>
                <w:sz w:val="20"/>
              </w:rPr>
              <w:t>chapeau</w:t>
            </w:r>
            <w:r>
              <w:rPr>
                <w:rFonts w:ascii="Times New Roman" w:hAnsi="Times New Roman"/>
                <w:b w:val="0"/>
                <w:i w:val="0"/>
                <w:color w:val="000000"/>
                <w:sz w:val="20"/>
              </w:rPr>
              <w:t xml:space="preserve"> et en restant à l'</w:t>
            </w:r>
            <w:r>
              <w:rPr>
                <w:rFonts w:ascii="Times New Roman" w:hAnsi="Times New Roman"/>
                <w:b/>
                <w:color w:val="C2185B"/>
                <w:sz w:val="20"/>
              </w:rPr>
              <w:t>ombre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noir fatigue les yeux</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Protéger ses yeux en toutes circonstances</w:t>
      </w:r>
      <w:bookmarkStart w:id="16" w:name="bm_lecon6"/>
      <w:bookmarkEnd w:id="16"/>
    </w:p>
    <w:p>
      <w:pPr>
        <w:spacing w:after="120"/>
      </w:pPr>
      <w:r>
        <w:rPr>
          <w:rFonts w:ascii="Times New Roman" w:hAnsi="Times New Roman"/>
          <w:b w:val="0"/>
          <w:i w:val="0"/>
          <w:color w:val="000000"/>
          <w:sz w:val="22"/>
        </w:rPr>
        <w:t xml:space="preserve">Nos </w:t>
      </w:r>
      <w:r>
        <w:rPr>
          <w:rFonts w:ascii="Times New Roman" w:hAnsi="Times New Roman"/>
          <w:b/>
          <w:color w:val="1F4E79"/>
          <w:sz w:val="22"/>
        </w:rPr>
        <w:t>yeux</w:t>
      </w:r>
      <w:r>
        <w:rPr>
          <w:rFonts w:ascii="Times New Roman" w:hAnsi="Times New Roman"/>
          <w:b w:val="0"/>
          <w:i w:val="0"/>
          <w:color w:val="000000"/>
          <w:sz w:val="22"/>
        </w:rPr>
        <w:t xml:space="preserve"> sont précieux : il faut les </w:t>
      </w:r>
      <w:r>
        <w:rPr>
          <w:rFonts w:ascii="Times New Roman" w:hAnsi="Times New Roman"/>
          <w:b/>
          <w:color w:val="1F4E79"/>
          <w:sz w:val="22"/>
        </w:rPr>
        <w:t>protéger</w:t>
      </w:r>
      <w:r>
        <w:rPr>
          <w:rFonts w:ascii="Times New Roman" w:hAnsi="Times New Roman"/>
          <w:b w:val="0"/>
          <w:i w:val="0"/>
          <w:color w:val="000000"/>
          <w:sz w:val="22"/>
        </w:rPr>
        <w:t xml:space="preserve"> tous les jours, dans toutes les situations.</w:t>
      </w:r>
    </w:p>
    <w:p>
      <w:pPr>
        <w:spacing w:after="120"/>
      </w:pPr>
      <w:r>
        <w:rPr>
          <w:rFonts w:ascii="Times New Roman" w:hAnsi="Times New Roman"/>
          <w:b/>
          <w:i w:val="0"/>
          <w:color w:val="1E7B34"/>
          <w:sz w:val="24"/>
        </w:rPr>
        <w:t>1. À l'école et à la maison</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lis</w:t>
      </w:r>
      <w:r>
        <w:rPr>
          <w:rFonts w:ascii="Times New Roman" w:hAnsi="Times New Roman"/>
          <w:b w:val="0"/>
          <w:i w:val="0"/>
          <w:color w:val="000000"/>
          <w:sz w:val="22"/>
        </w:rPr>
        <w:t xml:space="preserve"> et j'</w:t>
      </w:r>
      <w:r>
        <w:rPr>
          <w:rFonts w:ascii="Times New Roman" w:hAnsi="Times New Roman"/>
          <w:b/>
          <w:color w:val="1F4E79"/>
          <w:sz w:val="22"/>
        </w:rPr>
        <w:t>écris</w:t>
      </w:r>
      <w:r>
        <w:rPr>
          <w:rFonts w:ascii="Times New Roman" w:hAnsi="Times New Roman"/>
          <w:b w:val="0"/>
          <w:i w:val="0"/>
          <w:color w:val="000000"/>
          <w:sz w:val="22"/>
        </w:rPr>
        <w:t xml:space="preserve"> à la </w:t>
      </w:r>
      <w:r>
        <w:rPr>
          <w:rFonts w:ascii="Times New Roman" w:hAnsi="Times New Roman"/>
          <w:b/>
          <w:color w:val="1F4E79"/>
          <w:sz w:val="22"/>
        </w:rPr>
        <w:t>bonne lumière</w:t>
      </w:r>
      <w:r>
        <w:rPr>
          <w:rFonts w:ascii="Times New Roman" w:hAnsi="Times New Roman"/>
          <w:b w:val="0"/>
          <w:i w:val="0"/>
          <w:color w:val="000000"/>
          <w:sz w:val="22"/>
        </w:rPr>
        <w:t xml:space="preserve">, jamais dans le noir. Je regarde la </w:t>
      </w:r>
      <w:r>
        <w:rPr>
          <w:rFonts w:ascii="Times New Roman" w:hAnsi="Times New Roman"/>
          <w:b/>
          <w:color w:val="1F4E79"/>
          <w:sz w:val="22"/>
        </w:rPr>
        <w:t>télévision</w:t>
      </w:r>
      <w:r>
        <w:rPr>
          <w:rFonts w:ascii="Times New Roman" w:hAnsi="Times New Roman"/>
          <w:b w:val="0"/>
          <w:i w:val="0"/>
          <w:color w:val="000000"/>
          <w:sz w:val="22"/>
        </w:rPr>
        <w:t xml:space="preserve"> de </w:t>
      </w:r>
      <w:r>
        <w:rPr>
          <w:rFonts w:ascii="Times New Roman" w:hAnsi="Times New Roman"/>
          <w:b/>
          <w:color w:val="1F4E79"/>
          <w:sz w:val="22"/>
        </w:rPr>
        <w:t>loin</w:t>
      </w:r>
      <w:r>
        <w:rPr>
          <w:rFonts w:ascii="Times New Roman" w:hAnsi="Times New Roman"/>
          <w:b w:val="0"/>
          <w:i w:val="0"/>
          <w:color w:val="000000"/>
          <w:sz w:val="22"/>
        </w:rPr>
        <w:t>, jamais de tout près, pour ne pas fatiguer mes yeux.</w:t>
      </w:r>
    </w:p>
    <w:p>
      <w:pPr>
        <w:spacing w:after="120"/>
      </w:pPr>
      <w:r>
        <w:rPr>
          <w:rFonts w:ascii="Times New Roman" w:hAnsi="Times New Roman"/>
          <w:b/>
          <w:i w:val="0"/>
          <w:color w:val="1E7B34"/>
          <w:sz w:val="24"/>
        </w:rPr>
        <w:t>2. Dehors</w:t>
      </w:r>
    </w:p>
    <w:p>
      <w:pPr>
        <w:spacing w:after="120"/>
      </w:pPr>
      <w:r>
        <w:rPr>
          <w:rFonts w:ascii="Times New Roman" w:hAnsi="Times New Roman"/>
          <w:b w:val="0"/>
          <w:i w:val="0"/>
          <w:color w:val="000000"/>
          <w:sz w:val="22"/>
        </w:rPr>
        <w:t xml:space="preserve">Au </w:t>
      </w:r>
      <w:r>
        <w:rPr>
          <w:rFonts w:ascii="Times New Roman" w:hAnsi="Times New Roman"/>
          <w:b/>
          <w:color w:val="1F4E79"/>
          <w:sz w:val="22"/>
        </w:rPr>
        <w:t>soleil</w:t>
      </w:r>
      <w:r>
        <w:rPr>
          <w:rFonts w:ascii="Times New Roman" w:hAnsi="Times New Roman"/>
          <w:b w:val="0"/>
          <w:i w:val="0"/>
          <w:color w:val="000000"/>
          <w:sz w:val="22"/>
        </w:rPr>
        <w:t xml:space="preserve">, je porte un </w:t>
      </w:r>
      <w:r>
        <w:rPr>
          <w:rFonts w:ascii="Times New Roman" w:hAnsi="Times New Roman"/>
          <w:b/>
          <w:color w:val="1F4E79"/>
          <w:sz w:val="22"/>
        </w:rPr>
        <w:t>chapeau</w:t>
      </w:r>
      <w:r>
        <w:rPr>
          <w:rFonts w:ascii="Times New Roman" w:hAnsi="Times New Roman"/>
          <w:b w:val="0"/>
          <w:i w:val="0"/>
          <w:color w:val="000000"/>
          <w:sz w:val="22"/>
        </w:rPr>
        <w:t xml:space="preserve"> et je joue à l'</w:t>
      </w:r>
      <w:r>
        <w:rPr>
          <w:rFonts w:ascii="Times New Roman" w:hAnsi="Times New Roman"/>
          <w:b/>
          <w:color w:val="1F4E79"/>
          <w:sz w:val="22"/>
        </w:rPr>
        <w:t>ombre</w:t>
      </w:r>
      <w:r>
        <w:rPr>
          <w:rFonts w:ascii="Times New Roman" w:hAnsi="Times New Roman"/>
          <w:b w:val="0"/>
          <w:i w:val="0"/>
          <w:color w:val="000000"/>
          <w:sz w:val="22"/>
        </w:rPr>
        <w:t xml:space="preserve">. Je ne regarde jamais le </w:t>
      </w:r>
      <w:r>
        <w:rPr>
          <w:rFonts w:ascii="Times New Roman" w:hAnsi="Times New Roman"/>
          <w:b/>
          <w:color w:val="1F4E79"/>
          <w:sz w:val="22"/>
        </w:rPr>
        <w:t>soleil</w:t>
      </w:r>
      <w:r>
        <w:rPr>
          <w:rFonts w:ascii="Times New Roman" w:hAnsi="Times New Roman"/>
          <w:b w:val="0"/>
          <w:i w:val="0"/>
          <w:color w:val="000000"/>
          <w:sz w:val="22"/>
        </w:rPr>
        <w:t xml:space="preserve"> en face. Je ne joue pas avec les </w:t>
      </w:r>
      <w:r>
        <w:rPr>
          <w:rFonts w:ascii="Times New Roman" w:hAnsi="Times New Roman"/>
          <w:b/>
          <w:color w:val="1F4E79"/>
          <w:sz w:val="22"/>
        </w:rPr>
        <w:t>objets pointus</w:t>
      </w:r>
      <w:r>
        <w:rPr>
          <w:rFonts w:ascii="Times New Roman" w:hAnsi="Times New Roman"/>
          <w:b w:val="0"/>
          <w:i w:val="0"/>
          <w:color w:val="000000"/>
          <w:sz w:val="22"/>
        </w:rPr>
        <w:t xml:space="preserve"> qui peuvent blesser les yeux.</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une bonne lumière pour lire.</w:t>
      </w:r>
    </w:p>
    <w:p>
      <w:pPr>
        <w:spacing w:after="120"/>
      </w:pPr>
      <w:r>
        <w:rPr>
          <w:rFonts w:ascii="Times New Roman" w:hAnsi="Times New Roman"/>
          <w:b w:val="0"/>
          <w:i w:val="0"/>
          <w:color w:val="000000"/>
          <w:sz w:val="22"/>
        </w:rPr>
        <w:t>2. On peut lire dans le noir.</w:t>
      </w:r>
    </w:p>
    <w:p>
      <w:pPr>
        <w:spacing w:after="120"/>
      </w:pPr>
      <w:r>
        <w:rPr>
          <w:rFonts w:ascii="Times New Roman" w:hAnsi="Times New Roman"/>
          <w:b w:val="0"/>
          <w:i w:val="0"/>
          <w:color w:val="000000"/>
          <w:sz w:val="22"/>
        </w:rPr>
        <w:t>3. On regarde la télévision de loin.</w:t>
      </w:r>
    </w:p>
    <w:p>
      <w:pPr>
        <w:spacing w:after="120"/>
      </w:pPr>
      <w:r>
        <w:rPr>
          <w:rFonts w:ascii="Times New Roman" w:hAnsi="Times New Roman"/>
          <w:b w:val="0"/>
          <w:i w:val="0"/>
          <w:color w:val="000000"/>
          <w:sz w:val="22"/>
        </w:rPr>
        <w:t>4. Le chapeau protège les yeux du soleil.</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lumière, loin, chapeau, ombre.</w:t>
      </w:r>
    </w:p>
    <w:p>
      <w:pPr>
        <w:spacing w:after="120"/>
      </w:pPr>
      <w:r>
        <w:rPr>
          <w:rFonts w:ascii="Times New Roman" w:hAnsi="Times New Roman"/>
          <w:b w:val="0"/>
          <w:i w:val="0"/>
          <w:color w:val="000000"/>
          <w:sz w:val="22"/>
        </w:rPr>
        <w:t>1. Je lis à la bonne ...</w:t>
      </w:r>
    </w:p>
    <w:p>
      <w:pPr>
        <w:spacing w:after="120"/>
      </w:pPr>
      <w:r>
        <w:rPr>
          <w:rFonts w:ascii="Times New Roman" w:hAnsi="Times New Roman"/>
          <w:b w:val="0"/>
          <w:i w:val="0"/>
          <w:color w:val="000000"/>
          <w:sz w:val="22"/>
        </w:rPr>
        <w:t>2. Je regarde la télévision de ...</w:t>
      </w:r>
    </w:p>
    <w:p>
      <w:pPr>
        <w:spacing w:after="120"/>
      </w:pPr>
      <w:r>
        <w:rPr>
          <w:rFonts w:ascii="Times New Roman" w:hAnsi="Times New Roman"/>
          <w:b w:val="0"/>
          <w:i w:val="0"/>
          <w:color w:val="000000"/>
          <w:sz w:val="22"/>
        </w:rPr>
        <w:t>3. Au soleil, je porte un ...</w:t>
      </w:r>
    </w:p>
    <w:p>
      <w:pPr>
        <w:spacing w:after="120"/>
      </w:pPr>
      <w:r>
        <w:rPr>
          <w:rFonts w:ascii="Times New Roman" w:hAnsi="Times New Roman"/>
          <w:b w:val="0"/>
          <w:i w:val="0"/>
          <w:color w:val="000000"/>
          <w:sz w:val="22"/>
        </w:rPr>
        <w:t>4. Je joue à l'... quand le soleil est fort.</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Pour lire, il faut... A. Le noir B. Une bonne lumière C. Une bougie trop petite</w:t>
      </w:r>
    </w:p>
    <w:p>
      <w:pPr>
        <w:spacing w:after="120"/>
      </w:pPr>
      <w:r>
        <w:rPr>
          <w:rFonts w:ascii="Times New Roman" w:hAnsi="Times New Roman"/>
          <w:b w:val="0"/>
          <w:i w:val="0"/>
          <w:color w:val="000000"/>
          <w:sz w:val="22"/>
        </w:rPr>
        <w:t>2. Comment regarde-t-on la télévision ? A. De tout près B. De loin C. Les yeux fermés</w:t>
      </w:r>
    </w:p>
    <w:p>
      <w:pPr>
        <w:spacing w:after="120"/>
      </w:pPr>
      <w:r>
        <w:rPr>
          <w:rFonts w:ascii="Times New Roman" w:hAnsi="Times New Roman"/>
          <w:b w:val="0"/>
          <w:i w:val="0"/>
          <w:color w:val="000000"/>
          <w:sz w:val="22"/>
        </w:rPr>
        <w:t>3. Au soleil fort, que fait-on ? A. On regarde le soleil B. On reste à l'ombre C. On ouvre grand les yeux</w:t>
      </w:r>
    </w:p>
    <w:p>
      <w:pPr>
        <w:spacing w:after="120"/>
      </w:pPr>
      <w:r>
        <w:rPr>
          <w:rFonts w:ascii="Times New Roman" w:hAnsi="Times New Roman"/>
          <w:b w:val="0"/>
          <w:i w:val="0"/>
          <w:color w:val="000000"/>
          <w:sz w:val="22"/>
        </w:rPr>
        <w:t>4. Qu'est-ce qui protège les yeux du soleil ? A. Le chapeau B. Le cahier C. Le ballon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pour bien lire ?</w:t>
      </w:r>
    </w:p>
    <w:p>
      <w:pPr>
        <w:spacing w:after="120"/>
      </w:pPr>
      <w:r>
        <w:rPr>
          <w:rFonts w:ascii="Times New Roman" w:hAnsi="Times New Roman"/>
          <w:b w:val="0"/>
          <w:i w:val="0"/>
          <w:color w:val="000000"/>
          <w:sz w:val="22"/>
        </w:rPr>
        <w:t>2. Comment regarde-t-on la télévision ?</w:t>
      </w:r>
    </w:p>
    <w:p>
      <w:pPr>
        <w:spacing w:after="120"/>
      </w:pPr>
      <w:r>
        <w:rPr>
          <w:rFonts w:ascii="Times New Roman" w:hAnsi="Times New Roman"/>
          <w:b w:val="0"/>
          <w:i w:val="0"/>
          <w:color w:val="000000"/>
          <w:sz w:val="22"/>
        </w:rPr>
        <w:t>3. Comment protéger ses yeux du soleil ?</w:t>
      </w:r>
    </w:p>
    <w:p>
      <w:pPr>
        <w:spacing w:after="120"/>
      </w:pPr>
      <w:r>
        <w:rPr>
          <w:rFonts w:ascii="Times New Roman" w:hAnsi="Times New Roman"/>
          <w:b w:val="0"/>
          <w:i w:val="0"/>
          <w:color w:val="000000"/>
          <w:sz w:val="22"/>
        </w:rPr>
        <w:t>4. Pourquoi ne lit-on pas dans le noir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il faut une bonne lumière.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lire dans le noir fatigue les yeux.</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de loin, jamais de tout près.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chapeau protège du soleil.</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À la bonne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w:t>
      </w:r>
      <w:r>
        <w:rPr>
          <w:rFonts w:ascii="Times New Roman" w:hAnsi="Times New Roman"/>
          <w:b/>
          <w:color w:val="C2185B"/>
          <w:sz w:val="22"/>
        </w:rPr>
        <w:t>loin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Un </w:t>
      </w:r>
      <w:r>
        <w:rPr>
          <w:rFonts w:ascii="Times New Roman" w:hAnsi="Times New Roman"/>
          <w:b/>
          <w:color w:val="C2185B"/>
          <w:sz w:val="22"/>
        </w:rPr>
        <w:t>chapeau</w:t>
      </w:r>
      <w:r>
        <w:rPr>
          <w:rFonts w:ascii="Times New Roman" w:hAnsi="Times New Roman"/>
          <w:b w:val="0"/>
          <w:i w:val="0"/>
          <w:color w:val="000000"/>
          <w:sz w:val="22"/>
        </w:rPr>
        <w:t>.</w:t>
      </w:r>
    </w:p>
    <w:p>
      <w:pPr>
        <w:spacing w:after="120"/>
      </w:pPr>
      <w:r>
        <w:rPr>
          <w:rFonts w:ascii="Times New Roman" w:hAnsi="Times New Roman"/>
          <w:b w:val="0"/>
          <w:i w:val="0"/>
          <w:color w:val="000000"/>
          <w:sz w:val="22"/>
        </w:rPr>
        <w:t>4. À l'</w:t>
      </w:r>
      <w:r>
        <w:rPr>
          <w:rFonts w:ascii="Times New Roman" w:hAnsi="Times New Roman"/>
          <w:b/>
          <w:color w:val="C2185B"/>
          <w:sz w:val="22"/>
        </w:rPr>
        <w:t>ombre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Une bonne 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De loin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On reste à l'ombre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Le chapeau</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bonne 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w:t>
      </w:r>
      <w:r>
        <w:rPr>
          <w:rFonts w:ascii="Times New Roman" w:hAnsi="Times New Roman"/>
          <w:b/>
          <w:color w:val="C2185B"/>
          <w:sz w:val="22"/>
        </w:rPr>
        <w:t>loin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Avec un </w:t>
      </w:r>
      <w:r>
        <w:rPr>
          <w:rFonts w:ascii="Times New Roman" w:hAnsi="Times New Roman"/>
          <w:b/>
          <w:color w:val="C2185B"/>
          <w:sz w:val="22"/>
        </w:rPr>
        <w:t>chapeau</w:t>
      </w:r>
      <w:r>
        <w:rPr>
          <w:rFonts w:ascii="Times New Roman" w:hAnsi="Times New Roman"/>
          <w:b w:val="0"/>
          <w:i w:val="0"/>
          <w:color w:val="000000"/>
          <w:sz w:val="22"/>
        </w:rPr>
        <w:t xml:space="preserve"> et en restant à l'</w:t>
      </w:r>
      <w:r>
        <w:rPr>
          <w:rFonts w:ascii="Times New Roman" w:hAnsi="Times New Roman"/>
          <w:b/>
          <w:color w:val="C2185B"/>
          <w:sz w:val="22"/>
        </w:rPr>
        <w:t>ombre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noir fatigue les yeux</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7 / 12</w:t>
      </w:r>
      <w:bookmarkStart w:id="17" w:name="bm_seance7"/>
      <w:bookmarkEnd w:id="17"/>
    </w:p>
    <w:p>
      <w:pPr>
        <w:spacing w:after="120"/>
        <w:jc w:val="center"/>
      </w:pPr>
      <w:r>
        <w:rPr>
          <w:rFonts w:ascii="Times New Roman" w:hAnsi="Times New Roman"/>
          <w:b/>
          <w:i w:val="0"/>
          <w:color w:val="C00000"/>
          <w:sz w:val="32"/>
        </w:rPr>
        <w:t>Les parties de l'oreille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L'oreille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parties de l'oreille</w:t>
            </w:r>
          </w:p>
        </w:tc>
        <w:tc>
          <w:tcPr>
            <w:tcW w:type="dxa" w:w="3118"/>
          </w:tcPr>
          <w:p>
            <w:pPr>
              <w:spacing w:after="40"/>
            </w:pPr>
            <w:r>
              <w:rPr>
                <w:rFonts w:ascii="Times New Roman" w:hAnsi="Times New Roman"/>
                <w:b w:val="0"/>
                <w:i w:val="0"/>
                <w:color w:val="000000"/>
                <w:sz w:val="20"/>
              </w:rPr>
              <w:t>Séance n° : 7 / 12</w:t>
            </w:r>
          </w:p>
        </w:tc>
      </w:tr>
      <w:tr>
        <w:tc>
          <w:tcPr>
            <w:tcW w:type="dxa" w:w="6520"/>
          </w:tcPr>
          <w:p>
            <w:pPr>
              <w:spacing w:after="40"/>
            </w:pPr>
            <w:r>
              <w:rPr>
                <w:rFonts w:ascii="Times New Roman" w:hAnsi="Times New Roman"/>
                <w:b w:val="0"/>
                <w:i w:val="0"/>
                <w:color w:val="000000"/>
                <w:sz w:val="20"/>
              </w:rPr>
              <w:t>Objectif spécifique : Être capable de énumérer les différentes parties de l'oreille.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pour bien lire ?</w:t>
            </w:r>
          </w:p>
          <w:p>
            <w:pPr>
              <w:spacing w:after="40"/>
            </w:pPr>
            <w:r>
              <w:rPr>
                <w:rFonts w:ascii="Times New Roman" w:hAnsi="Times New Roman"/>
                <w:b w:val="0"/>
                <w:i w:val="0"/>
                <w:color w:val="000000"/>
                <w:sz w:val="20"/>
              </w:rPr>
              <w:t>2. Comment protéger ses yeux du soleil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une bonne lumière.</w:t>
            </w:r>
          </w:p>
          <w:p>
            <w:pPr>
              <w:spacing w:after="40"/>
            </w:pPr>
            <w:r>
              <w:rPr>
                <w:rFonts w:ascii="Times New Roman" w:hAnsi="Times New Roman"/>
                <w:b w:val="0"/>
                <w:i w:val="0"/>
                <w:color w:val="000000"/>
                <w:sz w:val="20"/>
              </w:rPr>
              <w:t>2. Avec un chapeau et en restant à l'ombre.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matin, Koto entend le chant du coq. Il se touche l'oreille : une partie visible, puis un petit trou. Quelles sont les parties de l'oreille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de l'oreille.</w:t>
            </w:r>
          </w:p>
          <w:p>
            <w:pPr>
              <w:spacing w:after="40"/>
            </w:pPr>
            <w:r>
              <w:rPr>
                <w:rFonts w:ascii="Times New Roman" w:hAnsi="Times New Roman"/>
                <w:b w:val="0"/>
                <w:i w:val="0"/>
                <w:color w:val="000000"/>
                <w:sz w:val="20"/>
              </w:rPr>
              <w:t>Je lis le titre au tableau : Les parties de l'oreille.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l'oreille affiché au tableau.</w:t>
            </w:r>
          </w:p>
          <w:p>
            <w:pPr>
              <w:spacing w:after="40"/>
            </w:pPr>
            <w:r>
              <w:rPr>
                <w:rFonts w:ascii="Times New Roman" w:hAnsi="Times New Roman"/>
                <w:b w:val="0"/>
                <w:i w:val="0"/>
                <w:color w:val="000000"/>
                <w:sz w:val="20"/>
              </w:rPr>
              <w:t>Touchez doucement votre oreille : la partie visible, puis le petit trou.</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l'oreille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s'appelle la partie visible de l'oreille ?</w:t>
            </w:r>
          </w:p>
          <w:p>
            <w:pPr>
              <w:spacing w:after="40"/>
            </w:pPr>
            <w:r>
              <w:rPr>
                <w:rFonts w:ascii="Times New Roman" w:hAnsi="Times New Roman"/>
                <w:b w:val="0"/>
                <w:i w:val="0"/>
                <w:color w:val="000000"/>
                <w:sz w:val="20"/>
              </w:rPr>
              <w:t>2. Comment s'appelle le petit couloir à l'intérieur ?</w:t>
            </w:r>
          </w:p>
          <w:p>
            <w:pPr>
              <w:spacing w:after="40"/>
            </w:pPr>
            <w:r>
              <w:rPr>
                <w:rFonts w:ascii="Times New Roman" w:hAnsi="Times New Roman"/>
                <w:b w:val="0"/>
                <w:i w:val="0"/>
                <w:color w:val="000000"/>
                <w:sz w:val="20"/>
              </w:rPr>
              <w:t>3. Que trouve-t-on au fond du conduit auditif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partie visible s'appelle le pavillon.</w:t>
            </w:r>
          </w:p>
          <w:p>
            <w:pPr>
              <w:spacing w:after="40"/>
            </w:pPr>
            <w:r>
              <w:rPr>
                <w:rFonts w:ascii="Times New Roman" w:hAnsi="Times New Roman"/>
                <w:b w:val="0"/>
                <w:i w:val="0"/>
                <w:color w:val="000000"/>
                <w:sz w:val="20"/>
              </w:rPr>
              <w:t>2. Le petit couloir s'appelle le conduit auditif.</w:t>
            </w:r>
          </w:p>
          <w:p>
            <w:pPr>
              <w:spacing w:after="40"/>
            </w:pPr>
            <w:r>
              <w:rPr>
                <w:rFonts w:ascii="Times New Roman" w:hAnsi="Times New Roman"/>
                <w:b w:val="0"/>
                <w:i w:val="0"/>
                <w:color w:val="000000"/>
                <w:sz w:val="20"/>
              </w:rPr>
              <w:t>3. Au fond du conduit, on trouve le tympan, une petite peau fine.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L'oreille a trois parties : le pavillon, le conduit auditif et le tympan.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L'oreille a trois parties.</w:t>
            </w:r>
          </w:p>
          <w:p>
            <w:pPr>
              <w:spacing w:after="40"/>
            </w:pPr>
            <w:r>
              <w:rPr>
                <w:rFonts w:ascii="Times New Roman" w:hAnsi="Times New Roman"/>
                <w:b w:val="0"/>
                <w:i w:val="0"/>
                <w:color w:val="000000"/>
                <w:sz w:val="20"/>
              </w:rPr>
              <w:t>2. Le pavillon est la partie visible.</w:t>
            </w:r>
          </w:p>
          <w:p>
            <w:pPr>
              <w:spacing w:after="40"/>
            </w:pPr>
            <w:r>
              <w:rPr>
                <w:rFonts w:ascii="Times New Roman" w:hAnsi="Times New Roman"/>
                <w:b w:val="0"/>
                <w:i w:val="0"/>
                <w:color w:val="000000"/>
                <w:sz w:val="20"/>
              </w:rPr>
              <w:t>3. Le conduit auditif est un petit couloir.</w:t>
            </w:r>
          </w:p>
          <w:p>
            <w:pPr>
              <w:spacing w:after="40"/>
            </w:pPr>
            <w:r>
              <w:rPr>
                <w:rFonts w:ascii="Times New Roman" w:hAnsi="Times New Roman"/>
                <w:b w:val="0"/>
                <w:i w:val="0"/>
                <w:color w:val="000000"/>
                <w:sz w:val="20"/>
              </w:rPr>
              <w:t>4. Le tympan est un os dur.</w:t>
            </w:r>
          </w:p>
          <w:p>
            <w:pPr>
              <w:spacing w:after="40"/>
            </w:pPr>
            <w:r>
              <w:rPr>
                <w:rFonts w:ascii="Times New Roman" w:hAnsi="Times New Roman"/>
                <w:b/>
                <w:i w:val="0"/>
                <w:color w:val="000000"/>
                <w:sz w:val="20"/>
              </w:rPr>
              <w:t>Complète avec les mots suivants : pavillon, conduit auditif, tympan.</w:t>
            </w:r>
          </w:p>
          <w:p>
            <w:pPr>
              <w:spacing w:after="40"/>
            </w:pPr>
            <w:r>
              <w:rPr>
                <w:rFonts w:ascii="Times New Roman" w:hAnsi="Times New Roman"/>
                <w:b w:val="0"/>
                <w:i w:val="0"/>
                <w:color w:val="000000"/>
                <w:sz w:val="20"/>
              </w:rPr>
              <w:t>1. La partie visible s'appelle le ...</w:t>
            </w:r>
          </w:p>
          <w:p>
            <w:pPr>
              <w:spacing w:after="40"/>
            </w:pPr>
            <w:r>
              <w:rPr>
                <w:rFonts w:ascii="Times New Roman" w:hAnsi="Times New Roman"/>
                <w:b w:val="0"/>
                <w:i w:val="0"/>
                <w:color w:val="000000"/>
                <w:sz w:val="20"/>
              </w:rPr>
              <w:t>2. Le petit couloir s'appelle le ...</w:t>
            </w:r>
          </w:p>
          <w:p>
            <w:pPr>
              <w:spacing w:after="40"/>
            </w:pPr>
            <w:r>
              <w:rPr>
                <w:rFonts w:ascii="Times New Roman" w:hAnsi="Times New Roman"/>
                <w:b w:val="0"/>
                <w:i w:val="0"/>
                <w:color w:val="000000"/>
                <w:sz w:val="20"/>
              </w:rPr>
              <w:t>3. La petite peau fine du fond s'appelle le ...</w:t>
            </w:r>
          </w:p>
          <w:p>
            <w:pPr>
              <w:spacing w:after="40"/>
            </w:pPr>
            <w:r>
              <w:rPr>
                <w:rFonts w:ascii="Times New Roman" w:hAnsi="Times New Roman"/>
                <w:b w:val="0"/>
                <w:i w:val="0"/>
                <w:color w:val="000000"/>
                <w:sz w:val="20"/>
              </w:rPr>
              <w:t>4. Le ..., le ... et le ... sont les parties de l'oreille.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trois parties.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pavillon est visible.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c'est un petit couloir.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 tympan est une petite peau fine.</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pavillon</w:t>
            </w:r>
            <w:r>
              <w:rPr>
                <w:rFonts w:ascii="Times New Roman" w:hAnsi="Times New Roman"/>
                <w:b w:val="0"/>
                <w:i w:val="0"/>
                <w:color w:val="000000"/>
                <w:sz w:val="20"/>
              </w:rPr>
              <w:t xml:space="preserve">, le </w:t>
            </w:r>
            <w:r>
              <w:rPr>
                <w:rFonts w:ascii="Times New Roman" w:hAnsi="Times New Roman"/>
                <w:b/>
                <w:color w:val="C2185B"/>
                <w:sz w:val="20"/>
              </w:rPr>
              <w:t>conduit auditif</w:t>
            </w:r>
            <w:r>
              <w:rPr>
                <w:rFonts w:ascii="Times New Roman" w:hAnsi="Times New Roman"/>
                <w:b w:val="0"/>
                <w:i w:val="0"/>
                <w:color w:val="000000"/>
                <w:sz w:val="20"/>
              </w:rPr>
              <w:t xml:space="preserve"> et le </w:t>
            </w:r>
            <w:r>
              <w:rPr>
                <w:rFonts w:ascii="Times New Roman" w:hAnsi="Times New Roman"/>
                <w:b/>
                <w:color w:val="C2185B"/>
                <w:sz w:val="20"/>
              </w:rPr>
              <w:t>tympan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l'oreille a-t-elle de parties ? A. Une B. Trois C. Cinq</w:t>
            </w:r>
          </w:p>
          <w:p>
            <w:pPr>
              <w:spacing w:after="40"/>
            </w:pPr>
            <w:r>
              <w:rPr>
                <w:rFonts w:ascii="Times New Roman" w:hAnsi="Times New Roman"/>
                <w:b w:val="0"/>
                <w:i w:val="0"/>
                <w:color w:val="000000"/>
                <w:sz w:val="20"/>
              </w:rPr>
              <w:t>2. Quelle est la partie visible ? A. Le tympan B. Le pavillon C. Le conduit</w:t>
            </w:r>
          </w:p>
          <w:p>
            <w:pPr>
              <w:spacing w:after="40"/>
            </w:pPr>
            <w:r>
              <w:rPr>
                <w:rFonts w:ascii="Times New Roman" w:hAnsi="Times New Roman"/>
                <w:b w:val="0"/>
                <w:i w:val="0"/>
                <w:color w:val="000000"/>
                <w:sz w:val="20"/>
              </w:rPr>
              <w:t>3. Qu'est-ce que le conduit auditif ? A. Un petit couloir B. Une peau fine C. Un os</w:t>
            </w:r>
          </w:p>
          <w:p>
            <w:pPr>
              <w:spacing w:after="40"/>
            </w:pPr>
            <w:r>
              <w:rPr>
                <w:rFonts w:ascii="Times New Roman" w:hAnsi="Times New Roman"/>
                <w:b w:val="0"/>
                <w:i w:val="0"/>
                <w:color w:val="000000"/>
                <w:sz w:val="20"/>
              </w:rPr>
              <w:t>4. Qu'est-ce que le tympan ? A. Une petite peau fine B. Un muscle C. Un poil</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trois parties de l'oreille ?</w:t>
            </w:r>
          </w:p>
          <w:p>
            <w:pPr>
              <w:spacing w:after="40"/>
            </w:pPr>
            <w:r>
              <w:rPr>
                <w:rFonts w:ascii="Times New Roman" w:hAnsi="Times New Roman"/>
                <w:b w:val="0"/>
                <w:i w:val="0"/>
                <w:color w:val="000000"/>
                <w:sz w:val="20"/>
              </w:rPr>
              <w:t>2. Qu'est-ce que le pavillon ?</w:t>
            </w:r>
          </w:p>
          <w:p>
            <w:pPr>
              <w:spacing w:after="40"/>
            </w:pPr>
            <w:r>
              <w:rPr>
                <w:rFonts w:ascii="Times New Roman" w:hAnsi="Times New Roman"/>
                <w:b w:val="0"/>
                <w:i w:val="0"/>
                <w:color w:val="000000"/>
                <w:sz w:val="20"/>
              </w:rPr>
              <w:t>3. Où se trouve le tympan ?</w:t>
            </w:r>
          </w:p>
          <w:p>
            <w:pPr>
              <w:spacing w:after="40"/>
            </w:pPr>
            <w:r>
              <w:rPr>
                <w:rFonts w:ascii="Times New Roman" w:hAnsi="Times New Roman"/>
                <w:b w:val="0"/>
                <w:i w:val="0"/>
                <w:color w:val="000000"/>
                <w:sz w:val="20"/>
              </w:rPr>
              <w:t>4. Qu'est-ce que le conduit auditif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Trois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 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 petit couloir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Une petite peau fine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le </w:t>
            </w:r>
            <w:r>
              <w:rPr>
                <w:rFonts w:ascii="Times New Roman" w:hAnsi="Times New Roman"/>
                <w:b/>
                <w:color w:val="C2185B"/>
                <w:sz w:val="20"/>
              </w:rPr>
              <w:t>conduit auditif</w:t>
            </w:r>
            <w:r>
              <w:rPr>
                <w:rFonts w:ascii="Times New Roman" w:hAnsi="Times New Roman"/>
                <w:b w:val="0"/>
                <w:i w:val="0"/>
                <w:color w:val="000000"/>
                <w:sz w:val="20"/>
              </w:rPr>
              <w:t xml:space="preserve"> et le </w:t>
            </w:r>
            <w:r>
              <w:rPr>
                <w:rFonts w:ascii="Times New Roman" w:hAnsi="Times New Roman"/>
                <w:b/>
                <w:color w:val="C2185B"/>
                <w:sz w:val="20"/>
              </w:rPr>
              <w:t>tympan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pavillon</w:t>
            </w:r>
            <w:r>
              <w:rPr>
                <w:rFonts w:ascii="Times New Roman" w:hAnsi="Times New Roman"/>
                <w:b w:val="0"/>
                <w:i w:val="0"/>
                <w:color w:val="000000"/>
                <w:sz w:val="20"/>
              </w:rPr>
              <w:t xml:space="preserve"> est la </w:t>
            </w:r>
            <w:r>
              <w:rPr>
                <w:rFonts w:ascii="Times New Roman" w:hAnsi="Times New Roman"/>
                <w:b/>
                <w:color w:val="C2185B"/>
                <w:sz w:val="20"/>
              </w:rPr>
              <w:t>partie visible</w:t>
            </w:r>
            <w:r>
              <w:rPr>
                <w:rFonts w:ascii="Times New Roman" w:hAnsi="Times New Roman"/>
                <w:b w:val="0"/>
                <w:i w:val="0"/>
                <w:color w:val="000000"/>
                <w:sz w:val="20"/>
              </w:rPr>
              <w:t xml:space="preserve"> de l'oreille.</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se trouve </w:t>
            </w:r>
            <w:r>
              <w:rPr>
                <w:rFonts w:ascii="Times New Roman" w:hAnsi="Times New Roman"/>
                <w:b/>
                <w:color w:val="C2185B"/>
                <w:sz w:val="20"/>
              </w:rPr>
              <w:t>au fond du 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conduit auditif</w:t>
            </w:r>
            <w:r>
              <w:rPr>
                <w:rFonts w:ascii="Times New Roman" w:hAnsi="Times New Roman"/>
                <w:b w:val="0"/>
                <w:i w:val="0"/>
                <w:color w:val="000000"/>
                <w:sz w:val="20"/>
              </w:rPr>
              <w:t xml:space="preserve"> est le </w:t>
            </w:r>
            <w:r>
              <w:rPr>
                <w:rFonts w:ascii="Times New Roman" w:hAnsi="Times New Roman"/>
                <w:b/>
                <w:color w:val="C2185B"/>
                <w:sz w:val="20"/>
              </w:rPr>
              <w:t>petit couloir</w:t>
            </w:r>
            <w:r>
              <w:rPr>
                <w:rFonts w:ascii="Times New Roman" w:hAnsi="Times New Roman"/>
                <w:b w:val="0"/>
                <w:i w:val="0"/>
                <w:color w:val="000000"/>
                <w:sz w:val="20"/>
              </w:rPr>
              <w:t xml:space="preserve"> à l'intérieur.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parties de l'oreille</w:t>
      </w:r>
      <w:bookmarkStart w:id="18" w:name="bm_lecon7"/>
      <w:bookmarkEnd w:id="18"/>
    </w:p>
    <w:p>
      <w:pPr>
        <w:jc w:val="center"/>
      </w:pPr>
      <w:r>
        <w:drawing>
          <wp:inline xmlns:a="http://schemas.openxmlformats.org/drawingml/2006/main" xmlns:pic="http://schemas.openxmlformats.org/drawingml/2006/picture">
            <wp:extent cx="4680000" cy="2550600"/>
            <wp:docPr id="3" name="Picture 3"/>
            <wp:cNvGraphicFramePr>
              <a:graphicFrameLocks noChangeAspect="1"/>
            </wp:cNvGraphicFramePr>
            <a:graphic>
              <a:graphicData uri="http://schemas.openxmlformats.org/drawingml/2006/picture">
                <pic:pic>
                  <pic:nvPicPr>
                    <pic:cNvPr id="0" name="svt9e_oreille_parties_opt.png"/>
                    <pic:cNvPicPr/>
                  </pic:nvPicPr>
                  <pic:blipFill>
                    <a:blip r:embed="rId11"/>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les parties de l'oreille : le pavillon, le conduit auditif et le tympan.</w:t>
      </w:r>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est l'organe de l'ouïe. Elle a trois </w:t>
      </w:r>
      <w:r>
        <w:rPr>
          <w:rFonts w:ascii="Times New Roman" w:hAnsi="Times New Roman"/>
          <w:b/>
          <w:color w:val="1F4E79"/>
          <w:sz w:val="22"/>
        </w:rPr>
        <w:t>parties</w:t>
      </w:r>
      <w:r>
        <w:rPr>
          <w:rFonts w:ascii="Times New Roman" w:hAnsi="Times New Roman"/>
          <w:b w:val="0"/>
          <w:i w:val="0"/>
          <w:color w:val="000000"/>
          <w:sz w:val="22"/>
        </w:rPr>
        <w:t>.</w:t>
      </w:r>
    </w:p>
    <w:p>
      <w:pPr>
        <w:spacing w:after="120"/>
      </w:pPr>
      <w:r>
        <w:rPr>
          <w:rFonts w:ascii="Times New Roman" w:hAnsi="Times New Roman"/>
          <w:b/>
          <w:i w:val="0"/>
          <w:color w:val="1E7B34"/>
          <w:sz w:val="24"/>
        </w:rPr>
        <w:t>1. Le pavillon et le conduit auditif</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pavillon</w:t>
      </w:r>
      <w:r>
        <w:rPr>
          <w:rFonts w:ascii="Times New Roman" w:hAnsi="Times New Roman"/>
          <w:b w:val="0"/>
          <w:i w:val="0"/>
          <w:color w:val="000000"/>
          <w:sz w:val="22"/>
        </w:rPr>
        <w:t xml:space="preserve"> est la partie visible de l'oreille : il attrape les sons. Le </w:t>
      </w:r>
      <w:r>
        <w:rPr>
          <w:rFonts w:ascii="Times New Roman" w:hAnsi="Times New Roman"/>
          <w:b/>
          <w:color w:val="1F4E79"/>
          <w:sz w:val="22"/>
        </w:rPr>
        <w:t>conduit auditif</w:t>
      </w:r>
      <w:r>
        <w:rPr>
          <w:rFonts w:ascii="Times New Roman" w:hAnsi="Times New Roman"/>
          <w:b w:val="0"/>
          <w:i w:val="0"/>
          <w:color w:val="000000"/>
          <w:sz w:val="22"/>
        </w:rPr>
        <w:t xml:space="preserve"> est le petit </w:t>
      </w:r>
      <w:r>
        <w:rPr>
          <w:rFonts w:ascii="Times New Roman" w:hAnsi="Times New Roman"/>
          <w:b/>
          <w:color w:val="1F4E79"/>
          <w:sz w:val="22"/>
        </w:rPr>
        <w:t>couloir</w:t>
      </w:r>
      <w:r>
        <w:rPr>
          <w:rFonts w:ascii="Times New Roman" w:hAnsi="Times New Roman"/>
          <w:b w:val="0"/>
          <w:i w:val="0"/>
          <w:color w:val="000000"/>
          <w:sz w:val="22"/>
        </w:rPr>
        <w:t xml:space="preserve"> qui entre dans la tête.</w:t>
      </w:r>
    </w:p>
    <w:p>
      <w:pPr>
        <w:spacing w:after="120"/>
      </w:pPr>
      <w:r>
        <w:rPr>
          <w:rFonts w:ascii="Times New Roman" w:hAnsi="Times New Roman"/>
          <w:b/>
          <w:i w:val="0"/>
          <w:color w:val="1E7B34"/>
          <w:sz w:val="24"/>
        </w:rPr>
        <w:t>2. Le tympan</w:t>
      </w:r>
    </w:p>
    <w:p>
      <w:pPr>
        <w:spacing w:after="120"/>
      </w:pPr>
      <w:r>
        <w:rPr>
          <w:rFonts w:ascii="Times New Roman" w:hAnsi="Times New Roman"/>
          <w:b w:val="0"/>
          <w:i w:val="0"/>
          <w:color w:val="000000"/>
          <w:sz w:val="22"/>
        </w:rPr>
        <w:t xml:space="preserve">Au fond du </w:t>
      </w:r>
      <w:r>
        <w:rPr>
          <w:rFonts w:ascii="Times New Roman" w:hAnsi="Times New Roman"/>
          <w:b/>
          <w:color w:val="1F4E79"/>
          <w:sz w:val="22"/>
        </w:rPr>
        <w:t>conduit auditif</w:t>
      </w:r>
      <w:r>
        <w:rPr>
          <w:rFonts w:ascii="Times New Roman" w:hAnsi="Times New Roman"/>
          <w:b w:val="0"/>
          <w:i w:val="0"/>
          <w:color w:val="000000"/>
          <w:sz w:val="22"/>
        </w:rPr>
        <w:t xml:space="preserve">, il y a le </w:t>
      </w:r>
      <w:r>
        <w:rPr>
          <w:rFonts w:ascii="Times New Roman" w:hAnsi="Times New Roman"/>
          <w:b/>
          <w:color w:val="1F4E79"/>
          <w:sz w:val="22"/>
        </w:rPr>
        <w:t>tympan</w:t>
      </w:r>
      <w:r>
        <w:rPr>
          <w:rFonts w:ascii="Times New Roman" w:hAnsi="Times New Roman"/>
          <w:b w:val="0"/>
          <w:i w:val="0"/>
          <w:color w:val="000000"/>
          <w:sz w:val="22"/>
        </w:rPr>
        <w:t xml:space="preserve"> : une </w:t>
      </w:r>
      <w:r>
        <w:rPr>
          <w:rFonts w:ascii="Times New Roman" w:hAnsi="Times New Roman"/>
          <w:b/>
          <w:color w:val="1F4E79"/>
          <w:sz w:val="22"/>
        </w:rPr>
        <w:t>petite peau fine</w:t>
      </w:r>
      <w:r>
        <w:rPr>
          <w:rFonts w:ascii="Times New Roman" w:hAnsi="Times New Roman"/>
          <w:b w:val="0"/>
          <w:i w:val="0"/>
          <w:color w:val="000000"/>
          <w:sz w:val="22"/>
        </w:rPr>
        <w:t xml:space="preserve"> qui </w:t>
      </w:r>
      <w:r>
        <w:rPr>
          <w:rFonts w:ascii="Times New Roman" w:hAnsi="Times New Roman"/>
          <w:b/>
          <w:color w:val="1F4E79"/>
          <w:sz w:val="22"/>
        </w:rPr>
        <w:t>vibre</w:t>
      </w:r>
      <w:r>
        <w:rPr>
          <w:rFonts w:ascii="Times New Roman" w:hAnsi="Times New Roman"/>
          <w:b w:val="0"/>
          <w:i w:val="0"/>
          <w:color w:val="000000"/>
          <w:sz w:val="22"/>
        </w:rPr>
        <w:t xml:space="preserve"> quand le son arrive, comme la peau d'un tambour.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L'oreille a trois parties.</w:t>
      </w:r>
    </w:p>
    <w:p>
      <w:pPr>
        <w:spacing w:after="120"/>
      </w:pPr>
      <w:r>
        <w:rPr>
          <w:rFonts w:ascii="Times New Roman" w:hAnsi="Times New Roman"/>
          <w:b w:val="0"/>
          <w:i w:val="0"/>
          <w:color w:val="000000"/>
          <w:sz w:val="22"/>
        </w:rPr>
        <w:t>2. Le pavillon est la partie visible.</w:t>
      </w:r>
    </w:p>
    <w:p>
      <w:pPr>
        <w:spacing w:after="120"/>
      </w:pPr>
      <w:r>
        <w:rPr>
          <w:rFonts w:ascii="Times New Roman" w:hAnsi="Times New Roman"/>
          <w:b w:val="0"/>
          <w:i w:val="0"/>
          <w:color w:val="000000"/>
          <w:sz w:val="22"/>
        </w:rPr>
        <w:t>3. Le conduit auditif est un petit couloir.</w:t>
      </w:r>
    </w:p>
    <w:p>
      <w:pPr>
        <w:spacing w:after="120"/>
      </w:pPr>
      <w:r>
        <w:rPr>
          <w:rFonts w:ascii="Times New Roman" w:hAnsi="Times New Roman"/>
          <w:b w:val="0"/>
          <w:i w:val="0"/>
          <w:color w:val="000000"/>
          <w:sz w:val="22"/>
        </w:rPr>
        <w:t>4. Le tympan est un os dur.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pavillon, conduit auditif, tympan.</w:t>
      </w:r>
    </w:p>
    <w:p>
      <w:pPr>
        <w:spacing w:after="120"/>
      </w:pPr>
      <w:r>
        <w:rPr>
          <w:rFonts w:ascii="Times New Roman" w:hAnsi="Times New Roman"/>
          <w:b w:val="0"/>
          <w:i w:val="0"/>
          <w:color w:val="000000"/>
          <w:sz w:val="22"/>
        </w:rPr>
        <w:t>1. La partie visible s'appelle le ...</w:t>
      </w:r>
    </w:p>
    <w:p>
      <w:pPr>
        <w:spacing w:after="120"/>
      </w:pPr>
      <w:r>
        <w:rPr>
          <w:rFonts w:ascii="Times New Roman" w:hAnsi="Times New Roman"/>
          <w:b w:val="0"/>
          <w:i w:val="0"/>
          <w:color w:val="000000"/>
          <w:sz w:val="22"/>
        </w:rPr>
        <w:t>2. Le petit couloir s'appelle le ...</w:t>
      </w:r>
    </w:p>
    <w:p>
      <w:pPr>
        <w:spacing w:after="120"/>
      </w:pPr>
      <w:r>
        <w:rPr>
          <w:rFonts w:ascii="Times New Roman" w:hAnsi="Times New Roman"/>
          <w:b w:val="0"/>
          <w:i w:val="0"/>
          <w:color w:val="000000"/>
          <w:sz w:val="22"/>
        </w:rPr>
        <w:t>3. La petite peau fine du fond s'appelle le ...</w:t>
      </w:r>
    </w:p>
    <w:p>
      <w:pPr>
        <w:spacing w:after="120"/>
      </w:pPr>
      <w:r>
        <w:rPr>
          <w:rFonts w:ascii="Times New Roman" w:hAnsi="Times New Roman"/>
          <w:b w:val="0"/>
          <w:i w:val="0"/>
          <w:color w:val="000000"/>
          <w:sz w:val="22"/>
        </w:rPr>
        <w:t>4. Le ..., le ... et le ... sont les parties de l'oreille.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l'oreille a-t-elle de parties ? A. Une B. Trois C. Cinq</w:t>
      </w:r>
    </w:p>
    <w:p>
      <w:pPr>
        <w:spacing w:after="120"/>
      </w:pPr>
      <w:r>
        <w:rPr>
          <w:rFonts w:ascii="Times New Roman" w:hAnsi="Times New Roman"/>
          <w:b w:val="0"/>
          <w:i w:val="0"/>
          <w:color w:val="000000"/>
          <w:sz w:val="22"/>
        </w:rPr>
        <w:t>2. Quelle est la partie visible ? A. Le tympan B. Le pavillon C. Le conduit</w:t>
      </w:r>
    </w:p>
    <w:p>
      <w:pPr>
        <w:spacing w:after="120"/>
      </w:pPr>
      <w:r>
        <w:rPr>
          <w:rFonts w:ascii="Times New Roman" w:hAnsi="Times New Roman"/>
          <w:b w:val="0"/>
          <w:i w:val="0"/>
          <w:color w:val="000000"/>
          <w:sz w:val="22"/>
        </w:rPr>
        <w:t>3. Qu'est-ce que le conduit auditif ? A. Un petit couloir B. Une peau fine C. Un os</w:t>
      </w:r>
    </w:p>
    <w:p>
      <w:pPr>
        <w:spacing w:after="120"/>
      </w:pPr>
      <w:r>
        <w:rPr>
          <w:rFonts w:ascii="Times New Roman" w:hAnsi="Times New Roman"/>
          <w:b w:val="0"/>
          <w:i w:val="0"/>
          <w:color w:val="000000"/>
          <w:sz w:val="22"/>
        </w:rPr>
        <w:t>4. Qu'est-ce que le tympan ? A. Une petite peau fine B. Un muscle C. Un poil</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trois parties de l'oreille ?</w:t>
      </w:r>
    </w:p>
    <w:p>
      <w:pPr>
        <w:spacing w:after="120"/>
      </w:pPr>
      <w:r>
        <w:rPr>
          <w:rFonts w:ascii="Times New Roman" w:hAnsi="Times New Roman"/>
          <w:b w:val="0"/>
          <w:i w:val="0"/>
          <w:color w:val="000000"/>
          <w:sz w:val="22"/>
        </w:rPr>
        <w:t>2. Qu'est-ce que le pavillon ?</w:t>
      </w:r>
    </w:p>
    <w:p>
      <w:pPr>
        <w:spacing w:after="120"/>
      </w:pPr>
      <w:r>
        <w:rPr>
          <w:rFonts w:ascii="Times New Roman" w:hAnsi="Times New Roman"/>
          <w:b w:val="0"/>
          <w:i w:val="0"/>
          <w:color w:val="000000"/>
          <w:sz w:val="22"/>
        </w:rPr>
        <w:t>3. Où se trouve le tympan ?</w:t>
      </w:r>
    </w:p>
    <w:p>
      <w:pPr>
        <w:spacing w:after="120"/>
      </w:pPr>
      <w:r>
        <w:rPr>
          <w:rFonts w:ascii="Times New Roman" w:hAnsi="Times New Roman"/>
          <w:b w:val="0"/>
          <w:i w:val="0"/>
          <w:color w:val="000000"/>
          <w:sz w:val="22"/>
        </w:rPr>
        <w:t>4. Qu'est-ce que le conduit auditif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trois parties.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pavillon est visible.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c'est un petit couloir.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 tympan est une petite peau fine.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pavillon</w:t>
      </w:r>
      <w:r>
        <w:rPr>
          <w:rFonts w:ascii="Times New Roman" w:hAnsi="Times New Roman"/>
          <w:b w:val="0"/>
          <w:i w:val="0"/>
          <w:color w:val="000000"/>
          <w:sz w:val="22"/>
        </w:rPr>
        <w:t xml:space="preserve">, le </w:t>
      </w:r>
      <w:r>
        <w:rPr>
          <w:rFonts w:ascii="Times New Roman" w:hAnsi="Times New Roman"/>
          <w:b/>
          <w:color w:val="C2185B"/>
          <w:sz w:val="22"/>
        </w:rPr>
        <w:t>conduit auditif</w:t>
      </w:r>
      <w:r>
        <w:rPr>
          <w:rFonts w:ascii="Times New Roman" w:hAnsi="Times New Roman"/>
          <w:b w:val="0"/>
          <w:i w:val="0"/>
          <w:color w:val="000000"/>
          <w:sz w:val="22"/>
        </w:rPr>
        <w:t xml:space="preserve"> et le </w:t>
      </w:r>
      <w:r>
        <w:rPr>
          <w:rFonts w:ascii="Times New Roman" w:hAnsi="Times New Roman"/>
          <w:b/>
          <w:color w:val="C2185B"/>
          <w:sz w:val="22"/>
        </w:rPr>
        <w:t>tympan</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Trois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 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 petit couloir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Une petite peau fine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le </w:t>
      </w:r>
      <w:r>
        <w:rPr>
          <w:rFonts w:ascii="Times New Roman" w:hAnsi="Times New Roman"/>
          <w:b/>
          <w:color w:val="C2185B"/>
          <w:sz w:val="22"/>
        </w:rPr>
        <w:t>conduit auditif</w:t>
      </w:r>
      <w:r>
        <w:rPr>
          <w:rFonts w:ascii="Times New Roman" w:hAnsi="Times New Roman"/>
          <w:b w:val="0"/>
          <w:i w:val="0"/>
          <w:color w:val="000000"/>
          <w:sz w:val="22"/>
        </w:rPr>
        <w:t xml:space="preserve"> et le </w:t>
      </w:r>
      <w:r>
        <w:rPr>
          <w:rFonts w:ascii="Times New Roman" w:hAnsi="Times New Roman"/>
          <w:b/>
          <w:color w:val="C2185B"/>
          <w:sz w:val="22"/>
        </w:rPr>
        <w:t>tympan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pavillon</w:t>
      </w:r>
      <w:r>
        <w:rPr>
          <w:rFonts w:ascii="Times New Roman" w:hAnsi="Times New Roman"/>
          <w:b w:val="0"/>
          <w:i w:val="0"/>
          <w:color w:val="000000"/>
          <w:sz w:val="22"/>
        </w:rPr>
        <w:t xml:space="preserve"> est la </w:t>
      </w:r>
      <w:r>
        <w:rPr>
          <w:rFonts w:ascii="Times New Roman" w:hAnsi="Times New Roman"/>
          <w:b/>
          <w:color w:val="C2185B"/>
          <w:sz w:val="22"/>
        </w:rPr>
        <w:t>partie visible</w:t>
      </w:r>
      <w:r>
        <w:rPr>
          <w:rFonts w:ascii="Times New Roman" w:hAnsi="Times New Roman"/>
          <w:b w:val="0"/>
          <w:i w:val="0"/>
          <w:color w:val="000000"/>
          <w:sz w:val="22"/>
        </w:rPr>
        <w:t xml:space="preserve"> de l'oreille.</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se trouve </w:t>
      </w:r>
      <w:r>
        <w:rPr>
          <w:rFonts w:ascii="Times New Roman" w:hAnsi="Times New Roman"/>
          <w:b/>
          <w:color w:val="C2185B"/>
          <w:sz w:val="22"/>
        </w:rPr>
        <w:t>au fond du 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conduit auditif</w:t>
      </w:r>
      <w:r>
        <w:rPr>
          <w:rFonts w:ascii="Times New Roman" w:hAnsi="Times New Roman"/>
          <w:b w:val="0"/>
          <w:i w:val="0"/>
          <w:color w:val="000000"/>
          <w:sz w:val="22"/>
        </w:rPr>
        <w:t xml:space="preserve"> est le </w:t>
      </w:r>
      <w:r>
        <w:rPr>
          <w:rFonts w:ascii="Times New Roman" w:hAnsi="Times New Roman"/>
          <w:b/>
          <w:color w:val="C2185B"/>
          <w:sz w:val="22"/>
        </w:rPr>
        <w:t>petit couloir</w:t>
      </w:r>
      <w:r>
        <w:rPr>
          <w:rFonts w:ascii="Times New Roman" w:hAnsi="Times New Roman"/>
          <w:b w:val="0"/>
          <w:i w:val="0"/>
          <w:color w:val="000000"/>
          <w:sz w:val="22"/>
        </w:rPr>
        <w:t xml:space="preserve"> à l'intérieur.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8 / 12</w:t>
      </w:r>
      <w:bookmarkStart w:id="19" w:name="bm_seance8"/>
      <w:bookmarkEnd w:id="19"/>
    </w:p>
    <w:p>
      <w:pPr>
        <w:spacing w:after="120"/>
        <w:jc w:val="center"/>
      </w:pPr>
      <w:r>
        <w:rPr>
          <w:rFonts w:ascii="Times New Roman" w:hAnsi="Times New Roman"/>
          <w:b/>
          <w:i w:val="0"/>
          <w:color w:val="C00000"/>
          <w:sz w:val="32"/>
        </w:rPr>
        <w:t>Le fonctionnement de l'oreille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L'oreille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de l'oreille</w:t>
            </w:r>
          </w:p>
        </w:tc>
        <w:tc>
          <w:tcPr>
            <w:tcW w:type="dxa" w:w="3118"/>
          </w:tcPr>
          <w:p>
            <w:pPr>
              <w:spacing w:after="40"/>
            </w:pPr>
            <w:r>
              <w:rPr>
                <w:rFonts w:ascii="Times New Roman" w:hAnsi="Times New Roman"/>
                <w:b w:val="0"/>
                <w:i w:val="0"/>
                <w:color w:val="000000"/>
                <w:sz w:val="20"/>
              </w:rPr>
              <w:t>Séance n° : 8 / 12</w:t>
            </w:r>
          </w:p>
        </w:tc>
      </w:tr>
      <w:tr>
        <w:tc>
          <w:tcPr>
            <w:tcW w:type="dxa" w:w="6520"/>
          </w:tcPr>
          <w:p>
            <w:pPr>
              <w:spacing w:after="40"/>
            </w:pPr>
            <w:r>
              <w:rPr>
                <w:rFonts w:ascii="Times New Roman" w:hAnsi="Times New Roman"/>
                <w:b w:val="0"/>
                <w:i w:val="0"/>
                <w:color w:val="000000"/>
                <w:sz w:val="20"/>
              </w:rPr>
              <w:t>Objectif spécifique : Être capable de expliquer le fonctionnement de l'oreille.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parties de l'oreille ?</w:t>
            </w:r>
          </w:p>
          <w:p>
            <w:pPr>
              <w:spacing w:after="40"/>
            </w:pPr>
            <w:r>
              <w:rPr>
                <w:rFonts w:ascii="Times New Roman" w:hAnsi="Times New Roman"/>
                <w:b w:val="0"/>
                <w:i w:val="0"/>
                <w:color w:val="000000"/>
                <w:sz w:val="20"/>
              </w:rPr>
              <w:t>2. Qu'est-ce que le tympan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pavillon, le conduit auditif et le tympan.</w:t>
            </w:r>
          </w:p>
          <w:p>
            <w:pPr>
              <w:spacing w:after="40"/>
            </w:pPr>
            <w:r>
              <w:rPr>
                <w:rFonts w:ascii="Times New Roman" w:hAnsi="Times New Roman"/>
                <w:b w:val="0"/>
                <w:i w:val="0"/>
                <w:color w:val="000000"/>
                <w:sz w:val="20"/>
              </w:rPr>
              <w:t>2. C'est une petite peau fine au fond du conduit auditif.</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Rova frappe doucement sur un petit tambour : la peau vibre et on entend le son. Son oreille a aussi une peau qui vibre : le tympan. Comment l'oreille entend-elle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l'oreille fonctionne.</w:t>
            </w:r>
          </w:p>
          <w:p>
            <w:pPr>
              <w:spacing w:after="40"/>
            </w:pPr>
            <w:r>
              <w:rPr>
                <w:rFonts w:ascii="Times New Roman" w:hAnsi="Times New Roman"/>
                <w:b w:val="0"/>
                <w:i w:val="0"/>
                <w:color w:val="000000"/>
                <w:sz w:val="20"/>
              </w:rPr>
              <w:t>Je lis le titre au tableau : Le fonctionnement de l'oreille.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Frappez doucement sur le petit tambour et touchez sa peau : elle vibre.</w:t>
            </w:r>
          </w:p>
          <w:p>
            <w:pPr>
              <w:spacing w:after="40"/>
            </w:pPr>
            <w:r>
              <w:rPr>
                <w:rFonts w:ascii="Times New Roman" w:hAnsi="Times New Roman"/>
                <w:b w:val="0"/>
                <w:i w:val="0"/>
                <w:color w:val="000000"/>
                <w:sz w:val="20"/>
              </w:rPr>
              <w:t>Écoutez les bruits de la classe, les yeux fermés : d'où viennent-ils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petit tambour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le pavillon quand un son arrive ?</w:t>
            </w:r>
          </w:p>
          <w:p>
            <w:pPr>
              <w:spacing w:after="40"/>
            </w:pPr>
            <w:r>
              <w:rPr>
                <w:rFonts w:ascii="Times New Roman" w:hAnsi="Times New Roman"/>
                <w:b w:val="0"/>
                <w:i w:val="0"/>
                <w:color w:val="000000"/>
                <w:sz w:val="20"/>
              </w:rPr>
              <w:t>2. Par où le son passe-t-il ensuite ?</w:t>
            </w:r>
          </w:p>
          <w:p>
            <w:pPr>
              <w:spacing w:after="40"/>
            </w:pPr>
            <w:r>
              <w:rPr>
                <w:rFonts w:ascii="Times New Roman" w:hAnsi="Times New Roman"/>
                <w:b w:val="0"/>
                <w:i w:val="0"/>
                <w:color w:val="000000"/>
                <w:sz w:val="20"/>
              </w:rPr>
              <w:t>3. Que fait le tympan quand le son arrive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pavillon attrape le son.</w:t>
            </w:r>
          </w:p>
          <w:p>
            <w:pPr>
              <w:spacing w:after="40"/>
            </w:pPr>
            <w:r>
              <w:rPr>
                <w:rFonts w:ascii="Times New Roman" w:hAnsi="Times New Roman"/>
                <w:b w:val="0"/>
                <w:i w:val="0"/>
                <w:color w:val="000000"/>
                <w:sz w:val="20"/>
              </w:rPr>
              <w:t>2. Le son passe par le conduit auditif.</w:t>
            </w:r>
          </w:p>
          <w:p>
            <w:pPr>
              <w:spacing w:after="40"/>
            </w:pPr>
            <w:r>
              <w:rPr>
                <w:rFonts w:ascii="Times New Roman" w:hAnsi="Times New Roman"/>
                <w:b w:val="0"/>
                <w:i w:val="0"/>
                <w:color w:val="000000"/>
                <w:sz w:val="20"/>
              </w:rPr>
              <w:t>3. Le tympan vibre et envoie le son au cerveau, qui le comprend.</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pavillon attrape le son, le son passe par le conduit auditif, le tympan vibre, et le cerveau comprend le son.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pavillon attrape les sons.</w:t>
            </w:r>
          </w:p>
          <w:p>
            <w:pPr>
              <w:spacing w:after="40"/>
            </w:pPr>
            <w:r>
              <w:rPr>
                <w:rFonts w:ascii="Times New Roman" w:hAnsi="Times New Roman"/>
                <w:b w:val="0"/>
                <w:i w:val="0"/>
                <w:color w:val="000000"/>
                <w:sz w:val="20"/>
              </w:rPr>
              <w:t>2. Le son passe par le conduit auditif.</w:t>
            </w:r>
          </w:p>
          <w:p>
            <w:pPr>
              <w:spacing w:after="40"/>
            </w:pPr>
            <w:r>
              <w:rPr>
                <w:rFonts w:ascii="Times New Roman" w:hAnsi="Times New Roman"/>
                <w:b w:val="0"/>
                <w:i w:val="0"/>
                <w:color w:val="000000"/>
                <w:sz w:val="20"/>
              </w:rPr>
              <w:t>3. Le tympan vibre.</w:t>
            </w:r>
          </w:p>
          <w:p>
            <w:pPr>
              <w:spacing w:after="40"/>
            </w:pPr>
            <w:r>
              <w:rPr>
                <w:rFonts w:ascii="Times New Roman" w:hAnsi="Times New Roman"/>
                <w:b w:val="0"/>
                <w:i w:val="0"/>
                <w:color w:val="000000"/>
                <w:sz w:val="20"/>
              </w:rPr>
              <w:t>4. C'est la main qui comprend les sons.</w:t>
            </w:r>
          </w:p>
          <w:p>
            <w:pPr>
              <w:spacing w:after="40"/>
            </w:pPr>
            <w:r>
              <w:rPr>
                <w:rFonts w:ascii="Times New Roman" w:hAnsi="Times New Roman"/>
                <w:b/>
                <w:i w:val="0"/>
                <w:color w:val="000000"/>
                <w:sz w:val="20"/>
              </w:rPr>
              <w:t>Complète avec les mots suivants : pavillon, conduit auditif, tympan, cerveau.</w:t>
            </w:r>
          </w:p>
          <w:p>
            <w:pPr>
              <w:spacing w:after="40"/>
            </w:pPr>
            <w:r>
              <w:rPr>
                <w:rFonts w:ascii="Times New Roman" w:hAnsi="Times New Roman"/>
                <w:b w:val="0"/>
                <w:i w:val="0"/>
                <w:color w:val="000000"/>
                <w:sz w:val="20"/>
              </w:rPr>
              <w:t>1. Le ... attrape le son.</w:t>
            </w:r>
          </w:p>
          <w:p>
            <w:pPr>
              <w:spacing w:after="40"/>
            </w:pPr>
            <w:r>
              <w:rPr>
                <w:rFonts w:ascii="Times New Roman" w:hAnsi="Times New Roman"/>
                <w:b w:val="0"/>
                <w:i w:val="0"/>
                <w:color w:val="000000"/>
                <w:sz w:val="20"/>
              </w:rPr>
              <w:t>2. Le son passe par le ...</w:t>
            </w:r>
          </w:p>
          <w:p>
            <w:pPr>
              <w:spacing w:after="40"/>
            </w:pPr>
            <w:r>
              <w:rPr>
                <w:rFonts w:ascii="Times New Roman" w:hAnsi="Times New Roman"/>
                <w:b w:val="0"/>
                <w:i w:val="0"/>
                <w:color w:val="000000"/>
                <w:sz w:val="20"/>
              </w:rPr>
              <w:t>3. Le ... vibre.</w:t>
            </w:r>
          </w:p>
          <w:p>
            <w:pPr>
              <w:spacing w:after="40"/>
            </w:pPr>
            <w:r>
              <w:rPr>
                <w:rFonts w:ascii="Times New Roman" w:hAnsi="Times New Roman"/>
                <w:b w:val="0"/>
                <w:i w:val="0"/>
                <w:color w:val="000000"/>
                <w:sz w:val="20"/>
              </w:rPr>
              <w:t>4. Le ... comprend le son.</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pavillon attrape les sons.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son passe par le conduit.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tympan vibre.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c'est le cerveau qui comprend.</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attrape le son.</w:t>
            </w:r>
          </w:p>
          <w:p>
            <w:pPr>
              <w:spacing w:after="40"/>
            </w:pPr>
            <w:r>
              <w:rPr>
                <w:rFonts w:ascii="Times New Roman" w:hAnsi="Times New Roman"/>
                <w:b w:val="0"/>
                <w:i w:val="0"/>
                <w:color w:val="000000"/>
                <w:sz w:val="20"/>
              </w:rPr>
              <w:t xml:space="preserve">2. Par le </w:t>
            </w:r>
            <w:r>
              <w:rPr>
                <w:rFonts w:ascii="Times New Roman" w:hAnsi="Times New Roman"/>
                <w:b/>
                <w:color w:val="C2185B"/>
                <w:sz w:val="20"/>
              </w:rPr>
              <w:t>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vibre.</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cerveau</w:t>
            </w:r>
            <w:r>
              <w:rPr>
                <w:rFonts w:ascii="Times New Roman" w:hAnsi="Times New Roman"/>
                <w:b w:val="0"/>
                <w:i w:val="0"/>
                <w:color w:val="000000"/>
                <w:sz w:val="20"/>
              </w:rPr>
              <w:t xml:space="preserve"> comprend.</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partie à son rôle.</w:t>
            </w:r>
          </w:p>
          <w:p>
            <w:pPr>
              <w:spacing w:after="40"/>
            </w:pPr>
            <w:r>
              <w:rPr>
                <w:rFonts w:ascii="Times New Roman" w:hAnsi="Times New Roman"/>
                <w:b w:val="0"/>
                <w:i w:val="0"/>
                <w:color w:val="000000"/>
                <w:sz w:val="20"/>
              </w:rPr>
              <w:t>1. Le pavillon — a. vibrer</w:t>
            </w:r>
          </w:p>
          <w:p>
            <w:pPr>
              <w:spacing w:after="40"/>
            </w:pPr>
            <w:r>
              <w:rPr>
                <w:rFonts w:ascii="Times New Roman" w:hAnsi="Times New Roman"/>
                <w:b w:val="0"/>
                <w:i w:val="0"/>
                <w:color w:val="000000"/>
                <w:sz w:val="20"/>
              </w:rPr>
              <w:t>2. Le conduit auditif — b. comprendre le son</w:t>
            </w:r>
          </w:p>
          <w:p>
            <w:pPr>
              <w:spacing w:after="40"/>
            </w:pPr>
            <w:r>
              <w:rPr>
                <w:rFonts w:ascii="Times New Roman" w:hAnsi="Times New Roman"/>
                <w:b w:val="0"/>
                <w:i w:val="0"/>
                <w:color w:val="000000"/>
                <w:sz w:val="20"/>
              </w:rPr>
              <w:t>3. Le tympan — c. attrapper le son</w:t>
            </w:r>
          </w:p>
          <w:p>
            <w:pPr>
              <w:spacing w:after="40"/>
            </w:pPr>
            <w:r>
              <w:rPr>
                <w:rFonts w:ascii="Times New Roman" w:hAnsi="Times New Roman"/>
                <w:b w:val="0"/>
                <w:i w:val="0"/>
                <w:color w:val="000000"/>
                <w:sz w:val="20"/>
              </w:rPr>
              <w:t>4. Le cerveau — d. laisser passer le son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fait le pavillon ?</w:t>
            </w:r>
          </w:p>
          <w:p>
            <w:pPr>
              <w:spacing w:after="40"/>
            </w:pPr>
            <w:r>
              <w:rPr>
                <w:rFonts w:ascii="Times New Roman" w:hAnsi="Times New Roman"/>
                <w:b w:val="0"/>
                <w:i w:val="0"/>
                <w:color w:val="000000"/>
                <w:sz w:val="20"/>
              </w:rPr>
              <w:t>2. Par où passe le son ?</w:t>
            </w:r>
          </w:p>
          <w:p>
            <w:pPr>
              <w:spacing w:after="40"/>
            </w:pPr>
            <w:r>
              <w:rPr>
                <w:rFonts w:ascii="Times New Roman" w:hAnsi="Times New Roman"/>
                <w:b w:val="0"/>
                <w:i w:val="0"/>
                <w:color w:val="000000"/>
                <w:sz w:val="20"/>
              </w:rPr>
              <w:t>3. Que fait le tympan ?</w:t>
            </w:r>
          </w:p>
          <w:p>
            <w:pPr>
              <w:spacing w:after="40"/>
            </w:pPr>
            <w:r>
              <w:rPr>
                <w:rFonts w:ascii="Times New Roman" w:hAnsi="Times New Roman"/>
                <w:b w:val="0"/>
                <w:i w:val="0"/>
                <w:color w:val="000000"/>
                <w:sz w:val="20"/>
              </w:rPr>
              <w:t>4. Qui comprend le son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attraper le son.</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conduit auditif</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laisser passer le son.</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vibrer.</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cerveau</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comprendre le son.</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w:t>
            </w:r>
            <w:r>
              <w:rPr>
                <w:rFonts w:ascii="Times New Roman" w:hAnsi="Times New Roman"/>
                <w:b/>
                <w:color w:val="C2185B"/>
                <w:sz w:val="20"/>
              </w:rPr>
              <w:t>attrape le son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son passe par le </w:t>
            </w:r>
            <w:r>
              <w:rPr>
                <w:rFonts w:ascii="Times New Roman" w:hAnsi="Times New Roman"/>
                <w:b/>
                <w:color w:val="C2185B"/>
                <w:sz w:val="20"/>
              </w:rPr>
              <w:t>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w:t>
            </w:r>
            <w:r>
              <w:rPr>
                <w:rFonts w:ascii="Times New Roman" w:hAnsi="Times New Roman"/>
                <w:b/>
                <w:color w:val="C2185B"/>
                <w:sz w:val="20"/>
              </w:rPr>
              <w:t>vibre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C'est le </w:t>
            </w:r>
            <w:r>
              <w:rPr>
                <w:rFonts w:ascii="Times New Roman" w:hAnsi="Times New Roman"/>
                <w:b/>
                <w:color w:val="C2185B"/>
                <w:sz w:val="20"/>
              </w:rPr>
              <w:t>cerveau</w:t>
            </w:r>
            <w:r>
              <w:rPr>
                <w:rFonts w:ascii="Times New Roman" w:hAnsi="Times New Roman"/>
                <w:b w:val="0"/>
                <w:i w:val="0"/>
                <w:color w:val="000000"/>
                <w:sz w:val="20"/>
              </w:rPr>
              <w:t xml:space="preserve"> qui comprend le son.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de l'oreille</w:t>
      </w:r>
      <w:bookmarkStart w:id="20" w:name="bm_lecon8"/>
      <w:bookmarkEnd w:id="20"/>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sert à </w:t>
      </w:r>
      <w:r>
        <w:rPr>
          <w:rFonts w:ascii="Times New Roman" w:hAnsi="Times New Roman"/>
          <w:b/>
          <w:color w:val="1F4E79"/>
          <w:sz w:val="22"/>
        </w:rPr>
        <w:t>entendre</w:t>
      </w:r>
      <w:r>
        <w:rPr>
          <w:rFonts w:ascii="Times New Roman" w:hAnsi="Times New Roman"/>
          <w:b w:val="0"/>
          <w:i w:val="0"/>
          <w:color w:val="000000"/>
          <w:sz w:val="22"/>
        </w:rPr>
        <w:t xml:space="preserve">. Voici le chemin du </w:t>
      </w:r>
      <w:r>
        <w:rPr>
          <w:rFonts w:ascii="Times New Roman" w:hAnsi="Times New Roman"/>
          <w:b/>
          <w:color w:val="1F4E79"/>
          <w:sz w:val="22"/>
        </w:rPr>
        <w:t>son</w:t>
      </w:r>
      <w:r>
        <w:rPr>
          <w:rFonts w:ascii="Times New Roman" w:hAnsi="Times New Roman"/>
          <w:b w:val="0"/>
          <w:i w:val="0"/>
          <w:color w:val="000000"/>
          <w:sz w:val="22"/>
        </w:rPr>
        <w:t xml:space="preserve"> dans l'oreille.</w:t>
      </w:r>
    </w:p>
    <w:p>
      <w:pPr>
        <w:spacing w:after="120"/>
      </w:pPr>
      <w:r>
        <w:rPr>
          <w:rFonts w:ascii="Times New Roman" w:hAnsi="Times New Roman"/>
          <w:b/>
          <w:i w:val="0"/>
          <w:color w:val="1E7B34"/>
          <w:sz w:val="24"/>
        </w:rPr>
        <w:t>1. Le chemin du son</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pavillon</w:t>
      </w:r>
      <w:r>
        <w:rPr>
          <w:rFonts w:ascii="Times New Roman" w:hAnsi="Times New Roman"/>
          <w:b w:val="0"/>
          <w:i w:val="0"/>
          <w:color w:val="000000"/>
          <w:sz w:val="22"/>
        </w:rPr>
        <w:t xml:space="preserve"> attrape le </w:t>
      </w:r>
      <w:r>
        <w:rPr>
          <w:rFonts w:ascii="Times New Roman" w:hAnsi="Times New Roman"/>
          <w:b/>
          <w:color w:val="1F4E79"/>
          <w:sz w:val="22"/>
        </w:rPr>
        <w:t>son</w:t>
      </w:r>
      <w:r>
        <w:rPr>
          <w:rFonts w:ascii="Times New Roman" w:hAnsi="Times New Roman"/>
          <w:b w:val="0"/>
          <w:i w:val="0"/>
          <w:color w:val="000000"/>
          <w:sz w:val="22"/>
        </w:rPr>
        <w:t xml:space="preserve">. Le son entre dans le </w:t>
      </w:r>
      <w:r>
        <w:rPr>
          <w:rFonts w:ascii="Times New Roman" w:hAnsi="Times New Roman"/>
          <w:b/>
          <w:color w:val="1F4E79"/>
          <w:sz w:val="22"/>
        </w:rPr>
        <w:t>conduit auditif</w:t>
      </w:r>
      <w:r>
        <w:rPr>
          <w:rFonts w:ascii="Times New Roman" w:hAnsi="Times New Roman"/>
          <w:b w:val="0"/>
          <w:i w:val="0"/>
          <w:color w:val="000000"/>
          <w:sz w:val="22"/>
        </w:rPr>
        <w:t xml:space="preserve"> et arrive au </w:t>
      </w:r>
      <w:r>
        <w:rPr>
          <w:rFonts w:ascii="Times New Roman" w:hAnsi="Times New Roman"/>
          <w:b/>
          <w:color w:val="1F4E79"/>
          <w:sz w:val="22"/>
        </w:rPr>
        <w:t>tympan</w:t>
      </w:r>
      <w:r>
        <w:rPr>
          <w:rFonts w:ascii="Times New Roman" w:hAnsi="Times New Roman"/>
          <w:b w:val="0"/>
          <w:i w:val="0"/>
          <w:color w:val="000000"/>
          <w:sz w:val="22"/>
        </w:rPr>
        <w:t xml:space="preserve">. Le </w:t>
      </w:r>
      <w:r>
        <w:rPr>
          <w:rFonts w:ascii="Times New Roman" w:hAnsi="Times New Roman"/>
          <w:b/>
          <w:color w:val="1F4E79"/>
          <w:sz w:val="22"/>
        </w:rPr>
        <w:t>tympan</w:t>
      </w:r>
      <w:r>
        <w:rPr>
          <w:rFonts w:ascii="Times New Roman" w:hAnsi="Times New Roman"/>
          <w:b w:val="0"/>
          <w:i w:val="0"/>
          <w:color w:val="000000"/>
          <w:sz w:val="22"/>
        </w:rPr>
        <w:t xml:space="preserve"> </w:t>
      </w:r>
      <w:r>
        <w:rPr>
          <w:rFonts w:ascii="Times New Roman" w:hAnsi="Times New Roman"/>
          <w:b/>
          <w:color w:val="1F4E79"/>
          <w:sz w:val="22"/>
        </w:rPr>
        <w:t>vibre</w:t>
      </w:r>
      <w:r>
        <w:rPr>
          <w:rFonts w:ascii="Times New Roman" w:hAnsi="Times New Roman"/>
          <w:b w:val="0"/>
          <w:i w:val="0"/>
          <w:color w:val="000000"/>
          <w:sz w:val="22"/>
        </w:rPr>
        <w:t>, comme la peau d'un tambour.</w:t>
      </w:r>
    </w:p>
    <w:p>
      <w:pPr>
        <w:spacing w:after="120"/>
      </w:pPr>
      <w:r>
        <w:rPr>
          <w:rFonts w:ascii="Times New Roman" w:hAnsi="Times New Roman"/>
          <w:b/>
          <w:i w:val="0"/>
          <w:color w:val="1E7B34"/>
          <w:sz w:val="24"/>
        </w:rPr>
        <w:t>2. Entendre et tenir debout</w:t>
      </w:r>
    </w:p>
    <w:p>
      <w:pPr>
        <w:spacing w:after="120"/>
      </w:pPr>
      <w:r>
        <w:rPr>
          <w:rFonts w:ascii="Times New Roman" w:hAnsi="Times New Roman"/>
          <w:b w:val="0"/>
          <w:i w:val="0"/>
          <w:color w:val="000000"/>
          <w:sz w:val="22"/>
        </w:rPr>
        <w:t xml:space="preserve">La vibration du tympan est envoyée au </w:t>
      </w:r>
      <w:r>
        <w:rPr>
          <w:rFonts w:ascii="Times New Roman" w:hAnsi="Times New Roman"/>
          <w:b/>
          <w:color w:val="1F4E79"/>
          <w:sz w:val="22"/>
        </w:rPr>
        <w:t>cerveau</w:t>
      </w:r>
      <w:r>
        <w:rPr>
          <w:rFonts w:ascii="Times New Roman" w:hAnsi="Times New Roman"/>
          <w:b w:val="0"/>
          <w:i w:val="0"/>
          <w:color w:val="000000"/>
          <w:sz w:val="22"/>
        </w:rPr>
        <w:t xml:space="preserve">, qui </w:t>
      </w:r>
      <w:r>
        <w:rPr>
          <w:rFonts w:ascii="Times New Roman" w:hAnsi="Times New Roman"/>
          <w:b/>
          <w:color w:val="1F4E79"/>
          <w:sz w:val="22"/>
        </w:rPr>
        <w:t>comprend</w:t>
      </w:r>
      <w:r>
        <w:rPr>
          <w:rFonts w:ascii="Times New Roman" w:hAnsi="Times New Roman"/>
          <w:b w:val="0"/>
          <w:i w:val="0"/>
          <w:color w:val="000000"/>
          <w:sz w:val="22"/>
        </w:rPr>
        <w:t xml:space="preserve"> le son. L'oreille sert aussi à garder l'</w:t>
      </w:r>
      <w:r>
        <w:rPr>
          <w:rFonts w:ascii="Times New Roman" w:hAnsi="Times New Roman"/>
          <w:b/>
          <w:color w:val="1F4E79"/>
          <w:sz w:val="22"/>
        </w:rPr>
        <w:t>équilibre</w:t>
      </w:r>
      <w:r>
        <w:rPr>
          <w:rFonts w:ascii="Times New Roman" w:hAnsi="Times New Roman"/>
          <w:b w:val="0"/>
          <w:i w:val="0"/>
          <w:color w:val="000000"/>
          <w:sz w:val="22"/>
        </w:rPr>
        <w:t xml:space="preserve"> : grâce à elle, nous tenons debout sans tomber.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pavillon attrape les sons.</w:t>
      </w:r>
    </w:p>
    <w:p>
      <w:pPr>
        <w:spacing w:after="120"/>
      </w:pPr>
      <w:r>
        <w:rPr>
          <w:rFonts w:ascii="Times New Roman" w:hAnsi="Times New Roman"/>
          <w:b w:val="0"/>
          <w:i w:val="0"/>
          <w:color w:val="000000"/>
          <w:sz w:val="22"/>
        </w:rPr>
        <w:t>2. Le son passe par le conduit auditif.</w:t>
      </w:r>
    </w:p>
    <w:p>
      <w:pPr>
        <w:spacing w:after="120"/>
      </w:pPr>
      <w:r>
        <w:rPr>
          <w:rFonts w:ascii="Times New Roman" w:hAnsi="Times New Roman"/>
          <w:b w:val="0"/>
          <w:i w:val="0"/>
          <w:color w:val="000000"/>
          <w:sz w:val="22"/>
        </w:rPr>
        <w:t>3. Le tympan vibre.</w:t>
      </w:r>
    </w:p>
    <w:p>
      <w:pPr>
        <w:spacing w:after="120"/>
      </w:pPr>
      <w:r>
        <w:rPr>
          <w:rFonts w:ascii="Times New Roman" w:hAnsi="Times New Roman"/>
          <w:b w:val="0"/>
          <w:i w:val="0"/>
          <w:color w:val="000000"/>
          <w:sz w:val="22"/>
        </w:rPr>
        <w:t>4. C'est la main qui comprend les sons.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pavillon, conduit auditif, tympan, cerveau.</w:t>
      </w:r>
    </w:p>
    <w:p>
      <w:pPr>
        <w:spacing w:after="120"/>
      </w:pPr>
      <w:r>
        <w:rPr>
          <w:rFonts w:ascii="Times New Roman" w:hAnsi="Times New Roman"/>
          <w:b w:val="0"/>
          <w:i w:val="0"/>
          <w:color w:val="000000"/>
          <w:sz w:val="22"/>
        </w:rPr>
        <w:t>1. Le ... attrape le son.</w:t>
      </w:r>
    </w:p>
    <w:p>
      <w:pPr>
        <w:spacing w:after="120"/>
      </w:pPr>
      <w:r>
        <w:rPr>
          <w:rFonts w:ascii="Times New Roman" w:hAnsi="Times New Roman"/>
          <w:b w:val="0"/>
          <w:i w:val="0"/>
          <w:color w:val="000000"/>
          <w:sz w:val="22"/>
        </w:rPr>
        <w:t>2. Le son passe par le ...</w:t>
      </w:r>
    </w:p>
    <w:p>
      <w:pPr>
        <w:spacing w:after="120"/>
      </w:pPr>
      <w:r>
        <w:rPr>
          <w:rFonts w:ascii="Times New Roman" w:hAnsi="Times New Roman"/>
          <w:b w:val="0"/>
          <w:i w:val="0"/>
          <w:color w:val="000000"/>
          <w:sz w:val="22"/>
        </w:rPr>
        <w:t>3. Le ... vibre.</w:t>
      </w:r>
    </w:p>
    <w:p>
      <w:pPr>
        <w:spacing w:after="120"/>
      </w:pPr>
      <w:r>
        <w:rPr>
          <w:rFonts w:ascii="Times New Roman" w:hAnsi="Times New Roman"/>
          <w:b w:val="0"/>
          <w:i w:val="0"/>
          <w:color w:val="000000"/>
          <w:sz w:val="22"/>
        </w:rPr>
        <w:t>4. Le ... comprend le son.</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partie à son rôle.</w:t>
      </w:r>
    </w:p>
    <w:p>
      <w:pPr>
        <w:spacing w:after="120"/>
      </w:pPr>
      <w:r>
        <w:rPr>
          <w:rFonts w:ascii="Times New Roman" w:hAnsi="Times New Roman"/>
          <w:b w:val="0"/>
          <w:i w:val="0"/>
          <w:color w:val="000000"/>
          <w:sz w:val="22"/>
        </w:rPr>
        <w:t>1. Le pavillon — a. vibrer</w:t>
      </w:r>
    </w:p>
    <w:p>
      <w:pPr>
        <w:spacing w:after="120"/>
      </w:pPr>
      <w:r>
        <w:rPr>
          <w:rFonts w:ascii="Times New Roman" w:hAnsi="Times New Roman"/>
          <w:b w:val="0"/>
          <w:i w:val="0"/>
          <w:color w:val="000000"/>
          <w:sz w:val="22"/>
        </w:rPr>
        <w:t>2. Le conduit auditif — b. comprendre le son</w:t>
      </w:r>
    </w:p>
    <w:p>
      <w:pPr>
        <w:spacing w:after="120"/>
      </w:pPr>
      <w:r>
        <w:rPr>
          <w:rFonts w:ascii="Times New Roman" w:hAnsi="Times New Roman"/>
          <w:b w:val="0"/>
          <w:i w:val="0"/>
          <w:color w:val="000000"/>
          <w:sz w:val="22"/>
        </w:rPr>
        <w:t>3. Le tympan — c. attrapper le son</w:t>
      </w:r>
    </w:p>
    <w:p>
      <w:pPr>
        <w:spacing w:after="120"/>
      </w:pPr>
      <w:r>
        <w:rPr>
          <w:rFonts w:ascii="Times New Roman" w:hAnsi="Times New Roman"/>
          <w:b w:val="0"/>
          <w:i w:val="0"/>
          <w:color w:val="000000"/>
          <w:sz w:val="22"/>
        </w:rPr>
        <w:t>4. Le cerveau — d. laisser passer le son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fait le pavillon ?</w:t>
      </w:r>
    </w:p>
    <w:p>
      <w:pPr>
        <w:spacing w:after="120"/>
      </w:pPr>
      <w:r>
        <w:rPr>
          <w:rFonts w:ascii="Times New Roman" w:hAnsi="Times New Roman"/>
          <w:b w:val="0"/>
          <w:i w:val="0"/>
          <w:color w:val="000000"/>
          <w:sz w:val="22"/>
        </w:rPr>
        <w:t>2. Par où passe le son ?</w:t>
      </w:r>
    </w:p>
    <w:p>
      <w:pPr>
        <w:spacing w:after="120"/>
      </w:pPr>
      <w:r>
        <w:rPr>
          <w:rFonts w:ascii="Times New Roman" w:hAnsi="Times New Roman"/>
          <w:b w:val="0"/>
          <w:i w:val="0"/>
          <w:color w:val="000000"/>
          <w:sz w:val="22"/>
        </w:rPr>
        <w:t>3. Que fait le tympan ?</w:t>
      </w:r>
    </w:p>
    <w:p>
      <w:pPr>
        <w:spacing w:after="120"/>
      </w:pPr>
      <w:r>
        <w:rPr>
          <w:rFonts w:ascii="Times New Roman" w:hAnsi="Times New Roman"/>
          <w:b w:val="0"/>
          <w:i w:val="0"/>
          <w:color w:val="000000"/>
          <w:sz w:val="22"/>
        </w:rPr>
        <w:t>4. Qui comprend le son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pavillon attrape les sons.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son passe par le conduit.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tympan vibre.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c'est le cerveau qui comprend.</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attrape le son.</w:t>
      </w:r>
    </w:p>
    <w:p>
      <w:pPr>
        <w:spacing w:after="120"/>
      </w:pPr>
      <w:r>
        <w:rPr>
          <w:rFonts w:ascii="Times New Roman" w:hAnsi="Times New Roman"/>
          <w:b w:val="0"/>
          <w:i w:val="0"/>
          <w:color w:val="000000"/>
          <w:sz w:val="22"/>
        </w:rPr>
        <w:t xml:space="preserve">2. Par le </w:t>
      </w:r>
      <w:r>
        <w:rPr>
          <w:rFonts w:ascii="Times New Roman" w:hAnsi="Times New Roman"/>
          <w:b/>
          <w:color w:val="C2185B"/>
          <w:sz w:val="22"/>
        </w:rPr>
        <w:t>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vibre.</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cerveau</w:t>
      </w:r>
      <w:r>
        <w:rPr>
          <w:rFonts w:ascii="Times New Roman" w:hAnsi="Times New Roman"/>
          <w:b w:val="0"/>
          <w:i w:val="0"/>
          <w:color w:val="000000"/>
          <w:sz w:val="22"/>
        </w:rPr>
        <w:t xml:space="preserve"> comprend.</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attraper le son.</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conduit auditif</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laisser passer le son.</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vibrer.</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cerveau</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comprendre le son.</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w:t>
      </w:r>
      <w:r>
        <w:rPr>
          <w:rFonts w:ascii="Times New Roman" w:hAnsi="Times New Roman"/>
          <w:b/>
          <w:color w:val="C2185B"/>
          <w:sz w:val="22"/>
        </w:rPr>
        <w:t>attrape le son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son passe par le </w:t>
      </w:r>
      <w:r>
        <w:rPr>
          <w:rFonts w:ascii="Times New Roman" w:hAnsi="Times New Roman"/>
          <w:b/>
          <w:color w:val="C2185B"/>
          <w:sz w:val="22"/>
        </w:rPr>
        <w:t>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w:t>
      </w:r>
      <w:r>
        <w:rPr>
          <w:rFonts w:ascii="Times New Roman" w:hAnsi="Times New Roman"/>
          <w:b/>
          <w:color w:val="C2185B"/>
          <w:sz w:val="22"/>
        </w:rPr>
        <w:t>vibre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C'est le </w:t>
      </w:r>
      <w:r>
        <w:rPr>
          <w:rFonts w:ascii="Times New Roman" w:hAnsi="Times New Roman"/>
          <w:b/>
          <w:color w:val="C2185B"/>
          <w:sz w:val="22"/>
        </w:rPr>
        <w:t>cerveau</w:t>
      </w:r>
      <w:r>
        <w:rPr>
          <w:rFonts w:ascii="Times New Roman" w:hAnsi="Times New Roman"/>
          <w:b w:val="0"/>
          <w:i w:val="0"/>
          <w:color w:val="000000"/>
          <w:sz w:val="22"/>
        </w:rPr>
        <w:t xml:space="preserve"> qui comprend le son.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9 / 12</w:t>
      </w:r>
      <w:bookmarkStart w:id="21" w:name="bm_seance9"/>
      <w:bookmarkEnd w:id="21"/>
    </w:p>
    <w:p>
      <w:pPr>
        <w:spacing w:after="120"/>
        <w:jc w:val="center"/>
      </w:pPr>
      <w:r>
        <w:rPr>
          <w:rFonts w:ascii="Times New Roman" w:hAnsi="Times New Roman"/>
          <w:b/>
          <w:i w:val="0"/>
          <w:color w:val="C00000"/>
          <w:sz w:val="32"/>
        </w:rPr>
        <w:t>Les maladies et l'hygiène des oreilles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L'oreille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maladies et l'hygiène des oreilles</w:t>
            </w:r>
          </w:p>
        </w:tc>
        <w:tc>
          <w:tcPr>
            <w:tcW w:type="dxa" w:w="3118"/>
          </w:tcPr>
          <w:p>
            <w:pPr>
              <w:spacing w:after="40"/>
            </w:pPr>
            <w:r>
              <w:rPr>
                <w:rFonts w:ascii="Times New Roman" w:hAnsi="Times New Roman"/>
                <w:b w:val="0"/>
                <w:i w:val="0"/>
                <w:color w:val="000000"/>
                <w:sz w:val="20"/>
              </w:rPr>
              <w:t>Séance n° : 9 / 12</w:t>
            </w:r>
          </w:p>
        </w:tc>
      </w:tr>
      <w:tr>
        <w:tc>
          <w:tcPr>
            <w:tcW w:type="dxa" w:w="6520"/>
          </w:tcPr>
          <w:p>
            <w:pPr>
              <w:spacing w:after="40"/>
            </w:pPr>
            <w:r>
              <w:rPr>
                <w:rFonts w:ascii="Times New Roman" w:hAnsi="Times New Roman"/>
                <w:b w:val="0"/>
                <w:i w:val="0"/>
                <w:color w:val="000000"/>
                <w:sz w:val="20"/>
              </w:rPr>
              <w:t>Objectif spécifique : Être capable de connaître les maladies des oreilles et les faire soigner.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le pavillon ?</w:t>
            </w:r>
          </w:p>
          <w:p>
            <w:pPr>
              <w:spacing w:after="40"/>
            </w:pPr>
            <w:r>
              <w:rPr>
                <w:rFonts w:ascii="Times New Roman" w:hAnsi="Times New Roman"/>
                <w:b w:val="0"/>
                <w:i w:val="0"/>
                <w:color w:val="000000"/>
                <w:sz w:val="20"/>
              </w:rPr>
              <w:t>2. Que fait le tympan quand le son arrive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pavillon attrape le son.</w:t>
            </w:r>
          </w:p>
          <w:p>
            <w:pPr>
              <w:spacing w:after="40"/>
            </w:pPr>
            <w:r>
              <w:rPr>
                <w:rFonts w:ascii="Times New Roman" w:hAnsi="Times New Roman"/>
                <w:b w:val="0"/>
                <w:i w:val="0"/>
                <w:color w:val="000000"/>
                <w:sz w:val="20"/>
              </w:rPr>
              <w:t>2. Le tympan vibre.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Depuis hier, Koto a mal à l'oreille et un peu de fièvre. Son grand frère veut nettoyer l'oreille avec un bâton pointu. La maman l'arrête : « Jamais d'objet dans l'oreille ! » Que faut-il faire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maladies et l'hygiène des oreilles.</w:t>
            </w:r>
          </w:p>
          <w:p>
            <w:pPr>
              <w:spacing w:after="40"/>
            </w:pPr>
            <w:r>
              <w:rPr>
                <w:rFonts w:ascii="Times New Roman" w:hAnsi="Times New Roman"/>
                <w:b w:val="0"/>
                <w:i w:val="0"/>
                <w:color w:val="000000"/>
                <w:sz w:val="20"/>
              </w:rPr>
              <w:t>Je lis le titre au tableau : Les maladies et l'hygiène des oreilles.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l'oreille affiché au tableau.</w:t>
            </w:r>
          </w:p>
          <w:p>
            <w:pPr>
              <w:spacing w:after="40"/>
            </w:pPr>
            <w:r>
              <w:rPr>
                <w:rFonts w:ascii="Times New Roman" w:hAnsi="Times New Roman"/>
                <w:b w:val="0"/>
                <w:i w:val="0"/>
                <w:color w:val="000000"/>
                <w:sz w:val="20"/>
              </w:rPr>
              <w:t>Touchez doucement le pavillon de votre oreille : est-il propre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l'oreille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l'otite ?</w:t>
            </w:r>
          </w:p>
          <w:p>
            <w:pPr>
              <w:spacing w:after="40"/>
            </w:pPr>
            <w:r>
              <w:rPr>
                <w:rFonts w:ascii="Times New Roman" w:hAnsi="Times New Roman"/>
                <w:b w:val="0"/>
                <w:i w:val="0"/>
                <w:color w:val="000000"/>
                <w:sz w:val="20"/>
              </w:rPr>
              <w:t>2. Que ne faut-il jamais mettre dans l'oreille ?</w:t>
            </w:r>
          </w:p>
          <w:p>
            <w:pPr>
              <w:spacing w:after="40"/>
            </w:pPr>
            <w:r>
              <w:rPr>
                <w:rFonts w:ascii="Times New Roman" w:hAnsi="Times New Roman"/>
                <w:b w:val="0"/>
                <w:i w:val="0"/>
                <w:color w:val="000000"/>
                <w:sz w:val="20"/>
              </w:rPr>
              <w:t>3. Que faut-il faire quand l'oreille fait mal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signes de l'otite sont un mal à l'oreille et la fièvre.</w:t>
            </w:r>
          </w:p>
          <w:p>
            <w:pPr>
              <w:spacing w:after="40"/>
            </w:pPr>
            <w:r>
              <w:rPr>
                <w:rFonts w:ascii="Times New Roman" w:hAnsi="Times New Roman"/>
                <w:b w:val="0"/>
                <w:i w:val="0"/>
                <w:color w:val="000000"/>
                <w:sz w:val="20"/>
              </w:rPr>
              <w:t>2. Il ne faut jamais mettre de bâton ni d'objet pointu dans l'oreille.</w:t>
            </w:r>
          </w:p>
          <w:p>
            <w:pPr>
              <w:spacing w:after="40"/>
            </w:pPr>
            <w:r>
              <w:rPr>
                <w:rFonts w:ascii="Times New Roman" w:hAnsi="Times New Roman"/>
                <w:b w:val="0"/>
                <w:i w:val="0"/>
                <w:color w:val="000000"/>
                <w:sz w:val="20"/>
              </w:rPr>
              <w:t>3. Quand l'oreille fait mal, il faut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L'otite fait mal à l'oreille et donne la fièvre. On ne met jamais d'objet dans l'oreille, et on soigne l'otite au centre de santé.</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L'otite fait mal à l'oreille.</w:t>
            </w:r>
          </w:p>
          <w:p>
            <w:pPr>
              <w:spacing w:after="40"/>
            </w:pPr>
            <w:r>
              <w:rPr>
                <w:rFonts w:ascii="Times New Roman" w:hAnsi="Times New Roman"/>
                <w:b w:val="0"/>
                <w:i w:val="0"/>
                <w:color w:val="000000"/>
                <w:sz w:val="20"/>
              </w:rPr>
              <w:t>2. On peut mettre un bâton dans l'oreille.</w:t>
            </w:r>
          </w:p>
          <w:p>
            <w:pPr>
              <w:spacing w:after="40"/>
            </w:pPr>
            <w:r>
              <w:rPr>
                <w:rFonts w:ascii="Times New Roman" w:hAnsi="Times New Roman"/>
                <w:b w:val="0"/>
                <w:i w:val="0"/>
                <w:color w:val="000000"/>
                <w:sz w:val="20"/>
              </w:rPr>
              <w:t>3. L'otite donne parfois la fièvre.</w:t>
            </w:r>
          </w:p>
          <w:p>
            <w:pPr>
              <w:spacing w:after="40"/>
            </w:pPr>
            <w:r>
              <w:rPr>
                <w:rFonts w:ascii="Times New Roman" w:hAnsi="Times New Roman"/>
                <w:b w:val="0"/>
                <w:i w:val="0"/>
                <w:color w:val="000000"/>
                <w:sz w:val="20"/>
              </w:rPr>
              <w:t>4. Une oreille malade se soigne au centre de santé.</w:t>
            </w:r>
          </w:p>
          <w:p>
            <w:pPr>
              <w:spacing w:after="40"/>
            </w:pPr>
            <w:r>
              <w:rPr>
                <w:rFonts w:ascii="Times New Roman" w:hAnsi="Times New Roman"/>
                <w:b/>
                <w:i w:val="0"/>
                <w:color w:val="000000"/>
                <w:sz w:val="20"/>
              </w:rPr>
              <w:t>Complète avec les mots suivants : otite, bâton, santé, pavillon.</w:t>
            </w:r>
          </w:p>
          <w:p>
            <w:pPr>
              <w:spacing w:after="40"/>
            </w:pPr>
            <w:r>
              <w:rPr>
                <w:rFonts w:ascii="Times New Roman" w:hAnsi="Times New Roman"/>
                <w:b w:val="0"/>
                <w:i w:val="0"/>
                <w:color w:val="000000"/>
                <w:sz w:val="20"/>
              </w:rPr>
              <w:t>1. Le mal à l'oreille s'appelle l'...</w:t>
            </w:r>
          </w:p>
          <w:p>
            <w:pPr>
              <w:spacing w:after="40"/>
            </w:pPr>
            <w:r>
              <w:rPr>
                <w:rFonts w:ascii="Times New Roman" w:hAnsi="Times New Roman"/>
                <w:b w:val="0"/>
                <w:i w:val="0"/>
                <w:color w:val="000000"/>
                <w:sz w:val="20"/>
              </w:rPr>
              <w:t>2. Je ne mets jamais de ... dans l'oreille.</w:t>
            </w:r>
          </w:p>
          <w:p>
            <w:pPr>
              <w:spacing w:after="40"/>
            </w:pPr>
            <w:r>
              <w:rPr>
                <w:rFonts w:ascii="Times New Roman" w:hAnsi="Times New Roman"/>
                <w:b w:val="0"/>
                <w:i w:val="0"/>
                <w:color w:val="000000"/>
                <w:sz w:val="20"/>
              </w:rPr>
              <w:t>3. Je vais au centre de ...</w:t>
            </w:r>
          </w:p>
          <w:p>
            <w:pPr>
              <w:spacing w:after="40"/>
            </w:pPr>
            <w:r>
              <w:rPr>
                <w:rFonts w:ascii="Times New Roman" w:hAnsi="Times New Roman"/>
                <w:b w:val="0"/>
                <w:i w:val="0"/>
                <w:color w:val="000000"/>
                <w:sz w:val="20"/>
              </w:rPr>
              <w:t>4. Je lave doucement le ... de l'oreille.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l'otite fait mal.</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jamais d'objet dans l'oreille.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donne la fièvre.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au centre de santé.</w:t>
            </w:r>
          </w:p>
          <w:p>
            <w:pPr>
              <w:spacing w:after="40"/>
            </w:pPr>
            <w:r>
              <w:rPr>
                <w:rFonts w:ascii="Times New Roman" w:hAnsi="Times New Roman"/>
                <w:b w:val="0"/>
                <w:i w:val="0"/>
                <w:color w:val="000000"/>
                <w:sz w:val="20"/>
              </w:rPr>
              <w:t>1. L'</w:t>
            </w:r>
            <w:r>
              <w:rPr>
                <w:rFonts w:ascii="Times New Roman" w:hAnsi="Times New Roman"/>
                <w:b/>
                <w:color w:val="C2185B"/>
                <w:sz w:val="20"/>
              </w:rPr>
              <w:t>otite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w:t>
            </w:r>
            <w:r>
              <w:rPr>
                <w:rFonts w:ascii="Times New Roman" w:hAnsi="Times New Roman"/>
                <w:b/>
                <w:color w:val="C2185B"/>
                <w:sz w:val="20"/>
              </w:rPr>
              <w:t>bâton</w:t>
            </w:r>
            <w:r>
              <w:rPr>
                <w:rFonts w:ascii="Times New Roman" w:hAnsi="Times New Roman"/>
                <w:b w:val="0"/>
                <w:i w:val="0"/>
                <w:color w:val="000000"/>
                <w:sz w:val="20"/>
              </w:rPr>
              <w:t xml:space="preserve"> dans l'oreille.</w:t>
            </w:r>
          </w:p>
          <w:p>
            <w:pPr>
              <w:spacing w:after="40"/>
            </w:pPr>
            <w:r>
              <w:rPr>
                <w:rFonts w:ascii="Times New Roman" w:hAnsi="Times New Roman"/>
                <w:b w:val="0"/>
                <w:i w:val="0"/>
                <w:color w:val="000000"/>
                <w:sz w:val="20"/>
              </w:rPr>
              <w:t xml:space="preserve">3. Centre de </w:t>
            </w:r>
            <w:r>
              <w:rPr>
                <w:rFonts w:ascii="Times New Roman" w:hAnsi="Times New Roman"/>
                <w:b/>
                <w:color w:val="C2185B"/>
                <w:sz w:val="20"/>
              </w:rPr>
              <w:t>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pavillon</w:t>
            </w:r>
            <w:r>
              <w:rPr>
                <w:rFonts w:ascii="Times New Roman" w:hAnsi="Times New Roman"/>
                <w:b w:val="0"/>
                <w:i w:val="0"/>
                <w:color w:val="000000"/>
                <w:sz w:val="20"/>
              </w:rPr>
              <w:t xml:space="preserve"> de l'oreille.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Quels sont les signes de l'otite ? A. Mal à l'oreille et fièvre B. Mal au ventre C. Mal aux dents</w:t>
            </w:r>
          </w:p>
          <w:p>
            <w:pPr>
              <w:spacing w:after="40"/>
            </w:pPr>
            <w:r>
              <w:rPr>
                <w:rFonts w:ascii="Times New Roman" w:hAnsi="Times New Roman"/>
                <w:b w:val="0"/>
                <w:i w:val="0"/>
                <w:color w:val="000000"/>
                <w:sz w:val="20"/>
              </w:rPr>
              <w:t>2. Que ne faut-il jamais faire ? A. Laver le pavillon B. Mettre un bâton dans l'oreille C. Écouter</w:t>
            </w:r>
          </w:p>
          <w:p>
            <w:pPr>
              <w:spacing w:after="40"/>
            </w:pPr>
            <w:r>
              <w:rPr>
                <w:rFonts w:ascii="Times New Roman" w:hAnsi="Times New Roman"/>
                <w:b w:val="0"/>
                <w:i w:val="0"/>
                <w:color w:val="000000"/>
                <w:sz w:val="20"/>
              </w:rPr>
              <w:t>3. Que faire si l'oreille fait mal ? A. Attendre un an B. Aller au centre de santé C. Mettre un objet dedans</w:t>
            </w:r>
          </w:p>
          <w:p>
            <w:pPr>
              <w:spacing w:after="40"/>
            </w:pPr>
            <w:r>
              <w:rPr>
                <w:rFonts w:ascii="Times New Roman" w:hAnsi="Times New Roman"/>
                <w:b w:val="0"/>
                <w:i w:val="0"/>
                <w:color w:val="000000"/>
                <w:sz w:val="20"/>
              </w:rPr>
              <w:t>4. Comment lave-t-on l'oreille ? A. Doucement, le pavillon B. Avec un bâton C. Jamais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signes de l'otite ?</w:t>
            </w:r>
          </w:p>
          <w:p>
            <w:pPr>
              <w:spacing w:after="40"/>
            </w:pPr>
            <w:r>
              <w:rPr>
                <w:rFonts w:ascii="Times New Roman" w:hAnsi="Times New Roman"/>
                <w:b w:val="0"/>
                <w:i w:val="0"/>
                <w:color w:val="000000"/>
                <w:sz w:val="20"/>
              </w:rPr>
              <w:t>2. Pourquoi ne met-on rien dans l'oreille ?</w:t>
            </w:r>
          </w:p>
          <w:p>
            <w:pPr>
              <w:spacing w:after="40"/>
            </w:pPr>
            <w:r>
              <w:rPr>
                <w:rFonts w:ascii="Times New Roman" w:hAnsi="Times New Roman"/>
                <w:b w:val="0"/>
                <w:i w:val="0"/>
                <w:color w:val="000000"/>
                <w:sz w:val="20"/>
              </w:rPr>
              <w:t>3. Que faire si l'oreille fait mal ?</w:t>
            </w:r>
          </w:p>
          <w:p>
            <w:pPr>
              <w:spacing w:after="40"/>
            </w:pPr>
            <w:r>
              <w:rPr>
                <w:rFonts w:ascii="Times New Roman" w:hAnsi="Times New Roman"/>
                <w:b w:val="0"/>
                <w:i w:val="0"/>
                <w:color w:val="000000"/>
                <w:sz w:val="20"/>
              </w:rPr>
              <w:t>4. Comment garder des oreilles propres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Mal à l'oreille et fièvre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Mettre un bâton dans l'oreille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Aller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Doucement, le 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 </w:t>
            </w:r>
            <w:r>
              <w:rPr>
                <w:rFonts w:ascii="Times New Roman" w:hAnsi="Times New Roman"/>
                <w:b/>
                <w:color w:val="C2185B"/>
                <w:sz w:val="20"/>
              </w:rPr>
              <w:t>mal à l'oreille</w:t>
            </w:r>
            <w:r>
              <w:rPr>
                <w:rFonts w:ascii="Times New Roman" w:hAnsi="Times New Roman"/>
                <w:b w:val="0"/>
                <w:i w:val="0"/>
                <w:color w:val="000000"/>
                <w:sz w:val="20"/>
              </w:rPr>
              <w:t xml:space="preserve"> et la </w:t>
            </w:r>
            <w:r>
              <w:rPr>
                <w:rFonts w:ascii="Times New Roman" w:hAnsi="Times New Roman"/>
                <w:b/>
                <w:color w:val="C2185B"/>
                <w:sz w:val="20"/>
              </w:rPr>
              <w:t>fièvre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Pour ne pas </w:t>
            </w:r>
            <w:r>
              <w:rPr>
                <w:rFonts w:ascii="Times New Roman" w:hAnsi="Times New Roman"/>
                <w:b/>
                <w:color w:val="C2185B"/>
                <w:sz w:val="20"/>
              </w:rPr>
              <w:t>blesser le tympan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Prévenir les parents</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Laver </w:t>
            </w:r>
            <w:r>
              <w:rPr>
                <w:rFonts w:ascii="Times New Roman" w:hAnsi="Times New Roman"/>
                <w:b/>
                <w:color w:val="C2185B"/>
                <w:sz w:val="20"/>
              </w:rPr>
              <w:t>doucement le pavillon</w:t>
            </w:r>
            <w:r>
              <w:rPr>
                <w:rFonts w:ascii="Times New Roman" w:hAnsi="Times New Roman"/>
                <w:b w:val="0"/>
                <w:i w:val="0"/>
                <w:color w:val="000000"/>
                <w:sz w:val="20"/>
              </w:rPr>
              <w:t xml:space="preserve"> avec de l'eau propre et l'essuyer.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maladies et l'hygiène des oreilles</w:t>
      </w:r>
      <w:bookmarkStart w:id="22" w:name="bm_lecon9"/>
      <w:bookmarkEnd w:id="22"/>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peut tomber malade. La maladie la plus fréquente est l'</w:t>
      </w:r>
      <w:r>
        <w:rPr>
          <w:rFonts w:ascii="Times New Roman" w:hAnsi="Times New Roman"/>
          <w:b/>
          <w:color w:val="1F4E79"/>
          <w:sz w:val="22"/>
        </w:rPr>
        <w:t>otite</w:t>
      </w:r>
      <w:r>
        <w:rPr>
          <w:rFonts w:ascii="Times New Roman" w:hAnsi="Times New Roman"/>
          <w:b w:val="0"/>
          <w:i w:val="0"/>
          <w:color w:val="000000"/>
          <w:sz w:val="22"/>
        </w:rPr>
        <w:t>.</w:t>
      </w:r>
    </w:p>
    <w:p>
      <w:pPr>
        <w:spacing w:after="120"/>
      </w:pPr>
      <w:r>
        <w:rPr>
          <w:rFonts w:ascii="Times New Roman" w:hAnsi="Times New Roman"/>
          <w:b/>
          <w:i w:val="0"/>
          <w:color w:val="1E7B34"/>
          <w:sz w:val="24"/>
        </w:rPr>
        <w:t>1. L'otite</w:t>
      </w:r>
    </w:p>
    <w:p>
      <w:pPr>
        <w:spacing w:after="120"/>
      </w:pPr>
      <w:r>
        <w:rPr>
          <w:rFonts w:ascii="Times New Roman" w:hAnsi="Times New Roman"/>
          <w:b w:val="0"/>
          <w:i w:val="0"/>
          <w:color w:val="000000"/>
          <w:sz w:val="22"/>
        </w:rPr>
        <w:t>L'</w:t>
      </w:r>
      <w:r>
        <w:rPr>
          <w:rFonts w:ascii="Times New Roman" w:hAnsi="Times New Roman"/>
          <w:b/>
          <w:color w:val="1F4E79"/>
          <w:sz w:val="22"/>
        </w:rPr>
        <w:t>otite</w:t>
      </w:r>
      <w:r>
        <w:rPr>
          <w:rFonts w:ascii="Times New Roman" w:hAnsi="Times New Roman"/>
          <w:b w:val="0"/>
          <w:i w:val="0"/>
          <w:color w:val="000000"/>
          <w:sz w:val="22"/>
        </w:rPr>
        <w:t xml:space="preserve"> donne un </w:t>
      </w:r>
      <w:r>
        <w:rPr>
          <w:rFonts w:ascii="Times New Roman" w:hAnsi="Times New Roman"/>
          <w:b/>
          <w:color w:val="1F4E79"/>
          <w:sz w:val="22"/>
        </w:rPr>
        <w:t>mal à l'oreille</w:t>
      </w:r>
      <w:r>
        <w:rPr>
          <w:rFonts w:ascii="Times New Roman" w:hAnsi="Times New Roman"/>
          <w:b w:val="0"/>
          <w:i w:val="0"/>
          <w:color w:val="000000"/>
          <w:sz w:val="22"/>
        </w:rPr>
        <w:t xml:space="preserve">, parfois avec la </w:t>
      </w:r>
      <w:r>
        <w:rPr>
          <w:rFonts w:ascii="Times New Roman" w:hAnsi="Times New Roman"/>
          <w:b/>
          <w:color w:val="1F4E79"/>
          <w:sz w:val="22"/>
        </w:rPr>
        <w:t>fièvre</w:t>
      </w:r>
      <w:r>
        <w:rPr>
          <w:rFonts w:ascii="Times New Roman" w:hAnsi="Times New Roman"/>
          <w:b w:val="0"/>
          <w:i w:val="0"/>
          <w:color w:val="000000"/>
          <w:sz w:val="22"/>
        </w:rPr>
        <w:t xml:space="preserve">. Il faut </w:t>
      </w:r>
      <w:r>
        <w:rPr>
          <w:rFonts w:ascii="Times New Roman" w:hAnsi="Times New Roman"/>
          <w:b/>
          <w:color w:val="1F4E79"/>
          <w:sz w:val="22"/>
        </w:rPr>
        <w:t>prévenir les parents</w:t>
      </w:r>
      <w:r>
        <w:rPr>
          <w:rFonts w:ascii="Times New Roman" w:hAnsi="Times New Roman"/>
          <w:b w:val="0"/>
          <w:i w:val="0"/>
          <w:color w:val="000000"/>
          <w:sz w:val="22"/>
        </w:rPr>
        <w:t xml:space="preserve"> et aller au </w:t>
      </w:r>
      <w:r>
        <w:rPr>
          <w:rFonts w:ascii="Times New Roman" w:hAnsi="Times New Roman"/>
          <w:b/>
          <w:color w:val="1F4E79"/>
          <w:sz w:val="22"/>
        </w:rPr>
        <w:t>centre de santé</w:t>
      </w:r>
      <w:r>
        <w:rPr>
          <w:rFonts w:ascii="Times New Roman" w:hAnsi="Times New Roman"/>
          <w:b w:val="0"/>
          <w:i w:val="0"/>
          <w:color w:val="000000"/>
          <w:sz w:val="22"/>
        </w:rPr>
        <w:t xml:space="preserve"> pour la soigner.</w:t>
      </w:r>
    </w:p>
    <w:p>
      <w:pPr>
        <w:spacing w:after="120"/>
      </w:pPr>
      <w:r>
        <w:rPr>
          <w:rFonts w:ascii="Times New Roman" w:hAnsi="Times New Roman"/>
          <w:b/>
          <w:i w:val="0"/>
          <w:color w:val="1E7B34"/>
          <w:sz w:val="24"/>
        </w:rPr>
        <w:t>2. L'hygiène des oreilles</w:t>
      </w:r>
    </w:p>
    <w:p>
      <w:pPr>
        <w:spacing w:after="120"/>
      </w:pPr>
      <w:r>
        <w:rPr>
          <w:rFonts w:ascii="Times New Roman" w:hAnsi="Times New Roman"/>
          <w:b w:val="0"/>
          <w:i w:val="0"/>
          <w:color w:val="000000"/>
          <w:sz w:val="22"/>
        </w:rPr>
        <w:t xml:space="preserve">Je ne mets </w:t>
      </w:r>
      <w:r>
        <w:rPr>
          <w:rFonts w:ascii="Times New Roman" w:hAnsi="Times New Roman"/>
          <w:b/>
          <w:color w:val="1F4E79"/>
          <w:sz w:val="22"/>
        </w:rPr>
        <w:t>jamais</w:t>
      </w:r>
      <w:r>
        <w:rPr>
          <w:rFonts w:ascii="Times New Roman" w:hAnsi="Times New Roman"/>
          <w:b w:val="0"/>
          <w:i w:val="0"/>
          <w:color w:val="000000"/>
          <w:sz w:val="22"/>
        </w:rPr>
        <w:t xml:space="preserve"> de </w:t>
      </w:r>
      <w:r>
        <w:rPr>
          <w:rFonts w:ascii="Times New Roman" w:hAnsi="Times New Roman"/>
          <w:b/>
          <w:color w:val="1F4E79"/>
          <w:sz w:val="22"/>
        </w:rPr>
        <w:t>bâton</w:t>
      </w:r>
      <w:r>
        <w:rPr>
          <w:rFonts w:ascii="Times New Roman" w:hAnsi="Times New Roman"/>
          <w:b w:val="0"/>
          <w:i w:val="0"/>
          <w:color w:val="000000"/>
          <w:sz w:val="22"/>
        </w:rPr>
        <w:t xml:space="preserve">, de </w:t>
      </w:r>
      <w:r>
        <w:rPr>
          <w:rFonts w:ascii="Times New Roman" w:hAnsi="Times New Roman"/>
          <w:b/>
          <w:color w:val="1F4E79"/>
          <w:sz w:val="22"/>
        </w:rPr>
        <w:t>crayon</w:t>
      </w:r>
      <w:r>
        <w:rPr>
          <w:rFonts w:ascii="Times New Roman" w:hAnsi="Times New Roman"/>
          <w:b w:val="0"/>
          <w:i w:val="0"/>
          <w:color w:val="000000"/>
          <w:sz w:val="22"/>
        </w:rPr>
        <w:t xml:space="preserve"> ni d'</w:t>
      </w:r>
      <w:r>
        <w:rPr>
          <w:rFonts w:ascii="Times New Roman" w:hAnsi="Times New Roman"/>
          <w:b/>
          <w:color w:val="1F4E79"/>
          <w:sz w:val="22"/>
        </w:rPr>
        <w:t>objet pointu</w:t>
      </w:r>
      <w:r>
        <w:rPr>
          <w:rFonts w:ascii="Times New Roman" w:hAnsi="Times New Roman"/>
          <w:b w:val="0"/>
          <w:i w:val="0"/>
          <w:color w:val="000000"/>
          <w:sz w:val="22"/>
        </w:rPr>
        <w:t xml:space="preserve"> dans l'oreille : cela peut </w:t>
      </w:r>
      <w:r>
        <w:rPr>
          <w:rFonts w:ascii="Times New Roman" w:hAnsi="Times New Roman"/>
          <w:b/>
          <w:color w:val="1F4E79"/>
          <w:sz w:val="22"/>
        </w:rPr>
        <w:t>blesser le tympan</w:t>
      </w:r>
      <w:r>
        <w:rPr>
          <w:rFonts w:ascii="Times New Roman" w:hAnsi="Times New Roman"/>
          <w:b w:val="0"/>
          <w:i w:val="0"/>
          <w:color w:val="000000"/>
          <w:sz w:val="22"/>
        </w:rPr>
        <w:t xml:space="preserve">. Je lave </w:t>
      </w:r>
      <w:r>
        <w:rPr>
          <w:rFonts w:ascii="Times New Roman" w:hAnsi="Times New Roman"/>
          <w:b/>
          <w:color w:val="1F4E79"/>
          <w:sz w:val="22"/>
        </w:rPr>
        <w:t>doucement</w:t>
      </w:r>
      <w:r>
        <w:rPr>
          <w:rFonts w:ascii="Times New Roman" w:hAnsi="Times New Roman"/>
          <w:b w:val="0"/>
          <w:i w:val="0"/>
          <w:color w:val="000000"/>
          <w:sz w:val="22"/>
        </w:rPr>
        <w:t xml:space="preserve"> le </w:t>
      </w:r>
      <w:r>
        <w:rPr>
          <w:rFonts w:ascii="Times New Roman" w:hAnsi="Times New Roman"/>
          <w:b/>
          <w:color w:val="1F4E79"/>
          <w:sz w:val="22"/>
        </w:rPr>
        <w:t>pavillon</w:t>
      </w:r>
      <w:r>
        <w:rPr>
          <w:rFonts w:ascii="Times New Roman" w:hAnsi="Times New Roman"/>
          <w:b w:val="0"/>
          <w:i w:val="0"/>
          <w:color w:val="000000"/>
          <w:sz w:val="22"/>
        </w:rPr>
        <w:t xml:space="preserve"> avec de l'eau propre et je l'essuie avec ma serviette.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L'otite fait mal à l'oreille.</w:t>
      </w:r>
    </w:p>
    <w:p>
      <w:pPr>
        <w:spacing w:after="120"/>
      </w:pPr>
      <w:r>
        <w:rPr>
          <w:rFonts w:ascii="Times New Roman" w:hAnsi="Times New Roman"/>
          <w:b w:val="0"/>
          <w:i w:val="0"/>
          <w:color w:val="000000"/>
          <w:sz w:val="22"/>
        </w:rPr>
        <w:t>2. On peut mettre un bâton dans l'oreille.</w:t>
      </w:r>
    </w:p>
    <w:p>
      <w:pPr>
        <w:spacing w:after="120"/>
      </w:pPr>
      <w:r>
        <w:rPr>
          <w:rFonts w:ascii="Times New Roman" w:hAnsi="Times New Roman"/>
          <w:b w:val="0"/>
          <w:i w:val="0"/>
          <w:color w:val="000000"/>
          <w:sz w:val="22"/>
        </w:rPr>
        <w:t>3. L'otite donne parfois la fièvre.</w:t>
      </w:r>
    </w:p>
    <w:p>
      <w:pPr>
        <w:spacing w:after="120"/>
      </w:pPr>
      <w:r>
        <w:rPr>
          <w:rFonts w:ascii="Times New Roman" w:hAnsi="Times New Roman"/>
          <w:b w:val="0"/>
          <w:i w:val="0"/>
          <w:color w:val="000000"/>
          <w:sz w:val="22"/>
        </w:rPr>
        <w:t>4. Une oreille malade se soigne au centre de santé.</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otite, bâton, santé, pavillon.</w:t>
      </w:r>
    </w:p>
    <w:p>
      <w:pPr>
        <w:spacing w:after="120"/>
      </w:pPr>
      <w:r>
        <w:rPr>
          <w:rFonts w:ascii="Times New Roman" w:hAnsi="Times New Roman"/>
          <w:b w:val="0"/>
          <w:i w:val="0"/>
          <w:color w:val="000000"/>
          <w:sz w:val="22"/>
        </w:rPr>
        <w:t>1. Le mal à l'oreille s'appelle l'...</w:t>
      </w:r>
    </w:p>
    <w:p>
      <w:pPr>
        <w:spacing w:after="120"/>
      </w:pPr>
      <w:r>
        <w:rPr>
          <w:rFonts w:ascii="Times New Roman" w:hAnsi="Times New Roman"/>
          <w:b w:val="0"/>
          <w:i w:val="0"/>
          <w:color w:val="000000"/>
          <w:sz w:val="22"/>
        </w:rPr>
        <w:t>2. Je ne mets jamais de ... dans l'oreille.</w:t>
      </w:r>
    </w:p>
    <w:p>
      <w:pPr>
        <w:spacing w:after="120"/>
      </w:pPr>
      <w:r>
        <w:rPr>
          <w:rFonts w:ascii="Times New Roman" w:hAnsi="Times New Roman"/>
          <w:b w:val="0"/>
          <w:i w:val="0"/>
          <w:color w:val="000000"/>
          <w:sz w:val="22"/>
        </w:rPr>
        <w:t>3. Je vais au centre de ...</w:t>
      </w:r>
    </w:p>
    <w:p>
      <w:pPr>
        <w:spacing w:after="120"/>
      </w:pPr>
      <w:r>
        <w:rPr>
          <w:rFonts w:ascii="Times New Roman" w:hAnsi="Times New Roman"/>
          <w:b w:val="0"/>
          <w:i w:val="0"/>
          <w:color w:val="000000"/>
          <w:sz w:val="22"/>
        </w:rPr>
        <w:t>4. Je lave doucement le ... de l'oreille.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Quels sont les signes de l'otite ? A. Mal à l'oreille et fièvre B. Mal au ventre C. Mal aux dents</w:t>
      </w:r>
    </w:p>
    <w:p>
      <w:pPr>
        <w:spacing w:after="120"/>
      </w:pPr>
      <w:r>
        <w:rPr>
          <w:rFonts w:ascii="Times New Roman" w:hAnsi="Times New Roman"/>
          <w:b w:val="0"/>
          <w:i w:val="0"/>
          <w:color w:val="000000"/>
          <w:sz w:val="22"/>
        </w:rPr>
        <w:t>2. Que ne faut-il jamais faire ? A. Laver le pavillon B. Mettre un bâton dans l'oreille C. Écouter</w:t>
      </w:r>
    </w:p>
    <w:p>
      <w:pPr>
        <w:spacing w:after="120"/>
      </w:pPr>
      <w:r>
        <w:rPr>
          <w:rFonts w:ascii="Times New Roman" w:hAnsi="Times New Roman"/>
          <w:b w:val="0"/>
          <w:i w:val="0"/>
          <w:color w:val="000000"/>
          <w:sz w:val="22"/>
        </w:rPr>
        <w:t>3. Que faire si l'oreille fait mal ? A. Attendre un an B. Aller au centre de santé C. Mettre un objet dedans</w:t>
      </w:r>
    </w:p>
    <w:p>
      <w:pPr>
        <w:spacing w:after="120"/>
      </w:pPr>
      <w:r>
        <w:rPr>
          <w:rFonts w:ascii="Times New Roman" w:hAnsi="Times New Roman"/>
          <w:b w:val="0"/>
          <w:i w:val="0"/>
          <w:color w:val="000000"/>
          <w:sz w:val="22"/>
        </w:rPr>
        <w:t>4. Comment lave-t-on l'oreille ? A. Doucement, le pavillon B. Avec un bâton C. Jamais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signes de l'otite ?</w:t>
      </w:r>
    </w:p>
    <w:p>
      <w:pPr>
        <w:spacing w:after="120"/>
      </w:pPr>
      <w:r>
        <w:rPr>
          <w:rFonts w:ascii="Times New Roman" w:hAnsi="Times New Roman"/>
          <w:b w:val="0"/>
          <w:i w:val="0"/>
          <w:color w:val="000000"/>
          <w:sz w:val="22"/>
        </w:rPr>
        <w:t>2. Pourquoi ne met-on rien dans l'oreille ?</w:t>
      </w:r>
    </w:p>
    <w:p>
      <w:pPr>
        <w:spacing w:after="120"/>
      </w:pPr>
      <w:r>
        <w:rPr>
          <w:rFonts w:ascii="Times New Roman" w:hAnsi="Times New Roman"/>
          <w:b w:val="0"/>
          <w:i w:val="0"/>
          <w:color w:val="000000"/>
          <w:sz w:val="22"/>
        </w:rPr>
        <w:t>3. Que faire si l'oreille fait mal ?</w:t>
      </w:r>
    </w:p>
    <w:p>
      <w:pPr>
        <w:spacing w:after="120"/>
      </w:pPr>
      <w:r>
        <w:rPr>
          <w:rFonts w:ascii="Times New Roman" w:hAnsi="Times New Roman"/>
          <w:b w:val="0"/>
          <w:i w:val="0"/>
          <w:color w:val="000000"/>
          <w:sz w:val="22"/>
        </w:rPr>
        <w:t>4. Comment garder des oreilles propres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l'otite fait mal.</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jamais d'objet dans l'oreille.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donne la fièvre.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au centre de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w:t>
      </w:r>
      <w:r>
        <w:rPr>
          <w:rFonts w:ascii="Times New Roman" w:hAnsi="Times New Roman"/>
          <w:b/>
          <w:color w:val="C2185B"/>
          <w:sz w:val="22"/>
        </w:rPr>
        <w:t>otite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w:t>
      </w:r>
      <w:r>
        <w:rPr>
          <w:rFonts w:ascii="Times New Roman" w:hAnsi="Times New Roman"/>
          <w:b/>
          <w:color w:val="C2185B"/>
          <w:sz w:val="22"/>
        </w:rPr>
        <w:t>bâton</w:t>
      </w:r>
      <w:r>
        <w:rPr>
          <w:rFonts w:ascii="Times New Roman" w:hAnsi="Times New Roman"/>
          <w:b w:val="0"/>
          <w:i w:val="0"/>
          <w:color w:val="000000"/>
          <w:sz w:val="22"/>
        </w:rPr>
        <w:t xml:space="preserve"> dans l'oreille.</w:t>
      </w:r>
    </w:p>
    <w:p>
      <w:pPr>
        <w:spacing w:after="120"/>
      </w:pPr>
      <w:r>
        <w:rPr>
          <w:rFonts w:ascii="Times New Roman" w:hAnsi="Times New Roman"/>
          <w:b w:val="0"/>
          <w:i w:val="0"/>
          <w:color w:val="000000"/>
          <w:sz w:val="22"/>
        </w:rPr>
        <w:t xml:space="preserve">3. Centre de </w:t>
      </w:r>
      <w:r>
        <w:rPr>
          <w:rFonts w:ascii="Times New Roman" w:hAnsi="Times New Roman"/>
          <w:b/>
          <w:color w:val="C2185B"/>
          <w:sz w:val="22"/>
        </w:rPr>
        <w:t>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pavillon</w:t>
      </w:r>
      <w:r>
        <w:rPr>
          <w:rFonts w:ascii="Times New Roman" w:hAnsi="Times New Roman"/>
          <w:b w:val="0"/>
          <w:i w:val="0"/>
          <w:color w:val="000000"/>
          <w:sz w:val="22"/>
        </w:rPr>
        <w:t xml:space="preserve"> de l'oreille.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Mal à l'oreille et fièvre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Mettre un bâton dans l'oreille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Aller au 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Doucement, le pavillon</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 </w:t>
      </w:r>
      <w:r>
        <w:rPr>
          <w:rFonts w:ascii="Times New Roman" w:hAnsi="Times New Roman"/>
          <w:b/>
          <w:color w:val="C2185B"/>
          <w:sz w:val="22"/>
        </w:rPr>
        <w:t>mal à l'oreille</w:t>
      </w:r>
      <w:r>
        <w:rPr>
          <w:rFonts w:ascii="Times New Roman" w:hAnsi="Times New Roman"/>
          <w:b w:val="0"/>
          <w:i w:val="0"/>
          <w:color w:val="000000"/>
          <w:sz w:val="22"/>
        </w:rPr>
        <w:t xml:space="preserve"> et la </w:t>
      </w:r>
      <w:r>
        <w:rPr>
          <w:rFonts w:ascii="Times New Roman" w:hAnsi="Times New Roman"/>
          <w:b/>
          <w:color w:val="C2185B"/>
          <w:sz w:val="22"/>
        </w:rPr>
        <w:t>fièvre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Pour ne pas </w:t>
      </w:r>
      <w:r>
        <w:rPr>
          <w:rFonts w:ascii="Times New Roman" w:hAnsi="Times New Roman"/>
          <w:b/>
          <w:color w:val="C2185B"/>
          <w:sz w:val="22"/>
        </w:rPr>
        <w:t>blesser le tympan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Laver </w:t>
      </w:r>
      <w:r>
        <w:rPr>
          <w:rFonts w:ascii="Times New Roman" w:hAnsi="Times New Roman"/>
          <w:b/>
          <w:color w:val="C2185B"/>
          <w:sz w:val="22"/>
        </w:rPr>
        <w:t>doucement le pavillon</w:t>
      </w:r>
      <w:r>
        <w:rPr>
          <w:rFonts w:ascii="Times New Roman" w:hAnsi="Times New Roman"/>
          <w:b w:val="0"/>
          <w:i w:val="0"/>
          <w:color w:val="000000"/>
          <w:sz w:val="22"/>
        </w:rPr>
        <w:t xml:space="preserve"> avec de l'eau propre et l'essuyer.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10 / 12</w:t>
      </w:r>
      <w:bookmarkStart w:id="23" w:name="bm_seance10"/>
      <w:bookmarkEnd w:id="23"/>
    </w:p>
    <w:p>
      <w:pPr>
        <w:spacing w:after="120"/>
        <w:jc w:val="center"/>
      </w:pPr>
      <w:r>
        <w:rPr>
          <w:rFonts w:ascii="Times New Roman" w:hAnsi="Times New Roman"/>
          <w:b/>
          <w:i w:val="0"/>
          <w:color w:val="C00000"/>
          <w:sz w:val="32"/>
        </w:rPr>
        <w:t>Décrire la langue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langue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Décrire la langue</w:t>
            </w:r>
          </w:p>
        </w:tc>
        <w:tc>
          <w:tcPr>
            <w:tcW w:type="dxa" w:w="3118"/>
          </w:tcPr>
          <w:p>
            <w:pPr>
              <w:spacing w:after="40"/>
            </w:pPr>
            <w:r>
              <w:rPr>
                <w:rFonts w:ascii="Times New Roman" w:hAnsi="Times New Roman"/>
                <w:b w:val="0"/>
                <w:i w:val="0"/>
                <w:color w:val="000000"/>
                <w:sz w:val="20"/>
              </w:rPr>
              <w:t>Séance n° : 10 / 12</w:t>
            </w:r>
          </w:p>
        </w:tc>
      </w:tr>
      <w:tr>
        <w:tc>
          <w:tcPr>
            <w:tcW w:type="dxa" w:w="6520"/>
          </w:tcPr>
          <w:p>
            <w:pPr>
              <w:spacing w:after="40"/>
            </w:pPr>
            <w:r>
              <w:rPr>
                <w:rFonts w:ascii="Times New Roman" w:hAnsi="Times New Roman"/>
                <w:b w:val="0"/>
                <w:i w:val="0"/>
                <w:color w:val="000000"/>
                <w:sz w:val="20"/>
              </w:rPr>
              <w:t>Objectif spécifique : Être capable de décrire la langue.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l'otite ?</w:t>
            </w:r>
          </w:p>
          <w:p>
            <w:pPr>
              <w:spacing w:after="40"/>
            </w:pPr>
            <w:r>
              <w:rPr>
                <w:rFonts w:ascii="Times New Roman" w:hAnsi="Times New Roman"/>
                <w:b w:val="0"/>
                <w:i w:val="0"/>
                <w:color w:val="000000"/>
                <w:sz w:val="20"/>
              </w:rPr>
              <w:t>2. Que ne met-on jamais dans l'oreille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 mal à l'oreille et la fièvre.</w:t>
            </w:r>
          </w:p>
          <w:p>
            <w:pPr>
              <w:spacing w:after="40"/>
            </w:pPr>
            <w:r>
              <w:rPr>
                <w:rFonts w:ascii="Times New Roman" w:hAnsi="Times New Roman"/>
                <w:b w:val="0"/>
                <w:i w:val="0"/>
                <w:color w:val="000000"/>
                <w:sz w:val="20"/>
              </w:rPr>
              <w:t>2. Jamais de bâton ni d'objet pointu.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Devant le miroir, Soa tire la langue : elle est rose, un peu humide, et couverte de petits points. À quoi ressemble la langue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décrire la langue.</w:t>
            </w:r>
          </w:p>
          <w:p>
            <w:pPr>
              <w:spacing w:after="40"/>
            </w:pPr>
            <w:r>
              <w:rPr>
                <w:rFonts w:ascii="Times New Roman" w:hAnsi="Times New Roman"/>
                <w:b w:val="0"/>
                <w:i w:val="0"/>
                <w:color w:val="000000"/>
                <w:sz w:val="20"/>
              </w:rPr>
              <w:t>Je lis le titre au tableau : Décrire la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langue affiché au tableau.</w:t>
            </w:r>
          </w:p>
          <w:p>
            <w:pPr>
              <w:spacing w:after="40"/>
            </w:pPr>
            <w:r>
              <w:rPr>
                <w:rFonts w:ascii="Times New Roman" w:hAnsi="Times New Roman"/>
                <w:b w:val="0"/>
                <w:i w:val="0"/>
                <w:color w:val="000000"/>
                <w:sz w:val="20"/>
              </w:rPr>
              <w:t>Tirez doucement la langue devant le miroir : comment est-elle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langue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se trouve la langue ?</w:t>
            </w:r>
          </w:p>
          <w:p>
            <w:pPr>
              <w:spacing w:after="40"/>
            </w:pPr>
            <w:r>
              <w:rPr>
                <w:rFonts w:ascii="Times New Roman" w:hAnsi="Times New Roman"/>
                <w:b w:val="0"/>
                <w:i w:val="0"/>
                <w:color w:val="000000"/>
                <w:sz w:val="20"/>
              </w:rPr>
              <w:t>2. Comment est la langue ?</w:t>
            </w:r>
          </w:p>
          <w:p>
            <w:pPr>
              <w:spacing w:after="40"/>
            </w:pPr>
            <w:r>
              <w:rPr>
                <w:rFonts w:ascii="Times New Roman" w:hAnsi="Times New Roman"/>
                <w:b w:val="0"/>
                <w:i w:val="0"/>
                <w:color w:val="000000"/>
                <w:sz w:val="20"/>
              </w:rPr>
              <w:t>3. Que voit-on sur la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se trouve dans la bouche.</w:t>
            </w:r>
          </w:p>
          <w:p>
            <w:pPr>
              <w:spacing w:after="40"/>
            </w:pPr>
            <w:r>
              <w:rPr>
                <w:rFonts w:ascii="Times New Roman" w:hAnsi="Times New Roman"/>
                <w:b w:val="0"/>
                <w:i w:val="0"/>
                <w:color w:val="000000"/>
                <w:sz w:val="20"/>
              </w:rPr>
              <w:t>2. La langue est rose, humide et souple.</w:t>
            </w:r>
          </w:p>
          <w:p>
            <w:pPr>
              <w:spacing w:after="40"/>
            </w:pPr>
            <w:r>
              <w:rPr>
                <w:rFonts w:ascii="Times New Roman" w:hAnsi="Times New Roman"/>
                <w:b w:val="0"/>
                <w:i w:val="0"/>
                <w:color w:val="000000"/>
                <w:sz w:val="20"/>
              </w:rPr>
              <w:t>3. Sur la langue, on voit de petits points appelés papilles.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langue est un organe de la bouche : rose, humide et souple, couverte de petits points appelés papilles.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langue est dans la bouche.</w:t>
            </w:r>
          </w:p>
          <w:p>
            <w:pPr>
              <w:spacing w:after="40"/>
            </w:pPr>
            <w:r>
              <w:rPr>
                <w:rFonts w:ascii="Times New Roman" w:hAnsi="Times New Roman"/>
                <w:b w:val="0"/>
                <w:i w:val="0"/>
                <w:color w:val="000000"/>
                <w:sz w:val="20"/>
              </w:rPr>
              <w:t>2. La langue est sèche et dure.</w:t>
            </w:r>
          </w:p>
          <w:p>
            <w:pPr>
              <w:spacing w:after="40"/>
            </w:pPr>
            <w:r>
              <w:rPr>
                <w:rFonts w:ascii="Times New Roman" w:hAnsi="Times New Roman"/>
                <w:b w:val="0"/>
                <w:i w:val="0"/>
                <w:color w:val="000000"/>
                <w:sz w:val="20"/>
              </w:rPr>
              <w:t>3. La langue est couverte de papilles.</w:t>
            </w:r>
          </w:p>
          <w:p>
            <w:pPr>
              <w:spacing w:after="40"/>
            </w:pPr>
            <w:r>
              <w:rPr>
                <w:rFonts w:ascii="Times New Roman" w:hAnsi="Times New Roman"/>
                <w:b w:val="0"/>
                <w:i w:val="0"/>
                <w:color w:val="000000"/>
                <w:sz w:val="20"/>
              </w:rPr>
              <w:t>4. La langue est un organe du goût.</w:t>
            </w:r>
          </w:p>
          <w:p>
            <w:pPr>
              <w:spacing w:after="40"/>
            </w:pPr>
            <w:r>
              <w:rPr>
                <w:rFonts w:ascii="Times New Roman" w:hAnsi="Times New Roman"/>
                <w:b/>
                <w:i w:val="0"/>
                <w:color w:val="000000"/>
                <w:sz w:val="20"/>
              </w:rPr>
              <w:t>Complète avec les mots suivants : bouche, rose, humide, papilles.</w:t>
            </w:r>
          </w:p>
          <w:p>
            <w:pPr>
              <w:spacing w:after="40"/>
            </w:pPr>
            <w:r>
              <w:rPr>
                <w:rFonts w:ascii="Times New Roman" w:hAnsi="Times New Roman"/>
                <w:b w:val="0"/>
                <w:i w:val="0"/>
                <w:color w:val="000000"/>
                <w:sz w:val="20"/>
              </w:rPr>
              <w:t>1. La langue se trouve dans la ...</w:t>
            </w:r>
          </w:p>
          <w:p>
            <w:pPr>
              <w:spacing w:after="40"/>
            </w:pPr>
            <w:r>
              <w:rPr>
                <w:rFonts w:ascii="Times New Roman" w:hAnsi="Times New Roman"/>
                <w:b w:val="0"/>
                <w:i w:val="0"/>
                <w:color w:val="000000"/>
                <w:sz w:val="20"/>
              </w:rPr>
              <w:t>2. Elle est ... et souple.</w:t>
            </w:r>
          </w:p>
          <w:p>
            <w:pPr>
              <w:spacing w:after="40"/>
            </w:pPr>
            <w:r>
              <w:rPr>
                <w:rFonts w:ascii="Times New Roman" w:hAnsi="Times New Roman"/>
                <w:b w:val="0"/>
                <w:i w:val="0"/>
                <w:color w:val="000000"/>
                <w:sz w:val="20"/>
              </w:rPr>
              <w:t>3. Elle est ...</w:t>
            </w:r>
          </w:p>
          <w:p>
            <w:pPr>
              <w:spacing w:after="40"/>
            </w:pPr>
            <w:r>
              <w:rPr>
                <w:rFonts w:ascii="Times New Roman" w:hAnsi="Times New Roman"/>
                <w:b w:val="0"/>
                <w:i w:val="0"/>
                <w:color w:val="000000"/>
                <w:sz w:val="20"/>
              </w:rPr>
              <w:t>4. Elle est couverte de petits points : les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langue est dans la bouche.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elle est humide et souple.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a des papilles.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c'est l'organe du goût.</w:t>
            </w:r>
          </w:p>
          <w:p>
            <w:pPr>
              <w:spacing w:after="40"/>
            </w:pPr>
            <w:r>
              <w:rPr>
                <w:rFonts w:ascii="Times New Roman" w:hAnsi="Times New Roman"/>
                <w:b w:val="0"/>
                <w:i w:val="0"/>
                <w:color w:val="000000"/>
                <w:sz w:val="20"/>
              </w:rPr>
              <w:t xml:space="preserve">1. Dans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Rose</w:t>
            </w:r>
            <w:r>
              <w:rPr>
                <w:rFonts w:ascii="Times New Roman" w:hAnsi="Times New Roman"/>
                <w:b w:val="0"/>
                <w:i w:val="0"/>
                <w:color w:val="000000"/>
                <w:sz w:val="20"/>
              </w:rPr>
              <w:t xml:space="preserve"> et souple.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Humide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papilles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se trouve la langue ? A. Dans le nez B. Dans la bouche C. Dans l'oreille</w:t>
            </w:r>
          </w:p>
          <w:p>
            <w:pPr>
              <w:spacing w:after="40"/>
            </w:pPr>
            <w:r>
              <w:rPr>
                <w:rFonts w:ascii="Times New Roman" w:hAnsi="Times New Roman"/>
                <w:b w:val="0"/>
                <w:i w:val="0"/>
                <w:color w:val="000000"/>
                <w:sz w:val="20"/>
              </w:rPr>
              <w:t>2. Comment est la langue ? A. Rose et humide B. Verte et sèche C. Dure et froide</w:t>
            </w:r>
          </w:p>
          <w:p>
            <w:pPr>
              <w:spacing w:after="40"/>
            </w:pPr>
            <w:r>
              <w:rPr>
                <w:rFonts w:ascii="Times New Roman" w:hAnsi="Times New Roman"/>
                <w:b w:val="0"/>
                <w:i w:val="0"/>
                <w:color w:val="000000"/>
                <w:sz w:val="20"/>
              </w:rPr>
              <w:t>3. Que trouve-t-on sur la langue ? A. Des dents B. Des papilles C. Des cheveux</w:t>
            </w:r>
          </w:p>
          <w:p>
            <w:pPr>
              <w:spacing w:after="40"/>
            </w:pPr>
            <w:r>
              <w:rPr>
                <w:rFonts w:ascii="Times New Roman" w:hAnsi="Times New Roman"/>
                <w:b w:val="0"/>
                <w:i w:val="0"/>
                <w:color w:val="000000"/>
                <w:sz w:val="20"/>
              </w:rPr>
              <w:t>4. De quel sens la langue est-elle l'organe ? A. La vue B. Le goût C. L'ouïe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Où se trouve la langue ?</w:t>
            </w:r>
          </w:p>
          <w:p>
            <w:pPr>
              <w:spacing w:after="40"/>
            </w:pPr>
            <w:r>
              <w:rPr>
                <w:rFonts w:ascii="Times New Roman" w:hAnsi="Times New Roman"/>
                <w:b w:val="0"/>
                <w:i w:val="0"/>
                <w:color w:val="000000"/>
                <w:sz w:val="20"/>
              </w:rPr>
              <w:t>2. Comment est la langue ?</w:t>
            </w:r>
          </w:p>
          <w:p>
            <w:pPr>
              <w:spacing w:after="40"/>
            </w:pPr>
            <w:r>
              <w:rPr>
                <w:rFonts w:ascii="Times New Roman" w:hAnsi="Times New Roman"/>
                <w:b w:val="0"/>
                <w:i w:val="0"/>
                <w:color w:val="000000"/>
                <w:sz w:val="20"/>
              </w:rPr>
              <w:t>3. Que sont les papilles ?</w:t>
            </w:r>
          </w:p>
          <w:p>
            <w:pPr>
              <w:spacing w:after="40"/>
            </w:pPr>
            <w:r>
              <w:rPr>
                <w:rFonts w:ascii="Times New Roman" w:hAnsi="Times New Roman"/>
                <w:b w:val="0"/>
                <w:i w:val="0"/>
                <w:color w:val="000000"/>
                <w:sz w:val="20"/>
              </w:rPr>
              <w:t>4. De quel sens la langue est-elle l'organe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Dans la 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Rose et humide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Des papilles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 goût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langue se trouve dans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w:t>
            </w:r>
            <w:r>
              <w:rPr>
                <w:rFonts w:ascii="Times New Roman" w:hAnsi="Times New Roman"/>
                <w:b/>
                <w:color w:val="C2185B"/>
                <w:sz w:val="20"/>
              </w:rPr>
              <w:t>rose</w:t>
            </w:r>
            <w:r>
              <w:rPr>
                <w:rFonts w:ascii="Times New Roman" w:hAnsi="Times New Roman"/>
                <w:b w:val="0"/>
                <w:i w:val="0"/>
                <w:color w:val="000000"/>
                <w:sz w:val="20"/>
              </w:rPr>
              <w:t xml:space="preserve">, </w:t>
            </w:r>
            <w:r>
              <w:rPr>
                <w:rFonts w:ascii="Times New Roman" w:hAnsi="Times New Roman"/>
                <w:b/>
                <w:color w:val="C2185B"/>
                <w:sz w:val="20"/>
              </w:rPr>
              <w:t>humide</w:t>
            </w:r>
            <w:r>
              <w:rPr>
                <w:rFonts w:ascii="Times New Roman" w:hAnsi="Times New Roman"/>
                <w:b w:val="0"/>
                <w:i w:val="0"/>
                <w:color w:val="000000"/>
                <w:sz w:val="20"/>
              </w:rPr>
              <w:t xml:space="preserve"> et </w:t>
            </w:r>
            <w:r>
              <w:rPr>
                <w:rFonts w:ascii="Times New Roman" w:hAnsi="Times New Roman"/>
                <w:b/>
                <w:color w:val="C2185B"/>
                <w:sz w:val="20"/>
              </w:rPr>
              <w:t>souple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papilles</w:t>
            </w:r>
            <w:r>
              <w:rPr>
                <w:rFonts w:ascii="Times New Roman" w:hAnsi="Times New Roman"/>
                <w:b w:val="0"/>
                <w:i w:val="0"/>
                <w:color w:val="000000"/>
                <w:sz w:val="20"/>
              </w:rPr>
              <w:t xml:space="preserve"> sont les </w:t>
            </w:r>
            <w:r>
              <w:rPr>
                <w:rFonts w:ascii="Times New Roman" w:hAnsi="Times New Roman"/>
                <w:b/>
                <w:color w:val="C2185B"/>
                <w:sz w:val="20"/>
              </w:rPr>
              <w:t>petits points</w:t>
            </w:r>
            <w:r>
              <w:rPr>
                <w:rFonts w:ascii="Times New Roman" w:hAnsi="Times New Roman"/>
                <w:b w:val="0"/>
                <w:i w:val="0"/>
                <w:color w:val="000000"/>
                <w:sz w:val="20"/>
              </w:rPr>
              <w:t xml:space="preserve"> de la langue.</w:t>
            </w:r>
          </w:p>
          <w:p>
            <w:pPr>
              <w:spacing w:after="40"/>
            </w:pPr>
            <w:r>
              <w:rPr>
                <w:rFonts w:ascii="Times New Roman" w:hAnsi="Times New Roman"/>
                <w:b w:val="0"/>
                <w:i w:val="0"/>
                <w:color w:val="000000"/>
                <w:sz w:val="20"/>
              </w:rPr>
              <w:t xml:space="preserve">4. Elle est l'organe du </w:t>
            </w:r>
            <w:r>
              <w:rPr>
                <w:rFonts w:ascii="Times New Roman" w:hAnsi="Times New Roman"/>
                <w:b/>
                <w:color w:val="C2185B"/>
                <w:sz w:val="20"/>
              </w:rPr>
              <w:t>goût</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Décrire la langue</w:t>
      </w:r>
      <w:bookmarkStart w:id="24" w:name="bm_lecon10"/>
      <w:bookmarkEnd w:id="24"/>
    </w:p>
    <w:p>
      <w:pPr>
        <w:jc w:val="center"/>
      </w:pPr>
      <w:r>
        <w:drawing>
          <wp:inline xmlns:a="http://schemas.openxmlformats.org/drawingml/2006/main" xmlns:pic="http://schemas.openxmlformats.org/drawingml/2006/picture">
            <wp:extent cx="4680000" cy="2550600"/>
            <wp:docPr id="4" name="Picture 4"/>
            <wp:cNvGraphicFramePr>
              <a:graphicFrameLocks noChangeAspect="1"/>
            </wp:cNvGraphicFramePr>
            <a:graphic>
              <a:graphicData uri="http://schemas.openxmlformats.org/drawingml/2006/picture">
                <pic:pic>
                  <pic:nvPicPr>
                    <pic:cNvPr id="0" name="svt9e_langue_opt.png"/>
                    <pic:cNvPicPr/>
                  </pic:nvPicPr>
                  <pic:blipFill>
                    <a:blip r:embed="rId12"/>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langue et les quatre saveurs : sucré, salé, acide, amer.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un organe qui se trouve dans la </w:t>
      </w:r>
      <w:r>
        <w:rPr>
          <w:rFonts w:ascii="Times New Roman" w:hAnsi="Times New Roman"/>
          <w:b/>
          <w:color w:val="1F4E79"/>
          <w:sz w:val="22"/>
        </w:rPr>
        <w:t>bouche</w:t>
      </w:r>
      <w:r>
        <w:rPr>
          <w:rFonts w:ascii="Times New Roman" w:hAnsi="Times New Roman"/>
          <w:b w:val="0"/>
          <w:i w:val="0"/>
          <w:color w:val="000000"/>
          <w:sz w:val="22"/>
        </w:rPr>
        <w:t>. Elle aide à manger et à parler.</w:t>
      </w:r>
    </w:p>
    <w:p>
      <w:pPr>
        <w:spacing w:after="120"/>
      </w:pPr>
      <w:r>
        <w:rPr>
          <w:rFonts w:ascii="Times New Roman" w:hAnsi="Times New Roman"/>
          <w:b/>
          <w:i w:val="0"/>
          <w:color w:val="1E7B34"/>
          <w:sz w:val="24"/>
        </w:rPr>
        <w:t>1. Comment est la langue ?</w:t>
      </w:r>
    </w:p>
    <w:p>
      <w:pPr>
        <w:spacing w:after="120"/>
      </w:pPr>
      <w:r>
        <w:rPr>
          <w:rFonts w:ascii="Times New Roman" w:hAnsi="Times New Roman"/>
          <w:b w:val="0"/>
          <w:i w:val="0"/>
          <w:color w:val="000000"/>
          <w:sz w:val="22"/>
        </w:rPr>
        <w:t xml:space="preserve">La langue est </w:t>
      </w:r>
      <w:r>
        <w:rPr>
          <w:rFonts w:ascii="Times New Roman" w:hAnsi="Times New Roman"/>
          <w:b/>
          <w:color w:val="1F4E79"/>
          <w:sz w:val="22"/>
        </w:rPr>
        <w:t>rose</w:t>
      </w:r>
      <w:r>
        <w:rPr>
          <w:rFonts w:ascii="Times New Roman" w:hAnsi="Times New Roman"/>
          <w:b w:val="0"/>
          <w:i w:val="0"/>
          <w:color w:val="000000"/>
          <w:sz w:val="22"/>
        </w:rPr>
        <w:t xml:space="preserve">, </w:t>
      </w:r>
      <w:r>
        <w:rPr>
          <w:rFonts w:ascii="Times New Roman" w:hAnsi="Times New Roman"/>
          <w:b/>
          <w:color w:val="1F4E79"/>
          <w:sz w:val="22"/>
        </w:rPr>
        <w:t>humide</w:t>
      </w:r>
      <w:r>
        <w:rPr>
          <w:rFonts w:ascii="Times New Roman" w:hAnsi="Times New Roman"/>
          <w:b w:val="0"/>
          <w:i w:val="0"/>
          <w:color w:val="000000"/>
          <w:sz w:val="22"/>
        </w:rPr>
        <w:t xml:space="preserve"> et </w:t>
      </w:r>
      <w:r>
        <w:rPr>
          <w:rFonts w:ascii="Times New Roman" w:hAnsi="Times New Roman"/>
          <w:b/>
          <w:color w:val="1F4E79"/>
          <w:sz w:val="22"/>
        </w:rPr>
        <w:t>souple</w:t>
      </w:r>
      <w:r>
        <w:rPr>
          <w:rFonts w:ascii="Times New Roman" w:hAnsi="Times New Roman"/>
          <w:b w:val="0"/>
          <w:i w:val="0"/>
          <w:color w:val="000000"/>
          <w:sz w:val="22"/>
        </w:rPr>
        <w:t>. Elle bouge dans tous les sens.</w:t>
      </w:r>
    </w:p>
    <w:p>
      <w:pPr>
        <w:spacing w:after="120"/>
      </w:pPr>
      <w:r>
        <w:rPr>
          <w:rFonts w:ascii="Times New Roman" w:hAnsi="Times New Roman"/>
          <w:b/>
          <w:i w:val="0"/>
          <w:color w:val="1E7B34"/>
          <w:sz w:val="24"/>
        </w:rPr>
        <w:t>2. Les papilles</w:t>
      </w:r>
    </w:p>
    <w:p>
      <w:pPr>
        <w:spacing w:after="120"/>
      </w:pPr>
      <w:r>
        <w:rPr>
          <w:rFonts w:ascii="Times New Roman" w:hAnsi="Times New Roman"/>
          <w:b w:val="0"/>
          <w:i w:val="0"/>
          <w:color w:val="000000"/>
          <w:sz w:val="22"/>
        </w:rPr>
        <w:t xml:space="preserve">Sur la langue, on voit de </w:t>
      </w:r>
      <w:r>
        <w:rPr>
          <w:rFonts w:ascii="Times New Roman" w:hAnsi="Times New Roman"/>
          <w:b/>
          <w:color w:val="1F4E79"/>
          <w:sz w:val="22"/>
        </w:rPr>
        <w:t>petits points</w:t>
      </w:r>
      <w:r>
        <w:rPr>
          <w:rFonts w:ascii="Times New Roman" w:hAnsi="Times New Roman"/>
          <w:b w:val="0"/>
          <w:i w:val="0"/>
          <w:color w:val="000000"/>
          <w:sz w:val="22"/>
        </w:rPr>
        <w:t xml:space="preserve"> : ce sont les </w:t>
      </w:r>
      <w:r>
        <w:rPr>
          <w:rFonts w:ascii="Times New Roman" w:hAnsi="Times New Roman"/>
          <w:b/>
          <w:color w:val="1F4E79"/>
          <w:sz w:val="22"/>
        </w:rPr>
        <w:t>papilles</w:t>
      </w:r>
      <w:r>
        <w:rPr>
          <w:rFonts w:ascii="Times New Roman" w:hAnsi="Times New Roman"/>
          <w:b w:val="0"/>
          <w:i w:val="0"/>
          <w:color w:val="000000"/>
          <w:sz w:val="22"/>
        </w:rPr>
        <w:t xml:space="preserve">. Ce sont les </w:t>
      </w:r>
      <w:r>
        <w:rPr>
          <w:rFonts w:ascii="Times New Roman" w:hAnsi="Times New Roman"/>
          <w:b/>
          <w:color w:val="1F4E79"/>
          <w:sz w:val="22"/>
        </w:rPr>
        <w:t>papilles</w:t>
      </w:r>
      <w:r>
        <w:rPr>
          <w:rFonts w:ascii="Times New Roman" w:hAnsi="Times New Roman"/>
          <w:b w:val="0"/>
          <w:i w:val="0"/>
          <w:color w:val="000000"/>
          <w:sz w:val="22"/>
        </w:rPr>
        <w:t xml:space="preserve"> qui sentent le goût des aliments.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langue est dans la bouche.</w:t>
      </w:r>
    </w:p>
    <w:p>
      <w:pPr>
        <w:spacing w:after="120"/>
      </w:pPr>
      <w:r>
        <w:rPr>
          <w:rFonts w:ascii="Times New Roman" w:hAnsi="Times New Roman"/>
          <w:b w:val="0"/>
          <w:i w:val="0"/>
          <w:color w:val="000000"/>
          <w:sz w:val="22"/>
        </w:rPr>
        <w:t>2. La langue est sèche et dure.</w:t>
      </w:r>
    </w:p>
    <w:p>
      <w:pPr>
        <w:spacing w:after="120"/>
      </w:pPr>
      <w:r>
        <w:rPr>
          <w:rFonts w:ascii="Times New Roman" w:hAnsi="Times New Roman"/>
          <w:b w:val="0"/>
          <w:i w:val="0"/>
          <w:color w:val="000000"/>
          <w:sz w:val="22"/>
        </w:rPr>
        <w:t>3. La langue est couverte de papilles.</w:t>
      </w:r>
    </w:p>
    <w:p>
      <w:pPr>
        <w:spacing w:after="120"/>
      </w:pPr>
      <w:r>
        <w:rPr>
          <w:rFonts w:ascii="Times New Roman" w:hAnsi="Times New Roman"/>
          <w:b w:val="0"/>
          <w:i w:val="0"/>
          <w:color w:val="000000"/>
          <w:sz w:val="22"/>
        </w:rPr>
        <w:t>4. La langue est un organe du goût.</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bouche, rose, humide, papilles.</w:t>
      </w:r>
    </w:p>
    <w:p>
      <w:pPr>
        <w:spacing w:after="120"/>
      </w:pPr>
      <w:r>
        <w:rPr>
          <w:rFonts w:ascii="Times New Roman" w:hAnsi="Times New Roman"/>
          <w:b w:val="0"/>
          <w:i w:val="0"/>
          <w:color w:val="000000"/>
          <w:sz w:val="22"/>
        </w:rPr>
        <w:t>1. La langue se trouve dans la ...</w:t>
      </w:r>
    </w:p>
    <w:p>
      <w:pPr>
        <w:spacing w:after="120"/>
      </w:pPr>
      <w:r>
        <w:rPr>
          <w:rFonts w:ascii="Times New Roman" w:hAnsi="Times New Roman"/>
          <w:b w:val="0"/>
          <w:i w:val="0"/>
          <w:color w:val="000000"/>
          <w:sz w:val="22"/>
        </w:rPr>
        <w:t>2. Elle est ... et souple.</w:t>
      </w:r>
    </w:p>
    <w:p>
      <w:pPr>
        <w:spacing w:after="120"/>
      </w:pPr>
      <w:r>
        <w:rPr>
          <w:rFonts w:ascii="Times New Roman" w:hAnsi="Times New Roman"/>
          <w:b w:val="0"/>
          <w:i w:val="0"/>
          <w:color w:val="000000"/>
          <w:sz w:val="22"/>
        </w:rPr>
        <w:t>3. Elle est ...</w:t>
      </w:r>
    </w:p>
    <w:p>
      <w:pPr>
        <w:spacing w:after="120"/>
      </w:pPr>
      <w:r>
        <w:rPr>
          <w:rFonts w:ascii="Times New Roman" w:hAnsi="Times New Roman"/>
          <w:b w:val="0"/>
          <w:i w:val="0"/>
          <w:color w:val="000000"/>
          <w:sz w:val="22"/>
        </w:rPr>
        <w:t>4. Elle est couverte de petits points : les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se trouve la langue ? A. Dans le nez B. Dans la bouche C. Dans l'oreille</w:t>
      </w:r>
    </w:p>
    <w:p>
      <w:pPr>
        <w:spacing w:after="120"/>
      </w:pPr>
      <w:r>
        <w:rPr>
          <w:rFonts w:ascii="Times New Roman" w:hAnsi="Times New Roman"/>
          <w:b w:val="0"/>
          <w:i w:val="0"/>
          <w:color w:val="000000"/>
          <w:sz w:val="22"/>
        </w:rPr>
        <w:t>2. Comment est la langue ? A. Rose et humide B. Verte et sèche C. Dure et froide</w:t>
      </w:r>
    </w:p>
    <w:p>
      <w:pPr>
        <w:spacing w:after="120"/>
      </w:pPr>
      <w:r>
        <w:rPr>
          <w:rFonts w:ascii="Times New Roman" w:hAnsi="Times New Roman"/>
          <w:b w:val="0"/>
          <w:i w:val="0"/>
          <w:color w:val="000000"/>
          <w:sz w:val="22"/>
        </w:rPr>
        <w:t>3. Que trouve-t-on sur la langue ? A. Des dents B. Des papilles C. Des cheveux</w:t>
      </w:r>
    </w:p>
    <w:p>
      <w:pPr>
        <w:spacing w:after="120"/>
      </w:pPr>
      <w:r>
        <w:rPr>
          <w:rFonts w:ascii="Times New Roman" w:hAnsi="Times New Roman"/>
          <w:b w:val="0"/>
          <w:i w:val="0"/>
          <w:color w:val="000000"/>
          <w:sz w:val="22"/>
        </w:rPr>
        <w:t>4. De quel sens la langue est-elle l'organe ? A. La vue B. Le goût C. L'ouïe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Où se trouve la langue ?</w:t>
      </w:r>
    </w:p>
    <w:p>
      <w:pPr>
        <w:spacing w:after="120"/>
      </w:pPr>
      <w:r>
        <w:rPr>
          <w:rFonts w:ascii="Times New Roman" w:hAnsi="Times New Roman"/>
          <w:b w:val="0"/>
          <w:i w:val="0"/>
          <w:color w:val="000000"/>
          <w:sz w:val="22"/>
        </w:rPr>
        <w:t>2. Comment est la langue ?</w:t>
      </w:r>
    </w:p>
    <w:p>
      <w:pPr>
        <w:spacing w:after="120"/>
      </w:pPr>
      <w:r>
        <w:rPr>
          <w:rFonts w:ascii="Times New Roman" w:hAnsi="Times New Roman"/>
          <w:b w:val="0"/>
          <w:i w:val="0"/>
          <w:color w:val="000000"/>
          <w:sz w:val="22"/>
        </w:rPr>
        <w:t>3. Que sont les papilles ?</w:t>
      </w:r>
    </w:p>
    <w:p>
      <w:pPr>
        <w:spacing w:after="120"/>
      </w:pPr>
      <w:r>
        <w:rPr>
          <w:rFonts w:ascii="Times New Roman" w:hAnsi="Times New Roman"/>
          <w:b w:val="0"/>
          <w:i w:val="0"/>
          <w:color w:val="000000"/>
          <w:sz w:val="22"/>
        </w:rPr>
        <w:t>4. De quel sens la langue est-elle l'organe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langue est dans la bouche.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elle est humide et souple.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a des papilles.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c'est l'organe du goût.</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Dans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Rose</w:t>
      </w:r>
      <w:r>
        <w:rPr>
          <w:rFonts w:ascii="Times New Roman" w:hAnsi="Times New Roman"/>
          <w:b w:val="0"/>
          <w:i w:val="0"/>
          <w:color w:val="000000"/>
          <w:sz w:val="22"/>
        </w:rPr>
        <w:t xml:space="preserve"> et souple.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Humide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papilles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Dans la 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Rose et humide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Des papilles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 goût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langue se trouve dans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w:t>
      </w:r>
      <w:r>
        <w:rPr>
          <w:rFonts w:ascii="Times New Roman" w:hAnsi="Times New Roman"/>
          <w:b/>
          <w:color w:val="C2185B"/>
          <w:sz w:val="22"/>
        </w:rPr>
        <w:t>rose</w:t>
      </w:r>
      <w:r>
        <w:rPr>
          <w:rFonts w:ascii="Times New Roman" w:hAnsi="Times New Roman"/>
          <w:b w:val="0"/>
          <w:i w:val="0"/>
          <w:color w:val="000000"/>
          <w:sz w:val="22"/>
        </w:rPr>
        <w:t xml:space="preserve">, </w:t>
      </w:r>
      <w:r>
        <w:rPr>
          <w:rFonts w:ascii="Times New Roman" w:hAnsi="Times New Roman"/>
          <w:b/>
          <w:color w:val="C2185B"/>
          <w:sz w:val="22"/>
        </w:rPr>
        <w:t>humide</w:t>
      </w:r>
      <w:r>
        <w:rPr>
          <w:rFonts w:ascii="Times New Roman" w:hAnsi="Times New Roman"/>
          <w:b w:val="0"/>
          <w:i w:val="0"/>
          <w:color w:val="000000"/>
          <w:sz w:val="22"/>
        </w:rPr>
        <w:t xml:space="preserve"> et </w:t>
      </w:r>
      <w:r>
        <w:rPr>
          <w:rFonts w:ascii="Times New Roman" w:hAnsi="Times New Roman"/>
          <w:b/>
          <w:color w:val="C2185B"/>
          <w:sz w:val="22"/>
        </w:rPr>
        <w:t>souple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papilles</w:t>
      </w:r>
      <w:r>
        <w:rPr>
          <w:rFonts w:ascii="Times New Roman" w:hAnsi="Times New Roman"/>
          <w:b w:val="0"/>
          <w:i w:val="0"/>
          <w:color w:val="000000"/>
          <w:sz w:val="22"/>
        </w:rPr>
        <w:t xml:space="preserve"> sont les </w:t>
      </w:r>
      <w:r>
        <w:rPr>
          <w:rFonts w:ascii="Times New Roman" w:hAnsi="Times New Roman"/>
          <w:b/>
          <w:color w:val="C2185B"/>
          <w:sz w:val="22"/>
        </w:rPr>
        <w:t>petits points</w:t>
      </w:r>
      <w:r>
        <w:rPr>
          <w:rFonts w:ascii="Times New Roman" w:hAnsi="Times New Roman"/>
          <w:b w:val="0"/>
          <w:i w:val="0"/>
          <w:color w:val="000000"/>
          <w:sz w:val="22"/>
        </w:rPr>
        <w:t xml:space="preserve"> de la langue.</w:t>
      </w:r>
    </w:p>
    <w:p>
      <w:pPr>
        <w:spacing w:after="120"/>
      </w:pPr>
      <w:r>
        <w:rPr>
          <w:rFonts w:ascii="Times New Roman" w:hAnsi="Times New Roman"/>
          <w:b w:val="0"/>
          <w:i w:val="0"/>
          <w:color w:val="000000"/>
          <w:sz w:val="22"/>
        </w:rPr>
        <w:t xml:space="preserve">4. Elle est l'organe du </w:t>
      </w:r>
      <w:r>
        <w:rPr>
          <w:rFonts w:ascii="Times New Roman" w:hAnsi="Times New Roman"/>
          <w:b/>
          <w:color w:val="C2185B"/>
          <w:sz w:val="22"/>
        </w:rPr>
        <w:t>goût</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11 / 12</w:t>
      </w:r>
      <w:bookmarkStart w:id="25" w:name="bm_seance11"/>
      <w:bookmarkEnd w:id="25"/>
    </w:p>
    <w:p>
      <w:pPr>
        <w:spacing w:after="120"/>
        <w:jc w:val="center"/>
      </w:pPr>
      <w:r>
        <w:rPr>
          <w:rFonts w:ascii="Times New Roman" w:hAnsi="Times New Roman"/>
          <w:b/>
          <w:i w:val="0"/>
          <w:color w:val="C00000"/>
          <w:sz w:val="32"/>
        </w:rPr>
        <w:t>Les rôles de la langue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langue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rôles de la langue</w:t>
            </w:r>
          </w:p>
        </w:tc>
        <w:tc>
          <w:tcPr>
            <w:tcW w:type="dxa" w:w="3118"/>
          </w:tcPr>
          <w:p>
            <w:pPr>
              <w:spacing w:after="40"/>
            </w:pPr>
            <w:r>
              <w:rPr>
                <w:rFonts w:ascii="Times New Roman" w:hAnsi="Times New Roman"/>
                <w:b w:val="0"/>
                <w:i w:val="0"/>
                <w:color w:val="000000"/>
                <w:sz w:val="20"/>
              </w:rPr>
              <w:t>Séance n° : 11 / 12</w:t>
            </w:r>
          </w:p>
        </w:tc>
      </w:tr>
      <w:tr>
        <w:tc>
          <w:tcPr>
            <w:tcW w:type="dxa" w:w="6520"/>
          </w:tcPr>
          <w:p>
            <w:pPr>
              <w:spacing w:after="40"/>
            </w:pPr>
            <w:r>
              <w:rPr>
                <w:rFonts w:ascii="Times New Roman" w:hAnsi="Times New Roman"/>
                <w:b w:val="0"/>
                <w:i w:val="0"/>
                <w:color w:val="000000"/>
                <w:sz w:val="20"/>
              </w:rPr>
              <w:t>Objectif spécifique : Être capable de énumérer les rôles de la langue.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se trouve la langue ?</w:t>
            </w:r>
          </w:p>
          <w:p>
            <w:pPr>
              <w:spacing w:after="40"/>
            </w:pPr>
            <w:r>
              <w:rPr>
                <w:rFonts w:ascii="Times New Roman" w:hAnsi="Times New Roman"/>
                <w:b w:val="0"/>
                <w:i w:val="0"/>
                <w:color w:val="000000"/>
                <w:sz w:val="20"/>
              </w:rPr>
              <w:t>2. Que sont les papilles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se trouve dans la bouche.</w:t>
            </w:r>
          </w:p>
          <w:p>
            <w:pPr>
              <w:spacing w:after="40"/>
            </w:pPr>
            <w:r>
              <w:rPr>
                <w:rFonts w:ascii="Times New Roman" w:hAnsi="Times New Roman"/>
                <w:b w:val="0"/>
                <w:i w:val="0"/>
                <w:color w:val="000000"/>
                <w:sz w:val="20"/>
              </w:rPr>
              <w:t>2. Ce sont les petits points de la langue qui sentent le goût.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goûter, Nivo goûte un fruit sucré, puis un citron bien acide. Avec sa langue, elle sent les goûts. La langue ne fait-elle que goûter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rôles de la langue.</w:t>
            </w:r>
          </w:p>
          <w:p>
            <w:pPr>
              <w:spacing w:after="40"/>
            </w:pPr>
            <w:r>
              <w:rPr>
                <w:rFonts w:ascii="Times New Roman" w:hAnsi="Times New Roman"/>
                <w:b w:val="0"/>
                <w:i w:val="0"/>
                <w:color w:val="000000"/>
                <w:sz w:val="20"/>
              </w:rPr>
              <w:t>Je lis le titre au tableau : Les rôles de la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Goûtez ces petits morceaux : le sucre, le sel, le citron.</w:t>
            </w:r>
          </w:p>
          <w:p>
            <w:pPr>
              <w:spacing w:after="40"/>
            </w:pPr>
            <w:r>
              <w:rPr>
                <w:rFonts w:ascii="Times New Roman" w:hAnsi="Times New Roman"/>
                <w:b w:val="0"/>
                <w:i w:val="0"/>
                <w:color w:val="000000"/>
                <w:sz w:val="20"/>
              </w:rPr>
              <w:t>Dites ce que vous sentez avec votre langue : sucré, salé, acide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des petits morceaux à goûter : sucre, sel, citron</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sent la langue ?</w:t>
            </w:r>
          </w:p>
          <w:p>
            <w:pPr>
              <w:spacing w:after="40"/>
            </w:pPr>
            <w:r>
              <w:rPr>
                <w:rFonts w:ascii="Times New Roman" w:hAnsi="Times New Roman"/>
                <w:b w:val="0"/>
                <w:i w:val="0"/>
                <w:color w:val="000000"/>
                <w:sz w:val="20"/>
              </w:rPr>
              <w:t>2. Que fait la langue quand on parle ?</w:t>
            </w:r>
          </w:p>
          <w:p>
            <w:pPr>
              <w:spacing w:after="40"/>
            </w:pPr>
            <w:r>
              <w:rPr>
                <w:rFonts w:ascii="Times New Roman" w:hAnsi="Times New Roman"/>
                <w:b w:val="0"/>
                <w:i w:val="0"/>
                <w:color w:val="000000"/>
                <w:sz w:val="20"/>
              </w:rPr>
              <w:t>3. Que fait la langue quand on mange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sent les saveurs : le sucré, le salé, l'acide et l'amer.</w:t>
            </w:r>
          </w:p>
          <w:p>
            <w:pPr>
              <w:spacing w:after="40"/>
            </w:pPr>
            <w:r>
              <w:rPr>
                <w:rFonts w:ascii="Times New Roman" w:hAnsi="Times New Roman"/>
                <w:b w:val="0"/>
                <w:i w:val="0"/>
                <w:color w:val="000000"/>
                <w:sz w:val="20"/>
              </w:rPr>
              <w:t>2. La langue bouge et aide à prononcer les mots.</w:t>
            </w:r>
          </w:p>
          <w:p>
            <w:pPr>
              <w:spacing w:after="40"/>
            </w:pPr>
            <w:r>
              <w:rPr>
                <w:rFonts w:ascii="Times New Roman" w:hAnsi="Times New Roman"/>
                <w:b w:val="0"/>
                <w:i w:val="0"/>
                <w:color w:val="000000"/>
                <w:sz w:val="20"/>
              </w:rPr>
              <w:t>3. La langue mélange les aliments et aide à avaler.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langue a trois rôles : elle sent les saveurs, elle aide à parler et elle aide à avaler.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langue sent les saveurs.</w:t>
            </w:r>
          </w:p>
          <w:p>
            <w:pPr>
              <w:spacing w:after="40"/>
            </w:pPr>
            <w:r>
              <w:rPr>
                <w:rFonts w:ascii="Times New Roman" w:hAnsi="Times New Roman"/>
                <w:b w:val="0"/>
                <w:i w:val="0"/>
                <w:color w:val="000000"/>
                <w:sz w:val="20"/>
              </w:rPr>
              <w:t>2. Il y a quatre saveurs.</w:t>
            </w:r>
          </w:p>
          <w:p>
            <w:pPr>
              <w:spacing w:after="40"/>
            </w:pPr>
            <w:r>
              <w:rPr>
                <w:rFonts w:ascii="Times New Roman" w:hAnsi="Times New Roman"/>
                <w:b w:val="0"/>
                <w:i w:val="0"/>
                <w:color w:val="000000"/>
                <w:sz w:val="20"/>
              </w:rPr>
              <w:t>3. La langue aide à parler.</w:t>
            </w:r>
          </w:p>
          <w:p>
            <w:pPr>
              <w:spacing w:after="40"/>
            </w:pPr>
            <w:r>
              <w:rPr>
                <w:rFonts w:ascii="Times New Roman" w:hAnsi="Times New Roman"/>
                <w:b w:val="0"/>
                <w:i w:val="0"/>
                <w:color w:val="000000"/>
                <w:sz w:val="20"/>
              </w:rPr>
              <w:t>4. La langue ne sert pas à manger.</w:t>
            </w:r>
          </w:p>
          <w:p>
            <w:pPr>
              <w:spacing w:after="40"/>
            </w:pPr>
            <w:r>
              <w:rPr>
                <w:rFonts w:ascii="Times New Roman" w:hAnsi="Times New Roman"/>
                <w:b/>
                <w:i w:val="0"/>
                <w:color w:val="000000"/>
                <w:sz w:val="20"/>
              </w:rPr>
              <w:t>Complète avec les mots suivants : saveurs, parler, avaler, langue.</w:t>
            </w:r>
          </w:p>
          <w:p>
            <w:pPr>
              <w:spacing w:after="40"/>
            </w:pPr>
            <w:r>
              <w:rPr>
                <w:rFonts w:ascii="Times New Roman" w:hAnsi="Times New Roman"/>
                <w:b w:val="0"/>
                <w:i w:val="0"/>
                <w:color w:val="000000"/>
                <w:sz w:val="20"/>
              </w:rPr>
              <w:t>1. La ... sent les saveurs.</w:t>
            </w:r>
          </w:p>
          <w:p>
            <w:pPr>
              <w:spacing w:after="40"/>
            </w:pPr>
            <w:r>
              <w:rPr>
                <w:rFonts w:ascii="Times New Roman" w:hAnsi="Times New Roman"/>
                <w:b w:val="0"/>
                <w:i w:val="0"/>
                <w:color w:val="000000"/>
                <w:sz w:val="20"/>
              </w:rPr>
              <w:t>2. Le sucré, le salé, l'acide et l'amer sont des ...</w:t>
            </w:r>
          </w:p>
          <w:p>
            <w:pPr>
              <w:spacing w:after="40"/>
            </w:pPr>
            <w:r>
              <w:rPr>
                <w:rFonts w:ascii="Times New Roman" w:hAnsi="Times New Roman"/>
                <w:b w:val="0"/>
                <w:i w:val="0"/>
                <w:color w:val="000000"/>
                <w:sz w:val="20"/>
              </w:rPr>
              <w:t>3. La langue aide à ...</w:t>
            </w:r>
          </w:p>
          <w:p>
            <w:pPr>
              <w:spacing w:after="40"/>
            </w:pPr>
            <w:r>
              <w:rPr>
                <w:rFonts w:ascii="Times New Roman" w:hAnsi="Times New Roman"/>
                <w:b w:val="0"/>
                <w:i w:val="0"/>
                <w:color w:val="000000"/>
                <w:sz w:val="20"/>
              </w:rPr>
              <w:t>4. La langue aide à ... les aliments.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langue sent les saveurs.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sucré, salé, acide, amer.</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aide à prononcer.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elle aide à avaler.</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langue</w:t>
            </w:r>
            <w:r>
              <w:rPr>
                <w:rFonts w:ascii="Times New Roman" w:hAnsi="Times New Roman"/>
                <w:b w:val="0"/>
                <w:i w:val="0"/>
                <w:color w:val="000000"/>
                <w:sz w:val="20"/>
              </w:rPr>
              <w:t xml:space="preserve"> sent les saveurs.</w:t>
            </w:r>
          </w:p>
          <w:p>
            <w:pPr>
              <w:spacing w:after="40"/>
            </w:pPr>
            <w:r>
              <w:rPr>
                <w:rFonts w:ascii="Times New Roman" w:hAnsi="Times New Roman"/>
                <w:b w:val="0"/>
                <w:i w:val="0"/>
                <w:color w:val="000000"/>
                <w:sz w:val="20"/>
              </w:rPr>
              <w:t xml:space="preserve">2. Ce sont des </w:t>
            </w:r>
            <w:r>
              <w:rPr>
                <w:rFonts w:ascii="Times New Roman" w:hAnsi="Times New Roman"/>
                <w:b/>
                <w:color w:val="C2185B"/>
                <w:sz w:val="20"/>
              </w:rPr>
              <w:t>saveurs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À </w:t>
            </w:r>
            <w:r>
              <w:rPr>
                <w:rFonts w:ascii="Times New Roman" w:hAnsi="Times New Roman"/>
                <w:b/>
                <w:color w:val="C2185B"/>
                <w:sz w:val="20"/>
              </w:rPr>
              <w:t>parler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À </w:t>
            </w:r>
            <w:r>
              <w:rPr>
                <w:rFonts w:ascii="Times New Roman" w:hAnsi="Times New Roman"/>
                <w:b/>
                <w:color w:val="C2185B"/>
                <w:sz w:val="20"/>
              </w:rPr>
              <w:t>avaler</w:t>
            </w:r>
            <w:r>
              <w:rPr>
                <w:rFonts w:ascii="Times New Roman" w:hAnsi="Times New Roman"/>
                <w:b w:val="0"/>
                <w:i w:val="0"/>
                <w:color w:val="000000"/>
                <w:sz w:val="20"/>
              </w:rPr>
              <w:t xml:space="preserve"> les aliments.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de saveurs la langue sent-elle ? A. Deux B. Quatre C. Six</w:t>
            </w:r>
          </w:p>
          <w:p>
            <w:pPr>
              <w:spacing w:after="40"/>
            </w:pPr>
            <w:r>
              <w:rPr>
                <w:rFonts w:ascii="Times New Roman" w:hAnsi="Times New Roman"/>
                <w:b w:val="0"/>
                <w:i w:val="0"/>
                <w:color w:val="000000"/>
                <w:sz w:val="20"/>
              </w:rPr>
              <w:t>2. Quelle saveur a le sucre ? A. Sucrée B. Salée C. Amère</w:t>
            </w:r>
          </w:p>
          <w:p>
            <w:pPr>
              <w:spacing w:after="40"/>
            </w:pPr>
            <w:r>
              <w:rPr>
                <w:rFonts w:ascii="Times New Roman" w:hAnsi="Times New Roman"/>
                <w:b w:val="0"/>
                <w:i w:val="0"/>
                <w:color w:val="000000"/>
                <w:sz w:val="20"/>
              </w:rPr>
              <w:t>3. Que fait la langue quand on parle ? A. Elle dort B. Elle aide à prononcer C. Elle avale</w:t>
            </w:r>
          </w:p>
          <w:p>
            <w:pPr>
              <w:spacing w:after="40"/>
            </w:pPr>
            <w:r>
              <w:rPr>
                <w:rFonts w:ascii="Times New Roman" w:hAnsi="Times New Roman"/>
                <w:b w:val="0"/>
                <w:i w:val="0"/>
                <w:color w:val="000000"/>
                <w:sz w:val="20"/>
              </w:rPr>
              <w:t>4. Quel goût a le citron ? A. Sucré B. Acide C. Salé</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quatre saveurs ?</w:t>
            </w:r>
          </w:p>
          <w:p>
            <w:pPr>
              <w:spacing w:after="40"/>
            </w:pPr>
            <w:r>
              <w:rPr>
                <w:rFonts w:ascii="Times New Roman" w:hAnsi="Times New Roman"/>
                <w:b w:val="0"/>
                <w:i w:val="0"/>
                <w:color w:val="000000"/>
                <w:sz w:val="20"/>
              </w:rPr>
              <w:t>2. Que fait la langue quand on parle ?</w:t>
            </w:r>
          </w:p>
          <w:p>
            <w:pPr>
              <w:spacing w:after="40"/>
            </w:pPr>
            <w:r>
              <w:rPr>
                <w:rFonts w:ascii="Times New Roman" w:hAnsi="Times New Roman"/>
                <w:b w:val="0"/>
                <w:i w:val="0"/>
                <w:color w:val="000000"/>
                <w:sz w:val="20"/>
              </w:rPr>
              <w:t>3. Que fait la langue quand on mange ?</w:t>
            </w:r>
          </w:p>
          <w:p>
            <w:pPr>
              <w:spacing w:after="40"/>
            </w:pPr>
            <w:r>
              <w:rPr>
                <w:rFonts w:ascii="Times New Roman" w:hAnsi="Times New Roman"/>
                <w:b w:val="0"/>
                <w:i w:val="0"/>
                <w:color w:val="000000"/>
                <w:sz w:val="20"/>
              </w:rPr>
              <w:t>4. Quels sont les trois rôles de la langue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Quatre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Sucrée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Elle aide à prononcer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Acide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sucré</w:t>
            </w:r>
            <w:r>
              <w:rPr>
                <w:rFonts w:ascii="Times New Roman" w:hAnsi="Times New Roman"/>
                <w:b w:val="0"/>
                <w:i w:val="0"/>
                <w:color w:val="000000"/>
                <w:sz w:val="20"/>
              </w:rPr>
              <w:t xml:space="preserve">, le </w:t>
            </w:r>
            <w:r>
              <w:rPr>
                <w:rFonts w:ascii="Times New Roman" w:hAnsi="Times New Roman"/>
                <w:b/>
                <w:color w:val="C2185B"/>
                <w:sz w:val="20"/>
              </w:rPr>
              <w:t>salé</w:t>
            </w:r>
            <w:r>
              <w:rPr>
                <w:rFonts w:ascii="Times New Roman" w:hAnsi="Times New Roman"/>
                <w:b w:val="0"/>
                <w:i w:val="0"/>
                <w:color w:val="000000"/>
                <w:sz w:val="20"/>
              </w:rPr>
              <w:t>, l'</w:t>
            </w:r>
            <w:r>
              <w:rPr>
                <w:rFonts w:ascii="Times New Roman" w:hAnsi="Times New Roman"/>
                <w:b/>
                <w:color w:val="C2185B"/>
                <w:sz w:val="20"/>
              </w:rPr>
              <w:t>acide</w:t>
            </w:r>
            <w:r>
              <w:rPr>
                <w:rFonts w:ascii="Times New Roman" w:hAnsi="Times New Roman"/>
                <w:b w:val="0"/>
                <w:i w:val="0"/>
                <w:color w:val="000000"/>
                <w:sz w:val="20"/>
              </w:rPr>
              <w:t xml:space="preserve"> et l'</w:t>
            </w:r>
            <w:r>
              <w:rPr>
                <w:rFonts w:ascii="Times New Roman" w:hAnsi="Times New Roman"/>
                <w:b/>
                <w:color w:val="C2185B"/>
                <w:sz w:val="20"/>
              </w:rPr>
              <w:t>amer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w:t>
            </w:r>
            <w:r>
              <w:rPr>
                <w:rFonts w:ascii="Times New Roman" w:hAnsi="Times New Roman"/>
                <w:b/>
                <w:color w:val="C2185B"/>
                <w:sz w:val="20"/>
              </w:rPr>
              <w:t>aide à prononcer les mots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Elle </w:t>
            </w:r>
            <w:r>
              <w:rPr>
                <w:rFonts w:ascii="Times New Roman" w:hAnsi="Times New Roman"/>
                <w:b/>
                <w:color w:val="C2185B"/>
                <w:sz w:val="20"/>
              </w:rPr>
              <w:t>mélange les aliments</w:t>
            </w:r>
            <w:r>
              <w:rPr>
                <w:rFonts w:ascii="Times New Roman" w:hAnsi="Times New Roman"/>
                <w:b w:val="0"/>
                <w:i w:val="0"/>
                <w:color w:val="000000"/>
                <w:sz w:val="20"/>
              </w:rPr>
              <w:t xml:space="preserve"> et </w:t>
            </w:r>
            <w:r>
              <w:rPr>
                <w:rFonts w:ascii="Times New Roman" w:hAnsi="Times New Roman"/>
                <w:b/>
                <w:color w:val="C2185B"/>
                <w:sz w:val="20"/>
              </w:rPr>
              <w:t>aide à avaler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Sentir les saveurs</w:t>
            </w:r>
            <w:r>
              <w:rPr>
                <w:rFonts w:ascii="Times New Roman" w:hAnsi="Times New Roman"/>
                <w:b w:val="0"/>
                <w:i w:val="0"/>
                <w:color w:val="000000"/>
                <w:sz w:val="20"/>
              </w:rPr>
              <w:t xml:space="preserve">, </w:t>
            </w:r>
            <w:r>
              <w:rPr>
                <w:rFonts w:ascii="Times New Roman" w:hAnsi="Times New Roman"/>
                <w:b/>
                <w:color w:val="C2185B"/>
                <w:sz w:val="20"/>
              </w:rPr>
              <w:t>aider à parler</w:t>
            </w:r>
            <w:r>
              <w:rPr>
                <w:rFonts w:ascii="Times New Roman" w:hAnsi="Times New Roman"/>
                <w:b w:val="0"/>
                <w:i w:val="0"/>
                <w:color w:val="000000"/>
                <w:sz w:val="20"/>
              </w:rPr>
              <w:t xml:space="preserve"> et </w:t>
            </w:r>
            <w:r>
              <w:rPr>
                <w:rFonts w:ascii="Times New Roman" w:hAnsi="Times New Roman"/>
                <w:b/>
                <w:color w:val="C2185B"/>
                <w:sz w:val="20"/>
              </w:rPr>
              <w:t>aider à avaler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rôles de la langue</w:t>
      </w:r>
      <w:bookmarkStart w:id="26" w:name="bm_lecon11"/>
      <w:bookmarkEnd w:id="26"/>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a trois </w:t>
      </w:r>
      <w:r>
        <w:rPr>
          <w:rFonts w:ascii="Times New Roman" w:hAnsi="Times New Roman"/>
          <w:b/>
          <w:color w:val="1F4E79"/>
          <w:sz w:val="22"/>
        </w:rPr>
        <w:t>rôles</w:t>
      </w:r>
      <w:r>
        <w:rPr>
          <w:rFonts w:ascii="Times New Roman" w:hAnsi="Times New Roman"/>
          <w:b w:val="0"/>
          <w:i w:val="0"/>
          <w:color w:val="000000"/>
          <w:sz w:val="22"/>
        </w:rPr>
        <w:t xml:space="preserve"> importants.</w:t>
      </w:r>
    </w:p>
    <w:p>
      <w:pPr>
        <w:spacing w:after="120"/>
      </w:pPr>
      <w:r>
        <w:rPr>
          <w:rFonts w:ascii="Times New Roman" w:hAnsi="Times New Roman"/>
          <w:b/>
          <w:i w:val="0"/>
          <w:color w:val="1E7B34"/>
          <w:sz w:val="24"/>
        </w:rPr>
        <w:t>1. Sentir les saveurs</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l'organe du </w:t>
      </w:r>
      <w:r>
        <w:rPr>
          <w:rFonts w:ascii="Times New Roman" w:hAnsi="Times New Roman"/>
          <w:b/>
          <w:color w:val="1F4E79"/>
          <w:sz w:val="22"/>
        </w:rPr>
        <w:t>goût</w:t>
      </w:r>
      <w:r>
        <w:rPr>
          <w:rFonts w:ascii="Times New Roman" w:hAnsi="Times New Roman"/>
          <w:b w:val="0"/>
          <w:i w:val="0"/>
          <w:color w:val="000000"/>
          <w:sz w:val="22"/>
        </w:rPr>
        <w:t xml:space="preserve">. Elle sent quatre </w:t>
      </w:r>
      <w:r>
        <w:rPr>
          <w:rFonts w:ascii="Times New Roman" w:hAnsi="Times New Roman"/>
          <w:b/>
          <w:color w:val="1F4E79"/>
          <w:sz w:val="22"/>
        </w:rPr>
        <w:t>saveurs</w:t>
      </w:r>
      <w:r>
        <w:rPr>
          <w:rFonts w:ascii="Times New Roman" w:hAnsi="Times New Roman"/>
          <w:b w:val="0"/>
          <w:i w:val="0"/>
          <w:color w:val="000000"/>
          <w:sz w:val="22"/>
        </w:rPr>
        <w:t xml:space="preserve"> : le </w:t>
      </w:r>
      <w:r>
        <w:rPr>
          <w:rFonts w:ascii="Times New Roman" w:hAnsi="Times New Roman"/>
          <w:b/>
          <w:color w:val="1F4E79"/>
          <w:sz w:val="22"/>
        </w:rPr>
        <w:t>sucré</w:t>
      </w:r>
      <w:r>
        <w:rPr>
          <w:rFonts w:ascii="Times New Roman" w:hAnsi="Times New Roman"/>
          <w:b w:val="0"/>
          <w:i w:val="0"/>
          <w:color w:val="000000"/>
          <w:sz w:val="22"/>
        </w:rPr>
        <w:t xml:space="preserve">, le </w:t>
      </w:r>
      <w:r>
        <w:rPr>
          <w:rFonts w:ascii="Times New Roman" w:hAnsi="Times New Roman"/>
          <w:b/>
          <w:color w:val="1F4E79"/>
          <w:sz w:val="22"/>
        </w:rPr>
        <w:t>salé</w:t>
      </w:r>
      <w:r>
        <w:rPr>
          <w:rFonts w:ascii="Times New Roman" w:hAnsi="Times New Roman"/>
          <w:b w:val="0"/>
          <w:i w:val="0"/>
          <w:color w:val="000000"/>
          <w:sz w:val="22"/>
        </w:rPr>
        <w:t>, l'</w:t>
      </w:r>
      <w:r>
        <w:rPr>
          <w:rFonts w:ascii="Times New Roman" w:hAnsi="Times New Roman"/>
          <w:b/>
          <w:color w:val="1F4E79"/>
          <w:sz w:val="22"/>
        </w:rPr>
        <w:t>acide</w:t>
      </w:r>
      <w:r>
        <w:rPr>
          <w:rFonts w:ascii="Times New Roman" w:hAnsi="Times New Roman"/>
          <w:b w:val="0"/>
          <w:i w:val="0"/>
          <w:color w:val="000000"/>
          <w:sz w:val="22"/>
        </w:rPr>
        <w:t xml:space="preserve"> et l'</w:t>
      </w:r>
      <w:r>
        <w:rPr>
          <w:rFonts w:ascii="Times New Roman" w:hAnsi="Times New Roman"/>
          <w:b/>
          <w:color w:val="1F4E79"/>
          <w:sz w:val="22"/>
        </w:rPr>
        <w:t>amer</w:t>
      </w:r>
      <w:r>
        <w:rPr>
          <w:rFonts w:ascii="Times New Roman" w:hAnsi="Times New Roman"/>
          <w:b w:val="0"/>
          <w:i w:val="0"/>
          <w:color w:val="000000"/>
          <w:sz w:val="22"/>
        </w:rPr>
        <w:t xml:space="preserve">. Ce sont les </w:t>
      </w:r>
      <w:r>
        <w:rPr>
          <w:rFonts w:ascii="Times New Roman" w:hAnsi="Times New Roman"/>
          <w:b/>
          <w:color w:val="1F4E79"/>
          <w:sz w:val="22"/>
        </w:rPr>
        <w:t>papilles</w:t>
      </w:r>
      <w:r>
        <w:rPr>
          <w:rFonts w:ascii="Times New Roman" w:hAnsi="Times New Roman"/>
          <w:b w:val="0"/>
          <w:i w:val="0"/>
          <w:color w:val="000000"/>
          <w:sz w:val="22"/>
        </w:rPr>
        <w:t xml:space="preserve"> qui sentent le goût.</w:t>
      </w:r>
    </w:p>
    <w:p>
      <w:pPr>
        <w:spacing w:after="120"/>
      </w:pPr>
      <w:r>
        <w:rPr>
          <w:rFonts w:ascii="Times New Roman" w:hAnsi="Times New Roman"/>
          <w:b/>
          <w:i w:val="0"/>
          <w:color w:val="1E7B34"/>
          <w:sz w:val="24"/>
        </w:rPr>
        <w:t>2. Parler et avaler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bouge dans la bouche et </w:t>
      </w:r>
      <w:r>
        <w:rPr>
          <w:rFonts w:ascii="Times New Roman" w:hAnsi="Times New Roman"/>
          <w:b/>
          <w:color w:val="1F4E79"/>
          <w:sz w:val="22"/>
        </w:rPr>
        <w:t>aide à prononcer</w:t>
      </w:r>
      <w:r>
        <w:rPr>
          <w:rFonts w:ascii="Times New Roman" w:hAnsi="Times New Roman"/>
          <w:b w:val="0"/>
          <w:i w:val="0"/>
          <w:color w:val="000000"/>
          <w:sz w:val="22"/>
        </w:rPr>
        <w:t xml:space="preserve"> les mots. En mangeant, elle </w:t>
      </w:r>
      <w:r>
        <w:rPr>
          <w:rFonts w:ascii="Times New Roman" w:hAnsi="Times New Roman"/>
          <w:b/>
          <w:color w:val="1F4E79"/>
          <w:sz w:val="22"/>
        </w:rPr>
        <w:t>mélange</w:t>
      </w:r>
      <w:r>
        <w:rPr>
          <w:rFonts w:ascii="Times New Roman" w:hAnsi="Times New Roman"/>
          <w:b w:val="0"/>
          <w:i w:val="0"/>
          <w:color w:val="000000"/>
          <w:sz w:val="22"/>
        </w:rPr>
        <w:t xml:space="preserve"> les aliments avec la salive et </w:t>
      </w:r>
      <w:r>
        <w:rPr>
          <w:rFonts w:ascii="Times New Roman" w:hAnsi="Times New Roman"/>
          <w:b/>
          <w:color w:val="1F4E79"/>
          <w:sz w:val="22"/>
        </w:rPr>
        <w:t>aide à avaler</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langue sent les saveurs.</w:t>
      </w:r>
    </w:p>
    <w:p>
      <w:pPr>
        <w:spacing w:after="120"/>
      </w:pPr>
      <w:r>
        <w:rPr>
          <w:rFonts w:ascii="Times New Roman" w:hAnsi="Times New Roman"/>
          <w:b w:val="0"/>
          <w:i w:val="0"/>
          <w:color w:val="000000"/>
          <w:sz w:val="22"/>
        </w:rPr>
        <w:t>2. Il y a quatre saveurs.</w:t>
      </w:r>
    </w:p>
    <w:p>
      <w:pPr>
        <w:spacing w:after="120"/>
      </w:pPr>
      <w:r>
        <w:rPr>
          <w:rFonts w:ascii="Times New Roman" w:hAnsi="Times New Roman"/>
          <w:b w:val="0"/>
          <w:i w:val="0"/>
          <w:color w:val="000000"/>
          <w:sz w:val="22"/>
        </w:rPr>
        <w:t>3. La langue aide à parler.</w:t>
      </w:r>
    </w:p>
    <w:p>
      <w:pPr>
        <w:spacing w:after="120"/>
      </w:pPr>
      <w:r>
        <w:rPr>
          <w:rFonts w:ascii="Times New Roman" w:hAnsi="Times New Roman"/>
          <w:b w:val="0"/>
          <w:i w:val="0"/>
          <w:color w:val="000000"/>
          <w:sz w:val="22"/>
        </w:rPr>
        <w:t>4. La langue ne sert pas à manger.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saveurs, parler, avaler, langue.</w:t>
      </w:r>
    </w:p>
    <w:p>
      <w:pPr>
        <w:spacing w:after="120"/>
      </w:pPr>
      <w:r>
        <w:rPr>
          <w:rFonts w:ascii="Times New Roman" w:hAnsi="Times New Roman"/>
          <w:b w:val="0"/>
          <w:i w:val="0"/>
          <w:color w:val="000000"/>
          <w:sz w:val="22"/>
        </w:rPr>
        <w:t>1. La ... sent les saveurs.</w:t>
      </w:r>
    </w:p>
    <w:p>
      <w:pPr>
        <w:spacing w:after="120"/>
      </w:pPr>
      <w:r>
        <w:rPr>
          <w:rFonts w:ascii="Times New Roman" w:hAnsi="Times New Roman"/>
          <w:b w:val="0"/>
          <w:i w:val="0"/>
          <w:color w:val="000000"/>
          <w:sz w:val="22"/>
        </w:rPr>
        <w:t>2. Le sucré, le salé, l'acide et l'amer sont des ...</w:t>
      </w:r>
    </w:p>
    <w:p>
      <w:pPr>
        <w:spacing w:after="120"/>
      </w:pPr>
      <w:r>
        <w:rPr>
          <w:rFonts w:ascii="Times New Roman" w:hAnsi="Times New Roman"/>
          <w:b w:val="0"/>
          <w:i w:val="0"/>
          <w:color w:val="000000"/>
          <w:sz w:val="22"/>
        </w:rPr>
        <w:t>3. La langue aide à ...</w:t>
      </w:r>
    </w:p>
    <w:p>
      <w:pPr>
        <w:spacing w:after="120"/>
      </w:pPr>
      <w:r>
        <w:rPr>
          <w:rFonts w:ascii="Times New Roman" w:hAnsi="Times New Roman"/>
          <w:b w:val="0"/>
          <w:i w:val="0"/>
          <w:color w:val="000000"/>
          <w:sz w:val="22"/>
        </w:rPr>
        <w:t>4. La langue aide à ... les aliments.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de saveurs la langue sent-elle ? A. Deux B. Quatre C. Six</w:t>
      </w:r>
    </w:p>
    <w:p>
      <w:pPr>
        <w:spacing w:after="120"/>
      </w:pPr>
      <w:r>
        <w:rPr>
          <w:rFonts w:ascii="Times New Roman" w:hAnsi="Times New Roman"/>
          <w:b w:val="0"/>
          <w:i w:val="0"/>
          <w:color w:val="000000"/>
          <w:sz w:val="22"/>
        </w:rPr>
        <w:t>2. Quelle saveur a le sucre ? A. Sucrée B. Salée C. Amère</w:t>
      </w:r>
    </w:p>
    <w:p>
      <w:pPr>
        <w:spacing w:after="120"/>
      </w:pPr>
      <w:r>
        <w:rPr>
          <w:rFonts w:ascii="Times New Roman" w:hAnsi="Times New Roman"/>
          <w:b w:val="0"/>
          <w:i w:val="0"/>
          <w:color w:val="000000"/>
          <w:sz w:val="22"/>
        </w:rPr>
        <w:t>3. Que fait la langue quand on parle ? A. Elle dort B. Elle aide à prononcer C. Elle avale</w:t>
      </w:r>
    </w:p>
    <w:p>
      <w:pPr>
        <w:spacing w:after="120"/>
      </w:pPr>
      <w:r>
        <w:rPr>
          <w:rFonts w:ascii="Times New Roman" w:hAnsi="Times New Roman"/>
          <w:b w:val="0"/>
          <w:i w:val="0"/>
          <w:color w:val="000000"/>
          <w:sz w:val="22"/>
        </w:rPr>
        <w:t>4. Quel goût a le citron ? A. Sucré B. Acide C. Salé</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quatre saveurs ?</w:t>
      </w:r>
    </w:p>
    <w:p>
      <w:pPr>
        <w:spacing w:after="120"/>
      </w:pPr>
      <w:r>
        <w:rPr>
          <w:rFonts w:ascii="Times New Roman" w:hAnsi="Times New Roman"/>
          <w:b w:val="0"/>
          <w:i w:val="0"/>
          <w:color w:val="000000"/>
          <w:sz w:val="22"/>
        </w:rPr>
        <w:t>2. Que fait la langue quand on parle ?</w:t>
      </w:r>
    </w:p>
    <w:p>
      <w:pPr>
        <w:spacing w:after="120"/>
      </w:pPr>
      <w:r>
        <w:rPr>
          <w:rFonts w:ascii="Times New Roman" w:hAnsi="Times New Roman"/>
          <w:b w:val="0"/>
          <w:i w:val="0"/>
          <w:color w:val="000000"/>
          <w:sz w:val="22"/>
        </w:rPr>
        <w:t>3. Que fait la langue quand on mange ?</w:t>
      </w:r>
    </w:p>
    <w:p>
      <w:pPr>
        <w:spacing w:after="120"/>
      </w:pPr>
      <w:r>
        <w:rPr>
          <w:rFonts w:ascii="Times New Roman" w:hAnsi="Times New Roman"/>
          <w:b w:val="0"/>
          <w:i w:val="0"/>
          <w:color w:val="000000"/>
          <w:sz w:val="22"/>
        </w:rPr>
        <w:t>4. Quels sont les trois rôles de la langue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langue sent les saveurs.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sucré, salé, acide, amer.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aide à prononcer.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elle aide à avaler.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langue</w:t>
      </w:r>
      <w:r>
        <w:rPr>
          <w:rFonts w:ascii="Times New Roman" w:hAnsi="Times New Roman"/>
          <w:b w:val="0"/>
          <w:i w:val="0"/>
          <w:color w:val="000000"/>
          <w:sz w:val="22"/>
        </w:rPr>
        <w:t xml:space="preserve"> sent les saveurs.</w:t>
      </w:r>
    </w:p>
    <w:p>
      <w:pPr>
        <w:spacing w:after="120"/>
      </w:pPr>
      <w:r>
        <w:rPr>
          <w:rFonts w:ascii="Times New Roman" w:hAnsi="Times New Roman"/>
          <w:b w:val="0"/>
          <w:i w:val="0"/>
          <w:color w:val="000000"/>
          <w:sz w:val="22"/>
        </w:rPr>
        <w:t xml:space="preserve">2. Ce sont des </w:t>
      </w:r>
      <w:r>
        <w:rPr>
          <w:rFonts w:ascii="Times New Roman" w:hAnsi="Times New Roman"/>
          <w:b/>
          <w:color w:val="C2185B"/>
          <w:sz w:val="22"/>
        </w:rPr>
        <w:t>saveurs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À </w:t>
      </w:r>
      <w:r>
        <w:rPr>
          <w:rFonts w:ascii="Times New Roman" w:hAnsi="Times New Roman"/>
          <w:b/>
          <w:color w:val="C2185B"/>
          <w:sz w:val="22"/>
        </w:rPr>
        <w:t>parler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À </w:t>
      </w:r>
      <w:r>
        <w:rPr>
          <w:rFonts w:ascii="Times New Roman" w:hAnsi="Times New Roman"/>
          <w:b/>
          <w:color w:val="C2185B"/>
          <w:sz w:val="22"/>
        </w:rPr>
        <w:t>avaler</w:t>
      </w:r>
      <w:r>
        <w:rPr>
          <w:rFonts w:ascii="Times New Roman" w:hAnsi="Times New Roman"/>
          <w:b w:val="0"/>
          <w:i w:val="0"/>
          <w:color w:val="000000"/>
          <w:sz w:val="22"/>
        </w:rPr>
        <w:t xml:space="preserve"> les aliments.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Quatre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Sucrée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Elle aide à prononcer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Acide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sucré</w:t>
      </w:r>
      <w:r>
        <w:rPr>
          <w:rFonts w:ascii="Times New Roman" w:hAnsi="Times New Roman"/>
          <w:b w:val="0"/>
          <w:i w:val="0"/>
          <w:color w:val="000000"/>
          <w:sz w:val="22"/>
        </w:rPr>
        <w:t xml:space="preserve">, le </w:t>
      </w:r>
      <w:r>
        <w:rPr>
          <w:rFonts w:ascii="Times New Roman" w:hAnsi="Times New Roman"/>
          <w:b/>
          <w:color w:val="C2185B"/>
          <w:sz w:val="22"/>
        </w:rPr>
        <w:t>salé</w:t>
      </w:r>
      <w:r>
        <w:rPr>
          <w:rFonts w:ascii="Times New Roman" w:hAnsi="Times New Roman"/>
          <w:b w:val="0"/>
          <w:i w:val="0"/>
          <w:color w:val="000000"/>
          <w:sz w:val="22"/>
        </w:rPr>
        <w:t>, l'</w:t>
      </w:r>
      <w:r>
        <w:rPr>
          <w:rFonts w:ascii="Times New Roman" w:hAnsi="Times New Roman"/>
          <w:b/>
          <w:color w:val="C2185B"/>
          <w:sz w:val="22"/>
        </w:rPr>
        <w:t>acide</w:t>
      </w:r>
      <w:r>
        <w:rPr>
          <w:rFonts w:ascii="Times New Roman" w:hAnsi="Times New Roman"/>
          <w:b w:val="0"/>
          <w:i w:val="0"/>
          <w:color w:val="000000"/>
          <w:sz w:val="22"/>
        </w:rPr>
        <w:t xml:space="preserve"> et l'</w:t>
      </w:r>
      <w:r>
        <w:rPr>
          <w:rFonts w:ascii="Times New Roman" w:hAnsi="Times New Roman"/>
          <w:b/>
          <w:color w:val="C2185B"/>
          <w:sz w:val="22"/>
        </w:rPr>
        <w:t>amer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w:t>
      </w:r>
      <w:r>
        <w:rPr>
          <w:rFonts w:ascii="Times New Roman" w:hAnsi="Times New Roman"/>
          <w:b/>
          <w:color w:val="C2185B"/>
          <w:sz w:val="22"/>
        </w:rPr>
        <w:t>aide à prononcer les mots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Elle </w:t>
      </w:r>
      <w:r>
        <w:rPr>
          <w:rFonts w:ascii="Times New Roman" w:hAnsi="Times New Roman"/>
          <w:b/>
          <w:color w:val="C2185B"/>
          <w:sz w:val="22"/>
        </w:rPr>
        <w:t>mélange les aliments</w:t>
      </w:r>
      <w:r>
        <w:rPr>
          <w:rFonts w:ascii="Times New Roman" w:hAnsi="Times New Roman"/>
          <w:b w:val="0"/>
          <w:i w:val="0"/>
          <w:color w:val="000000"/>
          <w:sz w:val="22"/>
        </w:rPr>
        <w:t xml:space="preserve"> et </w:t>
      </w:r>
      <w:r>
        <w:rPr>
          <w:rFonts w:ascii="Times New Roman" w:hAnsi="Times New Roman"/>
          <w:b/>
          <w:color w:val="C2185B"/>
          <w:sz w:val="22"/>
        </w:rPr>
        <w:t>aide à avaler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Sentir les saveurs</w:t>
      </w:r>
      <w:r>
        <w:rPr>
          <w:rFonts w:ascii="Times New Roman" w:hAnsi="Times New Roman"/>
          <w:b w:val="0"/>
          <w:i w:val="0"/>
          <w:color w:val="000000"/>
          <w:sz w:val="22"/>
        </w:rPr>
        <w:t xml:space="preserve">, </w:t>
      </w:r>
      <w:r>
        <w:rPr>
          <w:rFonts w:ascii="Times New Roman" w:hAnsi="Times New Roman"/>
          <w:b/>
          <w:color w:val="C2185B"/>
          <w:sz w:val="22"/>
        </w:rPr>
        <w:t>aider à parler</w:t>
      </w:r>
      <w:r>
        <w:rPr>
          <w:rFonts w:ascii="Times New Roman" w:hAnsi="Times New Roman"/>
          <w:b w:val="0"/>
          <w:i w:val="0"/>
          <w:color w:val="000000"/>
          <w:sz w:val="22"/>
        </w:rPr>
        <w:t xml:space="preserve"> et </w:t>
      </w:r>
      <w:r>
        <w:rPr>
          <w:rFonts w:ascii="Times New Roman" w:hAnsi="Times New Roman"/>
          <w:b/>
          <w:color w:val="C2185B"/>
          <w:sz w:val="22"/>
        </w:rPr>
        <w:t>aider à avaler</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12 / 12</w:t>
      </w:r>
      <w:bookmarkStart w:id="27" w:name="bm_seance12"/>
      <w:bookmarkEnd w:id="27"/>
    </w:p>
    <w:p>
      <w:pPr>
        <w:spacing w:after="120"/>
        <w:jc w:val="center"/>
      </w:pPr>
      <w:r>
        <w:rPr>
          <w:rFonts w:ascii="Times New Roman" w:hAnsi="Times New Roman"/>
          <w:b/>
          <w:i w:val="0"/>
          <w:color w:val="C00000"/>
          <w:sz w:val="32"/>
        </w:rPr>
        <w:t>L'hygiène et la protection de la langue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langue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et la protection de la langue</w:t>
            </w:r>
          </w:p>
        </w:tc>
        <w:tc>
          <w:tcPr>
            <w:tcW w:type="dxa" w:w="3118"/>
          </w:tcPr>
          <w:p>
            <w:pPr>
              <w:spacing w:after="40"/>
            </w:pPr>
            <w:r>
              <w:rPr>
                <w:rFonts w:ascii="Times New Roman" w:hAnsi="Times New Roman"/>
                <w:b w:val="0"/>
                <w:i w:val="0"/>
                <w:color w:val="000000"/>
                <w:sz w:val="20"/>
              </w:rPr>
              <w:t>Séance n° : 12 / 12</w:t>
            </w:r>
          </w:p>
        </w:tc>
      </w:tr>
      <w:tr>
        <w:tc>
          <w:tcPr>
            <w:tcW w:type="dxa" w:w="6520"/>
          </w:tcPr>
          <w:p>
            <w:pPr>
              <w:spacing w:after="40"/>
            </w:pPr>
            <w:r>
              <w:rPr>
                <w:rFonts w:ascii="Times New Roman" w:hAnsi="Times New Roman"/>
                <w:b w:val="0"/>
                <w:i w:val="0"/>
                <w:color w:val="000000"/>
                <w:sz w:val="20"/>
              </w:rPr>
              <w:t>Objectif spécifique : Être capable de connaître l'hygiène de la langue et les mesures contre les risques d'accident.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quatre saveurs ?</w:t>
            </w:r>
          </w:p>
          <w:p>
            <w:pPr>
              <w:spacing w:after="40"/>
            </w:pPr>
            <w:r>
              <w:rPr>
                <w:rFonts w:ascii="Times New Roman" w:hAnsi="Times New Roman"/>
                <w:b w:val="0"/>
                <w:i w:val="0"/>
                <w:color w:val="000000"/>
                <w:sz w:val="20"/>
              </w:rPr>
              <w:t>2. Quels sont les rôles de la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sucré, le salé, l'acide et l'amer.</w:t>
            </w:r>
          </w:p>
          <w:p>
            <w:pPr>
              <w:spacing w:after="40"/>
            </w:pPr>
            <w:r>
              <w:rPr>
                <w:rFonts w:ascii="Times New Roman" w:hAnsi="Times New Roman"/>
                <w:b w:val="0"/>
                <w:i w:val="0"/>
                <w:color w:val="000000"/>
                <w:sz w:val="20"/>
              </w:rPr>
              <w:t>2. Sentir les saveurs, aider à parler et aider à avaler.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Nivo boit son thé encore bouillant : elle se brûle la langue ! Son petit frère, lui, mord son crayon pointu. Quels dangers guettent la langue, et comment la protéger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et la protection de la langue.</w:t>
            </w:r>
          </w:p>
          <w:p>
            <w:pPr>
              <w:spacing w:after="40"/>
            </w:pPr>
            <w:r>
              <w:rPr>
                <w:rFonts w:ascii="Times New Roman" w:hAnsi="Times New Roman"/>
                <w:b w:val="0"/>
                <w:i w:val="0"/>
                <w:color w:val="000000"/>
                <w:sz w:val="20"/>
              </w:rPr>
              <w:t>Je lis le titre au tableau : L'hygiène et la protection de la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cette brosse à dents : elle sert aussi à nettoyer la langue.</w:t>
            </w:r>
          </w:p>
          <w:p>
            <w:pPr>
              <w:spacing w:after="40"/>
            </w:pPr>
            <w:r>
              <w:rPr>
                <w:rFonts w:ascii="Times New Roman" w:hAnsi="Times New Roman"/>
                <w:b w:val="0"/>
                <w:i w:val="0"/>
                <w:color w:val="000000"/>
                <w:sz w:val="20"/>
              </w:rPr>
              <w:t>Tirez la langue : est-elle propre et rose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une brosse à dents apportée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avant de boire ou de manger chaud ?</w:t>
            </w:r>
          </w:p>
          <w:p>
            <w:pPr>
              <w:spacing w:after="40"/>
            </w:pPr>
            <w:r>
              <w:rPr>
                <w:rFonts w:ascii="Times New Roman" w:hAnsi="Times New Roman"/>
                <w:b w:val="0"/>
                <w:i w:val="0"/>
                <w:color w:val="000000"/>
                <w:sz w:val="20"/>
              </w:rPr>
              <w:t>2. Que ne faut-il jamais mettre dans la bouche ?</w:t>
            </w:r>
          </w:p>
          <w:p>
            <w:pPr>
              <w:spacing w:after="40"/>
            </w:pPr>
            <w:r>
              <w:rPr>
                <w:rFonts w:ascii="Times New Roman" w:hAnsi="Times New Roman"/>
                <w:b w:val="0"/>
                <w:i w:val="0"/>
                <w:color w:val="000000"/>
                <w:sz w:val="20"/>
              </w:rPr>
              <w:t>3. Comment nettoie-t-on sa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attendre que la nourriture et la boisson refroidissent.</w:t>
            </w:r>
          </w:p>
          <w:p>
            <w:pPr>
              <w:spacing w:after="40"/>
            </w:pPr>
            <w:r>
              <w:rPr>
                <w:rFonts w:ascii="Times New Roman" w:hAnsi="Times New Roman"/>
                <w:b w:val="0"/>
                <w:i w:val="0"/>
                <w:color w:val="000000"/>
                <w:sz w:val="20"/>
              </w:rPr>
              <w:t>2. Il ne faut jamais mettre d'objets pointus dans la bouche.</w:t>
            </w:r>
          </w:p>
          <w:p>
            <w:pPr>
              <w:spacing w:after="40"/>
            </w:pPr>
            <w:r>
              <w:rPr>
                <w:rFonts w:ascii="Times New Roman" w:hAnsi="Times New Roman"/>
                <w:b w:val="0"/>
                <w:i w:val="0"/>
                <w:color w:val="000000"/>
                <w:sz w:val="20"/>
              </w:rPr>
              <w:t>3. On nettoie sa langue en la brossant doucement avec la brosse à dents.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J'attends que les aliments refroidissent, je ne mets rien de pointu dans ma bouche et je brosse doucement ma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attendre que le thé refroidisse.</w:t>
            </w:r>
          </w:p>
          <w:p>
            <w:pPr>
              <w:spacing w:after="40"/>
            </w:pPr>
            <w:r>
              <w:rPr>
                <w:rFonts w:ascii="Times New Roman" w:hAnsi="Times New Roman"/>
                <w:b w:val="0"/>
                <w:i w:val="0"/>
                <w:color w:val="000000"/>
                <w:sz w:val="20"/>
              </w:rPr>
              <w:t>2. On peut mordre un crayon pointu.</w:t>
            </w:r>
          </w:p>
          <w:p>
            <w:pPr>
              <w:spacing w:after="40"/>
            </w:pPr>
            <w:r>
              <w:rPr>
                <w:rFonts w:ascii="Times New Roman" w:hAnsi="Times New Roman"/>
                <w:b w:val="0"/>
                <w:i w:val="0"/>
                <w:color w:val="000000"/>
                <w:sz w:val="20"/>
              </w:rPr>
              <w:t>3. On brosse doucement sa langue.</w:t>
            </w:r>
          </w:p>
          <w:p>
            <w:pPr>
              <w:spacing w:after="40"/>
            </w:pPr>
            <w:r>
              <w:rPr>
                <w:rFonts w:ascii="Times New Roman" w:hAnsi="Times New Roman"/>
                <w:b w:val="0"/>
                <w:i w:val="0"/>
                <w:color w:val="000000"/>
                <w:sz w:val="20"/>
              </w:rPr>
              <w:t>4. Les objets pointus blessent la langue.</w:t>
            </w:r>
          </w:p>
          <w:p>
            <w:pPr>
              <w:spacing w:after="40"/>
            </w:pPr>
            <w:r>
              <w:rPr>
                <w:rFonts w:ascii="Times New Roman" w:hAnsi="Times New Roman"/>
                <w:b/>
                <w:i w:val="0"/>
                <w:color w:val="000000"/>
                <w:sz w:val="20"/>
              </w:rPr>
              <w:t>Complète avec les mots suivants : refroidir, pointus, brosse, eau.</w:t>
            </w:r>
          </w:p>
          <w:p>
            <w:pPr>
              <w:spacing w:after="40"/>
            </w:pPr>
            <w:r>
              <w:rPr>
                <w:rFonts w:ascii="Times New Roman" w:hAnsi="Times New Roman"/>
                <w:b w:val="0"/>
                <w:i w:val="0"/>
                <w:color w:val="000000"/>
                <w:sz w:val="20"/>
              </w:rPr>
              <w:t>1. J'attends que la soupe ...</w:t>
            </w:r>
          </w:p>
          <w:p>
            <w:pPr>
              <w:spacing w:after="40"/>
            </w:pPr>
            <w:r>
              <w:rPr>
                <w:rFonts w:ascii="Times New Roman" w:hAnsi="Times New Roman"/>
                <w:b w:val="0"/>
                <w:i w:val="0"/>
                <w:color w:val="000000"/>
                <w:sz w:val="20"/>
              </w:rPr>
              <w:t>2. Je ne mets pas d'objets ... dans la bouche.</w:t>
            </w:r>
          </w:p>
          <w:p>
            <w:pPr>
              <w:spacing w:after="40"/>
            </w:pPr>
            <w:r>
              <w:rPr>
                <w:rFonts w:ascii="Times New Roman" w:hAnsi="Times New Roman"/>
                <w:b w:val="0"/>
                <w:i w:val="0"/>
                <w:color w:val="000000"/>
                <w:sz w:val="20"/>
              </w:rPr>
              <w:t>3. Je nettoie ma langue avec la ... à dents.</w:t>
            </w:r>
          </w:p>
          <w:p>
            <w:pPr>
              <w:spacing w:after="40"/>
            </w:pPr>
            <w:r>
              <w:rPr>
                <w:rFonts w:ascii="Times New Roman" w:hAnsi="Times New Roman"/>
                <w:b w:val="0"/>
                <w:i w:val="0"/>
                <w:color w:val="000000"/>
                <w:sz w:val="20"/>
              </w:rPr>
              <w:t>4. Après manger, je rince ma bouche avec de l'...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sinon on se brûle.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c'est dangereux.</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avec la brosse à dents.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ils peuvent la couper.</w:t>
            </w:r>
          </w:p>
          <w:p>
            <w:pPr>
              <w:spacing w:after="40"/>
            </w:pPr>
            <w:r>
              <w:rPr>
                <w:rFonts w:ascii="Times New Roman" w:hAnsi="Times New Roman"/>
                <w:b w:val="0"/>
                <w:i w:val="0"/>
                <w:color w:val="000000"/>
                <w:sz w:val="20"/>
              </w:rPr>
              <w:t xml:space="preserve">1. Que la soupe </w:t>
            </w:r>
            <w:r>
              <w:rPr>
                <w:rFonts w:ascii="Times New Roman" w:hAnsi="Times New Roman"/>
                <w:b/>
                <w:color w:val="C2185B"/>
                <w:sz w:val="20"/>
              </w:rPr>
              <w:t>refroidisse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D'objets </w:t>
            </w:r>
            <w:r>
              <w:rPr>
                <w:rFonts w:ascii="Times New Roman" w:hAnsi="Times New Roman"/>
                <w:b/>
                <w:color w:val="C2185B"/>
                <w:sz w:val="20"/>
              </w:rPr>
              <w:t>pointus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Avec la </w:t>
            </w:r>
            <w:r>
              <w:rPr>
                <w:rFonts w:ascii="Times New Roman" w:hAnsi="Times New Roman"/>
                <w:b/>
                <w:color w:val="C2185B"/>
                <w:sz w:val="20"/>
              </w:rPr>
              <w:t>brosse</w:t>
            </w:r>
            <w:r>
              <w:rPr>
                <w:rFonts w:ascii="Times New Roman" w:hAnsi="Times New Roman"/>
                <w:b w:val="0"/>
                <w:i w:val="0"/>
                <w:color w:val="000000"/>
                <w:sz w:val="20"/>
              </w:rPr>
              <w:t xml:space="preserve"> à dents.</w:t>
            </w:r>
          </w:p>
          <w:p>
            <w:pPr>
              <w:spacing w:after="40"/>
            </w:pPr>
            <w:r>
              <w:rPr>
                <w:rFonts w:ascii="Times New Roman" w:hAnsi="Times New Roman"/>
                <w:b w:val="0"/>
                <w:i w:val="0"/>
                <w:color w:val="000000"/>
                <w:sz w:val="20"/>
              </w:rPr>
              <w:t>4. De l'</w:t>
            </w:r>
            <w:r>
              <w:rPr>
                <w:rFonts w:ascii="Times New Roman" w:hAnsi="Times New Roman"/>
                <w:b/>
                <w:color w:val="C2185B"/>
                <w:sz w:val="20"/>
              </w:rPr>
              <w:t>eau</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faut-il faire avant de boire un thé chaud ? A. Boire vite B. Attendre qu'il refroidisse C. Souffler fort</w:t>
            </w:r>
          </w:p>
          <w:p>
            <w:pPr>
              <w:spacing w:after="40"/>
            </w:pPr>
            <w:r>
              <w:rPr>
                <w:rFonts w:ascii="Times New Roman" w:hAnsi="Times New Roman"/>
                <w:b w:val="0"/>
                <w:i w:val="0"/>
                <w:color w:val="000000"/>
                <w:sz w:val="20"/>
              </w:rPr>
              <w:t>2. Que ne faut-il pas mettre dans la bouche ? A. Un aliment B. De l'eau C. Un objet pointu</w:t>
            </w:r>
          </w:p>
          <w:p>
            <w:pPr>
              <w:spacing w:after="40"/>
            </w:pPr>
            <w:r>
              <w:rPr>
                <w:rFonts w:ascii="Times New Roman" w:hAnsi="Times New Roman"/>
                <w:b w:val="0"/>
                <w:i w:val="0"/>
                <w:color w:val="000000"/>
                <w:sz w:val="20"/>
              </w:rPr>
              <w:t>3. Avec quoi nettoie-t-on la langue ? A. La brosse à dents B. Un bâton C. Les ongles</w:t>
            </w:r>
          </w:p>
          <w:p>
            <w:pPr>
              <w:spacing w:after="40"/>
            </w:pPr>
            <w:r>
              <w:rPr>
                <w:rFonts w:ascii="Times New Roman" w:hAnsi="Times New Roman"/>
                <w:b w:val="0"/>
                <w:i w:val="0"/>
                <w:color w:val="000000"/>
                <w:sz w:val="20"/>
              </w:rPr>
              <w:t>4. Que faire si la langue est blessée ? A. Rien B. Prévenir un adulte C. Manger piquant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Pourquoi attend-on que les aliments refroidissent ?</w:t>
            </w:r>
          </w:p>
          <w:p>
            <w:pPr>
              <w:spacing w:after="40"/>
            </w:pPr>
            <w:r>
              <w:rPr>
                <w:rFonts w:ascii="Times New Roman" w:hAnsi="Times New Roman"/>
                <w:b w:val="0"/>
                <w:i w:val="0"/>
                <w:color w:val="000000"/>
                <w:sz w:val="20"/>
              </w:rPr>
              <w:t>2. Que ne met-on jamais dans la bouche ?</w:t>
            </w:r>
          </w:p>
          <w:p>
            <w:pPr>
              <w:spacing w:after="40"/>
            </w:pPr>
            <w:r>
              <w:rPr>
                <w:rFonts w:ascii="Times New Roman" w:hAnsi="Times New Roman"/>
                <w:b w:val="0"/>
                <w:i w:val="0"/>
                <w:color w:val="000000"/>
                <w:sz w:val="20"/>
              </w:rPr>
              <w:t>3. Comment nettoie-t-on sa langue ?</w:t>
            </w:r>
          </w:p>
          <w:p>
            <w:pPr>
              <w:spacing w:after="40"/>
            </w:pPr>
            <w:r>
              <w:rPr>
                <w:rFonts w:ascii="Times New Roman" w:hAnsi="Times New Roman"/>
                <w:b w:val="0"/>
                <w:i w:val="0"/>
                <w:color w:val="000000"/>
                <w:sz w:val="20"/>
              </w:rPr>
              <w:t>4. Que faire si la langue est brûlée ou coupée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Attendre qu'il refroidisse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C. Un objet pointu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La brosse à dents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Pour </w:t>
            </w:r>
            <w:r>
              <w:rPr>
                <w:rFonts w:ascii="Times New Roman" w:hAnsi="Times New Roman"/>
                <w:b/>
                <w:color w:val="C2185B"/>
                <w:sz w:val="20"/>
              </w:rPr>
              <w:t>ne pas se brûler la langue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Jamais d'objets pointus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En la </w:t>
            </w:r>
            <w:r>
              <w:rPr>
                <w:rFonts w:ascii="Times New Roman" w:hAnsi="Times New Roman"/>
                <w:b/>
                <w:color w:val="C2185B"/>
                <w:sz w:val="20"/>
              </w:rPr>
              <w:t>brossant doucement</w:t>
            </w:r>
            <w:r>
              <w:rPr>
                <w:rFonts w:ascii="Times New Roman" w:hAnsi="Times New Roman"/>
                <w:b w:val="0"/>
                <w:i w:val="0"/>
                <w:color w:val="000000"/>
                <w:sz w:val="20"/>
              </w:rPr>
              <w:t xml:space="preserve"> avec la </w:t>
            </w:r>
            <w:r>
              <w:rPr>
                <w:rFonts w:ascii="Times New Roman" w:hAnsi="Times New Roman"/>
                <w:b/>
                <w:color w:val="C2185B"/>
                <w:sz w:val="20"/>
              </w:rPr>
              <w:t>brosse à dents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un adulte</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et la protection de la langue</w:t>
      </w:r>
      <w:bookmarkStart w:id="28" w:name="bm_lecon12"/>
      <w:bookmarkEnd w:id="28"/>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fragile : il faut la </w:t>
      </w:r>
      <w:r>
        <w:rPr>
          <w:rFonts w:ascii="Times New Roman" w:hAnsi="Times New Roman"/>
          <w:b/>
          <w:color w:val="1F4E79"/>
          <w:sz w:val="22"/>
        </w:rPr>
        <w:t>protéger</w:t>
      </w:r>
      <w:r>
        <w:rPr>
          <w:rFonts w:ascii="Times New Roman" w:hAnsi="Times New Roman"/>
          <w:b w:val="0"/>
          <w:i w:val="0"/>
          <w:color w:val="000000"/>
          <w:sz w:val="22"/>
        </w:rPr>
        <w:t xml:space="preserve"> et la garder </w:t>
      </w:r>
      <w:r>
        <w:rPr>
          <w:rFonts w:ascii="Times New Roman" w:hAnsi="Times New Roman"/>
          <w:b/>
          <w:color w:val="1F4E79"/>
          <w:sz w:val="22"/>
        </w:rPr>
        <w:t>propre</w:t>
      </w:r>
      <w:r>
        <w:rPr>
          <w:rFonts w:ascii="Times New Roman" w:hAnsi="Times New Roman"/>
          <w:b w:val="0"/>
          <w:i w:val="0"/>
          <w:color w:val="000000"/>
          <w:sz w:val="22"/>
        </w:rPr>
        <w:t>.</w:t>
      </w:r>
    </w:p>
    <w:p>
      <w:pPr>
        <w:spacing w:after="120"/>
      </w:pPr>
      <w:r>
        <w:rPr>
          <w:rFonts w:ascii="Times New Roman" w:hAnsi="Times New Roman"/>
          <w:b/>
          <w:i w:val="0"/>
          <w:color w:val="1E7B34"/>
          <w:sz w:val="24"/>
        </w:rPr>
        <w:t>1. Les dangers pour la langue</w:t>
      </w:r>
    </w:p>
    <w:p>
      <w:pPr>
        <w:spacing w:after="120"/>
      </w:pPr>
      <w:r>
        <w:rPr>
          <w:rFonts w:ascii="Times New Roman" w:hAnsi="Times New Roman"/>
          <w:b w:val="0"/>
          <w:i w:val="0"/>
          <w:color w:val="000000"/>
          <w:sz w:val="22"/>
        </w:rPr>
        <w:t xml:space="preserve">Je n'avale jamais un aliment ou une boisson </w:t>
      </w:r>
      <w:r>
        <w:rPr>
          <w:rFonts w:ascii="Times New Roman" w:hAnsi="Times New Roman"/>
          <w:b/>
          <w:color w:val="1F4E79"/>
          <w:sz w:val="22"/>
        </w:rPr>
        <w:t>trop chauds</w:t>
      </w:r>
      <w:r>
        <w:rPr>
          <w:rFonts w:ascii="Times New Roman" w:hAnsi="Times New Roman"/>
          <w:b w:val="0"/>
          <w:i w:val="0"/>
          <w:color w:val="000000"/>
          <w:sz w:val="22"/>
        </w:rPr>
        <w:t xml:space="preserve"> : j'attends qu'ils </w:t>
      </w:r>
      <w:r>
        <w:rPr>
          <w:rFonts w:ascii="Times New Roman" w:hAnsi="Times New Roman"/>
          <w:b/>
          <w:color w:val="1F4E79"/>
          <w:sz w:val="22"/>
        </w:rPr>
        <w:t>refroidissent</w:t>
      </w:r>
      <w:r>
        <w:rPr>
          <w:rFonts w:ascii="Times New Roman" w:hAnsi="Times New Roman"/>
          <w:b w:val="0"/>
          <w:i w:val="0"/>
          <w:color w:val="000000"/>
          <w:sz w:val="22"/>
        </w:rPr>
        <w:t xml:space="preserve">. Je ne mets </w:t>
      </w:r>
      <w:r>
        <w:rPr>
          <w:rFonts w:ascii="Times New Roman" w:hAnsi="Times New Roman"/>
          <w:b/>
          <w:color w:val="1F4E79"/>
          <w:sz w:val="22"/>
        </w:rPr>
        <w:t>jamais</w:t>
      </w:r>
      <w:r>
        <w:rPr>
          <w:rFonts w:ascii="Times New Roman" w:hAnsi="Times New Roman"/>
          <w:b w:val="0"/>
          <w:i w:val="0"/>
          <w:color w:val="000000"/>
          <w:sz w:val="22"/>
        </w:rPr>
        <w:t xml:space="preserve"> d'</w:t>
      </w:r>
      <w:r>
        <w:rPr>
          <w:rFonts w:ascii="Times New Roman" w:hAnsi="Times New Roman"/>
          <w:b/>
          <w:color w:val="1F4E79"/>
          <w:sz w:val="22"/>
        </w:rPr>
        <w:t>objets pointus</w:t>
      </w:r>
      <w:r>
        <w:rPr>
          <w:rFonts w:ascii="Times New Roman" w:hAnsi="Times New Roman"/>
          <w:b w:val="0"/>
          <w:i w:val="0"/>
          <w:color w:val="000000"/>
          <w:sz w:val="22"/>
        </w:rPr>
        <w:t xml:space="preserve"> dans la bouche : ils peuvent couper la langue.</w:t>
      </w:r>
    </w:p>
    <w:p>
      <w:pPr>
        <w:spacing w:after="120"/>
      </w:pPr>
      <w:r>
        <w:rPr>
          <w:rFonts w:ascii="Times New Roman" w:hAnsi="Times New Roman"/>
          <w:b/>
          <w:i w:val="0"/>
          <w:color w:val="1E7B34"/>
          <w:sz w:val="24"/>
        </w:rPr>
        <w:t>2. L'hygiène de la langue</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brosse doucement</w:t>
      </w:r>
      <w:r>
        <w:rPr>
          <w:rFonts w:ascii="Times New Roman" w:hAnsi="Times New Roman"/>
          <w:b w:val="0"/>
          <w:i w:val="0"/>
          <w:color w:val="000000"/>
          <w:sz w:val="22"/>
        </w:rPr>
        <w:t xml:space="preserve"> ma </w:t>
      </w:r>
      <w:r>
        <w:rPr>
          <w:rFonts w:ascii="Times New Roman" w:hAnsi="Times New Roman"/>
          <w:b/>
          <w:color w:val="1F4E79"/>
          <w:sz w:val="22"/>
        </w:rPr>
        <w:t>langue</w:t>
      </w:r>
      <w:r>
        <w:rPr>
          <w:rFonts w:ascii="Times New Roman" w:hAnsi="Times New Roman"/>
          <w:b w:val="0"/>
          <w:i w:val="0"/>
          <w:color w:val="000000"/>
          <w:sz w:val="22"/>
        </w:rPr>
        <w:t xml:space="preserve"> avec ma </w:t>
      </w:r>
      <w:r>
        <w:rPr>
          <w:rFonts w:ascii="Times New Roman" w:hAnsi="Times New Roman"/>
          <w:b/>
          <w:color w:val="1F4E79"/>
          <w:sz w:val="22"/>
        </w:rPr>
        <w:t>brosse à dents</w:t>
      </w:r>
      <w:r>
        <w:rPr>
          <w:rFonts w:ascii="Times New Roman" w:hAnsi="Times New Roman"/>
          <w:b w:val="0"/>
          <w:i w:val="0"/>
          <w:color w:val="000000"/>
          <w:sz w:val="22"/>
        </w:rPr>
        <w:t xml:space="preserve">. Après manger, je </w:t>
      </w:r>
      <w:r>
        <w:rPr>
          <w:rFonts w:ascii="Times New Roman" w:hAnsi="Times New Roman"/>
          <w:b/>
          <w:color w:val="1F4E79"/>
          <w:sz w:val="22"/>
        </w:rPr>
        <w:t>rince</w:t>
      </w:r>
      <w:r>
        <w:rPr>
          <w:rFonts w:ascii="Times New Roman" w:hAnsi="Times New Roman"/>
          <w:b w:val="0"/>
          <w:i w:val="0"/>
          <w:color w:val="000000"/>
          <w:sz w:val="22"/>
        </w:rPr>
        <w:t xml:space="preserve"> ma bouche avec de l'</w:t>
      </w:r>
      <w:r>
        <w:rPr>
          <w:rFonts w:ascii="Times New Roman" w:hAnsi="Times New Roman"/>
          <w:b/>
          <w:color w:val="1F4E79"/>
          <w:sz w:val="22"/>
        </w:rPr>
        <w:t>eau propre</w:t>
      </w:r>
      <w:r>
        <w:rPr>
          <w:rFonts w:ascii="Times New Roman" w:hAnsi="Times New Roman"/>
          <w:b w:val="0"/>
          <w:i w:val="0"/>
          <w:color w:val="000000"/>
          <w:sz w:val="22"/>
        </w:rPr>
        <w:t xml:space="preserve">. Si ma langue est brûlée ou coupée, je </w:t>
      </w:r>
      <w:r>
        <w:rPr>
          <w:rFonts w:ascii="Times New Roman" w:hAnsi="Times New Roman"/>
          <w:b/>
          <w:color w:val="1F4E79"/>
          <w:sz w:val="22"/>
        </w:rPr>
        <w:t>préviens un adulte</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attendre que le thé refroidisse.</w:t>
      </w:r>
    </w:p>
    <w:p>
      <w:pPr>
        <w:spacing w:after="120"/>
      </w:pPr>
      <w:r>
        <w:rPr>
          <w:rFonts w:ascii="Times New Roman" w:hAnsi="Times New Roman"/>
          <w:b w:val="0"/>
          <w:i w:val="0"/>
          <w:color w:val="000000"/>
          <w:sz w:val="22"/>
        </w:rPr>
        <w:t>2. On peut mordre un crayon pointu.</w:t>
      </w:r>
    </w:p>
    <w:p>
      <w:pPr>
        <w:spacing w:after="120"/>
      </w:pPr>
      <w:r>
        <w:rPr>
          <w:rFonts w:ascii="Times New Roman" w:hAnsi="Times New Roman"/>
          <w:b w:val="0"/>
          <w:i w:val="0"/>
          <w:color w:val="000000"/>
          <w:sz w:val="22"/>
        </w:rPr>
        <w:t>3. On brosse doucement sa langue.</w:t>
      </w:r>
    </w:p>
    <w:p>
      <w:pPr>
        <w:spacing w:after="120"/>
      </w:pPr>
      <w:r>
        <w:rPr>
          <w:rFonts w:ascii="Times New Roman" w:hAnsi="Times New Roman"/>
          <w:b w:val="0"/>
          <w:i w:val="0"/>
          <w:color w:val="000000"/>
          <w:sz w:val="22"/>
        </w:rPr>
        <w:t>4. Les objets pointus blessent la langue.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refroidir, pointus, brosse, eau.</w:t>
      </w:r>
    </w:p>
    <w:p>
      <w:pPr>
        <w:spacing w:after="120"/>
      </w:pPr>
      <w:r>
        <w:rPr>
          <w:rFonts w:ascii="Times New Roman" w:hAnsi="Times New Roman"/>
          <w:b w:val="0"/>
          <w:i w:val="0"/>
          <w:color w:val="000000"/>
          <w:sz w:val="22"/>
        </w:rPr>
        <w:t>1. J'attends que la soupe ...</w:t>
      </w:r>
    </w:p>
    <w:p>
      <w:pPr>
        <w:spacing w:after="120"/>
      </w:pPr>
      <w:r>
        <w:rPr>
          <w:rFonts w:ascii="Times New Roman" w:hAnsi="Times New Roman"/>
          <w:b w:val="0"/>
          <w:i w:val="0"/>
          <w:color w:val="000000"/>
          <w:sz w:val="22"/>
        </w:rPr>
        <w:t>2. Je ne mets pas d'objets ... dans la bouche.</w:t>
      </w:r>
    </w:p>
    <w:p>
      <w:pPr>
        <w:spacing w:after="120"/>
      </w:pPr>
      <w:r>
        <w:rPr>
          <w:rFonts w:ascii="Times New Roman" w:hAnsi="Times New Roman"/>
          <w:b w:val="0"/>
          <w:i w:val="0"/>
          <w:color w:val="000000"/>
          <w:sz w:val="22"/>
        </w:rPr>
        <w:t>3. Je nettoie ma langue avec la ... à dents.</w:t>
      </w:r>
    </w:p>
    <w:p>
      <w:pPr>
        <w:spacing w:after="120"/>
      </w:pPr>
      <w:r>
        <w:rPr>
          <w:rFonts w:ascii="Times New Roman" w:hAnsi="Times New Roman"/>
          <w:b w:val="0"/>
          <w:i w:val="0"/>
          <w:color w:val="000000"/>
          <w:sz w:val="22"/>
        </w:rPr>
        <w:t>4. Après manger, je rince ma bouche avec de l'...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faut-il faire avant de boire un thé chaud ? A. Boire vite B. Attendre qu'il refroidisse C. Souffler fort</w:t>
      </w:r>
    </w:p>
    <w:p>
      <w:pPr>
        <w:spacing w:after="120"/>
      </w:pPr>
      <w:r>
        <w:rPr>
          <w:rFonts w:ascii="Times New Roman" w:hAnsi="Times New Roman"/>
          <w:b w:val="0"/>
          <w:i w:val="0"/>
          <w:color w:val="000000"/>
          <w:sz w:val="22"/>
        </w:rPr>
        <w:t>2. Que ne faut-il pas mettre dans la bouche ? A. Un aliment B. De l'eau C. Un objet pointu</w:t>
      </w:r>
    </w:p>
    <w:p>
      <w:pPr>
        <w:spacing w:after="120"/>
      </w:pPr>
      <w:r>
        <w:rPr>
          <w:rFonts w:ascii="Times New Roman" w:hAnsi="Times New Roman"/>
          <w:b w:val="0"/>
          <w:i w:val="0"/>
          <w:color w:val="000000"/>
          <w:sz w:val="22"/>
        </w:rPr>
        <w:t>3. Avec quoi nettoie-t-on la langue ? A. La brosse à dents B. Un bâton C. Les ongles</w:t>
      </w:r>
    </w:p>
    <w:p>
      <w:pPr>
        <w:spacing w:after="120"/>
      </w:pPr>
      <w:r>
        <w:rPr>
          <w:rFonts w:ascii="Times New Roman" w:hAnsi="Times New Roman"/>
          <w:b w:val="0"/>
          <w:i w:val="0"/>
          <w:color w:val="000000"/>
          <w:sz w:val="22"/>
        </w:rPr>
        <w:t>4. Que faire si la langue est blessée ? A. Rien B. Prévenir un adulte C. Manger piquant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Pourquoi attend-on que les aliments refroidissent ?</w:t>
      </w:r>
    </w:p>
    <w:p>
      <w:pPr>
        <w:spacing w:after="120"/>
      </w:pPr>
      <w:r>
        <w:rPr>
          <w:rFonts w:ascii="Times New Roman" w:hAnsi="Times New Roman"/>
          <w:b w:val="0"/>
          <w:i w:val="0"/>
          <w:color w:val="000000"/>
          <w:sz w:val="22"/>
        </w:rPr>
        <w:t>2. Que ne met-on jamais dans la bouche ?</w:t>
      </w:r>
    </w:p>
    <w:p>
      <w:pPr>
        <w:spacing w:after="120"/>
      </w:pPr>
      <w:r>
        <w:rPr>
          <w:rFonts w:ascii="Times New Roman" w:hAnsi="Times New Roman"/>
          <w:b w:val="0"/>
          <w:i w:val="0"/>
          <w:color w:val="000000"/>
          <w:sz w:val="22"/>
        </w:rPr>
        <w:t>3. Comment nettoie-t-on sa langue ?</w:t>
      </w:r>
    </w:p>
    <w:p>
      <w:pPr>
        <w:spacing w:after="120"/>
      </w:pPr>
      <w:r>
        <w:rPr>
          <w:rFonts w:ascii="Times New Roman" w:hAnsi="Times New Roman"/>
          <w:b w:val="0"/>
          <w:i w:val="0"/>
          <w:color w:val="000000"/>
          <w:sz w:val="22"/>
        </w:rPr>
        <w:t>4. Que faire si la langue est brûlée ou coupée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sinon on se brûle.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c'est dangereux.</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avec la brosse à dents.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ils peuvent la couper.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Que la soupe </w:t>
      </w:r>
      <w:r>
        <w:rPr>
          <w:rFonts w:ascii="Times New Roman" w:hAnsi="Times New Roman"/>
          <w:b/>
          <w:color w:val="C2185B"/>
          <w:sz w:val="22"/>
        </w:rPr>
        <w:t>refroidisse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D'objets </w:t>
      </w:r>
      <w:r>
        <w:rPr>
          <w:rFonts w:ascii="Times New Roman" w:hAnsi="Times New Roman"/>
          <w:b/>
          <w:color w:val="C2185B"/>
          <w:sz w:val="22"/>
        </w:rPr>
        <w:t>pointus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Avec la </w:t>
      </w:r>
      <w:r>
        <w:rPr>
          <w:rFonts w:ascii="Times New Roman" w:hAnsi="Times New Roman"/>
          <w:b/>
          <w:color w:val="C2185B"/>
          <w:sz w:val="22"/>
        </w:rPr>
        <w:t>brosse</w:t>
      </w:r>
      <w:r>
        <w:rPr>
          <w:rFonts w:ascii="Times New Roman" w:hAnsi="Times New Roman"/>
          <w:b w:val="0"/>
          <w:i w:val="0"/>
          <w:color w:val="000000"/>
          <w:sz w:val="22"/>
        </w:rPr>
        <w:t xml:space="preserve"> à dents.</w:t>
      </w:r>
    </w:p>
    <w:p>
      <w:pPr>
        <w:spacing w:after="120"/>
      </w:pPr>
      <w:r>
        <w:rPr>
          <w:rFonts w:ascii="Times New Roman" w:hAnsi="Times New Roman"/>
          <w:b w:val="0"/>
          <w:i w:val="0"/>
          <w:color w:val="000000"/>
          <w:sz w:val="22"/>
        </w:rPr>
        <w:t>4. De l'</w:t>
      </w:r>
      <w:r>
        <w:rPr>
          <w:rFonts w:ascii="Times New Roman" w:hAnsi="Times New Roman"/>
          <w:b/>
          <w:color w:val="C2185B"/>
          <w:sz w:val="22"/>
        </w:rPr>
        <w:t>eau</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Attendre qu'il refroidisse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C. Un objet pointu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La brosse à dents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Pour </w:t>
      </w:r>
      <w:r>
        <w:rPr>
          <w:rFonts w:ascii="Times New Roman" w:hAnsi="Times New Roman"/>
          <w:b/>
          <w:color w:val="C2185B"/>
          <w:sz w:val="22"/>
        </w:rPr>
        <w:t>ne pas se brûler la langue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Jamais d'objets pointus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En la </w:t>
      </w:r>
      <w:r>
        <w:rPr>
          <w:rFonts w:ascii="Times New Roman" w:hAnsi="Times New Roman"/>
          <w:b/>
          <w:color w:val="C2185B"/>
          <w:sz w:val="22"/>
        </w:rPr>
        <w:t>brossant doucement</w:t>
      </w:r>
      <w:r>
        <w:rPr>
          <w:rFonts w:ascii="Times New Roman" w:hAnsi="Times New Roman"/>
          <w:b w:val="0"/>
          <w:i w:val="0"/>
          <w:color w:val="000000"/>
          <w:sz w:val="22"/>
        </w:rPr>
        <w:t xml:space="preserve"> avec la </w:t>
      </w:r>
      <w:r>
        <w:rPr>
          <w:rFonts w:ascii="Times New Roman" w:hAnsi="Times New Roman"/>
          <w:b/>
          <w:color w:val="C2185B"/>
          <w:sz w:val="22"/>
        </w:rPr>
        <w:t>brosse à dents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un adulte</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3</w:t>
      </w:r>
      <w:bookmarkStart w:id="29" w:name="bm_revision"/>
      <w:bookmarkEnd w:id="29"/>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Voir</w:t>
            </w:r>
          </w:p>
        </w:tc>
        <w:tc>
          <w:tcPr>
            <w:tcW w:type="dxa" w:w="6236"/>
          </w:tcPr>
          <w:p>
            <w:pPr>
              <w:spacing w:after="40"/>
            </w:pPr>
            <w:r>
              <w:rPr>
                <w:rFonts w:ascii="Times New Roman" w:hAnsi="Times New Roman"/>
                <w:b w:val="0"/>
                <w:i w:val="0"/>
                <w:color w:val="000000"/>
                <w:sz w:val="20"/>
              </w:rPr>
              <w:t>Il faut de la lumière : elle entre dans l'œil par la pupille.</w:t>
            </w:r>
          </w:p>
        </w:tc>
      </w:tr>
      <w:tr>
        <w:tc>
          <w:tcPr>
            <w:tcW w:type="dxa" w:w="3402"/>
          </w:tcPr>
          <w:p>
            <w:pPr>
              <w:spacing w:after="40"/>
            </w:pPr>
            <w:r>
              <w:rPr>
                <w:rFonts w:ascii="Times New Roman" w:hAnsi="Times New Roman"/>
                <w:b w:val="0"/>
                <w:i w:val="0"/>
                <w:color w:val="000000"/>
                <w:sz w:val="20"/>
              </w:rPr>
              <w:t>La pupille et l'iris</w:t>
            </w:r>
          </w:p>
        </w:tc>
        <w:tc>
          <w:tcPr>
            <w:tcW w:type="dxa" w:w="6236"/>
          </w:tcPr>
          <w:p>
            <w:pPr>
              <w:spacing w:after="40"/>
            </w:pPr>
            <w:r>
              <w:rPr>
                <w:rFonts w:ascii="Times New Roman" w:hAnsi="Times New Roman"/>
                <w:b w:val="0"/>
                <w:i w:val="0"/>
                <w:color w:val="000000"/>
                <w:sz w:val="20"/>
              </w:rPr>
              <w:t>Petite en pleine lumière, grande dans le noir ; c'est l'iris qui règle.</w:t>
            </w:r>
          </w:p>
        </w:tc>
      </w:tr>
      <w:tr>
        <w:tc>
          <w:tcPr>
            <w:tcW w:type="dxa" w:w="3402"/>
          </w:tcPr>
          <w:p>
            <w:pPr>
              <w:spacing w:after="40"/>
            </w:pPr>
            <w:r>
              <w:rPr>
                <w:rFonts w:ascii="Times New Roman" w:hAnsi="Times New Roman"/>
                <w:b w:val="0"/>
                <w:i w:val="0"/>
                <w:color w:val="000000"/>
                <w:sz w:val="20"/>
              </w:rPr>
              <w:t>L'œil et le cerveau</w:t>
            </w:r>
          </w:p>
        </w:tc>
        <w:tc>
          <w:tcPr>
            <w:tcW w:type="dxa" w:w="6236"/>
          </w:tcPr>
          <w:p>
            <w:pPr>
              <w:spacing w:after="40"/>
            </w:pPr>
            <w:r>
              <w:rPr>
                <w:rFonts w:ascii="Times New Roman" w:hAnsi="Times New Roman"/>
                <w:b w:val="0"/>
                <w:i w:val="0"/>
                <w:color w:val="000000"/>
                <w:sz w:val="20"/>
              </w:rPr>
              <w:t>L'œil forme une image ; le cerveau la comprend.</w:t>
            </w:r>
          </w:p>
        </w:tc>
      </w:tr>
      <w:tr>
        <w:tc>
          <w:tcPr>
            <w:tcW w:type="dxa" w:w="3402"/>
          </w:tcPr>
          <w:p>
            <w:pPr>
              <w:spacing w:after="40"/>
            </w:pPr>
            <w:r>
              <w:rPr>
                <w:rFonts w:ascii="Times New Roman" w:hAnsi="Times New Roman"/>
                <w:b w:val="0"/>
                <w:i w:val="0"/>
                <w:color w:val="000000"/>
                <w:sz w:val="20"/>
              </w:rPr>
              <w:t>L'hygiène des yeux</w:t>
            </w:r>
          </w:p>
        </w:tc>
        <w:tc>
          <w:tcPr>
            <w:tcW w:type="dxa" w:w="6236"/>
          </w:tcPr>
          <w:p>
            <w:pPr>
              <w:spacing w:after="40"/>
            </w:pPr>
            <w:r>
              <w:rPr>
                <w:rFonts w:ascii="Times New Roman" w:hAnsi="Times New Roman"/>
                <w:b w:val="0"/>
                <w:i w:val="0"/>
                <w:color w:val="000000"/>
                <w:sz w:val="20"/>
              </w:rPr>
              <w:t>Laver le visage matin et soir ; mains propres ; sa propre serviette.</w:t>
            </w:r>
          </w:p>
        </w:tc>
      </w:tr>
      <w:tr>
        <w:tc>
          <w:tcPr>
            <w:tcW w:type="dxa" w:w="3402"/>
          </w:tcPr>
          <w:p>
            <w:pPr>
              <w:spacing w:after="40"/>
            </w:pPr>
            <w:r>
              <w:rPr>
                <w:rFonts w:ascii="Times New Roman" w:hAnsi="Times New Roman"/>
                <w:b w:val="0"/>
                <w:i w:val="0"/>
                <w:color w:val="000000"/>
                <w:sz w:val="20"/>
              </w:rPr>
              <w:t>La conjonctivite</w:t>
            </w:r>
          </w:p>
        </w:tc>
        <w:tc>
          <w:tcPr>
            <w:tcW w:type="dxa" w:w="6236"/>
          </w:tcPr>
          <w:p>
            <w:pPr>
              <w:spacing w:after="40"/>
            </w:pPr>
            <w:r>
              <w:rPr>
                <w:rFonts w:ascii="Times New Roman" w:hAnsi="Times New Roman"/>
                <w:b w:val="0"/>
                <w:i w:val="0"/>
                <w:color w:val="000000"/>
                <w:sz w:val="20"/>
              </w:rPr>
              <w:t>Yeux rouges qui collent ; contagieuse ; à soigner au centre de santé.</w:t>
            </w:r>
          </w:p>
        </w:tc>
      </w:tr>
      <w:tr>
        <w:tc>
          <w:tcPr>
            <w:tcW w:type="dxa" w:w="3402"/>
          </w:tcPr>
          <w:p>
            <w:pPr>
              <w:spacing w:after="40"/>
            </w:pPr>
            <w:r>
              <w:rPr>
                <w:rFonts w:ascii="Times New Roman" w:hAnsi="Times New Roman"/>
                <w:b w:val="0"/>
                <w:i w:val="0"/>
                <w:color w:val="000000"/>
                <w:sz w:val="20"/>
              </w:rPr>
              <w:t>Protéger ses yeux</w:t>
            </w:r>
          </w:p>
        </w:tc>
        <w:tc>
          <w:tcPr>
            <w:tcW w:type="dxa" w:w="6236"/>
          </w:tcPr>
          <w:p>
            <w:pPr>
              <w:spacing w:after="40"/>
            </w:pPr>
            <w:r>
              <w:rPr>
                <w:rFonts w:ascii="Times New Roman" w:hAnsi="Times New Roman"/>
                <w:b w:val="0"/>
                <w:i w:val="0"/>
                <w:color w:val="000000"/>
                <w:sz w:val="20"/>
              </w:rPr>
              <w:t>Bonne lumière pour lire, télévision de loin, chapeau et ombre au soleil.</w:t>
            </w:r>
          </w:p>
        </w:tc>
      </w:tr>
      <w:tr>
        <w:tc>
          <w:tcPr>
            <w:tcW w:type="dxa" w:w="3402"/>
          </w:tcPr>
          <w:p>
            <w:pPr>
              <w:spacing w:after="40"/>
            </w:pPr>
            <w:r>
              <w:rPr>
                <w:rFonts w:ascii="Times New Roman" w:hAnsi="Times New Roman"/>
                <w:b w:val="0"/>
                <w:i w:val="0"/>
                <w:color w:val="000000"/>
                <w:sz w:val="20"/>
              </w:rPr>
              <w:t>Les parties de l'oreille</w:t>
            </w:r>
          </w:p>
        </w:tc>
        <w:tc>
          <w:tcPr>
            <w:tcW w:type="dxa" w:w="6236"/>
          </w:tcPr>
          <w:p>
            <w:pPr>
              <w:spacing w:after="40"/>
            </w:pPr>
            <w:r>
              <w:rPr>
                <w:rFonts w:ascii="Times New Roman" w:hAnsi="Times New Roman"/>
                <w:b w:val="0"/>
                <w:i w:val="0"/>
                <w:color w:val="000000"/>
                <w:sz w:val="20"/>
              </w:rPr>
              <w:t>Le pavillon, le conduit auditif et le tympan.</w:t>
            </w:r>
          </w:p>
        </w:tc>
      </w:tr>
      <w:tr>
        <w:tc>
          <w:tcPr>
            <w:tcW w:type="dxa" w:w="3402"/>
          </w:tcPr>
          <w:p>
            <w:pPr>
              <w:spacing w:after="40"/>
            </w:pPr>
            <w:r>
              <w:rPr>
                <w:rFonts w:ascii="Times New Roman" w:hAnsi="Times New Roman"/>
                <w:b w:val="0"/>
                <w:i w:val="0"/>
                <w:color w:val="000000"/>
                <w:sz w:val="20"/>
              </w:rPr>
              <w:t>Le fonctionnement de l'oreille</w:t>
            </w:r>
          </w:p>
        </w:tc>
        <w:tc>
          <w:tcPr>
            <w:tcW w:type="dxa" w:w="6236"/>
          </w:tcPr>
          <w:p>
            <w:pPr>
              <w:spacing w:after="40"/>
            </w:pPr>
            <w:r>
              <w:rPr>
                <w:rFonts w:ascii="Times New Roman" w:hAnsi="Times New Roman"/>
                <w:b w:val="0"/>
                <w:i w:val="0"/>
                <w:color w:val="000000"/>
                <w:sz w:val="20"/>
              </w:rPr>
              <w:t>Le pavillon attrape le son, le tympan vibre, le cerveau comprend.</w:t>
            </w:r>
          </w:p>
        </w:tc>
      </w:tr>
      <w:tr>
        <w:tc>
          <w:tcPr>
            <w:tcW w:type="dxa" w:w="3402"/>
          </w:tcPr>
          <w:p>
            <w:pPr>
              <w:spacing w:after="40"/>
            </w:pPr>
            <w:r>
              <w:rPr>
                <w:rFonts w:ascii="Times New Roman" w:hAnsi="Times New Roman"/>
                <w:b w:val="0"/>
                <w:i w:val="0"/>
                <w:color w:val="000000"/>
                <w:sz w:val="20"/>
              </w:rPr>
              <w:t>Les maladies de l'oreille</w:t>
            </w:r>
          </w:p>
        </w:tc>
        <w:tc>
          <w:tcPr>
            <w:tcW w:type="dxa" w:w="6236"/>
          </w:tcPr>
          <w:p>
            <w:pPr>
              <w:spacing w:after="40"/>
            </w:pPr>
            <w:r>
              <w:rPr>
                <w:rFonts w:ascii="Times New Roman" w:hAnsi="Times New Roman"/>
                <w:b w:val="0"/>
                <w:i w:val="0"/>
                <w:color w:val="000000"/>
                <w:sz w:val="20"/>
              </w:rPr>
              <w:t>L'otite fait mal et donne la fièvre ; jamais d'objet dans l'oreille.</w:t>
            </w:r>
          </w:p>
        </w:tc>
      </w:tr>
      <w:tr>
        <w:tc>
          <w:tcPr>
            <w:tcW w:type="dxa" w:w="3402"/>
          </w:tcPr>
          <w:p>
            <w:pPr>
              <w:spacing w:after="40"/>
            </w:pPr>
            <w:r>
              <w:rPr>
                <w:rFonts w:ascii="Times New Roman" w:hAnsi="Times New Roman"/>
                <w:b w:val="0"/>
                <w:i w:val="0"/>
                <w:color w:val="000000"/>
                <w:sz w:val="20"/>
              </w:rPr>
              <w:t>La langue</w:t>
            </w:r>
          </w:p>
        </w:tc>
        <w:tc>
          <w:tcPr>
            <w:tcW w:type="dxa" w:w="6236"/>
          </w:tcPr>
          <w:p>
            <w:pPr>
              <w:spacing w:after="40"/>
            </w:pPr>
            <w:r>
              <w:rPr>
                <w:rFonts w:ascii="Times New Roman" w:hAnsi="Times New Roman"/>
                <w:b w:val="0"/>
                <w:i w:val="0"/>
                <w:color w:val="000000"/>
                <w:sz w:val="20"/>
              </w:rPr>
              <w:t>Organe de la bouche, rose et humide, couverte de papilles.</w:t>
            </w:r>
          </w:p>
        </w:tc>
      </w:tr>
      <w:tr>
        <w:tc>
          <w:tcPr>
            <w:tcW w:type="dxa" w:w="3402"/>
          </w:tcPr>
          <w:p>
            <w:pPr>
              <w:spacing w:after="40"/>
            </w:pPr>
            <w:r>
              <w:rPr>
                <w:rFonts w:ascii="Times New Roman" w:hAnsi="Times New Roman"/>
                <w:b w:val="0"/>
                <w:i w:val="0"/>
                <w:color w:val="000000"/>
                <w:sz w:val="20"/>
              </w:rPr>
              <w:t>Les rôles de la langue</w:t>
            </w:r>
          </w:p>
        </w:tc>
        <w:tc>
          <w:tcPr>
            <w:tcW w:type="dxa" w:w="6236"/>
          </w:tcPr>
          <w:p>
            <w:pPr>
              <w:spacing w:after="40"/>
            </w:pPr>
            <w:r>
              <w:rPr>
                <w:rFonts w:ascii="Times New Roman" w:hAnsi="Times New Roman"/>
                <w:b w:val="0"/>
                <w:i w:val="0"/>
                <w:color w:val="000000"/>
                <w:sz w:val="20"/>
              </w:rPr>
              <w:t>Sentir les saveurs (sucré, salé, acide, amer), parler, avaler.</w:t>
            </w:r>
          </w:p>
        </w:tc>
      </w:tr>
      <w:tr>
        <w:tc>
          <w:tcPr>
            <w:tcW w:type="dxa" w:w="3402"/>
          </w:tcPr>
          <w:p>
            <w:pPr>
              <w:spacing w:after="40"/>
            </w:pPr>
            <w:r>
              <w:rPr>
                <w:rFonts w:ascii="Times New Roman" w:hAnsi="Times New Roman"/>
                <w:b w:val="0"/>
                <w:i w:val="0"/>
                <w:color w:val="000000"/>
                <w:sz w:val="20"/>
              </w:rPr>
              <w:t>L'hygiène de la langue</w:t>
            </w:r>
          </w:p>
        </w:tc>
        <w:tc>
          <w:tcPr>
            <w:tcW w:type="dxa" w:w="6236"/>
          </w:tcPr>
          <w:p>
            <w:pPr>
              <w:spacing w:after="40"/>
            </w:pPr>
            <w:r>
              <w:rPr>
                <w:rFonts w:ascii="Times New Roman" w:hAnsi="Times New Roman"/>
                <w:b w:val="0"/>
                <w:i w:val="0"/>
                <w:color w:val="000000"/>
                <w:sz w:val="20"/>
              </w:rPr>
              <w:t>Attendre que ça refroidisse, pas d'objets pointus, brosser doucement.</w:t>
            </w:r>
          </w:p>
        </w:tc>
      </w:tr>
      <w:tr>
        <w:tc>
          <w:tcPr>
            <w:tcW w:type="dxa" w:w="3402"/>
          </w:tcPr>
          <w:p>
            <w:pPr>
              <w:spacing w:after="40"/>
            </w:pPr>
            <w:r>
              <w:rPr>
                <w:rFonts w:ascii="Times New Roman" w:hAnsi="Times New Roman"/>
                <w:b w:val="0"/>
                <w:i w:val="0"/>
                <w:color w:val="000000"/>
                <w:sz w:val="20"/>
              </w:rPr>
              <w:t>Rappel : les dents (B2)</w:t>
            </w:r>
          </w:p>
        </w:tc>
        <w:tc>
          <w:tcPr>
            <w:tcW w:type="dxa" w:w="6236"/>
          </w:tcPr>
          <w:p>
            <w:pPr>
              <w:spacing w:after="40"/>
            </w:pPr>
            <w:r>
              <w:rPr>
                <w:rFonts w:ascii="Times New Roman" w:hAnsi="Times New Roman"/>
                <w:b w:val="0"/>
                <w:i w:val="0"/>
                <w:color w:val="000000"/>
                <w:sz w:val="20"/>
              </w:rPr>
              <w:t>Incisives coupent, canines déchirent, molaires broient ; brossage matin et soir.</w:t>
            </w:r>
          </w:p>
        </w:tc>
      </w:tr>
      <w:tr>
        <w:tc>
          <w:tcPr>
            <w:tcW w:type="dxa" w:w="3402"/>
          </w:tcPr>
          <w:p>
            <w:pPr>
              <w:spacing w:after="40"/>
            </w:pPr>
            <w:r>
              <w:rPr>
                <w:rFonts w:ascii="Times New Roman" w:hAnsi="Times New Roman"/>
                <w:b w:val="0"/>
                <w:i w:val="0"/>
                <w:color w:val="000000"/>
                <w:sz w:val="20"/>
              </w:rPr>
              <w:t>Rappel : le membre supérieur (B1)</w:t>
            </w:r>
          </w:p>
        </w:tc>
        <w:tc>
          <w:tcPr>
            <w:tcW w:type="dxa" w:w="6236"/>
          </w:tcPr>
          <w:p>
            <w:pPr>
              <w:spacing w:after="40"/>
            </w:pPr>
            <w:r>
              <w:rPr>
                <w:rFonts w:ascii="Times New Roman" w:hAnsi="Times New Roman"/>
                <w:b w:val="0"/>
                <w:i w:val="0"/>
                <w:color w:val="000000"/>
                <w:sz w:val="20"/>
              </w:rPr>
              <w:t>Épaule, bras, coude, avant-bras, main et doigts ; articulations pour bouger.</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Par où la lumière entre-t-elle dans l'œil ?</w:t>
      </w:r>
    </w:p>
    <w:p>
      <w:pPr>
        <w:spacing w:after="120"/>
      </w:pPr>
      <w:r>
        <w:rPr>
          <w:rFonts w:ascii="Times New Roman" w:hAnsi="Times New Roman"/>
          <w:b w:val="0"/>
          <w:i w:val="0"/>
          <w:color w:val="000000"/>
          <w:sz w:val="22"/>
        </w:rPr>
        <w:t>2. Comment est la pupille dans le noir ?</w:t>
      </w:r>
    </w:p>
    <w:p>
      <w:pPr>
        <w:spacing w:after="120"/>
      </w:pPr>
      <w:r>
        <w:rPr>
          <w:rFonts w:ascii="Times New Roman" w:hAnsi="Times New Roman"/>
          <w:b w:val="0"/>
          <w:i w:val="0"/>
          <w:color w:val="000000"/>
          <w:sz w:val="22"/>
        </w:rPr>
        <w:t>3. Qui comprend ce que l'œil voit ?</w:t>
      </w:r>
    </w:p>
    <w:p>
      <w:pPr>
        <w:spacing w:after="120"/>
      </w:pPr>
      <w:r>
        <w:rPr>
          <w:rFonts w:ascii="Times New Roman" w:hAnsi="Times New Roman"/>
          <w:b w:val="0"/>
          <w:i w:val="0"/>
          <w:color w:val="000000"/>
          <w:sz w:val="22"/>
        </w:rPr>
        <w:t>4. Quand faut-il se laver le visage ?</w:t>
      </w:r>
    </w:p>
    <w:p>
      <w:pPr>
        <w:spacing w:after="120"/>
      </w:pPr>
      <w:r>
        <w:rPr>
          <w:rFonts w:ascii="Times New Roman" w:hAnsi="Times New Roman"/>
          <w:b w:val="0"/>
          <w:i w:val="0"/>
          <w:color w:val="000000"/>
          <w:sz w:val="22"/>
        </w:rPr>
        <w:t>5. Quels sont les signes de la conjonctivite ?</w:t>
      </w:r>
    </w:p>
    <w:p>
      <w:pPr>
        <w:spacing w:after="120"/>
      </w:pPr>
      <w:r>
        <w:rPr>
          <w:rFonts w:ascii="Times New Roman" w:hAnsi="Times New Roman"/>
          <w:b w:val="0"/>
          <w:i w:val="0"/>
          <w:color w:val="000000"/>
          <w:sz w:val="22"/>
        </w:rPr>
        <w:t>6. Quelles sont les trois parties de l'oreille ?</w:t>
      </w:r>
    </w:p>
    <w:p>
      <w:pPr>
        <w:spacing w:after="120"/>
      </w:pPr>
      <w:r>
        <w:rPr>
          <w:rFonts w:ascii="Times New Roman" w:hAnsi="Times New Roman"/>
          <w:b w:val="0"/>
          <w:i w:val="0"/>
          <w:color w:val="000000"/>
          <w:sz w:val="22"/>
        </w:rPr>
        <w:t>7. Que fait le tympan ?</w:t>
      </w:r>
    </w:p>
    <w:p>
      <w:pPr>
        <w:spacing w:after="120"/>
      </w:pPr>
      <w:r>
        <w:rPr>
          <w:rFonts w:ascii="Times New Roman" w:hAnsi="Times New Roman"/>
          <w:b w:val="0"/>
          <w:i w:val="0"/>
          <w:color w:val="000000"/>
          <w:sz w:val="22"/>
        </w:rPr>
        <w:t>8. Que ne met-on jamais dans l'oreille ?</w:t>
      </w:r>
    </w:p>
    <w:p>
      <w:pPr>
        <w:spacing w:after="120"/>
      </w:pPr>
      <w:r>
        <w:rPr>
          <w:rFonts w:ascii="Times New Roman" w:hAnsi="Times New Roman"/>
          <w:b w:val="0"/>
          <w:i w:val="0"/>
          <w:color w:val="000000"/>
          <w:sz w:val="22"/>
        </w:rPr>
        <w:t>9. Quelles sont les quatre saveurs ?</w:t>
      </w:r>
    </w:p>
    <w:p>
      <w:pPr>
        <w:spacing w:after="120"/>
      </w:pPr>
      <w:r>
        <w:rPr>
          <w:rFonts w:ascii="Times New Roman" w:hAnsi="Times New Roman"/>
          <w:b w:val="0"/>
          <w:i w:val="0"/>
          <w:color w:val="000000"/>
          <w:sz w:val="22"/>
        </w:rPr>
        <w:t>10. Quels sont les trois rôles de la langue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Par la pupille.</w:t>
      </w:r>
    </w:p>
    <w:p>
      <w:pPr>
        <w:spacing w:after="120"/>
      </w:pPr>
      <w:r>
        <w:rPr>
          <w:rFonts w:ascii="Times New Roman" w:hAnsi="Times New Roman"/>
          <w:b w:val="0"/>
          <w:i w:val="0"/>
          <w:color w:val="000000"/>
          <w:sz w:val="22"/>
        </w:rPr>
        <w:t>2. Grande, pour laisser entrer plus de lumière.</w:t>
      </w:r>
    </w:p>
    <w:p>
      <w:pPr>
        <w:spacing w:after="120"/>
      </w:pPr>
      <w:r>
        <w:rPr>
          <w:rFonts w:ascii="Times New Roman" w:hAnsi="Times New Roman"/>
          <w:b w:val="0"/>
          <w:i w:val="0"/>
          <w:color w:val="000000"/>
          <w:sz w:val="22"/>
        </w:rPr>
        <w:t>3. Le cerveau.</w:t>
      </w:r>
    </w:p>
    <w:p>
      <w:pPr>
        <w:spacing w:after="120"/>
      </w:pPr>
      <w:r>
        <w:rPr>
          <w:rFonts w:ascii="Times New Roman" w:hAnsi="Times New Roman"/>
          <w:b w:val="0"/>
          <w:i w:val="0"/>
          <w:color w:val="000000"/>
          <w:sz w:val="22"/>
        </w:rPr>
        <w:t>4. Le matin et le soir.</w:t>
      </w:r>
    </w:p>
    <w:p>
      <w:pPr>
        <w:spacing w:after="120"/>
      </w:pPr>
      <w:r>
        <w:rPr>
          <w:rFonts w:ascii="Times New Roman" w:hAnsi="Times New Roman"/>
          <w:b w:val="0"/>
          <w:i w:val="0"/>
          <w:color w:val="000000"/>
          <w:sz w:val="22"/>
        </w:rPr>
        <w:t>5. Des yeux rouges qui collent et qui grattent.</w:t>
      </w:r>
    </w:p>
    <w:p>
      <w:pPr>
        <w:spacing w:after="120"/>
      </w:pPr>
      <w:r>
        <w:rPr>
          <w:rFonts w:ascii="Times New Roman" w:hAnsi="Times New Roman"/>
          <w:b w:val="0"/>
          <w:i w:val="0"/>
          <w:color w:val="000000"/>
          <w:sz w:val="22"/>
        </w:rPr>
        <w:t>6. Le pavillon, le conduit auditif et le tympan.</w:t>
      </w:r>
    </w:p>
    <w:p>
      <w:pPr>
        <w:spacing w:after="120"/>
      </w:pPr>
      <w:r>
        <w:rPr>
          <w:rFonts w:ascii="Times New Roman" w:hAnsi="Times New Roman"/>
          <w:b w:val="0"/>
          <w:i w:val="0"/>
          <w:color w:val="000000"/>
          <w:sz w:val="22"/>
        </w:rPr>
        <w:t>7. Il vibre quand le son arrive.</w:t>
      </w:r>
    </w:p>
    <w:p>
      <w:pPr>
        <w:spacing w:after="120"/>
      </w:pPr>
      <w:r>
        <w:rPr>
          <w:rFonts w:ascii="Times New Roman" w:hAnsi="Times New Roman"/>
          <w:b w:val="0"/>
          <w:i w:val="0"/>
          <w:color w:val="000000"/>
          <w:sz w:val="22"/>
        </w:rPr>
        <w:t>8. Jamais de bâton ni d'objet pointu.</w:t>
      </w:r>
    </w:p>
    <w:p>
      <w:pPr>
        <w:spacing w:after="120"/>
      </w:pPr>
      <w:r>
        <w:rPr>
          <w:rFonts w:ascii="Times New Roman" w:hAnsi="Times New Roman"/>
          <w:b w:val="0"/>
          <w:i w:val="0"/>
          <w:color w:val="000000"/>
          <w:sz w:val="22"/>
        </w:rPr>
        <w:t>9. Le sucré, le salé, l'acide et l'amer.</w:t>
      </w:r>
    </w:p>
    <w:p>
      <w:pPr>
        <w:spacing w:after="120"/>
      </w:pPr>
      <w:r>
        <w:rPr>
          <w:rFonts w:ascii="Times New Roman" w:hAnsi="Times New Roman"/>
          <w:b w:val="0"/>
          <w:i w:val="0"/>
          <w:color w:val="000000"/>
          <w:sz w:val="22"/>
        </w:rPr>
        <w:t>10. Sentir les saveurs, aider à parler, aider à avaler.</w:t>
      </w:r>
    </w:p>
    <w:p>
      <w:r>
        <w:br w:type="page"/>
      </w:r>
    </w:p>
    <w:p>
      <w:pPr>
        <w:spacing w:after="120"/>
      </w:pPr>
      <w:r>
        <w:rPr>
          <w:rFonts w:ascii="Times New Roman" w:hAnsi="Times New Roman"/>
          <w:b/>
          <w:i w:val="0"/>
          <w:color w:val="C00000"/>
          <w:sz w:val="32"/>
        </w:rPr>
        <w:t>Sujet d'examen 9e — Bimestre 3</w:t>
      </w:r>
      <w:bookmarkStart w:id="30" w:name="bm_examen"/>
      <w:bookmarkEnd w:id="30"/>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La lumière entre dans l'œil par la pupille.</w:t>
      </w:r>
    </w:p>
    <w:p>
      <w:pPr>
        <w:spacing w:after="120"/>
      </w:pPr>
      <w:r>
        <w:rPr>
          <w:rFonts w:ascii="Times New Roman" w:hAnsi="Times New Roman"/>
          <w:b w:val="0"/>
          <w:i w:val="0"/>
          <w:color w:val="000000"/>
          <w:sz w:val="22"/>
        </w:rPr>
        <w:t>2. Dans le noir, la pupille est toute petite.</w:t>
      </w:r>
    </w:p>
    <w:p>
      <w:pPr>
        <w:spacing w:after="120"/>
      </w:pPr>
      <w:r>
        <w:rPr>
          <w:rFonts w:ascii="Times New Roman" w:hAnsi="Times New Roman"/>
          <w:b w:val="0"/>
          <w:i w:val="0"/>
          <w:color w:val="000000"/>
          <w:sz w:val="22"/>
        </w:rPr>
        <w:t>3. Le tympan est une petite peau fine qui vibre.</w:t>
      </w:r>
    </w:p>
    <w:p>
      <w:pPr>
        <w:spacing w:after="120"/>
      </w:pPr>
      <w:r>
        <w:rPr>
          <w:rFonts w:ascii="Times New Roman" w:hAnsi="Times New Roman"/>
          <w:b w:val="0"/>
          <w:i w:val="0"/>
          <w:color w:val="000000"/>
          <w:sz w:val="22"/>
        </w:rPr>
        <w:t>4. La langue sent quatre saveurs.</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cerveau, iris, otite, papilles. (4 points)</w:t>
      </w:r>
    </w:p>
    <w:p>
      <w:pPr>
        <w:spacing w:after="120"/>
      </w:pPr>
      <w:r>
        <w:rPr>
          <w:rFonts w:ascii="Times New Roman" w:hAnsi="Times New Roman"/>
          <w:b w:val="0"/>
          <w:i w:val="0"/>
          <w:color w:val="000000"/>
          <w:sz w:val="22"/>
        </w:rPr>
        <w:t>1. C'est l'... qui fait changer la taille de la pupille.</w:t>
      </w:r>
    </w:p>
    <w:p>
      <w:pPr>
        <w:spacing w:after="120"/>
      </w:pPr>
      <w:r>
        <w:rPr>
          <w:rFonts w:ascii="Times New Roman" w:hAnsi="Times New Roman"/>
          <w:b w:val="0"/>
          <w:i w:val="0"/>
          <w:color w:val="000000"/>
          <w:sz w:val="22"/>
        </w:rPr>
        <w:t>2. L'œil forme une image, et le ... la comprend.</w:t>
      </w:r>
    </w:p>
    <w:p>
      <w:pPr>
        <w:spacing w:after="120"/>
      </w:pPr>
      <w:r>
        <w:rPr>
          <w:rFonts w:ascii="Times New Roman" w:hAnsi="Times New Roman"/>
          <w:b w:val="0"/>
          <w:i w:val="0"/>
          <w:color w:val="000000"/>
          <w:sz w:val="22"/>
        </w:rPr>
        <w:t>3. Le mal à l'oreille avec la fièvre s'appelle l'...</w:t>
      </w:r>
    </w:p>
    <w:p>
      <w:pPr>
        <w:spacing w:after="120"/>
      </w:pPr>
      <w:r>
        <w:rPr>
          <w:rFonts w:ascii="Times New Roman" w:hAnsi="Times New Roman"/>
          <w:b w:val="0"/>
          <w:i w:val="0"/>
          <w:color w:val="000000"/>
          <w:sz w:val="22"/>
        </w:rPr>
        <w:t>4. Les petits points de la langue sont les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Quelle partie de l'oreille attrape le son ? A. Le tympan B. Le pavillon C. Le conduit</w:t>
      </w:r>
    </w:p>
    <w:p>
      <w:pPr>
        <w:spacing w:after="120"/>
      </w:pPr>
      <w:r>
        <w:rPr>
          <w:rFonts w:ascii="Times New Roman" w:hAnsi="Times New Roman"/>
          <w:b w:val="0"/>
          <w:i w:val="0"/>
          <w:color w:val="000000"/>
          <w:sz w:val="22"/>
        </w:rPr>
        <w:t>2. Que faut-il pour bien lire ? A. Le noir B. Une bonne lumière C. La télévision</w:t>
      </w:r>
    </w:p>
    <w:p>
      <w:pPr>
        <w:spacing w:after="120"/>
      </w:pPr>
      <w:r>
        <w:rPr>
          <w:rFonts w:ascii="Times New Roman" w:hAnsi="Times New Roman"/>
          <w:b w:val="0"/>
          <w:i w:val="0"/>
          <w:color w:val="000000"/>
          <w:sz w:val="22"/>
        </w:rPr>
        <w:t>3. Quel goût a le citron ? A. Sucré B. Acide C. Salé</w:t>
      </w:r>
    </w:p>
    <w:p>
      <w:pPr>
        <w:spacing w:after="120"/>
      </w:pPr>
      <w:r>
        <w:rPr>
          <w:rFonts w:ascii="Times New Roman" w:hAnsi="Times New Roman"/>
          <w:b w:val="0"/>
          <w:i w:val="0"/>
          <w:color w:val="000000"/>
          <w:sz w:val="22"/>
        </w:rPr>
        <w:t>4. Que ne met-on jamais dans l'oreille ? A. Un bâton B. De l'eau propre C. Rien</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Que fait le cerveau avec l'image formée par l'œil ?</w:t>
      </w:r>
    </w:p>
    <w:p>
      <w:pPr>
        <w:spacing w:after="120"/>
      </w:pPr>
      <w:r>
        <w:rPr>
          <w:rFonts w:ascii="Times New Roman" w:hAnsi="Times New Roman"/>
          <w:b w:val="0"/>
          <w:i w:val="0"/>
          <w:color w:val="000000"/>
          <w:sz w:val="22"/>
        </w:rPr>
        <w:t>2. Quels sont les signes de la conjonctivite ?</w:t>
      </w:r>
    </w:p>
    <w:p>
      <w:pPr>
        <w:spacing w:after="120"/>
      </w:pPr>
      <w:r>
        <w:rPr>
          <w:rFonts w:ascii="Times New Roman" w:hAnsi="Times New Roman"/>
          <w:b w:val="0"/>
          <w:i w:val="0"/>
          <w:color w:val="000000"/>
          <w:sz w:val="22"/>
        </w:rPr>
        <w:t>3. Que fait-on si l'oreille fait mal ?</w:t>
      </w:r>
    </w:p>
    <w:p>
      <w:pPr>
        <w:spacing w:after="120"/>
      </w:pPr>
      <w:r>
        <w:rPr>
          <w:rFonts w:ascii="Times New Roman" w:hAnsi="Times New Roman"/>
          <w:b w:val="0"/>
          <w:i w:val="0"/>
          <w:color w:val="000000"/>
          <w:sz w:val="22"/>
        </w:rPr>
        <w:t>4. Cite deux mesures pour protéger sa langue.</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la pupille laisse entrer la lumière.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dans le noir, la pupille est grande.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il vibre comme la peau d'un tambour.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(1 pt) : sucré, salé, acide, amer.</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1. L'</w:t>
      </w:r>
      <w:r>
        <w:rPr>
          <w:rFonts w:ascii="Times New Roman" w:hAnsi="Times New Roman"/>
          <w:b/>
          <w:color w:val="C2185B"/>
          <w:sz w:val="22"/>
        </w:rPr>
        <w:t>iris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cerveau</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3. L'</w:t>
      </w:r>
      <w:r>
        <w:rPr>
          <w:rFonts w:ascii="Times New Roman" w:hAnsi="Times New Roman"/>
          <w:b/>
          <w:color w:val="C2185B"/>
          <w:sz w:val="22"/>
        </w:rPr>
        <w:t>otite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papilles</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 pavillon</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Une bonne lumière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Acide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Un bâton</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cerveau</w:t>
      </w:r>
      <w:r>
        <w:rPr>
          <w:rFonts w:ascii="Times New Roman" w:hAnsi="Times New Roman"/>
          <w:b w:val="0"/>
          <w:i w:val="0"/>
          <w:color w:val="000000"/>
          <w:sz w:val="22"/>
        </w:rPr>
        <w:t xml:space="preserve"> </w:t>
      </w:r>
      <w:r>
        <w:rPr>
          <w:rFonts w:ascii="Times New Roman" w:hAnsi="Times New Roman"/>
          <w:b/>
          <w:color w:val="C2185B"/>
          <w:sz w:val="22"/>
        </w:rPr>
        <w:t>comprend l'image</w:t>
      </w:r>
      <w:r>
        <w:rPr>
          <w:rFonts w:ascii="Times New Roman" w:hAnsi="Times New Roman"/>
          <w:b w:val="0"/>
          <w:i w:val="0"/>
          <w:color w:val="000000"/>
          <w:sz w:val="22"/>
        </w:rPr>
        <w:t xml:space="preserve"> et reconnaît les objets (2 pts).</w:t>
      </w:r>
    </w:p>
    <w:p>
      <w:pPr>
        <w:spacing w:after="120"/>
      </w:pPr>
      <w:r>
        <w:rPr>
          <w:rFonts w:ascii="Times New Roman" w:hAnsi="Times New Roman"/>
          <w:b w:val="0"/>
          <w:i w:val="0"/>
          <w:color w:val="000000"/>
          <w:sz w:val="22"/>
        </w:rPr>
        <w:t xml:space="preserve">2. Des </w:t>
      </w:r>
      <w:r>
        <w:rPr>
          <w:rFonts w:ascii="Times New Roman" w:hAnsi="Times New Roman"/>
          <w:b/>
          <w:color w:val="C2185B"/>
          <w:sz w:val="22"/>
        </w:rPr>
        <w:t>yeux rouges</w:t>
      </w:r>
      <w:r>
        <w:rPr>
          <w:rFonts w:ascii="Times New Roman" w:hAnsi="Times New Roman"/>
          <w:b w:val="0"/>
          <w:i w:val="0"/>
          <w:color w:val="000000"/>
          <w:sz w:val="22"/>
        </w:rPr>
        <w:t xml:space="preserve"> qui </w:t>
      </w:r>
      <w:r>
        <w:rPr>
          <w:rFonts w:ascii="Times New Roman" w:hAnsi="Times New Roman"/>
          <w:b/>
          <w:color w:val="C2185B"/>
          <w:sz w:val="22"/>
        </w:rPr>
        <w:t>collent</w:t>
      </w:r>
      <w:r>
        <w:rPr>
          <w:rFonts w:ascii="Times New Roman" w:hAnsi="Times New Roman"/>
          <w:b w:val="0"/>
          <w:i w:val="0"/>
          <w:color w:val="000000"/>
          <w:sz w:val="22"/>
        </w:rPr>
        <w:t xml:space="preserve"> et qui </w:t>
      </w:r>
      <w:r>
        <w:rPr>
          <w:rFonts w:ascii="Times New Roman" w:hAnsi="Times New Roman"/>
          <w:b/>
          <w:color w:val="C2185B"/>
          <w:sz w:val="22"/>
        </w:rPr>
        <w:t>grattent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Attendre que les aliments refroidissent</w:t>
      </w:r>
      <w:r>
        <w:rPr>
          <w:rFonts w:ascii="Times New Roman" w:hAnsi="Times New Roman"/>
          <w:b w:val="0"/>
          <w:i w:val="0"/>
          <w:color w:val="000000"/>
          <w:sz w:val="22"/>
        </w:rPr>
        <w:t xml:space="preserve"> et </w:t>
      </w:r>
      <w:r>
        <w:rPr>
          <w:rFonts w:ascii="Times New Roman" w:hAnsi="Times New Roman"/>
          <w:b/>
          <w:color w:val="C2185B"/>
          <w:sz w:val="22"/>
        </w:rPr>
        <w:t>ne pas mettre d'objets pointus</w:t>
      </w:r>
      <w:r>
        <w:rPr>
          <w:rFonts w:ascii="Times New Roman" w:hAnsi="Times New Roman"/>
          <w:b w:val="0"/>
          <w:i w:val="0"/>
          <w:color w:val="000000"/>
          <w:sz w:val="22"/>
        </w:rPr>
        <w:t xml:space="preserve"> dans la bouche (2 pts).</w:t>
      </w:r>
    </w:p>
    <w:p>
      <w:pPr>
        <w:spacing w:after="120"/>
      </w:pPr>
      <w:r>
        <w:rPr>
          <w:rFonts w:ascii="Times New Roman" w:hAnsi="Times New Roman"/>
          <w:b/>
          <w:i w:val="0"/>
          <w:color w:val="000000"/>
          <w:sz w:val="22"/>
        </w:rPr>
        <w:t>Total : ... / 20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
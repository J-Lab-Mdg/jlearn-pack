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Collection J-Learn</w:t>
      </w:r>
    </w:p>
    <w:p>
      <w:pPr>
        <w:spacing w:after="240"/>
        <w:jc w:val="center"/>
      </w:pPr>
      <w:r>
        <w:rPr>
          <w:rFonts w:ascii="Times New Roman" w:hAnsi="Times New Roman"/>
          <w:b/>
          <w:i w:val="0"/>
          <w:color w:val="C00000"/>
          <w:sz w:val="44"/>
        </w:rPr>
        <w:t>Manuel de Sciences de la Vie et de la Terre</w:t>
      </w:r>
    </w:p>
    <w:p>
      <w:pPr>
        <w:spacing w:after="240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Classe de 9e — Bimestre 5</w:t>
      </w:r>
    </w:p>
    <w:p>
      <w:pPr>
        <w:spacing w:after="48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Programme officiel malgache — 15 séances</w:t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000000"/>
          <w:sz w:val="22"/>
        </w:rPr>
        <w:t>Chaque séance : fiche de préparation + leçon illustrée + exercices corrigés.</w:t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000000"/>
          <w:sz w:val="22"/>
        </w:rPr>
        <w:t>Livraison 5 sur 5. La numérotation des séances (1 à 15) est provisoire : elle deviendra continue dans le manuel complet de fin d'année.</w:t>
      </w:r>
    </w:p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32"/>
        </w:rPr>
        <w:t>Avant-propos</w:t>
      </w:r>
      <w:bookmarkStart w:id="1" w:name="bm_avantpropos"/>
      <w:bookmarkEnd w:id="1"/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Ce manuel de Sciences de la Vie et de la Terre pour la classe de 9e suit le programme officiel malgache. Ce cinquième fascicule couvre le Bimestre 5 : l'appareil digestif, le paludisme, les vers intestinaux, les maladies infantiles, l'habitat, la poule, le zébu, l'arbre, l'air et l'eau. Il se termine par la révision générale de fin d'année.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La méthode J-Learn organise chaque séance de 30 minutes en trois grandes étapes : la Révision, qui réactive les acquis de la séance précédente ; la Nouvelle Leçon, qui fait découvrir la notion du jour en six sous-étapes ; et l'Évaluation, qui vérifie ce qui est compris.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Chaque séance comprend une fiche de préparation pour l'enseignant, une page de leçon illustrée et des exercices avec leur corrigé détaillé. À la fin du bimestre, une révision générale et un sujet d'examen permettent de mesurer les progrès.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Pour bien utiliser ce manuel, lire le mode d'emploi qui suit.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32"/>
        </w:rPr>
        <w:t>Mode d'emploi</w:t>
      </w:r>
      <w:bookmarkStart w:id="2" w:name="bm_mode"/>
      <w:bookmarkEnd w:id="2"/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>Comment est construite chaque séance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I. Révision (5 min) — questions courtes sur la séance précédente, avec réponse attendue (R.A.).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II. Nouvelle leçon (20 min) — six sous-étapes sans durée individuelle : 1. Mise en situation, 2. Présentation, 3. Observation, 4. Analyse, 5. Synthèse, 6. Application.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III. Évaluation (5 min) — exercices écrits, avec corrigé.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Après la fiche de préparation viennent la page LEÇON (le contenu à retenir, mots clés en bleu) puis la section EXERCICES (les mêmes exercices, notés sur 20, avec corrigé détaillé en bordeaux).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>Code couleur utilisé dans ce manuel :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Titre de la leçon : rouge. Sous-titres : vert. Mots clés : bleu et gras. Corrigé : bordeaux. Texte courant : noir. Police : Times New Roman.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32"/>
        </w:rPr>
        <w:t>Sommaire</w:t>
      </w:r>
      <w:bookmarkStart w:id="3" w:name="bm_sommaire"/>
      <w:bookmarkEnd w:id="3"/>
    </w:p>
    <w:p>
      <w:pPr>
        <w:spacing w:after="40"/>
      </w:pPr>
      <w:hyperlink w:anchor="bm_avantpropos" w:history="1">
        <w:r>
          <w:rPr>
            <w:rFonts w:ascii="Times New Roman" w:hAnsi="Times New Roman"/>
            <w:sz w:val="22"/>
            <w:color w:val="0563C1"/>
            <w:u w:val="single"/>
          </w:rPr>
          <w:t>Avant-propos</w:t>
        </w:r>
      </w:hyperlink>
    </w:p>
    <w:p>
      <w:pPr>
        <w:spacing w:after="40"/>
      </w:pPr>
      <w:hyperlink w:anchor="bm_mode" w:history="1">
        <w:r>
          <w:rPr>
            <w:rFonts w:ascii="Times New Roman" w:hAnsi="Times New Roman"/>
            <w:sz w:val="22"/>
            <w:color w:val="0563C1"/>
            <w:u w:val="single"/>
          </w:rPr>
          <w:t>Mode d'emploi</w:t>
        </w:r>
      </w:hyperlink>
    </w:p>
    <w:p>
      <w:pPr>
        <w:spacing w:after="40"/>
      </w:pPr>
      <w:hyperlink w:anchor="bm_tableau" w:history="1">
        <w:r>
          <w:rPr>
            <w:rFonts w:ascii="Times New Roman" w:hAnsi="Times New Roman"/>
            <w:sz w:val="22"/>
            <w:color w:val="0563C1"/>
            <w:u w:val="single"/>
          </w:rPr>
          <w:t>Tableau de bord du Bimestre 5</w:t>
        </w:r>
      </w:hyperlink>
    </w:p>
    <w:p>
      <w:pPr>
        <w:spacing w:after="40"/>
      </w:pPr>
      <w:hyperlink w:anchor="bm_seance1" w:history="1">
        <w:r>
          <w:rPr>
            <w:rFonts w:ascii="Times New Roman" w:hAnsi="Times New Roman"/>
            <w:sz w:val="22"/>
            <w:color w:val="0563C1"/>
            <w:u w:val="single"/>
          </w:rPr>
          <w:t>Séance 1 : Le trajet des aliments</w:t>
        </w:r>
      </w:hyperlink>
    </w:p>
    <w:p>
      <w:pPr>
        <w:spacing w:after="40"/>
      </w:pPr>
      <w:hyperlink w:anchor="bm_seance2" w:history="1">
        <w:r>
          <w:rPr>
            <w:rFonts w:ascii="Times New Roman" w:hAnsi="Times New Roman"/>
            <w:sz w:val="22"/>
            <w:color w:val="0563C1"/>
            <w:u w:val="single"/>
          </w:rPr>
          <w:t>Séance 2 : Le rôle des organes de la digestion</w:t>
        </w:r>
      </w:hyperlink>
    </w:p>
    <w:p>
      <w:pPr>
        <w:spacing w:after="40"/>
      </w:pPr>
      <w:hyperlink w:anchor="bm_seance3" w:history="1">
        <w:r>
          <w:rPr>
            <w:rFonts w:ascii="Times New Roman" w:hAnsi="Times New Roman"/>
            <w:sz w:val="22"/>
            <w:color w:val="0563C1"/>
            <w:u w:val="single"/>
          </w:rPr>
          <w:t>Séance 3 : L'hygiène alimentaire</w:t>
        </w:r>
      </w:hyperlink>
    </w:p>
    <w:p>
      <w:pPr>
        <w:spacing w:after="40"/>
      </w:pPr>
      <w:hyperlink w:anchor="bm_seance4" w:history="1">
        <w:r>
          <w:rPr>
            <w:rFonts w:ascii="Times New Roman" w:hAnsi="Times New Roman"/>
            <w:sz w:val="22"/>
            <w:color w:val="0563C1"/>
            <w:u w:val="single"/>
          </w:rPr>
          <w:t>Séance 4 : Le paludisme : une maladie grave</w:t>
        </w:r>
      </w:hyperlink>
    </w:p>
    <w:p>
      <w:pPr>
        <w:spacing w:after="40"/>
      </w:pPr>
      <w:hyperlink w:anchor="bm_seance5" w:history="1">
        <w:r>
          <w:rPr>
            <w:rFonts w:ascii="Times New Roman" w:hAnsi="Times New Roman"/>
            <w:sz w:val="22"/>
            <w:color w:val="0563C1"/>
            <w:u w:val="single"/>
          </w:rPr>
          <w:t>Séance 5 : La transmission et la prévention du paludisme</w:t>
        </w:r>
      </w:hyperlink>
    </w:p>
    <w:p>
      <w:pPr>
        <w:spacing w:after="40"/>
      </w:pPr>
      <w:hyperlink w:anchor="bm_seance6" w:history="1">
        <w:r>
          <w:rPr>
            <w:rFonts w:ascii="Times New Roman" w:hAnsi="Times New Roman"/>
            <w:sz w:val="22"/>
            <w:color w:val="0563C1"/>
            <w:u w:val="single"/>
          </w:rPr>
          <w:t>Séance 6 : Le traitement du paludisme</w:t>
        </w:r>
      </w:hyperlink>
    </w:p>
    <w:p>
      <w:pPr>
        <w:spacing w:after="40"/>
      </w:pPr>
      <w:hyperlink w:anchor="bm_seance7" w:history="1">
        <w:r>
          <w:rPr>
            <w:rFonts w:ascii="Times New Roman" w:hAnsi="Times New Roman"/>
            <w:sz w:val="22"/>
            <w:color w:val="0563C1"/>
            <w:u w:val="single"/>
          </w:rPr>
          <w:t>Séance 7 : Les vers intestinaux</w:t>
        </w:r>
      </w:hyperlink>
    </w:p>
    <w:p>
      <w:pPr>
        <w:spacing w:after="40"/>
      </w:pPr>
      <w:hyperlink w:anchor="bm_seance8" w:history="1">
        <w:r>
          <w:rPr>
            <w:rFonts w:ascii="Times New Roman" w:hAnsi="Times New Roman"/>
            <w:sz w:val="22"/>
            <w:color w:val="0563C1"/>
            <w:u w:val="single"/>
          </w:rPr>
          <w:t>Séance 8 : Éviter les vers intestinaux</w:t>
        </w:r>
      </w:hyperlink>
    </w:p>
    <w:p>
      <w:pPr>
        <w:spacing w:after="40"/>
      </w:pPr>
      <w:hyperlink w:anchor="bm_seance9" w:history="1">
        <w:r>
          <w:rPr>
            <w:rFonts w:ascii="Times New Roman" w:hAnsi="Times New Roman"/>
            <w:sz w:val="22"/>
            <w:color w:val="0563C1"/>
            <w:u w:val="single"/>
          </w:rPr>
          <w:t>Séance 9 : La rougeole, la varicelle et la coqueluche</w:t>
        </w:r>
      </w:hyperlink>
    </w:p>
    <w:p>
      <w:pPr>
        <w:spacing w:after="40"/>
      </w:pPr>
      <w:hyperlink w:anchor="bm_seance10" w:history="1">
        <w:r>
          <w:rPr>
            <w:rFonts w:ascii="Times New Roman" w:hAnsi="Times New Roman"/>
            <w:sz w:val="22"/>
            <w:color w:val="0563C1"/>
            <w:u w:val="single"/>
          </w:rPr>
          <w:t>Séance 10 : Les vaccins protègent les enfants</w:t>
        </w:r>
      </w:hyperlink>
    </w:p>
    <w:p>
      <w:pPr>
        <w:spacing w:after="40"/>
      </w:pPr>
      <w:hyperlink w:anchor="bm_seance11" w:history="1">
        <w:r>
          <w:rPr>
            <w:rFonts w:ascii="Times New Roman" w:hAnsi="Times New Roman"/>
            <w:sz w:val="22"/>
            <w:color w:val="0563C1"/>
            <w:u w:val="single"/>
          </w:rPr>
          <w:t>Séance 11 : L'habitat : les pièces et les accessoires</w:t>
        </w:r>
      </w:hyperlink>
    </w:p>
    <w:p>
      <w:pPr>
        <w:spacing w:after="40"/>
      </w:pPr>
      <w:hyperlink w:anchor="bm_seance12" w:history="1">
        <w:r>
          <w:rPr>
            <w:rFonts w:ascii="Times New Roman" w:hAnsi="Times New Roman"/>
            <w:sz w:val="22"/>
            <w:color w:val="0563C1"/>
            <w:u w:val="single"/>
          </w:rPr>
          <w:t>Séance 12 : La poule et ses variétés</w:t>
        </w:r>
      </w:hyperlink>
    </w:p>
    <w:p>
      <w:pPr>
        <w:spacing w:after="40"/>
      </w:pPr>
      <w:hyperlink w:anchor="bm_seance13" w:history="1">
        <w:r>
          <w:rPr>
            <w:rFonts w:ascii="Times New Roman" w:hAnsi="Times New Roman"/>
            <w:sz w:val="22"/>
            <w:color w:val="0563C1"/>
            <w:u w:val="single"/>
          </w:rPr>
          <w:t>Séance 13 : Le zébu</w:t>
        </w:r>
      </w:hyperlink>
    </w:p>
    <w:p>
      <w:pPr>
        <w:spacing w:after="40"/>
      </w:pPr>
      <w:hyperlink w:anchor="bm_seance14" w:history="1">
        <w:r>
          <w:rPr>
            <w:rFonts w:ascii="Times New Roman" w:hAnsi="Times New Roman"/>
            <w:sz w:val="22"/>
            <w:color w:val="0563C1"/>
            <w:u w:val="single"/>
          </w:rPr>
          <w:t>Séance 14 : L'arbre et l'air</w:t>
        </w:r>
      </w:hyperlink>
    </w:p>
    <w:p>
      <w:pPr>
        <w:spacing w:after="40"/>
      </w:pPr>
      <w:hyperlink w:anchor="bm_seance15" w:history="1">
        <w:r>
          <w:rPr>
            <w:rFonts w:ascii="Times New Roman" w:hAnsi="Times New Roman"/>
            <w:sz w:val="22"/>
            <w:color w:val="0563C1"/>
            <w:u w:val="single"/>
          </w:rPr>
          <w:t>Séance 15 : L'eau potable</w:t>
        </w:r>
      </w:hyperlink>
    </w:p>
    <w:p>
      <w:pPr>
        <w:spacing w:after="40"/>
      </w:pPr>
      <w:hyperlink w:anchor="bm_revision" w:history="1">
        <w:r>
          <w:rPr>
            <w:rFonts w:ascii="Times New Roman" w:hAnsi="Times New Roman"/>
            <w:sz w:val="22"/>
            <w:color w:val="0563C1"/>
            <w:u w:val="single"/>
          </w:rPr>
          <w:t>Révision générale — fin d'année</w:t>
        </w:r>
      </w:hyperlink>
    </w:p>
    <w:p>
      <w:pPr>
        <w:spacing w:after="40"/>
      </w:pPr>
      <w:hyperlink w:anchor="bm_examen" w:history="1">
        <w:r>
          <w:rPr>
            <w:rFonts w:ascii="Times New Roman" w:hAnsi="Times New Roman"/>
            <w:sz w:val="22"/>
            <w:color w:val="0563C1"/>
            <w:u w:val="single"/>
          </w:rPr>
          <w:t>Sujet d'examen 9e — Bimestre 5</w:t>
        </w:r>
      </w:hyperlink>
    </w:p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32"/>
        </w:rPr>
        <w:t>Tableau de bord du Bimestre 5</w:t>
      </w:r>
      <w:bookmarkStart w:id="4" w:name="bm_tableau"/>
      <w:bookmarkEnd w:id="4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Thème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Séances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L'appareil digestif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Séances 1 à 3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 paludisme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Séances 4 à 6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Les vers intestinaux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Séances 7 et 8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Les maladies infantiles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Séances 9 et 10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L'habitat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Séance 11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La poule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Séance 12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 zébu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Séance 13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L'arbre et l'air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Séance 14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L'eau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Séance 15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Révision générale — fin d'année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Après la séance 15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Sujet d'examen 9e — Bimestre 5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Après la révision</w:t>
            </w:r>
          </w:p>
        </w:tc>
      </w:tr>
    </w:tbl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SÉANCE 1 / 15</w:t>
      </w:r>
      <w:bookmarkStart w:id="5" w:name="bm_seance1"/>
      <w:bookmarkEnd w:id="5"/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C00000"/>
          <w:sz w:val="32"/>
        </w:rPr>
        <w:t>Le trajet des aliments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FICHE DE PRÉPARATION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Discipline : Sciences de la Vie et de la Terre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Date : ...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Thème : L'appareil digestif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Classe : 9e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Titre : Le trajet des aliments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Séance n° : 1 / 15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Objectif spécifique : Être capable de décrire le chemin parcouru par les aliments.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Durée : 30 min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Documentation : Répartition annuelle 9e, SVT, Bimestre 5</w:t>
            </w:r>
          </w:p>
        </w:tc>
        <w:tc>
          <w:tcPr>
            <w:tcW w:type="dxa" w:w="3118"/>
          </w:tcPr>
          <w:p/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Support et matériel : voir le déroulement.</w:t>
            </w:r>
          </w:p>
        </w:tc>
        <w:tc>
          <w:tcPr>
            <w:tcW w:type="dxa" w:w="3118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361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Étapes et Durée</w:t>
            </w:r>
          </w:p>
        </w:tc>
        <w:tc>
          <w:tcPr>
            <w:tcW w:type="dxa" w:w="4988"/>
            <w:gridSpan w:val="2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Déroulement de la leçon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Technique et Stratégie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Support et Matériel</w:t>
            </w:r>
          </w:p>
        </w:tc>
        <w:tc>
          <w:tcPr>
            <w:tcW w:type="dxa" w:w="907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Observation</w:t>
            </w:r>
          </w:p>
        </w:tc>
      </w:tr>
      <w:tr>
        <w:tc>
          <w:tcPr>
            <w:tcW w:type="dxa" w:w="1361"/>
            <w:vMerge/>
          </w:tcPr>
          <w:p/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Enseignant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Apprenants</w:t>
            </w:r>
          </w:p>
        </w:tc>
        <w:tc>
          <w:tcPr>
            <w:tcW w:type="dxa" w:w="1134"/>
            <w:vMerge/>
          </w:tcPr>
          <w:p/>
        </w:tc>
        <w:tc>
          <w:tcPr>
            <w:tcW w:type="dxa" w:w="1134"/>
            <w:vMerge/>
          </w:tcPr>
          <w:p/>
        </w:tc>
        <w:tc>
          <w:tcPr>
            <w:tcW w:type="dxa" w:w="907"/>
            <w:vMerge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I. Révision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Par où l'air entre-t-il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Où l'air arrive-t-il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L'air entre par le nez et la bouche.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L'air arrive dans les deux poumons.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9524"/>
            <w:gridSpan w:val="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II. NOUVELLE LEÇON (20 min)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1. Mise en situation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Au repas, Koto avale une bouchée de riz. Elle entre dans sa bouche, puis elle descend... Où va la bouchée de riz dans le corps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Qui peut répondre à cette question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 et répondent.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collectif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2. Présentation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Aujourd'hui, nous allons apprendre le chemin des aliments.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Je lis le titre au tableau : Le trajet des aliments.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3. Observation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Regardez le schéma de l'appareil digestif affiché au tableau.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Avalez une bouchée de pain ou une gorgée d'eau : par où passe-t-elle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Observent, touchent et montrent.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Observation dirigée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 schéma de l'appareil digestif affiché au tableau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4. Analyse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Où les aliments entrent-ils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Par quel tuyau la bouchée descend-elle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Où la bouchée arrive-t-elle ensuite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Les aliments entrent par la bouche.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La bouchée descend par un tuyau appelé œsophage.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Elle arrive dans l'estomac, puis dans l'intestin.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5. Synthèse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Je lis la synthèse, vous écoutez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Les aliments entrent par la bouche, descendent par l'œsophage, arrivent dans l'estomac puis dans l'intestin.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6. Application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Vrai (V) ou Faux (F).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Les aliments entrent par la bouche.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L'œsophage est un tuyau.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L'estomac est dans la tête.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L'intestin reçoit les aliments après l'estomac.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Complète avec les mots suivants : bouche, œsophage, estomac, intestin.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Les aliments entrent par la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Ils descendent par l'...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Ils arrivent dans l'...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Puis ils passent dans l'...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les aliments entrent par la bouche.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c'est le tuyau des aliments.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Faux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l'estomac est dans le ventre.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après l'estomac, c'est l'intestin.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Par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bouche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Par l'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œsophage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Dans l'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estomac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Dans l'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intestin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III. Évaluation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Entoure la bonne réponse.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Où les aliments entrent-ils ? A. Par le nez B. Par la bouche C. Par l'oreille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Quel est le tuyau des aliments ? A. L'œsophage B. Le bras C. La jambe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Où arrive la bouchée après l'œsophage ? A. Dans la tête B. Dans l'estomac C. Dans le pied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Quel est l'ordre du trajet ? A. Estomac, bouche, intestin B. Bouche, œsophage, estomac, intestin C. Intestin, bouche, estomac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une phrase complète.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Par où les aliments entrent-ils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Qu'est-ce que l'œsophage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Où la bouchée arrive-t-elle après l'estomac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Décris le trajet des aliments.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Par la bouche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A. L'œsophage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Dans l'estomac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Bouche, œsophage, estomac, intestin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Par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bouche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L'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œsophage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est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tuyau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qui conduit les aliments.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Dans l'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intestin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Bouche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œsophage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estomac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intestin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LEÇON</w:t>
      </w:r>
    </w:p>
    <w:p>
      <w:pPr>
        <w:spacing w:after="120"/>
      </w:pPr>
      <w:r>
        <w:rPr>
          <w:rFonts w:ascii="Times New Roman" w:hAnsi="Times New Roman"/>
          <w:b/>
          <w:i w:val="0"/>
          <w:color w:val="C00000"/>
          <w:sz w:val="32"/>
        </w:rPr>
        <w:t>Le trajet des aliments</w:t>
      </w:r>
      <w:bookmarkStart w:id="6" w:name="bm_lecon1"/>
      <w:bookmarkEnd w:id="6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550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t9e_appareil_digestif_op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5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Schéma : le trajet des aliments : la bouche, l'œsophage, l'estomac et l'intestin.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Ce que nous mangeons suit un </w:t>
      </w:r>
      <w:r>
        <w:rPr>
          <w:rFonts w:ascii="Times New Roman" w:hAnsi="Times New Roman"/>
          <w:b/>
          <w:color w:val="1F4E79"/>
          <w:sz w:val="22"/>
        </w:rPr>
        <w:t>trajet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dans notre corps : c'est le travail de l'</w:t>
      </w:r>
      <w:r>
        <w:rPr>
          <w:rFonts w:ascii="Times New Roman" w:hAnsi="Times New Roman"/>
          <w:b/>
          <w:color w:val="1F4E79"/>
          <w:sz w:val="22"/>
        </w:rPr>
        <w:t>appareil digestif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1. Le début du trajet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Les </w:t>
      </w:r>
      <w:r>
        <w:rPr>
          <w:rFonts w:ascii="Times New Roman" w:hAnsi="Times New Roman"/>
          <w:b/>
          <w:color w:val="1F4E79"/>
          <w:sz w:val="22"/>
        </w:rPr>
        <w:t>aliments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entrent par la </w:t>
      </w:r>
      <w:r>
        <w:rPr>
          <w:rFonts w:ascii="Times New Roman" w:hAnsi="Times New Roman"/>
          <w:b/>
          <w:color w:val="1F4E79"/>
          <w:sz w:val="22"/>
        </w:rPr>
        <w:t>bouche</w:t>
      </w:r>
      <w:r>
        <w:rPr>
          <w:rFonts w:ascii="Times New Roman" w:hAnsi="Times New Roman"/>
          <w:b w:val="0"/>
          <w:i w:val="0"/>
          <w:color w:val="000000"/>
          <w:sz w:val="22"/>
        </w:rPr>
        <w:t>. Les dents les coupent, puis la bouchée descend par l'</w:t>
      </w:r>
      <w:r>
        <w:rPr>
          <w:rFonts w:ascii="Times New Roman" w:hAnsi="Times New Roman"/>
          <w:b/>
          <w:color w:val="1F4E79"/>
          <w:sz w:val="22"/>
        </w:rPr>
        <w:t>œsophage</w:t>
      </w:r>
      <w:r>
        <w:rPr>
          <w:rFonts w:ascii="Times New Roman" w:hAnsi="Times New Roman"/>
          <w:b w:val="0"/>
          <w:i w:val="0"/>
          <w:color w:val="000000"/>
          <w:sz w:val="22"/>
        </w:rPr>
        <w:t>, un tuyau qui va vers le ventre.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2. La fin du trajet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La bouchée arrive dans l'</w:t>
      </w:r>
      <w:r>
        <w:rPr>
          <w:rFonts w:ascii="Times New Roman" w:hAnsi="Times New Roman"/>
          <w:b/>
          <w:color w:val="1F4E79"/>
          <w:sz w:val="22"/>
        </w:rPr>
        <w:t>estomac</w:t>
      </w:r>
      <w:r>
        <w:rPr>
          <w:rFonts w:ascii="Times New Roman" w:hAnsi="Times New Roman"/>
          <w:b w:val="0"/>
          <w:i w:val="0"/>
          <w:color w:val="000000"/>
          <w:sz w:val="22"/>
        </w:rPr>
        <w:t>, une poche dans le ventre. Puis elle passe dans l'</w:t>
      </w:r>
      <w:r>
        <w:rPr>
          <w:rFonts w:ascii="Times New Roman" w:hAnsi="Times New Roman"/>
          <w:b/>
          <w:color w:val="1F4E79"/>
          <w:sz w:val="22"/>
        </w:rPr>
        <w:t>intestin</w:t>
      </w:r>
      <w:r>
        <w:rPr>
          <w:rFonts w:ascii="Times New Roman" w:hAnsi="Times New Roman"/>
          <w:b w:val="0"/>
          <w:i w:val="0"/>
          <w:color w:val="000000"/>
          <w:sz w:val="22"/>
        </w:rPr>
        <w:t>, un long tuyau plié. Les restes que le corps ne garde pas sortent par le bas.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EXERCICES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Vrai (V) ou Faux (F).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Les aliments entrent par la bouche.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L'œsophage est un tuyau.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L'estomac est dans la tête.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L'intestin reçoit les aliments après l'estomac.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Complète avec les mots suivants : bouche, œsophage, estomac, intestin.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Les aliments entrent par la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Ils descendent par l'...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Ils arrivent dans l'...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Puis ils passent dans l'...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Entoure la bonne réponse.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Où les aliments entrent-ils ? A. Par le nez B. Par la bouche C. Par l'oreille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Quel est le tuyau des aliments ? A. L'œsophage B. Le bras C. La jambe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Où arrive la bouchée après l'œsophage ? A. Dans la tête B. Dans l'estomac C. Dans le pied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Quel est l'ordre du trajet ? A. Estomac, bouche, intestin B. Bouche, œsophage, estomac, intestin C. Intestin, bouche, estomac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une phrase complète.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Par où les aliments entrent-ils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Qu'est-ce que l'œsophage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Où la bouchée arrive-t-elle après l'estomac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Décris le trajet des aliments.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Corrigé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les aliments entrent par la bouche.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c'est le tuyau des aliments.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Faux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l'estomac est dans le ventre.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après l'estomac, c'est l'intestin.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Par la </w:t>
      </w:r>
      <w:r>
        <w:rPr>
          <w:rFonts w:ascii="Times New Roman" w:hAnsi="Times New Roman"/>
          <w:b/>
          <w:color w:val="C2185B"/>
          <w:sz w:val="22"/>
        </w:rPr>
        <w:t>bouche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Par l'</w:t>
      </w:r>
      <w:r>
        <w:rPr>
          <w:rFonts w:ascii="Times New Roman" w:hAnsi="Times New Roman"/>
          <w:b/>
          <w:color w:val="C2185B"/>
          <w:sz w:val="22"/>
        </w:rPr>
        <w:t>œsophage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Dans l'</w:t>
      </w:r>
      <w:r>
        <w:rPr>
          <w:rFonts w:ascii="Times New Roman" w:hAnsi="Times New Roman"/>
          <w:b/>
          <w:color w:val="C2185B"/>
          <w:sz w:val="22"/>
        </w:rPr>
        <w:t>estomac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Dans l'</w:t>
      </w:r>
      <w:r>
        <w:rPr>
          <w:rFonts w:ascii="Times New Roman" w:hAnsi="Times New Roman"/>
          <w:b/>
          <w:color w:val="C2185B"/>
          <w:sz w:val="22"/>
        </w:rPr>
        <w:t>intestin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B. Par la bouche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A. L'œsophage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B. Dans l'estomac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B. Bouche, œsophage, estomac, intestin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Par la </w:t>
      </w:r>
      <w:r>
        <w:rPr>
          <w:rFonts w:ascii="Times New Roman" w:hAnsi="Times New Roman"/>
          <w:b/>
          <w:color w:val="C2185B"/>
          <w:sz w:val="22"/>
        </w:rPr>
        <w:t>bouche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L'</w:t>
      </w:r>
      <w:r>
        <w:rPr>
          <w:rFonts w:ascii="Times New Roman" w:hAnsi="Times New Roman"/>
          <w:b/>
          <w:color w:val="C2185B"/>
          <w:sz w:val="22"/>
        </w:rPr>
        <w:t>œsophage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est le </w:t>
      </w:r>
      <w:r>
        <w:rPr>
          <w:rFonts w:ascii="Times New Roman" w:hAnsi="Times New Roman"/>
          <w:b/>
          <w:color w:val="C2185B"/>
          <w:sz w:val="22"/>
        </w:rPr>
        <w:t>tuyau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qui conduit les aliments.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Dans l'</w:t>
      </w:r>
      <w:r>
        <w:rPr>
          <w:rFonts w:ascii="Times New Roman" w:hAnsi="Times New Roman"/>
          <w:b/>
          <w:color w:val="C2185B"/>
          <w:sz w:val="22"/>
        </w:rPr>
        <w:t>intestin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Bouche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</w:t>
      </w:r>
      <w:r>
        <w:rPr>
          <w:rFonts w:ascii="Times New Roman" w:hAnsi="Times New Roman"/>
          <w:b/>
          <w:color w:val="C2185B"/>
          <w:sz w:val="22"/>
        </w:rPr>
        <w:t>œsophage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</w:t>
      </w:r>
      <w:r>
        <w:rPr>
          <w:rFonts w:ascii="Times New Roman" w:hAnsi="Times New Roman"/>
          <w:b/>
          <w:color w:val="C2185B"/>
          <w:sz w:val="22"/>
        </w:rPr>
        <w:t>estomac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</w:t>
      </w:r>
      <w:r>
        <w:rPr>
          <w:rFonts w:ascii="Times New Roman" w:hAnsi="Times New Roman"/>
          <w:b/>
          <w:color w:val="C2185B"/>
          <w:sz w:val="22"/>
        </w:rPr>
        <w:t>intestin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Total : ... / 20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SÉANCE 2 / 15</w:t>
      </w:r>
      <w:bookmarkStart w:id="7" w:name="bm_seance2"/>
      <w:bookmarkEnd w:id="7"/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C00000"/>
          <w:sz w:val="32"/>
        </w:rPr>
        <w:t>Le rôle des organes de la digestion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FICHE DE PRÉPARATION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Discipline : Sciences de la Vie et de la Terre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Date : ...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Thème : L'appareil digestif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Classe : 9e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Titre : Le rôle des organes de la digestion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Séance n° : 2 / 15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Objectif spécifique : Être capable de mentionner le rôle de chaque organe de l'appareil digestif.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Durée : 30 min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Documentation : Répartition annuelle 9e, SVT, Bimestre 5</w:t>
            </w:r>
          </w:p>
        </w:tc>
        <w:tc>
          <w:tcPr>
            <w:tcW w:type="dxa" w:w="3118"/>
          </w:tcPr>
          <w:p/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Support et matériel : voir le déroulement.</w:t>
            </w:r>
          </w:p>
        </w:tc>
        <w:tc>
          <w:tcPr>
            <w:tcW w:type="dxa" w:w="3118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361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Étapes et Durée</w:t>
            </w:r>
          </w:p>
        </w:tc>
        <w:tc>
          <w:tcPr>
            <w:tcW w:type="dxa" w:w="4988"/>
            <w:gridSpan w:val="2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Déroulement de la leçon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Technique et Stratégie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Support et Matériel</w:t>
            </w:r>
          </w:p>
        </w:tc>
        <w:tc>
          <w:tcPr>
            <w:tcW w:type="dxa" w:w="907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Observation</w:t>
            </w:r>
          </w:p>
        </w:tc>
      </w:tr>
      <w:tr>
        <w:tc>
          <w:tcPr>
            <w:tcW w:type="dxa" w:w="1361"/>
            <w:vMerge/>
          </w:tcPr>
          <w:p/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Enseignant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Apprenants</w:t>
            </w:r>
          </w:p>
        </w:tc>
        <w:tc>
          <w:tcPr>
            <w:tcW w:type="dxa" w:w="1134"/>
            <w:vMerge/>
          </w:tcPr>
          <w:p/>
        </w:tc>
        <w:tc>
          <w:tcPr>
            <w:tcW w:type="dxa" w:w="1134"/>
            <w:vMerge/>
          </w:tcPr>
          <w:p/>
        </w:tc>
        <w:tc>
          <w:tcPr>
            <w:tcW w:type="dxa" w:w="907"/>
            <w:vMerge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I. Révision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Par où les aliments entrent-ils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Où la bouchée arrive-t-elle après l'estomac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Les aliments entrent par la bouche.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Dans l'intestin.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9524"/>
            <w:gridSpan w:val="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II. NOUVELLE LEÇON (20 min)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1. Mise en situation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Après le repas, Aina se demande : « Que devient le riz que j'ai mangé ? » Chaque organe de la digestion fait un travail. Quel est le travail de chacun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Qui peut répondre à cette question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 et répondent.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collectif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2. Présentation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Aujourd'hui, nous allons apprendre le rôle des organes de la digestion.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Je lis le titre au tableau : Le rôle des organes de la digestion.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3. Observation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Regardez le schéma de l'appareil digestif affiché au tableau.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Mâchez lentement une petite bouchée : que fait votre bouche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Observent, touchent et montrent.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Observation dirigée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 schéma de l'appareil digestif affiché au tableau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4. Analyse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 fait la bouche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Que fait l'estomac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Que fait l'intestin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La bouche coupe et écrase les aliments, et la salive les ramollit.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L'estomac brasse les aliments et les transforme en bouillie.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L'intestin fait passer les éléments utiles dans le sang.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5. Synthèse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Je lis la synthèse, vous écoutez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La bouche écrase les aliments, l'estomac les brasse en bouillie, et l'intestin fait passer les éléments utiles dans le sang.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6. Application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Vrai (V) ou Faux (F).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La bouche écrase les aliments.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La salive ramollit les aliments.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L'estomac brasse les aliments.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L'intestin ne sert à rien.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Complète avec les mots suivants : salive, bouillie, sang, intestin.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La ... ramollit les aliments dans la bouche.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L'estomac transforme les aliments en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Les éléments utiles passent dans le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C'est l'... qui les fait passer.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les dents écrasent.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la salive ramollit.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il transforme en bouillie.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Faux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il fait passer les éléments utiles dans le sang.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salive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ramollit.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En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bouillie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Dans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sang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C'est l'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intestin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III. Évaluation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Relie chaque organe à son rôle.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La bouche — a. brasser en bouillie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L'œsophage — b. faire passer les éléments utiles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L'estomac — c. écraser les aliments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L'intestin — d. conduire les aliments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une phrase complète.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 fait la bouche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Que fait l'estomac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Que fait l'intestin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Où vont les éléments utiles des aliments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bouche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 écraser les aliments.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L'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œsophage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d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 conduire les aliments.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L'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estomac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 brasser en bouillie.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L'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intestin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 faire passer les éléments utiles.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bouche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écrase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les aliments et la salive les ramollit.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L'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estomac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brasse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les aliments en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bouillie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L'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intestin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fait passer les éléments utiles dans le sang.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Dans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sang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, qui nourrit tout le corps.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LEÇON</w:t>
      </w:r>
    </w:p>
    <w:p>
      <w:pPr>
        <w:spacing w:after="120"/>
      </w:pPr>
      <w:r>
        <w:rPr>
          <w:rFonts w:ascii="Times New Roman" w:hAnsi="Times New Roman"/>
          <w:b/>
          <w:i w:val="0"/>
          <w:color w:val="C00000"/>
          <w:sz w:val="32"/>
        </w:rPr>
        <w:t>Le rôle des organes de la digestion</w:t>
      </w:r>
      <w:bookmarkStart w:id="8" w:name="bm_lecon2"/>
      <w:bookmarkEnd w:id="8"/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Chaque </w:t>
      </w:r>
      <w:r>
        <w:rPr>
          <w:rFonts w:ascii="Times New Roman" w:hAnsi="Times New Roman"/>
          <w:b/>
          <w:color w:val="1F4E79"/>
          <w:sz w:val="22"/>
        </w:rPr>
        <w:t>organe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de l'appareil digestif a son </w:t>
      </w:r>
      <w:r>
        <w:rPr>
          <w:rFonts w:ascii="Times New Roman" w:hAnsi="Times New Roman"/>
          <w:b/>
          <w:color w:val="1F4E79"/>
          <w:sz w:val="22"/>
        </w:rPr>
        <w:t>rôle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pour transformer les aliments.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1. La bouche et l'estomac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Dans la </w:t>
      </w:r>
      <w:r>
        <w:rPr>
          <w:rFonts w:ascii="Times New Roman" w:hAnsi="Times New Roman"/>
          <w:b/>
          <w:color w:val="1F4E79"/>
          <w:sz w:val="22"/>
        </w:rPr>
        <w:t>bouche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les dents </w:t>
      </w:r>
      <w:r>
        <w:rPr>
          <w:rFonts w:ascii="Times New Roman" w:hAnsi="Times New Roman"/>
          <w:b/>
          <w:color w:val="1F4E79"/>
          <w:sz w:val="22"/>
        </w:rPr>
        <w:t>coupent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</w:t>
      </w:r>
      <w:r>
        <w:rPr>
          <w:rFonts w:ascii="Times New Roman" w:hAnsi="Times New Roman"/>
          <w:b/>
          <w:color w:val="1F4E79"/>
          <w:sz w:val="22"/>
        </w:rPr>
        <w:t>écrasent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les aliments ; la </w:t>
      </w:r>
      <w:r>
        <w:rPr>
          <w:rFonts w:ascii="Times New Roman" w:hAnsi="Times New Roman"/>
          <w:b/>
          <w:color w:val="1F4E79"/>
          <w:sz w:val="22"/>
        </w:rPr>
        <w:t>salive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les ramollit. L'</w:t>
      </w:r>
      <w:r>
        <w:rPr>
          <w:rFonts w:ascii="Times New Roman" w:hAnsi="Times New Roman"/>
          <w:b/>
          <w:color w:val="1F4E79"/>
          <w:sz w:val="22"/>
        </w:rPr>
        <w:t>œsophage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conduit la bouchée vers l'</w:t>
      </w:r>
      <w:r>
        <w:rPr>
          <w:rFonts w:ascii="Times New Roman" w:hAnsi="Times New Roman"/>
          <w:b/>
          <w:color w:val="1F4E79"/>
          <w:sz w:val="22"/>
        </w:rPr>
        <w:t>estomac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qui </w:t>
      </w:r>
      <w:r>
        <w:rPr>
          <w:rFonts w:ascii="Times New Roman" w:hAnsi="Times New Roman"/>
          <w:b/>
          <w:color w:val="1F4E79"/>
          <w:sz w:val="22"/>
        </w:rPr>
        <w:t>brasse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les aliments et les transforme en </w:t>
      </w:r>
      <w:r>
        <w:rPr>
          <w:rFonts w:ascii="Times New Roman" w:hAnsi="Times New Roman"/>
          <w:b/>
          <w:color w:val="1F4E79"/>
          <w:sz w:val="22"/>
        </w:rPr>
        <w:t>bouillie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2. L'intestin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La bouillie arrive dans l'</w:t>
      </w:r>
      <w:r>
        <w:rPr>
          <w:rFonts w:ascii="Times New Roman" w:hAnsi="Times New Roman"/>
          <w:b/>
          <w:color w:val="1F4E79"/>
          <w:sz w:val="22"/>
        </w:rPr>
        <w:t>intestin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. L'intestin fait passer les </w:t>
      </w:r>
      <w:r>
        <w:rPr>
          <w:rFonts w:ascii="Times New Roman" w:hAnsi="Times New Roman"/>
          <w:b/>
          <w:color w:val="1F4E79"/>
          <w:sz w:val="22"/>
        </w:rPr>
        <w:t>éléments utiles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dans le </w:t>
      </w:r>
      <w:r>
        <w:rPr>
          <w:rFonts w:ascii="Times New Roman" w:hAnsi="Times New Roman"/>
          <w:b/>
          <w:color w:val="1F4E79"/>
          <w:sz w:val="22"/>
        </w:rPr>
        <w:t>sang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c'est ce qui nourrit notre corps et le fait grandir.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EXERCICES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Vrai (V) ou Faux (F).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La bouche écrase les aliments.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La salive ramollit les aliments.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L'estomac brasse les aliments.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L'intestin ne sert à rien.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Complète avec les mots suivants : salive, bouillie, sang, intestin.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La ... ramollit les aliments dans la bouche.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L'estomac transforme les aliments en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Les éléments utiles passent dans le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C'est l'... qui les fait passer.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Relie chaque organe à son rôle.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La bouche — a. brasser en bouillie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L'œsophage — b. faire passer les éléments utiles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L'estomac — c. écraser les aliments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L'intestin — d. conduire les aliments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une phrase complète.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Que fait la bouche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Que fait l'estomac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Que fait l'intestin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Où vont les éléments utiles des aliments ?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Corrigé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les dents écrasent.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la salive ramollit.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il transforme en bouillie.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Faux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il fait passer les éléments utiles dans le sang.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La </w:t>
      </w:r>
      <w:r>
        <w:rPr>
          <w:rFonts w:ascii="Times New Roman" w:hAnsi="Times New Roman"/>
          <w:b/>
          <w:color w:val="C2185B"/>
          <w:sz w:val="22"/>
        </w:rPr>
        <w:t>salive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ramollit.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En </w:t>
      </w:r>
      <w:r>
        <w:rPr>
          <w:rFonts w:ascii="Times New Roman" w:hAnsi="Times New Roman"/>
          <w:b/>
          <w:color w:val="C2185B"/>
          <w:sz w:val="22"/>
        </w:rPr>
        <w:t>bouillie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Dans le </w:t>
      </w:r>
      <w:r>
        <w:rPr>
          <w:rFonts w:ascii="Times New Roman" w:hAnsi="Times New Roman"/>
          <w:b/>
          <w:color w:val="C2185B"/>
          <w:sz w:val="22"/>
        </w:rPr>
        <w:t>sang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C'est l'</w:t>
      </w:r>
      <w:r>
        <w:rPr>
          <w:rFonts w:ascii="Times New Roman" w:hAnsi="Times New Roman"/>
          <w:b/>
          <w:color w:val="C2185B"/>
          <w:sz w:val="22"/>
        </w:rPr>
        <w:t>intestin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La </w:t>
      </w:r>
      <w:r>
        <w:rPr>
          <w:rFonts w:ascii="Times New Roman" w:hAnsi="Times New Roman"/>
          <w:b/>
          <w:color w:val="C2185B"/>
          <w:sz w:val="22"/>
        </w:rPr>
        <w:t>bouche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</w:t>
      </w:r>
      <w:r>
        <w:rPr>
          <w:rFonts w:ascii="Times New Roman" w:hAnsi="Times New Roman"/>
          <w:b/>
          <w:color w:val="C2185B"/>
          <w:sz w:val="22"/>
        </w:rPr>
        <w:t>c</w:t>
      </w:r>
      <w:r>
        <w:rPr>
          <w:rFonts w:ascii="Times New Roman" w:hAnsi="Times New Roman"/>
          <w:b w:val="0"/>
          <w:i w:val="0"/>
          <w:color w:val="000000"/>
          <w:sz w:val="22"/>
        </w:rPr>
        <w:t>. écraser les aliments.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L'</w:t>
      </w:r>
      <w:r>
        <w:rPr>
          <w:rFonts w:ascii="Times New Roman" w:hAnsi="Times New Roman"/>
          <w:b/>
          <w:color w:val="C2185B"/>
          <w:sz w:val="22"/>
        </w:rPr>
        <w:t>œsophage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</w:t>
      </w:r>
      <w:r>
        <w:rPr>
          <w:rFonts w:ascii="Times New Roman" w:hAnsi="Times New Roman"/>
          <w:b/>
          <w:color w:val="C2185B"/>
          <w:sz w:val="22"/>
        </w:rPr>
        <w:t>d</w:t>
      </w:r>
      <w:r>
        <w:rPr>
          <w:rFonts w:ascii="Times New Roman" w:hAnsi="Times New Roman"/>
          <w:b w:val="0"/>
          <w:i w:val="0"/>
          <w:color w:val="000000"/>
          <w:sz w:val="22"/>
        </w:rPr>
        <w:t>. conduire les aliments.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L'</w:t>
      </w:r>
      <w:r>
        <w:rPr>
          <w:rFonts w:ascii="Times New Roman" w:hAnsi="Times New Roman"/>
          <w:b/>
          <w:color w:val="C2185B"/>
          <w:sz w:val="22"/>
        </w:rPr>
        <w:t>estomac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</w:t>
      </w:r>
      <w:r>
        <w:rPr>
          <w:rFonts w:ascii="Times New Roman" w:hAnsi="Times New Roman"/>
          <w:b/>
          <w:color w:val="C2185B"/>
          <w:sz w:val="22"/>
        </w:rPr>
        <w:t>a</w:t>
      </w:r>
      <w:r>
        <w:rPr>
          <w:rFonts w:ascii="Times New Roman" w:hAnsi="Times New Roman"/>
          <w:b w:val="0"/>
          <w:i w:val="0"/>
          <w:color w:val="000000"/>
          <w:sz w:val="22"/>
        </w:rPr>
        <w:t>. brasser en bouillie.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L'</w:t>
      </w:r>
      <w:r>
        <w:rPr>
          <w:rFonts w:ascii="Times New Roman" w:hAnsi="Times New Roman"/>
          <w:b/>
          <w:color w:val="C2185B"/>
          <w:sz w:val="22"/>
        </w:rPr>
        <w:t>intestin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</w:t>
      </w:r>
      <w:r>
        <w:rPr>
          <w:rFonts w:ascii="Times New Roman" w:hAnsi="Times New Roman"/>
          <w:b/>
          <w:color w:val="C2185B"/>
          <w:sz w:val="22"/>
        </w:rPr>
        <w:t>b</w:t>
      </w:r>
      <w:r>
        <w:rPr>
          <w:rFonts w:ascii="Times New Roman" w:hAnsi="Times New Roman"/>
          <w:b w:val="0"/>
          <w:i w:val="0"/>
          <w:color w:val="000000"/>
          <w:sz w:val="22"/>
        </w:rPr>
        <w:t>. faire passer les éléments utiles.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La </w:t>
      </w:r>
      <w:r>
        <w:rPr>
          <w:rFonts w:ascii="Times New Roman" w:hAnsi="Times New Roman"/>
          <w:b/>
          <w:color w:val="C2185B"/>
          <w:sz w:val="22"/>
        </w:rPr>
        <w:t>bouche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C2185B"/>
          <w:sz w:val="22"/>
        </w:rPr>
        <w:t>écrase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les aliments et la salive les ramollit.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L'</w:t>
      </w:r>
      <w:r>
        <w:rPr>
          <w:rFonts w:ascii="Times New Roman" w:hAnsi="Times New Roman"/>
          <w:b/>
          <w:color w:val="C2185B"/>
          <w:sz w:val="22"/>
        </w:rPr>
        <w:t>estomac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C2185B"/>
          <w:sz w:val="22"/>
        </w:rPr>
        <w:t>brasse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les aliments en </w:t>
      </w:r>
      <w:r>
        <w:rPr>
          <w:rFonts w:ascii="Times New Roman" w:hAnsi="Times New Roman"/>
          <w:b/>
          <w:color w:val="C2185B"/>
          <w:sz w:val="22"/>
        </w:rPr>
        <w:t>bouillie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L'</w:t>
      </w:r>
      <w:r>
        <w:rPr>
          <w:rFonts w:ascii="Times New Roman" w:hAnsi="Times New Roman"/>
          <w:b/>
          <w:color w:val="C2185B"/>
          <w:sz w:val="22"/>
        </w:rPr>
        <w:t>intestin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fait passer les éléments utiles dans le sang.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Dans le </w:t>
      </w:r>
      <w:r>
        <w:rPr>
          <w:rFonts w:ascii="Times New Roman" w:hAnsi="Times New Roman"/>
          <w:b/>
          <w:color w:val="C2185B"/>
          <w:sz w:val="22"/>
        </w:rPr>
        <w:t>sang</w:t>
      </w:r>
      <w:r>
        <w:rPr>
          <w:rFonts w:ascii="Times New Roman" w:hAnsi="Times New Roman"/>
          <w:b w:val="0"/>
          <w:i w:val="0"/>
          <w:color w:val="000000"/>
          <w:sz w:val="22"/>
        </w:rPr>
        <w:t>, qui nourrit tout le corps.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Total : ... / 20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SÉANCE 3 / 15</w:t>
      </w:r>
      <w:bookmarkStart w:id="9" w:name="bm_seance3"/>
      <w:bookmarkEnd w:id="9"/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C00000"/>
          <w:sz w:val="32"/>
        </w:rPr>
        <w:t>L'hygiène alimentaire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FICHE DE PRÉPARATION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Discipline : Sciences de la Vie et de la Terre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Date : ...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Thème : L'appareil digestif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Classe : 9e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Titre : L'hygiène alimentaire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Séance n° : 3 / 15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Objectif spécifique : Être capable de respecter l'hygiène alimentaire.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Durée : 30 min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Documentation : Répartition annuelle 9e, SVT, Bimestre 5</w:t>
            </w:r>
          </w:p>
        </w:tc>
        <w:tc>
          <w:tcPr>
            <w:tcW w:type="dxa" w:w="3118"/>
          </w:tcPr>
          <w:p/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Support et matériel : voir le déroulement.</w:t>
            </w:r>
          </w:p>
        </w:tc>
        <w:tc>
          <w:tcPr>
            <w:tcW w:type="dxa" w:w="3118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361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Étapes et Durée</w:t>
            </w:r>
          </w:p>
        </w:tc>
        <w:tc>
          <w:tcPr>
            <w:tcW w:type="dxa" w:w="4988"/>
            <w:gridSpan w:val="2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Déroulement de la leçon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Technique et Stratégie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Support et Matériel</w:t>
            </w:r>
          </w:p>
        </w:tc>
        <w:tc>
          <w:tcPr>
            <w:tcW w:type="dxa" w:w="907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Observation</w:t>
            </w:r>
          </w:p>
        </w:tc>
      </w:tr>
      <w:tr>
        <w:tc>
          <w:tcPr>
            <w:tcW w:type="dxa" w:w="1361"/>
            <w:vMerge/>
          </w:tcPr>
          <w:p/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Enseignant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Apprenants</w:t>
            </w:r>
          </w:p>
        </w:tc>
        <w:tc>
          <w:tcPr>
            <w:tcW w:type="dxa" w:w="1134"/>
            <w:vMerge/>
          </w:tcPr>
          <w:p/>
        </w:tc>
        <w:tc>
          <w:tcPr>
            <w:tcW w:type="dxa" w:w="1134"/>
            <w:vMerge/>
          </w:tcPr>
          <w:p/>
        </w:tc>
        <w:tc>
          <w:tcPr>
            <w:tcW w:type="dxa" w:w="907"/>
            <w:vMerge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I. Révision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 fait l'estomac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Où vont les éléments utiles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L'estomac brasse les aliments en bouillie.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Dans le sang, qui nourrit le corps.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9524"/>
            <w:gridSpan w:val="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II. NOUVELLE LEÇON (20 min)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1. Mise en situation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Fara mange une mangue sans la laver. Le soir, elle a mal au ventre. Sa maman lui dit : « Il faut toujours laver les fruits ! » Pourquoi faut-il faire attention à ce que l'on mange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Qui peut répondre à cette question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 et répondent.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collectif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2. Présentation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Aujourd'hui, nous allons apprendre l'hygiène alimentaire.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Je lis le titre au tableau : L'hygiène alimentaire.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3. Observation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Observez ce fruit propre et ce fruit sale.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Lequel peut-on manger sans danger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Observent, touchent et montrent.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Observation dirigée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un fruit propre et un fruit sale apportés en classe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4. Analyse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 faut-il faire avant de manger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Que fait-on aux fruits avant de les manger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Pourquoi couvre-t-on les aliments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Il faut se laver les mains avec de l'eau et du savon.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On lave les fruits et les légumes avec de l'eau propre.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On couvre les aliments pour que les mouches et la poussière ne les salissent pas.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5. Synthèse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Je lis la synthèse, vous écoutez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Je me lave les mains, je lave les fruits, je couvre les aliments et je bois de l'eau propre.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6. Application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Vrai (V) ou Faux (F).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Il faut se laver les mains avant de manger.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On lave les fruits avant de les manger.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On peut laisser les aliments découverts.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Les aliments sales donnent mal au ventre.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Complète avec les mots suivants : mains, fruits, couvrir, eau.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Je me lave les ... avant de manger.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Je lave les ... et les légumes.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Je fais ... les aliments.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Je bois de l'... propre.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mains propres avant de manger.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à l'eau propre.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Faux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il faut les couvrir.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ils transportent des microbes.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mains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fruits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les légumes.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Couvrir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les aliments.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De l'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eau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propre.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III. Évaluation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Entoure la bonne réponse.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 fait-on avant de manger ? A. Rien B. Se laver les mains C. Courir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Avec quoi lave-t-on les fruits ? A. De l'eau propre B. De l'eau sale C. Du sable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Pourquoi couvre-t-on les aliments ? A. Pour les cacher B. Pour les protéger des mouches C. Pour les réchauffer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Quelle eau boit-on ? A. L'eau de la rivière B. L'eau potable C. L'eau sale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une phrase complète.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 faut-il faire avant de manger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Pourquoi lave-t-on les fruits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Pourquoi couvre-t-on les aliments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Cite deux règles d'hygiène alimentaire.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Se laver les mains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A. De l'eau propre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Pour les protéger des mouches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L'eau potable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Se laver les mains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avec de l'eau et du savon.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Pour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enlever les microbes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la saleté.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Pour que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mouches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poussière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ne les salissent pas.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Laver les fruits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boire de l'eau potable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LEÇON</w:t>
      </w:r>
    </w:p>
    <w:p>
      <w:pPr>
        <w:spacing w:after="120"/>
      </w:pPr>
      <w:r>
        <w:rPr>
          <w:rFonts w:ascii="Times New Roman" w:hAnsi="Times New Roman"/>
          <w:b/>
          <w:i w:val="0"/>
          <w:color w:val="C00000"/>
          <w:sz w:val="32"/>
        </w:rPr>
        <w:t>L'hygiène alimentaire</w:t>
      </w:r>
      <w:bookmarkStart w:id="10" w:name="bm_lecon3"/>
      <w:bookmarkEnd w:id="10"/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Une bonne </w:t>
      </w:r>
      <w:r>
        <w:rPr>
          <w:rFonts w:ascii="Times New Roman" w:hAnsi="Times New Roman"/>
          <w:b/>
          <w:color w:val="1F4E79"/>
          <w:sz w:val="22"/>
        </w:rPr>
        <w:t>hygiène alimentaire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protège notre ventre et notre santé.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1. Avant de manger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Je me </w:t>
      </w:r>
      <w:r>
        <w:rPr>
          <w:rFonts w:ascii="Times New Roman" w:hAnsi="Times New Roman"/>
          <w:b/>
          <w:color w:val="1F4E79"/>
          <w:sz w:val="22"/>
        </w:rPr>
        <w:t>lave les mains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avec de l'</w:t>
      </w:r>
      <w:r>
        <w:rPr>
          <w:rFonts w:ascii="Times New Roman" w:hAnsi="Times New Roman"/>
          <w:b/>
          <w:color w:val="1F4E79"/>
          <w:sz w:val="22"/>
        </w:rPr>
        <w:t>eau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du </w:t>
      </w:r>
      <w:r>
        <w:rPr>
          <w:rFonts w:ascii="Times New Roman" w:hAnsi="Times New Roman"/>
          <w:b/>
          <w:color w:val="1F4E79"/>
          <w:sz w:val="22"/>
        </w:rPr>
        <w:t>savon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. Je </w:t>
      </w:r>
      <w:r>
        <w:rPr>
          <w:rFonts w:ascii="Times New Roman" w:hAnsi="Times New Roman"/>
          <w:b/>
          <w:color w:val="1F4E79"/>
          <w:sz w:val="22"/>
        </w:rPr>
        <w:t>lave les fruits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les légumes avec de l'eau propre. Je mange dans des assiettes propres.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2. Protéger les aliments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Je </w:t>
      </w:r>
      <w:r>
        <w:rPr>
          <w:rFonts w:ascii="Times New Roman" w:hAnsi="Times New Roman"/>
          <w:b/>
          <w:color w:val="1F4E79"/>
          <w:sz w:val="22"/>
        </w:rPr>
        <w:t>couvre les aliments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les </w:t>
      </w:r>
      <w:r>
        <w:rPr>
          <w:rFonts w:ascii="Times New Roman" w:hAnsi="Times New Roman"/>
          <w:b/>
          <w:color w:val="1F4E79"/>
          <w:sz w:val="22"/>
        </w:rPr>
        <w:t>mouches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la </w:t>
      </w:r>
      <w:r>
        <w:rPr>
          <w:rFonts w:ascii="Times New Roman" w:hAnsi="Times New Roman"/>
          <w:b/>
          <w:color w:val="1F4E79"/>
          <w:sz w:val="22"/>
        </w:rPr>
        <w:t>poussière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ne doivent pas les salir. Je bois de l'</w:t>
      </w:r>
      <w:r>
        <w:rPr>
          <w:rFonts w:ascii="Times New Roman" w:hAnsi="Times New Roman"/>
          <w:b/>
          <w:color w:val="1F4E79"/>
          <w:sz w:val="22"/>
        </w:rPr>
        <w:t>eau potable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. Un aliment sale transporte des </w:t>
      </w:r>
      <w:r>
        <w:rPr>
          <w:rFonts w:ascii="Times New Roman" w:hAnsi="Times New Roman"/>
          <w:b/>
          <w:color w:val="1F4E79"/>
          <w:sz w:val="22"/>
        </w:rPr>
        <w:t>microbes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qui donnent mal au ventre.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EXERCICES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Vrai (V) ou Faux (F).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Il faut se laver les mains avant de manger.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On lave les fruits avant de les manger.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On peut laisser les aliments découverts.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Les aliments sales donnent mal au ventre.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Complète avec les mots suivants : mains, fruits, couvrir, eau.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Je me lave les ... avant de manger.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Je lave les ... et les légumes.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Je fais ... les aliments.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Je bois de l'... propre.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Entoure la bonne réponse.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Que fait-on avant de manger ? A. Rien B. Se laver les mains C. Courir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Avec quoi lave-t-on les fruits ? A. De l'eau propre B. De l'eau sale C. Du sable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Pourquoi couvre-t-on les aliments ? A. Pour les cacher B. Pour les protéger des mouches C. Pour les réchauffer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Quelle eau boit-on ? A. L'eau de la rivière B. L'eau potable C. L'eau sale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une phrase complète.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Que faut-il faire avant de manger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Pourquoi lave-t-on les fruits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Pourquoi couvre-t-on les aliments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Cite deux règles d'hygiène alimentaire.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Corrigé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mains propres avant de manger.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à l'eau propre.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Faux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il faut les couvrir.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ils transportent des microbes.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Les </w:t>
      </w:r>
      <w:r>
        <w:rPr>
          <w:rFonts w:ascii="Times New Roman" w:hAnsi="Times New Roman"/>
          <w:b/>
          <w:color w:val="C2185B"/>
          <w:sz w:val="22"/>
        </w:rPr>
        <w:t>mains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Les </w:t>
      </w:r>
      <w:r>
        <w:rPr>
          <w:rFonts w:ascii="Times New Roman" w:hAnsi="Times New Roman"/>
          <w:b/>
          <w:color w:val="C2185B"/>
          <w:sz w:val="22"/>
        </w:rPr>
        <w:t>fruits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les légumes.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Couvrir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les aliments.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De l'</w:t>
      </w:r>
      <w:r>
        <w:rPr>
          <w:rFonts w:ascii="Times New Roman" w:hAnsi="Times New Roman"/>
          <w:b/>
          <w:color w:val="C2185B"/>
          <w:sz w:val="22"/>
        </w:rPr>
        <w:t>eau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propre.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B. Se laver les mains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A. De l'eau propre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B. Pour les protéger des mouches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B. L'eau potable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Se laver les mains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avec de l'eau et du savon.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Pour </w:t>
      </w:r>
      <w:r>
        <w:rPr>
          <w:rFonts w:ascii="Times New Roman" w:hAnsi="Times New Roman"/>
          <w:b/>
          <w:color w:val="C2185B"/>
          <w:sz w:val="22"/>
        </w:rPr>
        <w:t>enlever les microbes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la saleté.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Pour que les </w:t>
      </w:r>
      <w:r>
        <w:rPr>
          <w:rFonts w:ascii="Times New Roman" w:hAnsi="Times New Roman"/>
          <w:b/>
          <w:color w:val="C2185B"/>
          <w:sz w:val="22"/>
        </w:rPr>
        <w:t>mouches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la </w:t>
      </w:r>
      <w:r>
        <w:rPr>
          <w:rFonts w:ascii="Times New Roman" w:hAnsi="Times New Roman"/>
          <w:b/>
          <w:color w:val="C2185B"/>
          <w:sz w:val="22"/>
        </w:rPr>
        <w:t>poussière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ne les salissent pas.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Laver les fruits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</w:t>
      </w:r>
      <w:r>
        <w:rPr>
          <w:rFonts w:ascii="Times New Roman" w:hAnsi="Times New Roman"/>
          <w:b/>
          <w:color w:val="C2185B"/>
          <w:sz w:val="22"/>
        </w:rPr>
        <w:t>boire de l'eau potable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Total : ... / 20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SÉANCE 4 / 15</w:t>
      </w:r>
      <w:bookmarkStart w:id="11" w:name="bm_seance4"/>
      <w:bookmarkEnd w:id="11"/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C00000"/>
          <w:sz w:val="32"/>
        </w:rPr>
        <w:t>Le paludisme : une maladie grave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FICHE DE PRÉPARATION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Discipline : Sciences de la Vie et de la Terre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Date : ...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Thème : Le paludisme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Classe : 9e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Titre : Le paludisme : une maladie grave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Séance n° : 4 / 15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Objectif spécifique : Être capable de reconnaître les symptômes du paludisme.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Durée : 30 min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Documentation : Répartition annuelle 9e, SVT, Bimestre 5</w:t>
            </w:r>
          </w:p>
        </w:tc>
        <w:tc>
          <w:tcPr>
            <w:tcW w:type="dxa" w:w="3118"/>
          </w:tcPr>
          <w:p/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Support et matériel : voir le déroulement.</w:t>
            </w:r>
          </w:p>
        </w:tc>
        <w:tc>
          <w:tcPr>
            <w:tcW w:type="dxa" w:w="3118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361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Étapes et Durée</w:t>
            </w:r>
          </w:p>
        </w:tc>
        <w:tc>
          <w:tcPr>
            <w:tcW w:type="dxa" w:w="4988"/>
            <w:gridSpan w:val="2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Déroulement de la leçon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Technique et Stratégie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Support et Matériel</w:t>
            </w:r>
          </w:p>
        </w:tc>
        <w:tc>
          <w:tcPr>
            <w:tcW w:type="dxa" w:w="907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Observation</w:t>
            </w:r>
          </w:p>
        </w:tc>
      </w:tr>
      <w:tr>
        <w:tc>
          <w:tcPr>
            <w:tcW w:type="dxa" w:w="1361"/>
            <w:vMerge/>
          </w:tcPr>
          <w:p/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Enseignant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Apprenants</w:t>
            </w:r>
          </w:p>
        </w:tc>
        <w:tc>
          <w:tcPr>
            <w:tcW w:type="dxa" w:w="1134"/>
            <w:vMerge/>
          </w:tcPr>
          <w:p/>
        </w:tc>
        <w:tc>
          <w:tcPr>
            <w:tcW w:type="dxa" w:w="1134"/>
            <w:vMerge/>
          </w:tcPr>
          <w:p/>
        </w:tc>
        <w:tc>
          <w:tcPr>
            <w:tcW w:type="dxa" w:w="907"/>
            <w:vMerge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I. Révision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 faut-il faire avant de manger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Pourquoi couvre-t-on les aliments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Se laver les mains avec de l'eau et du savon.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Pour les protéger des mouches et de la poussière.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9524"/>
            <w:gridSpan w:val="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II. NOUVELLE LEÇON (20 min)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1. Mise en situation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Hery a très chaud, puis il tremble de froid. Il a mal à la tête. Sa maman le conduit vite au centre de santé : c'est le paludisme. Qu'est-ce que le paludisme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Qui peut répondre à cette question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 et répondent.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collectif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2. Présentation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Aujourd'hui, nous allons apprendre à reconnaître le paludisme.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Je lis le titre au tableau : Le paludisme : une maladie grave.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3. Observation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Regardez le schéma du cycle du paludisme affiché au tableau.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Avez-vous déjà vu un moustique piquer quelqu'un la nuit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Observent, touchent et montrent.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Observation dirigée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 schéma du cycle du paludisme affiché au tableau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4. Analyse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Quels sont les symptômes du paludisme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Qui transmet le paludisme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Que fait le moustique quand il pique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Les symptômes sont la fièvre, les frissons, les maux de tête et les courbatures.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C'est le moustique appelé anophèle qui transmet le paludisme.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En piquant, le moustique fait entrer un parasite dans le sang.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5. Synthèse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Je lis la synthèse, vous écoutez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 paludisme donne la fièvre, les frissons et les maux de tête. Il est transmis par la piqûre du moustique anophèle.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6. Application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Vrai (V) ou Faux (F).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 paludisme donne la fièvre.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Le paludisme est transmis par une mouche.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L'anophèle est un moustique.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Le paludisme est une maladie grave.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Complète avec les mots suivants : fièvre, anophèle, frissons, sang.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 paludisme donne la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Le malade a des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Le moustique s'appelle l'...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Le parasite entre dans le ...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la fièvre monte.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Faux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c'est le moustique anophèle.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c'est le moustique du paludisme.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il faut le soigner vite.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fièvre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Des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frissons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L'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anophèle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Dans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sang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III. Évaluation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Entoure la bonne réponse.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Quels sont les symptômes du paludisme ? A. Fièvre et frissons B. Mal aux dents C. Mal au pied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Qui transmet le paludisme ? A. La mouche B. L'anophèle C. L'abeille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Que transmet l'anophèle en piquant ? A. Un parasite B. Une plante C. Un os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Quand pique l'anophèle ? A. Le midi B. La nuit C. Le matin seulement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une phrase complète.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Quels sont les symptômes du paludisme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Qui transmet le paludisme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Que fait le moustique quand il pique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Que faire si on a la fièvre et des frissons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A. Fièvre et frissons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L'anophèle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A. Un parasite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La nuit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c'est un moustique de nuit.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fièvre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,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frissons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,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maux de tête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courbatures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Le moustique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anophèle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Il fait entrer un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parasite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dans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sang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Aller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vite au centre de santé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LEÇON</w:t>
      </w:r>
    </w:p>
    <w:p>
      <w:pPr>
        <w:spacing w:after="120"/>
      </w:pPr>
      <w:r>
        <w:rPr>
          <w:rFonts w:ascii="Times New Roman" w:hAnsi="Times New Roman"/>
          <w:b/>
          <w:i w:val="0"/>
          <w:color w:val="C00000"/>
          <w:sz w:val="32"/>
        </w:rPr>
        <w:t>Le paludisme : une maladie grave</w:t>
      </w:r>
      <w:bookmarkStart w:id="12" w:name="bm_lecon4"/>
      <w:bookmarkEnd w:id="12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550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ludisme_cycle_op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5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Schéma : le cycle du paludisme : l'anophèle pique l'homme et transmet le parasite.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Le </w:t>
      </w:r>
      <w:r>
        <w:rPr>
          <w:rFonts w:ascii="Times New Roman" w:hAnsi="Times New Roman"/>
          <w:b/>
          <w:color w:val="1F4E79"/>
          <w:sz w:val="22"/>
        </w:rPr>
        <w:t>paludisme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est une </w:t>
      </w:r>
      <w:r>
        <w:rPr>
          <w:rFonts w:ascii="Times New Roman" w:hAnsi="Times New Roman"/>
          <w:b/>
          <w:color w:val="1F4E79"/>
          <w:sz w:val="22"/>
        </w:rPr>
        <w:t>maladie grave</w:t>
      </w:r>
      <w:r>
        <w:rPr>
          <w:rFonts w:ascii="Times New Roman" w:hAnsi="Times New Roman"/>
          <w:b w:val="0"/>
          <w:i w:val="0"/>
          <w:color w:val="000000"/>
          <w:sz w:val="22"/>
        </w:rPr>
        <w:t>, très fréquente à Madagascar. Il faut savoir la reconnaître.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1. Les symptômes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Le paludisme donne une </w:t>
      </w:r>
      <w:r>
        <w:rPr>
          <w:rFonts w:ascii="Times New Roman" w:hAnsi="Times New Roman"/>
          <w:b/>
          <w:color w:val="1F4E79"/>
          <w:sz w:val="22"/>
        </w:rPr>
        <w:t>fièvre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forte, des </w:t>
      </w:r>
      <w:r>
        <w:rPr>
          <w:rFonts w:ascii="Times New Roman" w:hAnsi="Times New Roman"/>
          <w:b/>
          <w:color w:val="1F4E79"/>
          <w:sz w:val="22"/>
        </w:rPr>
        <w:t>frissons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(on tremble de froid), des </w:t>
      </w:r>
      <w:r>
        <w:rPr>
          <w:rFonts w:ascii="Times New Roman" w:hAnsi="Times New Roman"/>
          <w:b/>
          <w:color w:val="1F4E79"/>
          <w:sz w:val="22"/>
        </w:rPr>
        <w:t>maux de tête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des </w:t>
      </w:r>
      <w:r>
        <w:rPr>
          <w:rFonts w:ascii="Times New Roman" w:hAnsi="Times New Roman"/>
          <w:b/>
          <w:color w:val="1F4E79"/>
          <w:sz w:val="22"/>
        </w:rPr>
        <w:t>courbatures</w:t>
      </w:r>
      <w:r>
        <w:rPr>
          <w:rFonts w:ascii="Times New Roman" w:hAnsi="Times New Roman"/>
          <w:b w:val="0"/>
          <w:i w:val="0"/>
          <w:color w:val="000000"/>
          <w:sz w:val="22"/>
        </w:rPr>
        <w:t>. Le malade se sent très fatigué.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2. Le moustique anophèle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Le paludisme est transmis par la </w:t>
      </w:r>
      <w:r>
        <w:rPr>
          <w:rFonts w:ascii="Times New Roman" w:hAnsi="Times New Roman"/>
          <w:b/>
          <w:color w:val="1F4E79"/>
          <w:sz w:val="22"/>
        </w:rPr>
        <w:t>piqûre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du moustique </w:t>
      </w:r>
      <w:r>
        <w:rPr>
          <w:rFonts w:ascii="Times New Roman" w:hAnsi="Times New Roman"/>
          <w:b/>
          <w:color w:val="1F4E79"/>
          <w:sz w:val="22"/>
        </w:rPr>
        <w:t>anophèle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qui pique surtout la </w:t>
      </w:r>
      <w:r>
        <w:rPr>
          <w:rFonts w:ascii="Times New Roman" w:hAnsi="Times New Roman"/>
          <w:b/>
          <w:color w:val="1F4E79"/>
          <w:sz w:val="22"/>
        </w:rPr>
        <w:t>nuit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. En piquant, il fait entrer un </w:t>
      </w:r>
      <w:r>
        <w:rPr>
          <w:rFonts w:ascii="Times New Roman" w:hAnsi="Times New Roman"/>
          <w:b/>
          <w:color w:val="1F4E79"/>
          <w:sz w:val="22"/>
        </w:rPr>
        <w:t>parasite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dans le </w:t>
      </w:r>
      <w:r>
        <w:rPr>
          <w:rFonts w:ascii="Times New Roman" w:hAnsi="Times New Roman"/>
          <w:b/>
          <w:color w:val="1F4E79"/>
          <w:sz w:val="22"/>
        </w:rPr>
        <w:t>sang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du malade.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EXERCICES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Vrai (V) ou Faux (F).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Le paludisme donne la fièvre.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Le paludisme est transmis par une mouche.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L'anophèle est un moustique.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Le paludisme est une maladie grave.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Complète avec les mots suivants : fièvre, anophèle, frissons, sang.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Le paludisme donne la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Le malade a des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Le moustique s'appelle l'...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Le parasite entre dans le ...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Entoure la bonne réponse.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Quels sont les symptômes du paludisme ? A. Fièvre et frissons B. Mal aux dents C. Mal au pied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Qui transmet le paludisme ? A. La mouche B. L'anophèle C. L'abeille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Que transmet l'anophèle en piquant ? A. Un parasite B. Une plante C. Un os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Quand pique l'anophèle ? A. Le midi B. La nuit C. Le matin seulement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une phrase complète.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Quels sont les symptômes du paludisme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Qui transmet le paludisme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Que fait le moustique quand il pique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Que faire si on a la fièvre et des frissons ?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Corrigé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la fièvre monte.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Faux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c'est le moustique anophèle.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c'est le moustique du paludisme.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il faut le soigner vite.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La </w:t>
      </w:r>
      <w:r>
        <w:rPr>
          <w:rFonts w:ascii="Times New Roman" w:hAnsi="Times New Roman"/>
          <w:b/>
          <w:color w:val="C2185B"/>
          <w:sz w:val="22"/>
        </w:rPr>
        <w:t>fièvre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Des </w:t>
      </w:r>
      <w:r>
        <w:rPr>
          <w:rFonts w:ascii="Times New Roman" w:hAnsi="Times New Roman"/>
          <w:b/>
          <w:color w:val="C2185B"/>
          <w:sz w:val="22"/>
        </w:rPr>
        <w:t>frissons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L'</w:t>
      </w:r>
      <w:r>
        <w:rPr>
          <w:rFonts w:ascii="Times New Roman" w:hAnsi="Times New Roman"/>
          <w:b/>
          <w:color w:val="C2185B"/>
          <w:sz w:val="22"/>
        </w:rPr>
        <w:t>anophèle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Dans le </w:t>
      </w:r>
      <w:r>
        <w:rPr>
          <w:rFonts w:ascii="Times New Roman" w:hAnsi="Times New Roman"/>
          <w:b/>
          <w:color w:val="C2185B"/>
          <w:sz w:val="22"/>
        </w:rPr>
        <w:t>sang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A. Fièvre et frissons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B. L'anophèle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A. Un parasite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B. La nuit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c'est un moustique de nuit.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La </w:t>
      </w:r>
      <w:r>
        <w:rPr>
          <w:rFonts w:ascii="Times New Roman" w:hAnsi="Times New Roman"/>
          <w:b/>
          <w:color w:val="C2185B"/>
          <w:sz w:val="22"/>
        </w:rPr>
        <w:t>fièvre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les </w:t>
      </w:r>
      <w:r>
        <w:rPr>
          <w:rFonts w:ascii="Times New Roman" w:hAnsi="Times New Roman"/>
          <w:b/>
          <w:color w:val="C2185B"/>
          <w:sz w:val="22"/>
        </w:rPr>
        <w:t>frissons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les </w:t>
      </w:r>
      <w:r>
        <w:rPr>
          <w:rFonts w:ascii="Times New Roman" w:hAnsi="Times New Roman"/>
          <w:b/>
          <w:color w:val="C2185B"/>
          <w:sz w:val="22"/>
        </w:rPr>
        <w:t>maux de tête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les </w:t>
      </w:r>
      <w:r>
        <w:rPr>
          <w:rFonts w:ascii="Times New Roman" w:hAnsi="Times New Roman"/>
          <w:b/>
          <w:color w:val="C2185B"/>
          <w:sz w:val="22"/>
        </w:rPr>
        <w:t>courbatures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Le moustique </w:t>
      </w:r>
      <w:r>
        <w:rPr>
          <w:rFonts w:ascii="Times New Roman" w:hAnsi="Times New Roman"/>
          <w:b/>
          <w:color w:val="C2185B"/>
          <w:sz w:val="22"/>
        </w:rPr>
        <w:t>anophèle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Il fait entrer un </w:t>
      </w:r>
      <w:r>
        <w:rPr>
          <w:rFonts w:ascii="Times New Roman" w:hAnsi="Times New Roman"/>
          <w:b/>
          <w:color w:val="C2185B"/>
          <w:sz w:val="22"/>
        </w:rPr>
        <w:t>parasite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dans le </w:t>
      </w:r>
      <w:r>
        <w:rPr>
          <w:rFonts w:ascii="Times New Roman" w:hAnsi="Times New Roman"/>
          <w:b/>
          <w:color w:val="C2185B"/>
          <w:sz w:val="22"/>
        </w:rPr>
        <w:t>sang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Aller </w:t>
      </w:r>
      <w:r>
        <w:rPr>
          <w:rFonts w:ascii="Times New Roman" w:hAnsi="Times New Roman"/>
          <w:b/>
          <w:color w:val="C2185B"/>
          <w:sz w:val="22"/>
        </w:rPr>
        <w:t>vite au centre de santé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Total : ... / 20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SÉANCE 5 / 15</w:t>
      </w:r>
      <w:bookmarkStart w:id="13" w:name="bm_seance5"/>
      <w:bookmarkEnd w:id="13"/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C00000"/>
          <w:sz w:val="32"/>
        </w:rPr>
        <w:t>La transmission et la prévention du paludisme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FICHE DE PRÉPARATION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Discipline : Sciences de la Vie et de la Terre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Date : ...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Thème : Le paludisme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Classe : 9e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Titre : La transmission et la prévention du paludisme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Séance n° : 5 / 15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Objectif spécifique : Être capable de prendre toutes les dispositions pour éviter la propagation du paludisme.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Durée : 30 min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Documentation : Répartition annuelle 9e, SVT, Bimestre 5</w:t>
            </w:r>
          </w:p>
        </w:tc>
        <w:tc>
          <w:tcPr>
            <w:tcW w:type="dxa" w:w="3118"/>
          </w:tcPr>
          <w:p/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Support et matériel : voir le déroulement.</w:t>
            </w:r>
          </w:p>
        </w:tc>
        <w:tc>
          <w:tcPr>
            <w:tcW w:type="dxa" w:w="3118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361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Étapes et Durée</w:t>
            </w:r>
          </w:p>
        </w:tc>
        <w:tc>
          <w:tcPr>
            <w:tcW w:type="dxa" w:w="4988"/>
            <w:gridSpan w:val="2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Déroulement de la leçon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Technique et Stratégie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Support et Matériel</w:t>
            </w:r>
          </w:p>
        </w:tc>
        <w:tc>
          <w:tcPr>
            <w:tcW w:type="dxa" w:w="907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Observation</w:t>
            </w:r>
          </w:p>
        </w:tc>
      </w:tr>
      <w:tr>
        <w:tc>
          <w:tcPr>
            <w:tcW w:type="dxa" w:w="1361"/>
            <w:vMerge/>
          </w:tcPr>
          <w:p/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Enseignant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Apprenants</w:t>
            </w:r>
          </w:p>
        </w:tc>
        <w:tc>
          <w:tcPr>
            <w:tcW w:type="dxa" w:w="1134"/>
            <w:vMerge/>
          </w:tcPr>
          <w:p/>
        </w:tc>
        <w:tc>
          <w:tcPr>
            <w:tcW w:type="dxa" w:w="1134"/>
            <w:vMerge/>
          </w:tcPr>
          <w:p/>
        </w:tc>
        <w:tc>
          <w:tcPr>
            <w:tcW w:type="dxa" w:w="907"/>
            <w:vMerge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I. Révision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Quels sont les symptômes du paludisme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Qui transmet le paludisme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La fièvre, les frissons, les maux de tête et les courbatures.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Le moustique anophèle.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9524"/>
            <w:gridSpan w:val="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II. NOUVELLE LEÇON (20 min)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1. Mise en situation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Près de la maison de Soa, un vieux pneu rempli d'eau et une flaque attirent les moustiques. Le soir, elle dort sans moustiquaire. Que faut-il changer pour éviter le paludisme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Qui peut répondre à cette question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 et répondent.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collectif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2. Présentation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Aujourd'hui, nous allons apprendre à éviter la propagation du paludisme.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Je lis le titre au tableau : La transmission et la prévention du paludisme.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3. Observation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Regardez le schéma du cycle du paludisme affiché au tableau.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Cherchez dans la cour de l'école : y a-t-il des eaux stagnantes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Observent, touchent et montrent.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Observation dirigée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 schéma du cycle du paludisme affiché au tableau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4. Analyse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Où l'anophèle pond-il ses œufs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Comment éviter les piqûres la nuit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Que faut-il faire des eaux stagnantes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Il pond dans les eaux stagnantes : flaques, vieux pneus et boîtes remplies d'eau.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On dort sous une moustiquaire, de préférence imprégnée.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Il faut vider ou recouvrir les eaux stagnantes.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5. Synthèse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Je lis la synthèse, vous écoutez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Je dors sous une moustiquaire, je vide les eaux stagnantes et je garde la cour propre.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6. Application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Vrai (V) ou Faux (F).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L'anophèle pond dans les eaux stagnantes.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La moustiquaire protège la nuit.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Les eaux stagnantes attirent les moustiques.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Une cour sale n'attire pas les moustiques.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Complète avec les mots suivants : moustiquaire, stagnantes, vider, cour.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Je dors sous une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Le moustique pond dans les eaux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Je fais ... les flaques et les vieux pneus.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Je garde la ... propre.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flaques et vieux pneus.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elle empêche les piqûres.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les moustiques y pondent.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Faux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il faut garder la cour propre.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Sous une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moustiquaire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Les eaux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stagnantes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Vider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les flaques.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cour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propre.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III. Évaluation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Entoure la bonne réponse.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Où l'anophèle pond-il ? A. Dans le sable B. Dans les eaux stagnantes C. Sur les feuilles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Comment dormir pour éviter les piqûres ? A. Sous une moustiquaire B. Dehors C. Près de l'eau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Que faire d'un vieux pneu rempli d'eau ? A. Le laisser B. Le vider C. Le remplir encore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Quand l'anophèle pique-t-il ? A. La nuit B. Le midi C. Jamais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une phrase complète.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Où le moustique anophèle pond-il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Comment se protéger des piqûres la nuit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Que faire des eaux stagnantes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Cite deux mesures pour éviter le paludisme.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Dans les eaux stagnantes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A. Sous une moustiquaire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Le vider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A. La nuit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Dans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eaux stagnantes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En dormant sous une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moustiquaire imprégnée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vider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ou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recouvrir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Dormir sous une moustiquaire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assainir les eaux stagnantes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LEÇON</w:t>
      </w:r>
    </w:p>
    <w:p>
      <w:pPr>
        <w:spacing w:after="120"/>
      </w:pPr>
      <w:r>
        <w:rPr>
          <w:rFonts w:ascii="Times New Roman" w:hAnsi="Times New Roman"/>
          <w:b/>
          <w:i w:val="0"/>
          <w:color w:val="C00000"/>
          <w:sz w:val="32"/>
        </w:rPr>
        <w:t>La transmission et la prévention du paludisme</w:t>
      </w:r>
      <w:bookmarkStart w:id="14" w:name="bm_lecon5"/>
      <w:bookmarkEnd w:id="14"/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Pour éviter le </w:t>
      </w:r>
      <w:r>
        <w:rPr>
          <w:rFonts w:ascii="Times New Roman" w:hAnsi="Times New Roman"/>
          <w:b/>
          <w:color w:val="1F4E79"/>
          <w:sz w:val="22"/>
        </w:rPr>
        <w:t>paludisme</w:t>
      </w:r>
      <w:r>
        <w:rPr>
          <w:rFonts w:ascii="Times New Roman" w:hAnsi="Times New Roman"/>
          <w:b w:val="0"/>
          <w:i w:val="0"/>
          <w:color w:val="000000"/>
          <w:sz w:val="22"/>
        </w:rPr>
        <w:t>, il faut empêcher l'</w:t>
      </w:r>
      <w:r>
        <w:rPr>
          <w:rFonts w:ascii="Times New Roman" w:hAnsi="Times New Roman"/>
          <w:b/>
          <w:color w:val="1F4E79"/>
          <w:sz w:val="22"/>
        </w:rPr>
        <w:t>anophèle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de piquer et de pondre.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1. Les gîtes du moustique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L'</w:t>
      </w:r>
      <w:r>
        <w:rPr>
          <w:rFonts w:ascii="Times New Roman" w:hAnsi="Times New Roman"/>
          <w:b/>
          <w:color w:val="1F4E79"/>
          <w:sz w:val="22"/>
        </w:rPr>
        <w:t>anophèle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pond dans les </w:t>
      </w:r>
      <w:r>
        <w:rPr>
          <w:rFonts w:ascii="Times New Roman" w:hAnsi="Times New Roman"/>
          <w:b/>
          <w:color w:val="1F4E79"/>
          <w:sz w:val="22"/>
        </w:rPr>
        <w:t>eaux stagnantes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flaques, vieux pneus, boîtes remplies d'eau. Je </w:t>
      </w:r>
      <w:r>
        <w:rPr>
          <w:rFonts w:ascii="Times New Roman" w:hAnsi="Times New Roman"/>
          <w:b/>
          <w:color w:val="1F4E79"/>
          <w:sz w:val="22"/>
        </w:rPr>
        <w:t>vide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ou je </w:t>
      </w:r>
      <w:r>
        <w:rPr>
          <w:rFonts w:ascii="Times New Roman" w:hAnsi="Times New Roman"/>
          <w:b/>
          <w:color w:val="1F4E79"/>
          <w:sz w:val="22"/>
        </w:rPr>
        <w:t>recouvre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ces eaux, et je garde la </w:t>
      </w:r>
      <w:r>
        <w:rPr>
          <w:rFonts w:ascii="Times New Roman" w:hAnsi="Times New Roman"/>
          <w:b/>
          <w:color w:val="1F4E79"/>
          <w:sz w:val="22"/>
        </w:rPr>
        <w:t>cour propre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2. Se protéger la nuit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L'anophèle pique la </w:t>
      </w:r>
      <w:r>
        <w:rPr>
          <w:rFonts w:ascii="Times New Roman" w:hAnsi="Times New Roman"/>
          <w:b/>
          <w:color w:val="1F4E79"/>
          <w:sz w:val="22"/>
        </w:rPr>
        <w:t>nuit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je dors sous une </w:t>
      </w:r>
      <w:r>
        <w:rPr>
          <w:rFonts w:ascii="Times New Roman" w:hAnsi="Times New Roman"/>
          <w:b/>
          <w:color w:val="1F4E79"/>
          <w:sz w:val="22"/>
        </w:rPr>
        <w:t>moustiquaire imprégnée</w:t>
      </w:r>
      <w:r>
        <w:rPr>
          <w:rFonts w:ascii="Times New Roman" w:hAnsi="Times New Roman"/>
          <w:b w:val="0"/>
          <w:i w:val="0"/>
          <w:color w:val="000000"/>
          <w:sz w:val="22"/>
        </w:rPr>
        <w:t>, et je rentre avant la tombée de la nuit. Toute la famille protège ainsi sa santé.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EXERCICES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Vrai (V) ou Faux (F).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L'anophèle pond dans les eaux stagnantes.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La moustiquaire protège la nuit.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Les eaux stagnantes attirent les moustiques.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Une cour sale n'attire pas les moustiques.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Complète avec les mots suivants : moustiquaire, stagnantes, vider, cour.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Je dors sous une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Le moustique pond dans les eaux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Je fais ... les flaques et les vieux pneus.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Je garde la ... propre.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Entoure la bonne réponse.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Où l'anophèle pond-il ? A. Dans le sable B. Dans les eaux stagnantes C. Sur les feuilles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Comment dormir pour éviter les piqûres ? A. Sous une moustiquaire B. Dehors C. Près de l'eau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Que faire d'un vieux pneu rempli d'eau ? A. Le laisser B. Le vider C. Le remplir encore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Quand l'anophèle pique-t-il ? A. La nuit B. Le midi C. Jamais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une phrase complète.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Où le moustique anophèle pond-il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Comment se protéger des piqûres la nuit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Que faire des eaux stagnantes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Cite deux mesures pour éviter le paludisme.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Corrigé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flaques et vieux pneus.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elle empêche les piqûres.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les moustiques y pondent.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Faux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il faut garder la cour propre.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Sous une </w:t>
      </w:r>
      <w:r>
        <w:rPr>
          <w:rFonts w:ascii="Times New Roman" w:hAnsi="Times New Roman"/>
          <w:b/>
          <w:color w:val="C2185B"/>
          <w:sz w:val="22"/>
        </w:rPr>
        <w:t>moustiquaire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Les eaux </w:t>
      </w:r>
      <w:r>
        <w:rPr>
          <w:rFonts w:ascii="Times New Roman" w:hAnsi="Times New Roman"/>
          <w:b/>
          <w:color w:val="C2185B"/>
          <w:sz w:val="22"/>
        </w:rPr>
        <w:t>stagnantes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Vider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les flaques.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La </w:t>
      </w:r>
      <w:r>
        <w:rPr>
          <w:rFonts w:ascii="Times New Roman" w:hAnsi="Times New Roman"/>
          <w:b/>
          <w:color w:val="C2185B"/>
          <w:sz w:val="22"/>
        </w:rPr>
        <w:t>cour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propre.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B. Dans les eaux stagnantes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A. Sous une moustiquaire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B. Le vider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A. La nuit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Dans les </w:t>
      </w:r>
      <w:r>
        <w:rPr>
          <w:rFonts w:ascii="Times New Roman" w:hAnsi="Times New Roman"/>
          <w:b/>
          <w:color w:val="C2185B"/>
          <w:sz w:val="22"/>
        </w:rPr>
        <w:t>eaux stagnantes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En dormant sous une </w:t>
      </w:r>
      <w:r>
        <w:rPr>
          <w:rFonts w:ascii="Times New Roman" w:hAnsi="Times New Roman"/>
          <w:b/>
          <w:color w:val="C2185B"/>
          <w:sz w:val="22"/>
        </w:rPr>
        <w:t>moustiquaire imprégnée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Les </w:t>
      </w:r>
      <w:r>
        <w:rPr>
          <w:rFonts w:ascii="Times New Roman" w:hAnsi="Times New Roman"/>
          <w:b/>
          <w:color w:val="C2185B"/>
          <w:sz w:val="22"/>
        </w:rPr>
        <w:t>vider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ou les </w:t>
      </w:r>
      <w:r>
        <w:rPr>
          <w:rFonts w:ascii="Times New Roman" w:hAnsi="Times New Roman"/>
          <w:b/>
          <w:color w:val="C2185B"/>
          <w:sz w:val="22"/>
        </w:rPr>
        <w:t>recouvrir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Dormir sous une moustiquaire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</w:t>
      </w:r>
      <w:r>
        <w:rPr>
          <w:rFonts w:ascii="Times New Roman" w:hAnsi="Times New Roman"/>
          <w:b/>
          <w:color w:val="C2185B"/>
          <w:sz w:val="22"/>
        </w:rPr>
        <w:t>assainir les eaux stagnantes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Total : ... / 20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SÉANCE 6 / 15</w:t>
      </w:r>
      <w:bookmarkStart w:id="15" w:name="bm_seance6"/>
      <w:bookmarkEnd w:id="15"/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C00000"/>
          <w:sz w:val="32"/>
        </w:rPr>
        <w:t>Le traitement du paludisme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FICHE DE PRÉPARATION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Discipline : Sciences de la Vie et de la Terre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Date : ...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Thème : Le paludisme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Classe : 9e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Titre : Le traitement du paludisme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Séance n° : 6 / 15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Objectif spécifique : Être capable de faire traiter efficacement le paludisme.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Durée : 30 min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Documentation : Répartition annuelle 9e, SVT, Bimestre 5</w:t>
            </w:r>
          </w:p>
        </w:tc>
        <w:tc>
          <w:tcPr>
            <w:tcW w:type="dxa" w:w="3118"/>
          </w:tcPr>
          <w:p/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Support et matériel : voir le déroulement.</w:t>
            </w:r>
          </w:p>
        </w:tc>
        <w:tc>
          <w:tcPr>
            <w:tcW w:type="dxa" w:w="3118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361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Étapes et Durée</w:t>
            </w:r>
          </w:p>
        </w:tc>
        <w:tc>
          <w:tcPr>
            <w:tcW w:type="dxa" w:w="4988"/>
            <w:gridSpan w:val="2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Déroulement de la leçon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Technique et Stratégie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Support et Matériel</w:t>
            </w:r>
          </w:p>
        </w:tc>
        <w:tc>
          <w:tcPr>
            <w:tcW w:type="dxa" w:w="907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Observation</w:t>
            </w:r>
          </w:p>
        </w:tc>
      </w:tr>
      <w:tr>
        <w:tc>
          <w:tcPr>
            <w:tcW w:type="dxa" w:w="1361"/>
            <w:vMerge/>
          </w:tcPr>
          <w:p/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Enseignant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Apprenants</w:t>
            </w:r>
          </w:p>
        </w:tc>
        <w:tc>
          <w:tcPr>
            <w:tcW w:type="dxa" w:w="1134"/>
            <w:vMerge/>
          </w:tcPr>
          <w:p/>
        </w:tc>
        <w:tc>
          <w:tcPr>
            <w:tcW w:type="dxa" w:w="1134"/>
            <w:vMerge/>
          </w:tcPr>
          <w:p/>
        </w:tc>
        <w:tc>
          <w:tcPr>
            <w:tcW w:type="dxa" w:w="907"/>
            <w:vMerge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I. Révision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Où l'anophèle pond-il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Comment éviter les piqûres la nuit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Dans les eaux stagnantes.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En dormant sous une moustiquaire imprégnée.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9524"/>
            <w:gridSpan w:val="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II. NOUVELLE LEÇON (20 min)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1. Mise en situation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Nivo a la fièvre et des frissons. Son papa veut acheter des médicaments au marché. Sa maman dit : « Allons d'abord au centre de santé ! » Pourquoi faut-il aller au centre de santé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Qui peut répondre à cette question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 et répondent.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collectif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2. Présentation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Aujourd'hui, nous allons apprendre comment soigner le paludisme.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Je lis le titre au tableau : Le traitement du paludisme.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3. Observation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Regardez le schéma du cycle du paludisme affiché au tableau.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Racontez : que fait votre famille quand quelqu'un a la fièvre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Observent, touchent et montrent.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Observation dirigée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 schéma du cycle du paludisme affiché au tableau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4. Analyse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 faut-il faire dès les premiers signes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Comment sait-on que c'est le paludisme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Comment prend-on les médicaments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Il faut aller vite au centre de santé, sans attendre.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L'agent de santé fait un test avec une petite goutte de sang.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On prend les médicaments comme l'a dit l'agent de santé, jusqu'au bout.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5. Synthèse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Je lis la synthèse, vous écoutez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Dès la fièvre, je vais vite au centre de santé : test, puis médicaments pris jusqu'au bout.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6. Application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Vrai (V) ou Faux (F).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Il faut aller vite au centre de santé.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Le test du paludisme se fait avec une goutte de sang.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On arrête les médicaments quand on se sent mieux.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Les médicaments du marché guérissent toujours.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Complète avec les mots suivants : centre de santé, test, médicaments, bout.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Je vais vite au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L'agent de santé fait un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Je prends les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Je les prends jusqu'au ...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sans attendre.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une petite goutte de sang.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Faux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on les prend jusqu'au bout.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Faux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il faut le conseil de l'agent de santé.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Au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centre de santé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Un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test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médicaments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Jusqu'au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bout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III. Évaluation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Entoure la bonne réponse.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 faire dès les premiers signes ? A. Attendre B. Aller au centre de santé C. Jouer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Avec quoi fait-on le test ? A. Une goutte de sang B. De la salive C. Un cheveu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Comment prendre les médicaments ? A. Jusqu'au bout B. Un jour seulement C. Jamais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Le paludisme non soigné est-il dangereux ? A. Non B. Oui C. Parfois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une phrase complète.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 faut-il faire dès les premiers signes du paludisme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Comment sait-on que c'est le paludisme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Comment prend-on les médicaments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Pourquoi ne faut-il pas attendre pour se soigner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Aller au centre de santé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A. Une goutte de sang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A. Jusqu'au bout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Oui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il peut être mortel.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Aller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vite au centre de santé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L'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agent de santé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fait un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test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avec une goutte de sang.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Comme l'agent l'a dit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jusqu'au bout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Parce que le paludisme non soigné est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très dangereux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LEÇON</w:t>
      </w:r>
    </w:p>
    <w:p>
      <w:pPr>
        <w:spacing w:after="120"/>
      </w:pPr>
      <w:r>
        <w:rPr>
          <w:rFonts w:ascii="Times New Roman" w:hAnsi="Times New Roman"/>
          <w:b/>
          <w:i w:val="0"/>
          <w:color w:val="C00000"/>
          <w:sz w:val="32"/>
        </w:rPr>
        <w:t>Le traitement du paludisme</w:t>
      </w:r>
      <w:bookmarkStart w:id="16" w:name="bm_lecon6"/>
      <w:bookmarkEnd w:id="16"/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Le </w:t>
      </w:r>
      <w:r>
        <w:rPr>
          <w:rFonts w:ascii="Times New Roman" w:hAnsi="Times New Roman"/>
          <w:b/>
          <w:color w:val="1F4E79"/>
          <w:sz w:val="22"/>
        </w:rPr>
        <w:t>paludisme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se soigne bien si on va </w:t>
      </w:r>
      <w:r>
        <w:rPr>
          <w:rFonts w:ascii="Times New Roman" w:hAnsi="Times New Roman"/>
          <w:b/>
          <w:color w:val="1F4E79"/>
          <w:sz w:val="22"/>
        </w:rPr>
        <w:t>vite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au </w:t>
      </w:r>
      <w:r>
        <w:rPr>
          <w:rFonts w:ascii="Times New Roman" w:hAnsi="Times New Roman"/>
          <w:b/>
          <w:color w:val="1F4E79"/>
          <w:sz w:val="22"/>
        </w:rPr>
        <w:t>centre de santé</w:t>
      </w:r>
      <w:r>
        <w:rPr>
          <w:rFonts w:ascii="Times New Roman" w:hAnsi="Times New Roman"/>
          <w:b w:val="0"/>
          <w:i w:val="0"/>
          <w:color w:val="000000"/>
          <w:sz w:val="22"/>
        </w:rPr>
        <w:t>. Il ne faut jamais attendre.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1. Le test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Devant la </w:t>
      </w:r>
      <w:r>
        <w:rPr>
          <w:rFonts w:ascii="Times New Roman" w:hAnsi="Times New Roman"/>
          <w:b/>
          <w:color w:val="1F4E79"/>
          <w:sz w:val="22"/>
        </w:rPr>
        <w:t>fièvre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on va au </w:t>
      </w:r>
      <w:r>
        <w:rPr>
          <w:rFonts w:ascii="Times New Roman" w:hAnsi="Times New Roman"/>
          <w:b/>
          <w:color w:val="1F4E79"/>
          <w:sz w:val="22"/>
        </w:rPr>
        <w:t>centre de santé</w:t>
      </w:r>
      <w:r>
        <w:rPr>
          <w:rFonts w:ascii="Times New Roman" w:hAnsi="Times New Roman"/>
          <w:b w:val="0"/>
          <w:i w:val="0"/>
          <w:color w:val="000000"/>
          <w:sz w:val="22"/>
        </w:rPr>
        <w:t>. L'</w:t>
      </w:r>
      <w:r>
        <w:rPr>
          <w:rFonts w:ascii="Times New Roman" w:hAnsi="Times New Roman"/>
          <w:b/>
          <w:color w:val="1F4E79"/>
          <w:sz w:val="22"/>
        </w:rPr>
        <w:t>agent de santé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fait un </w:t>
      </w:r>
      <w:r>
        <w:rPr>
          <w:rFonts w:ascii="Times New Roman" w:hAnsi="Times New Roman"/>
          <w:b/>
          <w:color w:val="1F4E79"/>
          <w:sz w:val="22"/>
        </w:rPr>
        <w:t>test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avec une petite </w:t>
      </w:r>
      <w:r>
        <w:rPr>
          <w:rFonts w:ascii="Times New Roman" w:hAnsi="Times New Roman"/>
          <w:b/>
          <w:color w:val="1F4E79"/>
          <w:sz w:val="22"/>
        </w:rPr>
        <w:t>goutte de sang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pour savoir si c'est le paludisme.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2. Le traitement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Si c'est le paludisme, l'agent donne des </w:t>
      </w:r>
      <w:r>
        <w:rPr>
          <w:rFonts w:ascii="Times New Roman" w:hAnsi="Times New Roman"/>
          <w:b/>
          <w:color w:val="1F4E79"/>
          <w:sz w:val="22"/>
        </w:rPr>
        <w:t>médicaments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. On les prend </w:t>
      </w:r>
      <w:r>
        <w:rPr>
          <w:rFonts w:ascii="Times New Roman" w:hAnsi="Times New Roman"/>
          <w:b/>
          <w:color w:val="1F4E79"/>
          <w:sz w:val="22"/>
        </w:rPr>
        <w:t>comme il l'a dit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</w:t>
      </w:r>
      <w:r>
        <w:rPr>
          <w:rFonts w:ascii="Times New Roman" w:hAnsi="Times New Roman"/>
          <w:b/>
          <w:color w:val="1F4E79"/>
          <w:sz w:val="22"/>
        </w:rPr>
        <w:t>jusqu'au bout</w:t>
      </w:r>
      <w:r>
        <w:rPr>
          <w:rFonts w:ascii="Times New Roman" w:hAnsi="Times New Roman"/>
          <w:b w:val="0"/>
          <w:i w:val="0"/>
          <w:color w:val="000000"/>
          <w:sz w:val="22"/>
        </w:rPr>
        <w:t>, même si on se sent mieux. Un paludisme mal soigné peut être mortel.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EXERCICES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Vrai (V) ou Faux (F).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Il faut aller vite au centre de santé.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Le test du paludisme se fait avec une goutte de sang.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On arrête les médicaments quand on se sent mieux.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Les médicaments du marché guérissent toujours.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Complète avec les mots suivants : centre de santé, test, médicaments, bout.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Je vais vite au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L'agent de santé fait un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Je prends les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Je les prends jusqu'au ...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Entoure la bonne réponse.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Que faire dès les premiers signes ? A. Attendre B. Aller au centre de santé C. Jouer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Avec quoi fait-on le test ? A. Une goutte de sang B. De la salive C. Un cheveu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Comment prendre les médicaments ? A. Jusqu'au bout B. Un jour seulement C. Jamais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Le paludisme non soigné est-il dangereux ? A. Non B. Oui C. Parfois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une phrase complète.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Que faut-il faire dès les premiers signes du paludisme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Comment sait-on que c'est le paludisme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Comment prend-on les médicaments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Pourquoi ne faut-il pas attendre pour se soigner ?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Corrigé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sans attendre.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une petite goutte de sang.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Faux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on les prend jusqu'au bout.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Faux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il faut le conseil de l'agent de santé.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Au </w:t>
      </w:r>
      <w:r>
        <w:rPr>
          <w:rFonts w:ascii="Times New Roman" w:hAnsi="Times New Roman"/>
          <w:b/>
          <w:color w:val="C2185B"/>
          <w:sz w:val="22"/>
        </w:rPr>
        <w:t>centre de santé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Un </w:t>
      </w:r>
      <w:r>
        <w:rPr>
          <w:rFonts w:ascii="Times New Roman" w:hAnsi="Times New Roman"/>
          <w:b/>
          <w:color w:val="C2185B"/>
          <w:sz w:val="22"/>
        </w:rPr>
        <w:t>test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Les </w:t>
      </w:r>
      <w:r>
        <w:rPr>
          <w:rFonts w:ascii="Times New Roman" w:hAnsi="Times New Roman"/>
          <w:b/>
          <w:color w:val="C2185B"/>
          <w:sz w:val="22"/>
        </w:rPr>
        <w:t>médicaments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Jusqu'au </w:t>
      </w:r>
      <w:r>
        <w:rPr>
          <w:rFonts w:ascii="Times New Roman" w:hAnsi="Times New Roman"/>
          <w:b/>
          <w:color w:val="C2185B"/>
          <w:sz w:val="22"/>
        </w:rPr>
        <w:t>bout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B. Aller au centre de santé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A. Une goutte de sang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A. Jusqu'au bout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B. Oui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il peut être mortel.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Aller </w:t>
      </w:r>
      <w:r>
        <w:rPr>
          <w:rFonts w:ascii="Times New Roman" w:hAnsi="Times New Roman"/>
          <w:b/>
          <w:color w:val="C2185B"/>
          <w:sz w:val="22"/>
        </w:rPr>
        <w:t>vite au centre de santé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L'</w:t>
      </w:r>
      <w:r>
        <w:rPr>
          <w:rFonts w:ascii="Times New Roman" w:hAnsi="Times New Roman"/>
          <w:b/>
          <w:color w:val="C2185B"/>
          <w:sz w:val="22"/>
        </w:rPr>
        <w:t>agent de santé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fait un </w:t>
      </w:r>
      <w:r>
        <w:rPr>
          <w:rFonts w:ascii="Times New Roman" w:hAnsi="Times New Roman"/>
          <w:b/>
          <w:color w:val="C2185B"/>
          <w:sz w:val="22"/>
        </w:rPr>
        <w:t>test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avec une goutte de sang.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Comme l'agent l'a dit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</w:t>
      </w:r>
      <w:r>
        <w:rPr>
          <w:rFonts w:ascii="Times New Roman" w:hAnsi="Times New Roman"/>
          <w:b/>
          <w:color w:val="C2185B"/>
          <w:sz w:val="22"/>
        </w:rPr>
        <w:t>jusqu'au bout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Parce que le paludisme non soigné est </w:t>
      </w:r>
      <w:r>
        <w:rPr>
          <w:rFonts w:ascii="Times New Roman" w:hAnsi="Times New Roman"/>
          <w:b/>
          <w:color w:val="C2185B"/>
          <w:sz w:val="22"/>
        </w:rPr>
        <w:t>très dangereux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Total : ... / 20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SÉANCE 7 / 15</w:t>
      </w:r>
      <w:bookmarkStart w:id="17" w:name="bm_seance7"/>
      <w:bookmarkEnd w:id="17"/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C00000"/>
          <w:sz w:val="32"/>
        </w:rPr>
        <w:t>Les vers intestinaux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FICHE DE PRÉPARATION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Discipline : Sciences de la Vie et de la Terre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Date : ...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Thème : Les vers intestinaux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Classe : 9e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Titre : Les vers intestinaux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Séance n° : 7 / 15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Objectif spécifique : Être capable de énumérer les différentes sortes de vers intestinaux.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Durée : 30 min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Documentation : Répartition annuelle 9e, SVT, Bimestre 5</w:t>
            </w:r>
          </w:p>
        </w:tc>
        <w:tc>
          <w:tcPr>
            <w:tcW w:type="dxa" w:w="3118"/>
          </w:tcPr>
          <w:p/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Support et matériel : voir le déroulement.</w:t>
            </w:r>
          </w:p>
        </w:tc>
        <w:tc>
          <w:tcPr>
            <w:tcW w:type="dxa" w:w="3118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361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Étapes et Durée</w:t>
            </w:r>
          </w:p>
        </w:tc>
        <w:tc>
          <w:tcPr>
            <w:tcW w:type="dxa" w:w="4988"/>
            <w:gridSpan w:val="2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Déroulement de la leçon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Technique et Stratégie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Support et Matériel</w:t>
            </w:r>
          </w:p>
        </w:tc>
        <w:tc>
          <w:tcPr>
            <w:tcW w:type="dxa" w:w="907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Observation</w:t>
            </w:r>
          </w:p>
        </w:tc>
      </w:tr>
      <w:tr>
        <w:tc>
          <w:tcPr>
            <w:tcW w:type="dxa" w:w="1361"/>
            <w:vMerge/>
          </w:tcPr>
          <w:p/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Enseignant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Apprenants</w:t>
            </w:r>
          </w:p>
        </w:tc>
        <w:tc>
          <w:tcPr>
            <w:tcW w:type="dxa" w:w="1134"/>
            <w:vMerge/>
          </w:tcPr>
          <w:p/>
        </w:tc>
        <w:tc>
          <w:tcPr>
            <w:tcW w:type="dxa" w:w="1134"/>
            <w:vMerge/>
          </w:tcPr>
          <w:p/>
        </w:tc>
        <w:tc>
          <w:tcPr>
            <w:tcW w:type="dxa" w:w="907"/>
            <w:vMerge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I. Révision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 faut-il faire dès les premiers signes du paludisme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Comment prend-on les médicaments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Aller vite au centre de santé.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Comme l'a dit l'agent de santé, jusqu'au bout.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9524"/>
            <w:gridSpan w:val="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II. NOUVELLE LEÇON (20 min)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1. Mise en situation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Mamy a souvent mal au ventre et il est fatigué. Au centre de santé, l'agent de santé lui dit : « Ce sont des vers dans ton ventre. » Quels vers peuvent vivre dans notre ventre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Qui peut répondre à cette question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 et répondent.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collectif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2. Présentation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Aujourd'hui, nous allons apprendre les vers intestinaux.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Je lis le titre au tableau : Les vers intestinaux.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3. Observation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Regardez le schéma des vers intestinaux affiché au tableau.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Comparez les deux vers : l'un est rond, l'autre est plat.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Observent, touchent et montrent.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Observation dirigée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 schéma des vers intestinaux affiché au tableau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4. Analyse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Quels vers peuvent vivre dans l'intestin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Comment est l'ascaris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Comment est le ténia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L'ascaris, le ténia et les oxyures peuvent vivre dans l'intestin.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L'ascaris est un ver long, rond et rose.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Le ténia est un ver long, plat et blanc, fait de petits anneaux.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5. Synthèse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Je lis la synthèse, vous écoutez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Les vers intestinaux sont l'ascaris, long et rond ; le ténia, long et plat ; et les oxyures, petits et blancs.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6. Application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Vrai (V) ou Faux (F).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Les vers peuvent vivre dans l'intestin.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L'ascaris est un ver plat.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Le ténia est fait d'anneaux.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Les oxyures sont de gros vers.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Complète avec les mots suivants : ascaris, ténia, oxyures, vers.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 ver long et rond s'appelle l'...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Le ver long et plat s'appelle le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Les petits vers blancs sont les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Ce sont des ... intestinaux.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c'est leur maison.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Faux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l'ascaris est rond.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de petits anneaux.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Faux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ils sont petits et blancs.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L'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ascaris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ténia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oxyures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Des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vers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intestinaux.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III. Évaluation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Entoure la bonne réponse.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Où vivent les vers intestinaux ? A. Dans l'œil B. Dans l'intestin C. Dans l'oreille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Comment est l'ascaris ? A. Long et rond B. Court et plat C. Carré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Comment est le ténia ? A. Rond et rose B. Plat et blanc C. Petit et bleu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Quels sont les petits vers blancs ? A. Les oxyures B. Les ascariis C. Les ténias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une phrase complète.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Cite trois sortes de vers intestinaux.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Comment est l'ascaris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Comment est le ténia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Que ressent un enfant qui a des vers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Dans l'intestin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A. Long et rond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Plat et blanc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A. Les oxyures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L'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ascaris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,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ténia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oxyures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Long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rond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rose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Long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plat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blanc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, fait d'anneaux.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Il 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mal au ventre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il est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fatigué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LEÇON</w:t>
      </w:r>
    </w:p>
    <w:p>
      <w:pPr>
        <w:spacing w:after="120"/>
      </w:pPr>
      <w:r>
        <w:rPr>
          <w:rFonts w:ascii="Times New Roman" w:hAnsi="Times New Roman"/>
          <w:b/>
          <w:i w:val="0"/>
          <w:color w:val="C00000"/>
          <w:sz w:val="32"/>
        </w:rPr>
        <w:t>Les vers intestinaux</w:t>
      </w:r>
      <w:bookmarkStart w:id="18" w:name="bm_lecon7"/>
      <w:bookmarkEnd w:id="18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550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t9e_vers_intestinaux_op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5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Schéma : deux vers intestinaux : l'ascaris, long et rond, et le ténia, long et plat.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Des </w:t>
      </w:r>
      <w:r>
        <w:rPr>
          <w:rFonts w:ascii="Times New Roman" w:hAnsi="Times New Roman"/>
          <w:b/>
          <w:color w:val="1F4E79"/>
          <w:sz w:val="22"/>
        </w:rPr>
        <w:t>vers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peuvent vivre dans notre </w:t>
      </w:r>
      <w:r>
        <w:rPr>
          <w:rFonts w:ascii="Times New Roman" w:hAnsi="Times New Roman"/>
          <w:b/>
          <w:color w:val="1F4E79"/>
          <w:sz w:val="22"/>
        </w:rPr>
        <w:t>intestin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ce sont les </w:t>
      </w:r>
      <w:r>
        <w:rPr>
          <w:rFonts w:ascii="Times New Roman" w:hAnsi="Times New Roman"/>
          <w:b/>
          <w:color w:val="1F4E79"/>
          <w:sz w:val="22"/>
        </w:rPr>
        <w:t>vers intestinaux</w:t>
      </w:r>
      <w:r>
        <w:rPr>
          <w:rFonts w:ascii="Times New Roman" w:hAnsi="Times New Roman"/>
          <w:b w:val="0"/>
          <w:i w:val="0"/>
          <w:color w:val="000000"/>
          <w:sz w:val="22"/>
        </w:rPr>
        <w:t>. Ils volent la nourriture du corps.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1. Les trois sortes de vers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L'</w:t>
      </w:r>
      <w:r>
        <w:rPr>
          <w:rFonts w:ascii="Times New Roman" w:hAnsi="Times New Roman"/>
          <w:b/>
          <w:color w:val="1F4E79"/>
          <w:sz w:val="22"/>
        </w:rPr>
        <w:t>ascaris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est un ver </w:t>
      </w:r>
      <w:r>
        <w:rPr>
          <w:rFonts w:ascii="Times New Roman" w:hAnsi="Times New Roman"/>
          <w:b/>
          <w:color w:val="1F4E79"/>
          <w:sz w:val="22"/>
        </w:rPr>
        <w:t>long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</w:t>
      </w:r>
      <w:r>
        <w:rPr>
          <w:rFonts w:ascii="Times New Roman" w:hAnsi="Times New Roman"/>
          <w:b/>
          <w:color w:val="1F4E79"/>
          <w:sz w:val="22"/>
        </w:rPr>
        <w:t>rond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rose. Le </w:t>
      </w:r>
      <w:r>
        <w:rPr>
          <w:rFonts w:ascii="Times New Roman" w:hAnsi="Times New Roman"/>
          <w:b/>
          <w:color w:val="1F4E79"/>
          <w:sz w:val="22"/>
        </w:rPr>
        <w:t>ténia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est un ver </w:t>
      </w:r>
      <w:r>
        <w:rPr>
          <w:rFonts w:ascii="Times New Roman" w:hAnsi="Times New Roman"/>
          <w:b/>
          <w:color w:val="1F4E79"/>
          <w:sz w:val="22"/>
        </w:rPr>
        <w:t>long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</w:t>
      </w:r>
      <w:r>
        <w:rPr>
          <w:rFonts w:ascii="Times New Roman" w:hAnsi="Times New Roman"/>
          <w:b/>
          <w:color w:val="1F4E79"/>
          <w:sz w:val="22"/>
        </w:rPr>
        <w:t>plat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blanc, fait de petits </w:t>
      </w:r>
      <w:r>
        <w:rPr>
          <w:rFonts w:ascii="Times New Roman" w:hAnsi="Times New Roman"/>
          <w:b/>
          <w:color w:val="1F4E79"/>
          <w:sz w:val="22"/>
        </w:rPr>
        <w:t>anneaux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. Les </w:t>
      </w:r>
      <w:r>
        <w:rPr>
          <w:rFonts w:ascii="Times New Roman" w:hAnsi="Times New Roman"/>
          <w:b/>
          <w:color w:val="1F4E79"/>
          <w:sz w:val="22"/>
        </w:rPr>
        <w:t>oxyures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sont de </w:t>
      </w:r>
      <w:r>
        <w:rPr>
          <w:rFonts w:ascii="Times New Roman" w:hAnsi="Times New Roman"/>
          <w:b/>
          <w:color w:val="1F4E79"/>
          <w:sz w:val="22"/>
        </w:rPr>
        <w:t>petits vers blancs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2. Les signes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Un enfant qui a des vers a souvent </w:t>
      </w:r>
      <w:r>
        <w:rPr>
          <w:rFonts w:ascii="Times New Roman" w:hAnsi="Times New Roman"/>
          <w:b/>
          <w:color w:val="1F4E79"/>
          <w:sz w:val="22"/>
        </w:rPr>
        <w:t>mal au ventre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il est </w:t>
      </w:r>
      <w:r>
        <w:rPr>
          <w:rFonts w:ascii="Times New Roman" w:hAnsi="Times New Roman"/>
          <w:b/>
          <w:color w:val="1F4E79"/>
          <w:sz w:val="22"/>
        </w:rPr>
        <w:t>fatigué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. Il faut aller au </w:t>
      </w:r>
      <w:r>
        <w:rPr>
          <w:rFonts w:ascii="Times New Roman" w:hAnsi="Times New Roman"/>
          <w:b/>
          <w:color w:val="1F4E79"/>
          <w:sz w:val="22"/>
        </w:rPr>
        <w:t>centre de santé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des médicaments font sortir les vers.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EXERCICES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Vrai (V) ou Faux (F).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Les vers peuvent vivre dans l'intestin.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L'ascaris est un ver plat.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Le ténia est fait d'anneaux.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Les oxyures sont de gros vers.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Complète avec les mots suivants : ascaris, ténia, oxyures, vers.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Le ver long et rond s'appelle l'...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Le ver long et plat s'appelle le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Les petits vers blancs sont les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Ce sont des ... intestinaux.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Entoure la bonne réponse.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Où vivent les vers intestinaux ? A. Dans l'œil B. Dans l'intestin C. Dans l'oreille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Comment est l'ascaris ? A. Long et rond B. Court et plat C. Carré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Comment est le ténia ? A. Rond et rose B. Plat et blanc C. Petit et bleu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Quels sont les petits vers blancs ? A. Les oxyures B. Les ascariis C. Les ténias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une phrase complète.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Cite trois sortes de vers intestinaux.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Comment est l'ascaris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Comment est le ténia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Que ressent un enfant qui a des vers ?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Corrigé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c'est leur maison.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Faux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l'ascaris est rond.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de petits anneaux.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Faux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ils sont petits et blancs.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L'</w:t>
      </w:r>
      <w:r>
        <w:rPr>
          <w:rFonts w:ascii="Times New Roman" w:hAnsi="Times New Roman"/>
          <w:b/>
          <w:color w:val="C2185B"/>
          <w:sz w:val="22"/>
        </w:rPr>
        <w:t>ascaris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Le </w:t>
      </w:r>
      <w:r>
        <w:rPr>
          <w:rFonts w:ascii="Times New Roman" w:hAnsi="Times New Roman"/>
          <w:b/>
          <w:color w:val="C2185B"/>
          <w:sz w:val="22"/>
        </w:rPr>
        <w:t>ténia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Les </w:t>
      </w:r>
      <w:r>
        <w:rPr>
          <w:rFonts w:ascii="Times New Roman" w:hAnsi="Times New Roman"/>
          <w:b/>
          <w:color w:val="C2185B"/>
          <w:sz w:val="22"/>
        </w:rPr>
        <w:t>oxyures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Des </w:t>
      </w:r>
      <w:r>
        <w:rPr>
          <w:rFonts w:ascii="Times New Roman" w:hAnsi="Times New Roman"/>
          <w:b/>
          <w:color w:val="C2185B"/>
          <w:sz w:val="22"/>
        </w:rPr>
        <w:t>vers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intestinaux.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B. Dans l'intestin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A. Long et rond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B. Plat et blanc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A. Les oxyures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L'</w:t>
      </w:r>
      <w:r>
        <w:rPr>
          <w:rFonts w:ascii="Times New Roman" w:hAnsi="Times New Roman"/>
          <w:b/>
          <w:color w:val="C2185B"/>
          <w:sz w:val="22"/>
        </w:rPr>
        <w:t>ascaris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le </w:t>
      </w:r>
      <w:r>
        <w:rPr>
          <w:rFonts w:ascii="Times New Roman" w:hAnsi="Times New Roman"/>
          <w:b/>
          <w:color w:val="C2185B"/>
          <w:sz w:val="22"/>
        </w:rPr>
        <w:t>ténia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les </w:t>
      </w:r>
      <w:r>
        <w:rPr>
          <w:rFonts w:ascii="Times New Roman" w:hAnsi="Times New Roman"/>
          <w:b/>
          <w:color w:val="C2185B"/>
          <w:sz w:val="22"/>
        </w:rPr>
        <w:t>oxyures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Long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</w:t>
      </w:r>
      <w:r>
        <w:rPr>
          <w:rFonts w:ascii="Times New Roman" w:hAnsi="Times New Roman"/>
          <w:b/>
          <w:color w:val="C2185B"/>
          <w:sz w:val="22"/>
        </w:rPr>
        <w:t>rond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</w:t>
      </w:r>
      <w:r>
        <w:rPr>
          <w:rFonts w:ascii="Times New Roman" w:hAnsi="Times New Roman"/>
          <w:b/>
          <w:color w:val="C2185B"/>
          <w:sz w:val="22"/>
        </w:rPr>
        <w:t>rose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Long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</w:t>
      </w:r>
      <w:r>
        <w:rPr>
          <w:rFonts w:ascii="Times New Roman" w:hAnsi="Times New Roman"/>
          <w:b/>
          <w:color w:val="C2185B"/>
          <w:sz w:val="22"/>
        </w:rPr>
        <w:t>plat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</w:t>
      </w:r>
      <w:r>
        <w:rPr>
          <w:rFonts w:ascii="Times New Roman" w:hAnsi="Times New Roman"/>
          <w:b/>
          <w:color w:val="C2185B"/>
          <w:sz w:val="22"/>
        </w:rPr>
        <w:t>blanc</w:t>
      </w:r>
      <w:r>
        <w:rPr>
          <w:rFonts w:ascii="Times New Roman" w:hAnsi="Times New Roman"/>
          <w:b w:val="0"/>
          <w:i w:val="0"/>
          <w:color w:val="000000"/>
          <w:sz w:val="22"/>
        </w:rPr>
        <w:t>, fait d'anneaux.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Il a </w:t>
      </w:r>
      <w:r>
        <w:rPr>
          <w:rFonts w:ascii="Times New Roman" w:hAnsi="Times New Roman"/>
          <w:b/>
          <w:color w:val="C2185B"/>
          <w:sz w:val="22"/>
        </w:rPr>
        <w:t>mal au ventre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il est </w:t>
      </w:r>
      <w:r>
        <w:rPr>
          <w:rFonts w:ascii="Times New Roman" w:hAnsi="Times New Roman"/>
          <w:b/>
          <w:color w:val="C2185B"/>
          <w:sz w:val="22"/>
        </w:rPr>
        <w:t>fatigué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Total : ... / 20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SÉANCE 8 / 15</w:t>
      </w:r>
      <w:bookmarkStart w:id="19" w:name="bm_seance8"/>
      <w:bookmarkEnd w:id="19"/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C00000"/>
          <w:sz w:val="32"/>
        </w:rPr>
        <w:t>Éviter les vers intestinaux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FICHE DE PRÉPARATION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Discipline : Sciences de la Vie et de la Terre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Date : ...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Thème : Les vers intestinaux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Classe : 9e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Titre : Éviter les vers intestinaux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Séance n° : 8 / 15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Objectif spécifique : Être capable de connaître les mesures pour ne pas attraper de vers intestinaux.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Durée : 30 min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Documentation : Répartition annuelle 9e, SVT, Bimestre 5</w:t>
            </w:r>
          </w:p>
        </w:tc>
        <w:tc>
          <w:tcPr>
            <w:tcW w:type="dxa" w:w="3118"/>
          </w:tcPr>
          <w:p/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Support et matériel : voir le déroulement.</w:t>
            </w:r>
          </w:p>
        </w:tc>
        <w:tc>
          <w:tcPr>
            <w:tcW w:type="dxa" w:w="3118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361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Étapes et Durée</w:t>
            </w:r>
          </w:p>
        </w:tc>
        <w:tc>
          <w:tcPr>
            <w:tcW w:type="dxa" w:w="4988"/>
            <w:gridSpan w:val="2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Déroulement de la leçon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Technique et Stratégie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Support et Matériel</w:t>
            </w:r>
          </w:p>
        </w:tc>
        <w:tc>
          <w:tcPr>
            <w:tcW w:type="dxa" w:w="907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Observation</w:t>
            </w:r>
          </w:p>
        </w:tc>
      </w:tr>
      <w:tr>
        <w:tc>
          <w:tcPr>
            <w:tcW w:type="dxa" w:w="1361"/>
            <w:vMerge/>
          </w:tcPr>
          <w:p/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Enseignant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Apprenants</w:t>
            </w:r>
          </w:p>
        </w:tc>
        <w:tc>
          <w:tcPr>
            <w:tcW w:type="dxa" w:w="1134"/>
            <w:vMerge/>
          </w:tcPr>
          <w:p/>
        </w:tc>
        <w:tc>
          <w:tcPr>
            <w:tcW w:type="dxa" w:w="1134"/>
            <w:vMerge/>
          </w:tcPr>
          <w:p/>
        </w:tc>
        <w:tc>
          <w:tcPr>
            <w:tcW w:type="dxa" w:w="907"/>
            <w:vMerge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I. Révision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Cite trois sortes de vers intestinaux.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Comment est le ténia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L'ascaris, le ténia et les oxyures.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Long, plat et blanc, fait d'anneaux.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9524"/>
            <w:gridSpan w:val="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II. NOUVELLE LEÇON (20 min)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1. Mise en situation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Koto marche pieds nus près de la maison et mange des fruits sans les laver. Comment les vers entrent-ils dans le corps ? Et comment les éviter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Qui peut répondre à cette question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 et répondent.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collectif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2. Présentation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Aujourd'hui, nous allons apprendre à éviter les vers intestinaux.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Je lis le titre au tableau : Éviter les vers intestinaux.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3. Observation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Regardez ce fruit propre : il est bon à manger.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Regardez vos pieds : portez-vous des chaussures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Observent, touchent et montrent.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Observation dirigée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un fruit propre apporté en classe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4. Analyse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Comment les vers entrent-ils dans le corps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Que faut-il faire avant de manger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Pourquoi porter des chaussures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Par la bouche, avec les aliments ou les mains sales, et par la peau des pieds nus.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Il faut se laver les mains et laver les fruits et les légumes.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Les chaussures empêchent les vers de passer par la peau des pieds.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5. Synthèse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Je lis la synthèse, vous écoutez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Je me lave les mains, je lave les fruits, je porte des chaussures et je vais aux latrines.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6. Application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Vrai (V) ou Faux (F).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Les vers entrent par la bouche.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Les fruits sales transportent des œufs de vers.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On peut marcher pieds nus sans danger.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Il faut se laver les mains avant de manger.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Complète avec les mots suivants : mains, fruits, chaussures, latrines.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Je me lave les ... avant de manger.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Je lave les ... et les légumes.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Je porte des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Je vais aux ... propres.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avec les aliments ou les mains sales.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il faut les laver.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Faux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les vers passent par la peau des pieds nus.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avec de l'eau et du savon.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mains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fruits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les légumes.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Des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chaussures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Aux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latrines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propres.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III. Évaluation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Entoure la bonne réponse.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Par où les vers entrent-ils ? A. Par la bouche et la peau des pieds B. Par les oreilles C. Par les yeux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Que lave-t-on avant de manger ? A. Rien B. Les mains et les fruits C. Les pieds seulement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Que portent les pieds ? A. Des chaussures B. Rien C. Des feuilles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Où fait-on ses besoins ? A. N'importe où B. Dans les latrines C. Près du puits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une phrase complète.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Comment les vers entrent-ils dans le corps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Pourquoi lave-t-on les fruits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Pourquoi porte-t-on des chaussures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Cite deux mesures pour éviter les vers.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A. Par la bouche et la peau des pieds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Les mains et les fruits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A. Des chaussures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Dans les latrines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Par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bouche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par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peau des pieds nus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Pour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enlever les œufs de vers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la saleté.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Pour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empêcher les vers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de passer par la peau.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Se laver les mains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aller aux latrines propres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LEÇON</w:t>
      </w:r>
    </w:p>
    <w:p>
      <w:pPr>
        <w:spacing w:after="120"/>
      </w:pPr>
      <w:r>
        <w:rPr>
          <w:rFonts w:ascii="Times New Roman" w:hAnsi="Times New Roman"/>
          <w:b/>
          <w:i w:val="0"/>
          <w:color w:val="C00000"/>
          <w:sz w:val="32"/>
        </w:rPr>
        <w:t>Éviter les vers intestinaux</w:t>
      </w:r>
      <w:bookmarkStart w:id="20" w:name="bm_lecon8"/>
      <w:bookmarkEnd w:id="20"/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Les </w:t>
      </w:r>
      <w:r>
        <w:rPr>
          <w:rFonts w:ascii="Times New Roman" w:hAnsi="Times New Roman"/>
          <w:b/>
          <w:color w:val="1F4E79"/>
          <w:sz w:val="22"/>
        </w:rPr>
        <w:t>vers intestinaux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s'attrapent facilement. De bons gestes simples les </w:t>
      </w:r>
      <w:r>
        <w:rPr>
          <w:rFonts w:ascii="Times New Roman" w:hAnsi="Times New Roman"/>
          <w:b/>
          <w:color w:val="1F4E79"/>
          <w:sz w:val="22"/>
        </w:rPr>
        <w:t>évitent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1. Comment les vers entrent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Les </w:t>
      </w:r>
      <w:r>
        <w:rPr>
          <w:rFonts w:ascii="Times New Roman" w:hAnsi="Times New Roman"/>
          <w:b/>
          <w:color w:val="1F4E79"/>
          <w:sz w:val="22"/>
        </w:rPr>
        <w:t>œufs de vers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entrent par la </w:t>
      </w:r>
      <w:r>
        <w:rPr>
          <w:rFonts w:ascii="Times New Roman" w:hAnsi="Times New Roman"/>
          <w:b/>
          <w:color w:val="1F4E79"/>
          <w:sz w:val="22"/>
        </w:rPr>
        <w:t>bouche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avec les </w:t>
      </w:r>
      <w:r>
        <w:rPr>
          <w:rFonts w:ascii="Times New Roman" w:hAnsi="Times New Roman"/>
          <w:b/>
          <w:color w:val="1F4E79"/>
          <w:sz w:val="22"/>
        </w:rPr>
        <w:t>aliments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ou les </w:t>
      </w:r>
      <w:r>
        <w:rPr>
          <w:rFonts w:ascii="Times New Roman" w:hAnsi="Times New Roman"/>
          <w:b/>
          <w:color w:val="1F4E79"/>
          <w:sz w:val="22"/>
        </w:rPr>
        <w:t>mains sales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. Les vers peuvent aussi passer par la </w:t>
      </w:r>
      <w:r>
        <w:rPr>
          <w:rFonts w:ascii="Times New Roman" w:hAnsi="Times New Roman"/>
          <w:b/>
          <w:color w:val="1F4E79"/>
          <w:sz w:val="22"/>
        </w:rPr>
        <w:t>peau des pieds nus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2. Les bons gestes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Je me </w:t>
      </w:r>
      <w:r>
        <w:rPr>
          <w:rFonts w:ascii="Times New Roman" w:hAnsi="Times New Roman"/>
          <w:b/>
          <w:color w:val="1F4E79"/>
          <w:sz w:val="22"/>
        </w:rPr>
        <w:t>lave les mains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avant de manger et après les latrines. Je </w:t>
      </w:r>
      <w:r>
        <w:rPr>
          <w:rFonts w:ascii="Times New Roman" w:hAnsi="Times New Roman"/>
          <w:b/>
          <w:color w:val="1F4E79"/>
          <w:sz w:val="22"/>
        </w:rPr>
        <w:t>lave les fruits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les légumes. Je porte des </w:t>
      </w:r>
      <w:r>
        <w:rPr>
          <w:rFonts w:ascii="Times New Roman" w:hAnsi="Times New Roman"/>
          <w:b/>
          <w:color w:val="1F4E79"/>
          <w:sz w:val="22"/>
        </w:rPr>
        <w:t>chaussures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. Je vais aux </w:t>
      </w:r>
      <w:r>
        <w:rPr>
          <w:rFonts w:ascii="Times New Roman" w:hAnsi="Times New Roman"/>
          <w:b/>
          <w:color w:val="1F4E79"/>
          <w:sz w:val="22"/>
        </w:rPr>
        <w:t>latrines propres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les vers ne doivent pas salir la terre de la cour.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EXERCICES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Vrai (V) ou Faux (F).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Les vers entrent par la bouche.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Les fruits sales transportent des œufs de vers.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On peut marcher pieds nus sans danger.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Il faut se laver les mains avant de manger.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Complète avec les mots suivants : mains, fruits, chaussures, latrines.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Je me lave les ... avant de manger.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Je lave les ... et les légumes.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Je porte des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Je vais aux ... propres.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Entoure la bonne réponse.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Par où les vers entrent-ils ? A. Par la bouche et la peau des pieds B. Par les oreilles C. Par les yeux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Que lave-t-on avant de manger ? A. Rien B. Les mains et les fruits C. Les pieds seulement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Que portent les pieds ? A. Des chaussures B. Rien C. Des feuilles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Où fait-on ses besoins ? A. N'importe où B. Dans les latrines C. Près du puits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une phrase complète.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Comment les vers entrent-ils dans le corps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Pourquoi lave-t-on les fruits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Pourquoi porte-t-on des chaussures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Cite deux mesures pour éviter les vers.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Corrigé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avec les aliments ou les mains sales.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il faut les laver.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Faux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les vers passent par la peau des pieds nus.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avec de l'eau et du savon.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Les </w:t>
      </w:r>
      <w:r>
        <w:rPr>
          <w:rFonts w:ascii="Times New Roman" w:hAnsi="Times New Roman"/>
          <w:b/>
          <w:color w:val="C2185B"/>
          <w:sz w:val="22"/>
        </w:rPr>
        <w:t>mains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Les </w:t>
      </w:r>
      <w:r>
        <w:rPr>
          <w:rFonts w:ascii="Times New Roman" w:hAnsi="Times New Roman"/>
          <w:b/>
          <w:color w:val="C2185B"/>
          <w:sz w:val="22"/>
        </w:rPr>
        <w:t>fruits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les légumes.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Des </w:t>
      </w:r>
      <w:r>
        <w:rPr>
          <w:rFonts w:ascii="Times New Roman" w:hAnsi="Times New Roman"/>
          <w:b/>
          <w:color w:val="C2185B"/>
          <w:sz w:val="22"/>
        </w:rPr>
        <w:t>chaussures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Aux </w:t>
      </w:r>
      <w:r>
        <w:rPr>
          <w:rFonts w:ascii="Times New Roman" w:hAnsi="Times New Roman"/>
          <w:b/>
          <w:color w:val="C2185B"/>
          <w:sz w:val="22"/>
        </w:rPr>
        <w:t>latrines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propres.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A. Par la bouche et la peau des pieds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B. Les mains et les fruits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A. Des chaussures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B. Dans les latrines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Par la </w:t>
      </w:r>
      <w:r>
        <w:rPr>
          <w:rFonts w:ascii="Times New Roman" w:hAnsi="Times New Roman"/>
          <w:b/>
          <w:color w:val="C2185B"/>
          <w:sz w:val="22"/>
        </w:rPr>
        <w:t>bouche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par la </w:t>
      </w:r>
      <w:r>
        <w:rPr>
          <w:rFonts w:ascii="Times New Roman" w:hAnsi="Times New Roman"/>
          <w:b/>
          <w:color w:val="C2185B"/>
          <w:sz w:val="22"/>
        </w:rPr>
        <w:t>peau des pieds nus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Pour </w:t>
      </w:r>
      <w:r>
        <w:rPr>
          <w:rFonts w:ascii="Times New Roman" w:hAnsi="Times New Roman"/>
          <w:b/>
          <w:color w:val="C2185B"/>
          <w:sz w:val="22"/>
        </w:rPr>
        <w:t>enlever les œufs de vers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la saleté.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Pour </w:t>
      </w:r>
      <w:r>
        <w:rPr>
          <w:rFonts w:ascii="Times New Roman" w:hAnsi="Times New Roman"/>
          <w:b/>
          <w:color w:val="C2185B"/>
          <w:sz w:val="22"/>
        </w:rPr>
        <w:t>empêcher les vers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de passer par la peau.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Se laver les mains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</w:t>
      </w:r>
      <w:r>
        <w:rPr>
          <w:rFonts w:ascii="Times New Roman" w:hAnsi="Times New Roman"/>
          <w:b/>
          <w:color w:val="C2185B"/>
          <w:sz w:val="22"/>
        </w:rPr>
        <w:t>aller aux latrines propres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Total : ... / 20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SÉANCE 9 / 15</w:t>
      </w:r>
      <w:bookmarkStart w:id="21" w:name="bm_seance9"/>
      <w:bookmarkEnd w:id="21"/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C00000"/>
          <w:sz w:val="32"/>
        </w:rPr>
        <w:t>La rougeole, la varicelle et la coqueluche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FICHE DE PRÉPARATION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Discipline : Sciences de la Vie et de la Terre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Date : ...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Thème : Les maladies infantiles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Classe : 9e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Titre : La rougeole, la varicelle et la coqueluche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Séance n° : 9 / 15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Objectif spécifique : Être capable de faire la distinction entre la rougeole, la varicelle et la coqueluche.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Durée : 30 min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Documentation : Répartition annuelle 9e, SVT, Bimestre 5</w:t>
            </w:r>
          </w:p>
        </w:tc>
        <w:tc>
          <w:tcPr>
            <w:tcW w:type="dxa" w:w="3118"/>
          </w:tcPr>
          <w:p/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Support et matériel : voir le déroulement.</w:t>
            </w:r>
          </w:p>
        </w:tc>
        <w:tc>
          <w:tcPr>
            <w:tcW w:type="dxa" w:w="3118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361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Étapes et Durée</w:t>
            </w:r>
          </w:p>
        </w:tc>
        <w:tc>
          <w:tcPr>
            <w:tcW w:type="dxa" w:w="4988"/>
            <w:gridSpan w:val="2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Déroulement de la leçon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Technique et Stratégie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Support et Matériel</w:t>
            </w:r>
          </w:p>
        </w:tc>
        <w:tc>
          <w:tcPr>
            <w:tcW w:type="dxa" w:w="907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Observation</w:t>
            </w:r>
          </w:p>
        </w:tc>
      </w:tr>
      <w:tr>
        <w:tc>
          <w:tcPr>
            <w:tcW w:type="dxa" w:w="1361"/>
            <w:vMerge/>
          </w:tcPr>
          <w:p/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Enseignant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Apprenants</w:t>
            </w:r>
          </w:p>
        </w:tc>
        <w:tc>
          <w:tcPr>
            <w:tcW w:type="dxa" w:w="1134"/>
            <w:vMerge/>
          </w:tcPr>
          <w:p/>
        </w:tc>
        <w:tc>
          <w:tcPr>
            <w:tcW w:type="dxa" w:w="1134"/>
            <w:vMerge/>
          </w:tcPr>
          <w:p/>
        </w:tc>
        <w:tc>
          <w:tcPr>
            <w:tcW w:type="dxa" w:w="907"/>
            <w:vMerge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I. Révision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Comment les vers entrent-ils dans le corps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Pourquoi porte-t-on des chaussures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Par la bouche et par la peau des pieds nus.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Pour empêcher les vers de passer par la peau.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9524"/>
            <w:gridSpan w:val="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II. NOUVELLE LEÇON (20 min)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1. Mise en situation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Rova a des boutons rouges partout sur le corps. Son cousin a une grosse toux qui fait « coq, coq ! ». Quelles sont ces maladies des enfants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Qui peut répondre à cette question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 et répondent.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collectif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2. Présentation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Aujourd'hui, nous allons apprendre trois maladies des enfants.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Je lis le titre au tableau : La rougeole, la varicelle et la coqueluche.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3. Observation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Regardez l'image de l'enfant qui a des boutons.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Dites ce que vous voyez sur sa peau.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Observent, touchent et montrent.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Observation dirigée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l'image de l'enfant qui a des boutons, affichée au tableau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4. Analyse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Quels sont les signes de la rougeole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Quels sont les signes de la varicelle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Quel est le signe de la coqueluche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La rougeole donne la fièvre et des boutons rouges sur tout le corps.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La varicelle donne des boutons remplis d'eau qui grattent.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La coqueluche donne une grosse toux qui fait « coq, coq ! »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5. Synthèse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Je lis la synthèse, vous écoutez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La rougeole donne fièvre et boutons rouges, la varicelle des boutons d'eau qui grattent, la coqueluche une toux qui fait « coq ».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6. Application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Vrai (V) ou Faux (F).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La rougeole donne des boutons rouges.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La varicelle donne des boutons remplis d'eau.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La coqueluche donne mal au pied.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Ces maladies sont contagieuses.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Complète avec les mots suivants : rougeole, varicelle, coqueluche, toux.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La fièvre et les boutons rouges, c'est la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Les boutons d'eau qui grattent, c'est la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La grosse toux « coq, coq ! », c'est la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La coqueluche fait tousser, avec une grosse ...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des boutons rouges.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des boutons d'eau qui grattent.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Faux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elle donne une grosse toux.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elles se transmettent vite.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rougeole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varicelle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coqueluche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Une grosse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toux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III. Évaluation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Relie chaque maladie à son signe.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La rougeole — a. boutons remplis d'eau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La varicelle — b. toux qui fait « coq, coq ! »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La coqueluche — c. fièvre et boutons rouges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Les trois maladies — d. maladies contagieuses des enfants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une phrase complète.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Quels sont les signes de la rougeole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Quels sont les signes de la varicelle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Quel est le signe de la coqueluche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Que faut-il faire quand un enfant a ces signes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rougeole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 fièvre et boutons rouges.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varicelle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 boutons remplis d'eau.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coqueluche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 toux qui fait « coq, coq ! ».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Ce sont des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maladies contagieuses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d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fièvre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des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boutons rouges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partout.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Des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boutons remplis d'eau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qui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grattent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Une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grosse toux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qui fait «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coq, coq !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».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Prévenir les parents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aller au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centre de santé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LEÇON</w:t>
      </w:r>
    </w:p>
    <w:p>
      <w:pPr>
        <w:spacing w:after="120"/>
      </w:pPr>
      <w:r>
        <w:rPr>
          <w:rFonts w:ascii="Times New Roman" w:hAnsi="Times New Roman"/>
          <w:b/>
          <w:i w:val="0"/>
          <w:color w:val="C00000"/>
          <w:sz w:val="32"/>
        </w:rPr>
        <w:t>La rougeole, la varicelle et la coqueluche</w:t>
      </w:r>
      <w:bookmarkStart w:id="22" w:name="bm_lecon9"/>
      <w:bookmarkEnd w:id="22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550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t9e_varicelle_op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5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Image : Rova a des boutons sur tout le corps : c'est la varicelle.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La </w:t>
      </w:r>
      <w:r>
        <w:rPr>
          <w:rFonts w:ascii="Times New Roman" w:hAnsi="Times New Roman"/>
          <w:b/>
          <w:color w:val="1F4E79"/>
          <w:sz w:val="22"/>
        </w:rPr>
        <w:t>rougeole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la </w:t>
      </w:r>
      <w:r>
        <w:rPr>
          <w:rFonts w:ascii="Times New Roman" w:hAnsi="Times New Roman"/>
          <w:b/>
          <w:color w:val="1F4E79"/>
          <w:sz w:val="22"/>
        </w:rPr>
        <w:t>varicelle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la </w:t>
      </w:r>
      <w:r>
        <w:rPr>
          <w:rFonts w:ascii="Times New Roman" w:hAnsi="Times New Roman"/>
          <w:b/>
          <w:color w:val="1F4E79"/>
          <w:sz w:val="22"/>
        </w:rPr>
        <w:t>coqueluche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sont des </w:t>
      </w:r>
      <w:r>
        <w:rPr>
          <w:rFonts w:ascii="Times New Roman" w:hAnsi="Times New Roman"/>
          <w:b/>
          <w:color w:val="1F4E79"/>
          <w:sz w:val="22"/>
        </w:rPr>
        <w:t>maladies contagieuses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des enfants. Il faut savoir les distinguer.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1. Les trois maladies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La </w:t>
      </w:r>
      <w:r>
        <w:rPr>
          <w:rFonts w:ascii="Times New Roman" w:hAnsi="Times New Roman"/>
          <w:b/>
          <w:color w:val="1F4E79"/>
          <w:sz w:val="22"/>
        </w:rPr>
        <w:t>rougeole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donne la </w:t>
      </w:r>
      <w:r>
        <w:rPr>
          <w:rFonts w:ascii="Times New Roman" w:hAnsi="Times New Roman"/>
          <w:b/>
          <w:color w:val="1F4E79"/>
          <w:sz w:val="22"/>
        </w:rPr>
        <w:t>fièvre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des </w:t>
      </w:r>
      <w:r>
        <w:rPr>
          <w:rFonts w:ascii="Times New Roman" w:hAnsi="Times New Roman"/>
          <w:b/>
          <w:color w:val="1F4E79"/>
          <w:sz w:val="22"/>
        </w:rPr>
        <w:t>boutons rouges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sur tout le corps. La </w:t>
      </w:r>
      <w:r>
        <w:rPr>
          <w:rFonts w:ascii="Times New Roman" w:hAnsi="Times New Roman"/>
          <w:b/>
          <w:color w:val="1F4E79"/>
          <w:sz w:val="22"/>
        </w:rPr>
        <w:t>varicelle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donne des </w:t>
      </w:r>
      <w:r>
        <w:rPr>
          <w:rFonts w:ascii="Times New Roman" w:hAnsi="Times New Roman"/>
          <w:b/>
          <w:color w:val="1F4E79"/>
          <w:sz w:val="22"/>
        </w:rPr>
        <w:t>boutons remplis d'eau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qui </w:t>
      </w:r>
      <w:r>
        <w:rPr>
          <w:rFonts w:ascii="Times New Roman" w:hAnsi="Times New Roman"/>
          <w:b/>
          <w:color w:val="1F4E79"/>
          <w:sz w:val="22"/>
        </w:rPr>
        <w:t>grattent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. La </w:t>
      </w:r>
      <w:r>
        <w:rPr>
          <w:rFonts w:ascii="Times New Roman" w:hAnsi="Times New Roman"/>
          <w:b/>
          <w:color w:val="1F4E79"/>
          <w:sz w:val="22"/>
        </w:rPr>
        <w:t>coqueluche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donne une </w:t>
      </w:r>
      <w:r>
        <w:rPr>
          <w:rFonts w:ascii="Times New Roman" w:hAnsi="Times New Roman"/>
          <w:b/>
          <w:color w:val="1F4E79"/>
          <w:sz w:val="22"/>
        </w:rPr>
        <w:t>grosse toux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qui fait « </w:t>
      </w:r>
      <w:r>
        <w:rPr>
          <w:rFonts w:ascii="Times New Roman" w:hAnsi="Times New Roman"/>
          <w:b/>
          <w:color w:val="1F4E79"/>
          <w:sz w:val="22"/>
        </w:rPr>
        <w:t>coq, coq !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».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2. Que faire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Ces maladies se </w:t>
      </w:r>
      <w:r>
        <w:rPr>
          <w:rFonts w:ascii="Times New Roman" w:hAnsi="Times New Roman"/>
          <w:b/>
          <w:color w:val="1F4E79"/>
          <w:sz w:val="22"/>
        </w:rPr>
        <w:t>transmettent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très vite, surtout entre enfants. Devant ces signes, on </w:t>
      </w:r>
      <w:r>
        <w:rPr>
          <w:rFonts w:ascii="Times New Roman" w:hAnsi="Times New Roman"/>
          <w:b/>
          <w:color w:val="1F4E79"/>
          <w:sz w:val="22"/>
        </w:rPr>
        <w:t>prévient les parents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on va au </w:t>
      </w:r>
      <w:r>
        <w:rPr>
          <w:rFonts w:ascii="Times New Roman" w:hAnsi="Times New Roman"/>
          <w:b/>
          <w:color w:val="1F4E79"/>
          <w:sz w:val="22"/>
        </w:rPr>
        <w:t>centre de santé</w:t>
      </w:r>
      <w:r>
        <w:rPr>
          <w:rFonts w:ascii="Times New Roman" w:hAnsi="Times New Roman"/>
          <w:b w:val="0"/>
          <w:i w:val="0"/>
          <w:color w:val="000000"/>
          <w:sz w:val="22"/>
        </w:rPr>
        <w:t>. Le malade reste à la maison pour ne pas transmettre la maladie.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EXERCICES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Vrai (V) ou Faux (F).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La rougeole donne des boutons rouges.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La varicelle donne des boutons remplis d'eau.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La coqueluche donne mal au pied.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Ces maladies sont contagieuses.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Complète avec les mots suivants : rougeole, varicelle, coqueluche, toux.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La fièvre et les boutons rouges, c'est la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Les boutons d'eau qui grattent, c'est la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La grosse toux « coq, coq ! », c'est la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La coqueluche fait tousser, avec une grosse ...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Relie chaque maladie à son signe.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La rougeole — a. boutons remplis d'eau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La varicelle — b. toux qui fait « coq, coq ! »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La coqueluche — c. fièvre et boutons rouges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Les trois maladies — d. maladies contagieuses des enfants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une phrase complète.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Quels sont les signes de la rougeole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Quels sont les signes de la varicelle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Quel est le signe de la coqueluche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Que faut-il faire quand un enfant a ces signes ?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Corrigé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des boutons rouges.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des boutons d'eau qui grattent.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Faux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elle donne une grosse toux.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elles se transmettent vite.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La </w:t>
      </w:r>
      <w:r>
        <w:rPr>
          <w:rFonts w:ascii="Times New Roman" w:hAnsi="Times New Roman"/>
          <w:b/>
          <w:color w:val="C2185B"/>
          <w:sz w:val="22"/>
        </w:rPr>
        <w:t>rougeole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La </w:t>
      </w:r>
      <w:r>
        <w:rPr>
          <w:rFonts w:ascii="Times New Roman" w:hAnsi="Times New Roman"/>
          <w:b/>
          <w:color w:val="C2185B"/>
          <w:sz w:val="22"/>
        </w:rPr>
        <w:t>varicelle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La </w:t>
      </w:r>
      <w:r>
        <w:rPr>
          <w:rFonts w:ascii="Times New Roman" w:hAnsi="Times New Roman"/>
          <w:b/>
          <w:color w:val="C2185B"/>
          <w:sz w:val="22"/>
        </w:rPr>
        <w:t>coqueluche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Une grosse </w:t>
      </w:r>
      <w:r>
        <w:rPr>
          <w:rFonts w:ascii="Times New Roman" w:hAnsi="Times New Roman"/>
          <w:b/>
          <w:color w:val="C2185B"/>
          <w:sz w:val="22"/>
        </w:rPr>
        <w:t>toux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La </w:t>
      </w:r>
      <w:r>
        <w:rPr>
          <w:rFonts w:ascii="Times New Roman" w:hAnsi="Times New Roman"/>
          <w:b/>
          <w:color w:val="C2185B"/>
          <w:sz w:val="22"/>
        </w:rPr>
        <w:t>rougeole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</w:t>
      </w:r>
      <w:r>
        <w:rPr>
          <w:rFonts w:ascii="Times New Roman" w:hAnsi="Times New Roman"/>
          <w:b/>
          <w:color w:val="C2185B"/>
          <w:sz w:val="22"/>
        </w:rPr>
        <w:t>c</w:t>
      </w:r>
      <w:r>
        <w:rPr>
          <w:rFonts w:ascii="Times New Roman" w:hAnsi="Times New Roman"/>
          <w:b w:val="0"/>
          <w:i w:val="0"/>
          <w:color w:val="000000"/>
          <w:sz w:val="22"/>
        </w:rPr>
        <w:t>. fièvre et boutons rouges.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La </w:t>
      </w:r>
      <w:r>
        <w:rPr>
          <w:rFonts w:ascii="Times New Roman" w:hAnsi="Times New Roman"/>
          <w:b/>
          <w:color w:val="C2185B"/>
          <w:sz w:val="22"/>
        </w:rPr>
        <w:t>varicelle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</w:t>
      </w:r>
      <w:r>
        <w:rPr>
          <w:rFonts w:ascii="Times New Roman" w:hAnsi="Times New Roman"/>
          <w:b/>
          <w:color w:val="C2185B"/>
          <w:sz w:val="22"/>
        </w:rPr>
        <w:t>a</w:t>
      </w:r>
      <w:r>
        <w:rPr>
          <w:rFonts w:ascii="Times New Roman" w:hAnsi="Times New Roman"/>
          <w:b w:val="0"/>
          <w:i w:val="0"/>
          <w:color w:val="000000"/>
          <w:sz w:val="22"/>
        </w:rPr>
        <w:t>. boutons remplis d'eau.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La </w:t>
      </w:r>
      <w:r>
        <w:rPr>
          <w:rFonts w:ascii="Times New Roman" w:hAnsi="Times New Roman"/>
          <w:b/>
          <w:color w:val="C2185B"/>
          <w:sz w:val="22"/>
        </w:rPr>
        <w:t>coqueluche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</w:t>
      </w:r>
      <w:r>
        <w:rPr>
          <w:rFonts w:ascii="Times New Roman" w:hAnsi="Times New Roman"/>
          <w:b/>
          <w:color w:val="C2185B"/>
          <w:sz w:val="22"/>
        </w:rPr>
        <w:t>b</w:t>
      </w:r>
      <w:r>
        <w:rPr>
          <w:rFonts w:ascii="Times New Roman" w:hAnsi="Times New Roman"/>
          <w:b w:val="0"/>
          <w:i w:val="0"/>
          <w:color w:val="000000"/>
          <w:sz w:val="22"/>
        </w:rPr>
        <w:t>. toux qui fait « coq, coq ! ».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Ce sont des </w:t>
      </w:r>
      <w:r>
        <w:rPr>
          <w:rFonts w:ascii="Times New Roman" w:hAnsi="Times New Roman"/>
          <w:b/>
          <w:color w:val="C2185B"/>
          <w:sz w:val="22"/>
        </w:rPr>
        <w:t>maladies contagieuses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</w:t>
      </w:r>
      <w:r>
        <w:rPr>
          <w:rFonts w:ascii="Times New Roman" w:hAnsi="Times New Roman"/>
          <w:b/>
          <w:color w:val="C2185B"/>
          <w:sz w:val="22"/>
        </w:rPr>
        <w:t>d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La </w:t>
      </w:r>
      <w:r>
        <w:rPr>
          <w:rFonts w:ascii="Times New Roman" w:hAnsi="Times New Roman"/>
          <w:b/>
          <w:color w:val="C2185B"/>
          <w:sz w:val="22"/>
        </w:rPr>
        <w:t>fièvre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des </w:t>
      </w:r>
      <w:r>
        <w:rPr>
          <w:rFonts w:ascii="Times New Roman" w:hAnsi="Times New Roman"/>
          <w:b/>
          <w:color w:val="C2185B"/>
          <w:sz w:val="22"/>
        </w:rPr>
        <w:t>boutons rouges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partout.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Des </w:t>
      </w:r>
      <w:r>
        <w:rPr>
          <w:rFonts w:ascii="Times New Roman" w:hAnsi="Times New Roman"/>
          <w:b/>
          <w:color w:val="C2185B"/>
          <w:sz w:val="22"/>
        </w:rPr>
        <w:t>boutons remplis d'eau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qui </w:t>
      </w:r>
      <w:r>
        <w:rPr>
          <w:rFonts w:ascii="Times New Roman" w:hAnsi="Times New Roman"/>
          <w:b/>
          <w:color w:val="C2185B"/>
          <w:sz w:val="22"/>
        </w:rPr>
        <w:t>grattent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Une </w:t>
      </w:r>
      <w:r>
        <w:rPr>
          <w:rFonts w:ascii="Times New Roman" w:hAnsi="Times New Roman"/>
          <w:b/>
          <w:color w:val="C2185B"/>
          <w:sz w:val="22"/>
        </w:rPr>
        <w:t>grosse toux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qui fait « </w:t>
      </w:r>
      <w:r>
        <w:rPr>
          <w:rFonts w:ascii="Times New Roman" w:hAnsi="Times New Roman"/>
          <w:b/>
          <w:color w:val="C2185B"/>
          <w:sz w:val="22"/>
        </w:rPr>
        <w:t>coq, coq !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».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Prévenir les parents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aller au </w:t>
      </w:r>
      <w:r>
        <w:rPr>
          <w:rFonts w:ascii="Times New Roman" w:hAnsi="Times New Roman"/>
          <w:b/>
          <w:color w:val="C2185B"/>
          <w:sz w:val="22"/>
        </w:rPr>
        <w:t>centre de santé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Total : ... / 20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SÉANCE 10 / 15</w:t>
      </w:r>
      <w:bookmarkStart w:id="23" w:name="bm_seance10"/>
      <w:bookmarkEnd w:id="23"/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C00000"/>
          <w:sz w:val="32"/>
        </w:rPr>
        <w:t>Les vaccins protègent les enfants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FICHE DE PRÉPARATION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Discipline : Sciences de la Vie et de la Terre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Date : ...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Thème : Les maladies infantiles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Classe : 9e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Titre : Les vaccins protègent les enfants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Séance n° : 10 / 15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Objectif spécifique : Être capable de connaître les vaccins à faire.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Durée : 30 min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Documentation : Répartition annuelle 9e, SVT, Bimestre 5</w:t>
            </w:r>
          </w:p>
        </w:tc>
        <w:tc>
          <w:tcPr>
            <w:tcW w:type="dxa" w:w="3118"/>
          </w:tcPr>
          <w:p/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Support et matériel : voir le déroulement.</w:t>
            </w:r>
          </w:p>
        </w:tc>
        <w:tc>
          <w:tcPr>
            <w:tcW w:type="dxa" w:w="3118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361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Étapes et Durée</w:t>
            </w:r>
          </w:p>
        </w:tc>
        <w:tc>
          <w:tcPr>
            <w:tcW w:type="dxa" w:w="4988"/>
            <w:gridSpan w:val="2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Déroulement de la leçon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Technique et Stratégie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Support et Matériel</w:t>
            </w:r>
          </w:p>
        </w:tc>
        <w:tc>
          <w:tcPr>
            <w:tcW w:type="dxa" w:w="907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Observation</w:t>
            </w:r>
          </w:p>
        </w:tc>
      </w:tr>
      <w:tr>
        <w:tc>
          <w:tcPr>
            <w:tcW w:type="dxa" w:w="1361"/>
            <w:vMerge/>
          </w:tcPr>
          <w:p/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Enseignant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Apprenants</w:t>
            </w:r>
          </w:p>
        </w:tc>
        <w:tc>
          <w:tcPr>
            <w:tcW w:type="dxa" w:w="1134"/>
            <w:vMerge/>
          </w:tcPr>
          <w:p/>
        </w:tc>
        <w:tc>
          <w:tcPr>
            <w:tcW w:type="dxa" w:w="1134"/>
            <w:vMerge/>
          </w:tcPr>
          <w:p/>
        </w:tc>
        <w:tc>
          <w:tcPr>
            <w:tcW w:type="dxa" w:w="907"/>
            <w:vMerge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I. Révision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Quels sont les signes de la rougeole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Que faire devant ces signes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La fièvre et des boutons rouges partout.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Prévenir les parents et aller au centre de santé.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9524"/>
            <w:gridSpan w:val="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II. NOUVELLE LEÇON (20 min)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1. Mise en situation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Au centre de santé, l'infirmière vaccine le petit frère de Soa. « C'est pour le protéger contre les maladies », dit la maman. Contre quoi les vaccins protègent-ils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Qui peut répondre à cette question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 et répondent.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collectif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2. Présentation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Aujourd'hui, nous allons apprendre à quoi servent les vaccins.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Je lis le titre au tableau : Les vaccins protègent les enfants.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3. Observation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Regardez l'image de la vaccination affichée au tableau.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Dites : avez-vous déjà été vaccinés ? Où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Observent, touchent et montrent.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Observation dirigée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l'image de la vaccination affichée au tableau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4. Analyse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Qu'est-ce qu'un vaccin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Contre quelles maladies vaccine-t-on les enfants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Quand faut-il vacciner les enfants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Un vaccin est un médicament qui protège le corps contre une maladie.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Contre la rougeole, la coqueluche, la poliomyélite et d'autres maladies.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Dès le plus jeune âge, selon le calendrier du centre de santé.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5. Synthèse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Je lis la synthèse, vous écoutez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 vaccin protège le corps contre les maladies. Les enfants doivent être vaccinés selon le calendrier du centre de santé.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6. Application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Vrai (V) ou Faux (F).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 vaccin protège contre les maladies.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On vaccine contre la rougeole.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Les enfants n'ont pas besoin de vaccins.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Il faut suivre le calendrier du centre de santé.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Complète avec les mots suivants : vaccin, rougeole, calendrier, centre de santé.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 ... protège le corps.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On vaccine contre la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On suit le ... des vaccinations.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On va au ... pour se faire vacciner.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il protège le corps.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aussi contre la coqueluche.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Faux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les vaccins les protègent.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dès le plus jeune âge.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vaccin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protège.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Contre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rougeole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calendrier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Au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centre de santé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III. Évaluation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Entoure la bonne réponse.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 fait le vaccin ? A. Il rend malade B. Il protège contre la maladie C. Rien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Contre quoi vaccine-t-on les enfants ? A. La rougeole B. Le paludisme seulement C. Rien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Qui vaccine les enfants ? A. L'infirmière B. Le maçon C. Le pêcheur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Où va-t-on pour se faire vacciner ? A. Au marché B. Au centre de santé C. À l'école seulement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une phrase complète.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Qu'est-ce qu'un vaccin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Contre quelles maladies vaccine-t-on les enfants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Qui vaccine les enfants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Pourquoi faut-il vacciner les enfants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Il protège contre la maladie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A. La rougeole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(et la coqueluche, la poliomyélite).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A. L'infirmière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Au centre de santé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Un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médicament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qui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protège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contre une maladie.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Contre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rougeole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,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coqueluche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,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poliomyélite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d'autres.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L'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infirmière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, au centre de santé.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Pour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protéger leur corps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contre les maladies graves.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LEÇON</w:t>
      </w:r>
    </w:p>
    <w:p>
      <w:pPr>
        <w:spacing w:after="120"/>
      </w:pPr>
      <w:r>
        <w:rPr>
          <w:rFonts w:ascii="Times New Roman" w:hAnsi="Times New Roman"/>
          <w:b/>
          <w:i w:val="0"/>
          <w:color w:val="C00000"/>
          <w:sz w:val="32"/>
        </w:rPr>
        <w:t>Les vaccins protègent les enfants</w:t>
      </w:r>
      <w:bookmarkStart w:id="24" w:name="bm_lecon10"/>
      <w:bookmarkEnd w:id="24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550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t9e_vaccination_op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5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Image : l'infirmière vaccine un enfant au centre de santé.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Les </w:t>
      </w:r>
      <w:r>
        <w:rPr>
          <w:rFonts w:ascii="Times New Roman" w:hAnsi="Times New Roman"/>
          <w:b/>
          <w:color w:val="1F4E79"/>
          <w:sz w:val="22"/>
        </w:rPr>
        <w:t>vaccins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sont une grande protection pour les enfants. Un enfant vacciné est un enfant protégé.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1. Qu'est-ce qu'un vaccin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Un </w:t>
      </w:r>
      <w:r>
        <w:rPr>
          <w:rFonts w:ascii="Times New Roman" w:hAnsi="Times New Roman"/>
          <w:b/>
          <w:color w:val="1F4E79"/>
          <w:sz w:val="22"/>
        </w:rPr>
        <w:t>vaccin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est un </w:t>
      </w:r>
      <w:r>
        <w:rPr>
          <w:rFonts w:ascii="Times New Roman" w:hAnsi="Times New Roman"/>
          <w:b/>
          <w:color w:val="1F4E79"/>
          <w:sz w:val="22"/>
        </w:rPr>
        <w:t>médicament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qui apprend au corps à se </w:t>
      </w:r>
      <w:r>
        <w:rPr>
          <w:rFonts w:ascii="Times New Roman" w:hAnsi="Times New Roman"/>
          <w:b/>
          <w:color w:val="1F4E79"/>
          <w:sz w:val="22"/>
        </w:rPr>
        <w:t>défendre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contre une </w:t>
      </w:r>
      <w:r>
        <w:rPr>
          <w:rFonts w:ascii="Times New Roman" w:hAnsi="Times New Roman"/>
          <w:b/>
          <w:color w:val="1F4E79"/>
          <w:sz w:val="22"/>
        </w:rPr>
        <w:t>maladie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. Il se donne par une petite </w:t>
      </w:r>
      <w:r>
        <w:rPr>
          <w:rFonts w:ascii="Times New Roman" w:hAnsi="Times New Roman"/>
          <w:b/>
          <w:color w:val="1F4E79"/>
          <w:sz w:val="22"/>
        </w:rPr>
        <w:t>piqûre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2. Le calendrier des vaccins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On vaccine les enfants contre la </w:t>
      </w:r>
      <w:r>
        <w:rPr>
          <w:rFonts w:ascii="Times New Roman" w:hAnsi="Times New Roman"/>
          <w:b/>
          <w:color w:val="1F4E79"/>
          <w:sz w:val="22"/>
        </w:rPr>
        <w:t>rougeole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la </w:t>
      </w:r>
      <w:r>
        <w:rPr>
          <w:rFonts w:ascii="Times New Roman" w:hAnsi="Times New Roman"/>
          <w:b/>
          <w:color w:val="1F4E79"/>
          <w:sz w:val="22"/>
        </w:rPr>
        <w:t>coqueluche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la </w:t>
      </w:r>
      <w:r>
        <w:rPr>
          <w:rFonts w:ascii="Times New Roman" w:hAnsi="Times New Roman"/>
          <w:b/>
          <w:color w:val="1F4E79"/>
          <w:sz w:val="22"/>
        </w:rPr>
        <w:t>poliomyélite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d'autres maladies. Il faut suivre le </w:t>
      </w:r>
      <w:r>
        <w:rPr>
          <w:rFonts w:ascii="Times New Roman" w:hAnsi="Times New Roman"/>
          <w:b/>
          <w:color w:val="1F4E79"/>
          <w:sz w:val="22"/>
        </w:rPr>
        <w:t>calendrier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du </w:t>
      </w:r>
      <w:r>
        <w:rPr>
          <w:rFonts w:ascii="Times New Roman" w:hAnsi="Times New Roman"/>
          <w:b/>
          <w:color w:val="1F4E79"/>
          <w:sz w:val="22"/>
        </w:rPr>
        <w:t>centre de santé</w:t>
      </w:r>
      <w:r>
        <w:rPr>
          <w:rFonts w:ascii="Times New Roman" w:hAnsi="Times New Roman"/>
          <w:b w:val="0"/>
          <w:i w:val="0"/>
          <w:color w:val="000000"/>
          <w:sz w:val="22"/>
        </w:rPr>
        <w:t>, dès le plus jeune âge.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EXERCICES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Vrai (V) ou Faux (F).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Le vaccin protège contre les maladies.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On vaccine contre la rougeole.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Les enfants n'ont pas besoin de vaccins.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Il faut suivre le calendrier du centre de santé.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Complète avec les mots suivants : vaccin, rougeole, calendrier, centre de santé.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Le ... protège le corps.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On vaccine contre la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On suit le ... des vaccinations.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On va au ... pour se faire vacciner.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Entoure la bonne réponse.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Que fait le vaccin ? A. Il rend malade B. Il protège contre la maladie C. Rien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Contre quoi vaccine-t-on les enfants ? A. La rougeole B. Le paludisme seulement C. Rien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Qui vaccine les enfants ? A. L'infirmière B. Le maçon C. Le pêcheur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Où va-t-on pour se faire vacciner ? A. Au marché B. Au centre de santé C. À l'école seulement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une phrase complète.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Qu'est-ce qu'un vaccin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Contre quelles maladies vaccine-t-on les enfants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Qui vaccine les enfants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Pourquoi faut-il vacciner les enfants ?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Corrigé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il protège le corps.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aussi contre la coqueluche.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Faux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les vaccins les protègent.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dès le plus jeune âge.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Le </w:t>
      </w:r>
      <w:r>
        <w:rPr>
          <w:rFonts w:ascii="Times New Roman" w:hAnsi="Times New Roman"/>
          <w:b/>
          <w:color w:val="C2185B"/>
          <w:sz w:val="22"/>
        </w:rPr>
        <w:t>vaccin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protège.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Contre la </w:t>
      </w:r>
      <w:r>
        <w:rPr>
          <w:rFonts w:ascii="Times New Roman" w:hAnsi="Times New Roman"/>
          <w:b/>
          <w:color w:val="C2185B"/>
          <w:sz w:val="22"/>
        </w:rPr>
        <w:t>rougeole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Le </w:t>
      </w:r>
      <w:r>
        <w:rPr>
          <w:rFonts w:ascii="Times New Roman" w:hAnsi="Times New Roman"/>
          <w:b/>
          <w:color w:val="C2185B"/>
          <w:sz w:val="22"/>
        </w:rPr>
        <w:t>calendrier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Au </w:t>
      </w:r>
      <w:r>
        <w:rPr>
          <w:rFonts w:ascii="Times New Roman" w:hAnsi="Times New Roman"/>
          <w:b/>
          <w:color w:val="C2185B"/>
          <w:sz w:val="22"/>
        </w:rPr>
        <w:t>centre de santé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B. Il protège contre la maladie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A. La rougeole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(et la coqueluche, la poliomyélite).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A. L'infirmière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B. Au centre de santé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Un </w:t>
      </w:r>
      <w:r>
        <w:rPr>
          <w:rFonts w:ascii="Times New Roman" w:hAnsi="Times New Roman"/>
          <w:b/>
          <w:color w:val="C2185B"/>
          <w:sz w:val="22"/>
        </w:rPr>
        <w:t>médicament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qui </w:t>
      </w:r>
      <w:r>
        <w:rPr>
          <w:rFonts w:ascii="Times New Roman" w:hAnsi="Times New Roman"/>
          <w:b/>
          <w:color w:val="C2185B"/>
          <w:sz w:val="22"/>
        </w:rPr>
        <w:t>protège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contre une maladie.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Contre la </w:t>
      </w:r>
      <w:r>
        <w:rPr>
          <w:rFonts w:ascii="Times New Roman" w:hAnsi="Times New Roman"/>
          <w:b/>
          <w:color w:val="C2185B"/>
          <w:sz w:val="22"/>
        </w:rPr>
        <w:t>rougeole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la </w:t>
      </w:r>
      <w:r>
        <w:rPr>
          <w:rFonts w:ascii="Times New Roman" w:hAnsi="Times New Roman"/>
          <w:b/>
          <w:color w:val="C2185B"/>
          <w:sz w:val="22"/>
        </w:rPr>
        <w:t>coqueluche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la </w:t>
      </w:r>
      <w:r>
        <w:rPr>
          <w:rFonts w:ascii="Times New Roman" w:hAnsi="Times New Roman"/>
          <w:b/>
          <w:color w:val="C2185B"/>
          <w:sz w:val="22"/>
        </w:rPr>
        <w:t>poliomyélite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d'autres.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L'</w:t>
      </w:r>
      <w:r>
        <w:rPr>
          <w:rFonts w:ascii="Times New Roman" w:hAnsi="Times New Roman"/>
          <w:b/>
          <w:color w:val="C2185B"/>
          <w:sz w:val="22"/>
        </w:rPr>
        <w:t>infirmière</w:t>
      </w:r>
      <w:r>
        <w:rPr>
          <w:rFonts w:ascii="Times New Roman" w:hAnsi="Times New Roman"/>
          <w:b w:val="0"/>
          <w:i w:val="0"/>
          <w:color w:val="000000"/>
          <w:sz w:val="22"/>
        </w:rPr>
        <w:t>, au centre de santé.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Pour </w:t>
      </w:r>
      <w:r>
        <w:rPr>
          <w:rFonts w:ascii="Times New Roman" w:hAnsi="Times New Roman"/>
          <w:b/>
          <w:color w:val="C2185B"/>
          <w:sz w:val="22"/>
        </w:rPr>
        <w:t>protéger leur corps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contre les maladies graves.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Total : ... / 20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SÉANCE 11 / 15</w:t>
      </w:r>
      <w:bookmarkStart w:id="25" w:name="bm_seance11"/>
      <w:bookmarkEnd w:id="25"/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C00000"/>
          <w:sz w:val="32"/>
        </w:rPr>
        <w:t>L'habitat : les pièces et les accessoires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FICHE DE PRÉPARATION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Discipline : Sciences de la Vie et de la Terre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Date : ...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Thème : L'habitat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Classe : 9e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Titre : L'habitat : les pièces et les accessoires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Séance n° : 11 / 15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Objectif spécifique : Être capable de énumérer les pièces et les accessoires nécessaires d'une maison.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Durée : 30 min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Documentation : Répartition annuelle 9e, SVT, Bimestre 5</w:t>
            </w:r>
          </w:p>
        </w:tc>
        <w:tc>
          <w:tcPr>
            <w:tcW w:type="dxa" w:w="3118"/>
          </w:tcPr>
          <w:p/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Support et matériel : voir le déroulement.</w:t>
            </w:r>
          </w:p>
        </w:tc>
        <w:tc>
          <w:tcPr>
            <w:tcW w:type="dxa" w:w="3118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361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Étapes et Durée</w:t>
            </w:r>
          </w:p>
        </w:tc>
        <w:tc>
          <w:tcPr>
            <w:tcW w:type="dxa" w:w="4988"/>
            <w:gridSpan w:val="2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Déroulement de la leçon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Technique et Stratégie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Support et Matériel</w:t>
            </w:r>
          </w:p>
        </w:tc>
        <w:tc>
          <w:tcPr>
            <w:tcW w:type="dxa" w:w="907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Observation</w:t>
            </w:r>
          </w:p>
        </w:tc>
      </w:tr>
      <w:tr>
        <w:tc>
          <w:tcPr>
            <w:tcW w:type="dxa" w:w="1361"/>
            <w:vMerge/>
          </w:tcPr>
          <w:p/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Enseignant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Apprenants</w:t>
            </w:r>
          </w:p>
        </w:tc>
        <w:tc>
          <w:tcPr>
            <w:tcW w:type="dxa" w:w="1134"/>
            <w:vMerge/>
          </w:tcPr>
          <w:p/>
        </w:tc>
        <w:tc>
          <w:tcPr>
            <w:tcW w:type="dxa" w:w="1134"/>
            <w:vMerge/>
          </w:tcPr>
          <w:p/>
        </w:tc>
        <w:tc>
          <w:tcPr>
            <w:tcW w:type="dxa" w:w="907"/>
            <w:vMerge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I. Révision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Qu'est-ce qu'un vaccin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Où va-t-on pour se faire vacciner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Un médicament qui protège contre une maladie.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Au centre de santé.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9524"/>
            <w:gridSpan w:val="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II. NOUVELLE LEÇON (20 min)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1. Mise en situation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La famille de Hery construit une nouvelle maison. Que faut-il prévoir pour que la maison soit confortable et saine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Qui peut répondre à cette question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 et répondent.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collectif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2. Présentation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Aujourd'hui, nous allons apprendre ce qu'il faut dans une bonne maison.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Je lis le titre au tableau : L'habitat : les pièces et les accessoires.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3. Observation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Regardez le schéma de la maison affiché au tableau.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Nommez ce que vous voyez sur la maison et autour d'elle.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Observent, touchent et montrent.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Observation dirigée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 schéma de la maison affiché au tableau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4. Analyse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Quelles pièces une maison doit-elle avoir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Quels accessoires faut-il prévoir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Où installe-t-on les latrines et le puits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Une pièce pour dormir, une cuisine et un endroit pour se laver.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Il faut une porte, une fenêtre et un toit solide.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On les installe loin l'un de l'autre, pour que l'eau reste propre.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5. Synthèse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Je lis la synthèse, vous écoutez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Une bonne maison a une pièce pour dormir, une cuisine, une fenêtre, un toit solide, des latrines et un puits éloignés l'un de l'autre.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6. Application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Vrai (V) ou Faux (F).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La maison doit avoir une pièce pour dormir.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La fenêtre laisse entrer l'air et la lumière.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Le toit ne sert à rien.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Les latrines se mettent loin du puits.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Complète avec les mots suivants : fenêtre, toit, latrines, puits.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La ... laisse entrer l'air et la lumière.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Le ... protège de la pluie et du soleil.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Les ... sont éloignées de la maison.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Le ... donne de l'eau propre.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pour se reposer.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l'air et la lumière sont bons.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Faux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il protège de la pluie.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pour garder l'eau propre.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fenêtre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toit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latrines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puits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III. Évaluation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Entoure la bonne réponse.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Quelle pièce sert à dormir ? A. La cuisine B. La chambre C. Le poulailler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Qu'est-ce qui laisse entrer l'air ? A. Le mur B. La fenêtre C. Le sol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Où met-on les latrines ? A. Près du puits B. Loin du puits C. Dans la chambre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À quoi sert le toit ? A. À protéger de la pluie B. À dormir C. À cuisiner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une phrase complète.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Cite les pièces d'une maison.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À quoi sert la fenêtre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Pourquoi les latrines sont-elles loin du puits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Pourquoi garder la maison propre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La chambre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La fenêtre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Loin du puits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A. À protéger de la pluie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chambre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(pour dormir),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cuisine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un endroit pour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se laver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À laisser entrer l'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air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lumière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Pour que l'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eau du puits reste propre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Pour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éviter les microbes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les maladies.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LEÇON</w:t>
      </w:r>
    </w:p>
    <w:p>
      <w:pPr>
        <w:spacing w:after="120"/>
      </w:pPr>
      <w:r>
        <w:rPr>
          <w:rFonts w:ascii="Times New Roman" w:hAnsi="Times New Roman"/>
          <w:b/>
          <w:i w:val="0"/>
          <w:color w:val="C00000"/>
          <w:sz w:val="32"/>
        </w:rPr>
        <w:t>L'habitat : les pièces et les accessoires</w:t>
      </w:r>
      <w:bookmarkStart w:id="26" w:name="bm_lecon11"/>
      <w:bookmarkEnd w:id="26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550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t9e_habitat_op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5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Schéma : la maison et ses accessoires : toit, mur, porte, fenêtre, latrines et puits.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Notre </w:t>
      </w:r>
      <w:r>
        <w:rPr>
          <w:rFonts w:ascii="Times New Roman" w:hAnsi="Times New Roman"/>
          <w:b/>
          <w:color w:val="1F4E79"/>
          <w:sz w:val="22"/>
        </w:rPr>
        <w:t>maison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protège la famille : il faut qu'elle soit </w:t>
      </w:r>
      <w:r>
        <w:rPr>
          <w:rFonts w:ascii="Times New Roman" w:hAnsi="Times New Roman"/>
          <w:b/>
          <w:color w:val="1F4E79"/>
          <w:sz w:val="22"/>
        </w:rPr>
        <w:t>confortable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</w:t>
      </w:r>
      <w:r>
        <w:rPr>
          <w:rFonts w:ascii="Times New Roman" w:hAnsi="Times New Roman"/>
          <w:b/>
          <w:color w:val="1F4E79"/>
          <w:sz w:val="22"/>
        </w:rPr>
        <w:t>saine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1. Les pièces et les accessoires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Une bonne maison a une </w:t>
      </w:r>
      <w:r>
        <w:rPr>
          <w:rFonts w:ascii="Times New Roman" w:hAnsi="Times New Roman"/>
          <w:b/>
          <w:color w:val="1F4E79"/>
          <w:sz w:val="22"/>
        </w:rPr>
        <w:t>chambre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pour dormir, une </w:t>
      </w:r>
      <w:r>
        <w:rPr>
          <w:rFonts w:ascii="Times New Roman" w:hAnsi="Times New Roman"/>
          <w:b/>
          <w:color w:val="1F4E79"/>
          <w:sz w:val="22"/>
        </w:rPr>
        <w:t>cuisine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pour préparer les repas et un endroit pour </w:t>
      </w:r>
      <w:r>
        <w:rPr>
          <w:rFonts w:ascii="Times New Roman" w:hAnsi="Times New Roman"/>
          <w:b/>
          <w:color w:val="1F4E79"/>
          <w:sz w:val="22"/>
        </w:rPr>
        <w:t>se laver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. La </w:t>
      </w:r>
      <w:r>
        <w:rPr>
          <w:rFonts w:ascii="Times New Roman" w:hAnsi="Times New Roman"/>
          <w:b/>
          <w:color w:val="1F4E79"/>
          <w:sz w:val="22"/>
        </w:rPr>
        <w:t>fenêtre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laisse entrer l'</w:t>
      </w:r>
      <w:r>
        <w:rPr>
          <w:rFonts w:ascii="Times New Roman" w:hAnsi="Times New Roman"/>
          <w:b/>
          <w:color w:val="1F4E79"/>
          <w:sz w:val="22"/>
        </w:rPr>
        <w:t>air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la </w:t>
      </w:r>
      <w:r>
        <w:rPr>
          <w:rFonts w:ascii="Times New Roman" w:hAnsi="Times New Roman"/>
          <w:b/>
          <w:color w:val="1F4E79"/>
          <w:sz w:val="22"/>
        </w:rPr>
        <w:t>lumière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; le </w:t>
      </w:r>
      <w:r>
        <w:rPr>
          <w:rFonts w:ascii="Times New Roman" w:hAnsi="Times New Roman"/>
          <w:b/>
          <w:color w:val="1F4E79"/>
          <w:sz w:val="22"/>
        </w:rPr>
        <w:t>toit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protège de la pluie et du soleil.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2. Une maison saine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Les </w:t>
      </w:r>
      <w:r>
        <w:rPr>
          <w:rFonts w:ascii="Times New Roman" w:hAnsi="Times New Roman"/>
          <w:b/>
          <w:color w:val="1F4E79"/>
          <w:sz w:val="22"/>
        </w:rPr>
        <w:t>latrines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sont installées </w:t>
      </w:r>
      <w:r>
        <w:rPr>
          <w:rFonts w:ascii="Times New Roman" w:hAnsi="Times New Roman"/>
          <w:b/>
          <w:color w:val="1F4E79"/>
          <w:sz w:val="22"/>
        </w:rPr>
        <w:t>loin du puits</w:t>
      </w:r>
      <w:r>
        <w:rPr>
          <w:rFonts w:ascii="Times New Roman" w:hAnsi="Times New Roman"/>
          <w:b w:val="0"/>
          <w:i w:val="0"/>
          <w:color w:val="000000"/>
          <w:sz w:val="22"/>
        </w:rPr>
        <w:t>, pour que l'</w:t>
      </w:r>
      <w:r>
        <w:rPr>
          <w:rFonts w:ascii="Times New Roman" w:hAnsi="Times New Roman"/>
          <w:b/>
          <w:color w:val="1F4E79"/>
          <w:sz w:val="22"/>
        </w:rPr>
        <w:t>eau reste propre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. On garde la </w:t>
      </w:r>
      <w:r>
        <w:rPr>
          <w:rFonts w:ascii="Times New Roman" w:hAnsi="Times New Roman"/>
          <w:b/>
          <w:color w:val="1F4E79"/>
          <w:sz w:val="22"/>
        </w:rPr>
        <w:t>cour propre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on balaie la maison et on sort les ordures : une maison propre éloigne les </w:t>
      </w:r>
      <w:r>
        <w:rPr>
          <w:rFonts w:ascii="Times New Roman" w:hAnsi="Times New Roman"/>
          <w:b/>
          <w:color w:val="1F4E79"/>
          <w:sz w:val="22"/>
        </w:rPr>
        <w:t>microbes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les moustiques.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EXERCICES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Vrai (V) ou Faux (F).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La maison doit avoir une pièce pour dormir.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La fenêtre laisse entrer l'air et la lumière.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Le toit ne sert à rien.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Les latrines se mettent loin du puits.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Complète avec les mots suivants : fenêtre, toit, latrines, puits.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La ... laisse entrer l'air et la lumière.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Le ... protège de la pluie et du soleil.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Les ... sont éloignées de la maison.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Le ... donne de l'eau propre.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Entoure la bonne réponse.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Quelle pièce sert à dormir ? A. La cuisine B. La chambre C. Le poulailler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Qu'est-ce qui laisse entrer l'air ? A. Le mur B. La fenêtre C. Le sol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Où met-on les latrines ? A. Près du puits B. Loin du puits C. Dans la chambre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À quoi sert le toit ? A. À protéger de la pluie B. À dormir C. À cuisiner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une phrase complète.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Cite les pièces d'une maison.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À quoi sert la fenêtre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Pourquoi les latrines sont-elles loin du puits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Pourquoi garder la maison propre ?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Corrigé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pour se reposer.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l'air et la lumière sont bons.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Faux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il protège de la pluie.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pour garder l'eau propre.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La </w:t>
      </w:r>
      <w:r>
        <w:rPr>
          <w:rFonts w:ascii="Times New Roman" w:hAnsi="Times New Roman"/>
          <w:b/>
          <w:color w:val="C2185B"/>
          <w:sz w:val="22"/>
        </w:rPr>
        <w:t>fenêtre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Le </w:t>
      </w:r>
      <w:r>
        <w:rPr>
          <w:rFonts w:ascii="Times New Roman" w:hAnsi="Times New Roman"/>
          <w:b/>
          <w:color w:val="C2185B"/>
          <w:sz w:val="22"/>
        </w:rPr>
        <w:t>toit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Les </w:t>
      </w:r>
      <w:r>
        <w:rPr>
          <w:rFonts w:ascii="Times New Roman" w:hAnsi="Times New Roman"/>
          <w:b/>
          <w:color w:val="C2185B"/>
          <w:sz w:val="22"/>
        </w:rPr>
        <w:t>latrines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Le </w:t>
      </w:r>
      <w:r>
        <w:rPr>
          <w:rFonts w:ascii="Times New Roman" w:hAnsi="Times New Roman"/>
          <w:b/>
          <w:color w:val="C2185B"/>
          <w:sz w:val="22"/>
        </w:rPr>
        <w:t>puits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B. La chambre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B. La fenêtre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B. Loin du puits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A. À protéger de la pluie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La </w:t>
      </w:r>
      <w:r>
        <w:rPr>
          <w:rFonts w:ascii="Times New Roman" w:hAnsi="Times New Roman"/>
          <w:b/>
          <w:color w:val="C2185B"/>
          <w:sz w:val="22"/>
        </w:rPr>
        <w:t>chambre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(pour dormir), la </w:t>
      </w:r>
      <w:r>
        <w:rPr>
          <w:rFonts w:ascii="Times New Roman" w:hAnsi="Times New Roman"/>
          <w:b/>
          <w:color w:val="C2185B"/>
          <w:sz w:val="22"/>
        </w:rPr>
        <w:t>cuisine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un endroit pour </w:t>
      </w:r>
      <w:r>
        <w:rPr>
          <w:rFonts w:ascii="Times New Roman" w:hAnsi="Times New Roman"/>
          <w:b/>
          <w:color w:val="C2185B"/>
          <w:sz w:val="22"/>
        </w:rPr>
        <w:t>se laver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À laisser entrer l'</w:t>
      </w:r>
      <w:r>
        <w:rPr>
          <w:rFonts w:ascii="Times New Roman" w:hAnsi="Times New Roman"/>
          <w:b/>
          <w:color w:val="C2185B"/>
          <w:sz w:val="22"/>
        </w:rPr>
        <w:t>air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la </w:t>
      </w:r>
      <w:r>
        <w:rPr>
          <w:rFonts w:ascii="Times New Roman" w:hAnsi="Times New Roman"/>
          <w:b/>
          <w:color w:val="C2185B"/>
          <w:sz w:val="22"/>
        </w:rPr>
        <w:t>lumière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Pour que l'</w:t>
      </w:r>
      <w:r>
        <w:rPr>
          <w:rFonts w:ascii="Times New Roman" w:hAnsi="Times New Roman"/>
          <w:b/>
          <w:color w:val="C2185B"/>
          <w:sz w:val="22"/>
        </w:rPr>
        <w:t>eau du puits reste propre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Pour </w:t>
      </w:r>
      <w:r>
        <w:rPr>
          <w:rFonts w:ascii="Times New Roman" w:hAnsi="Times New Roman"/>
          <w:b/>
          <w:color w:val="C2185B"/>
          <w:sz w:val="22"/>
        </w:rPr>
        <w:t>éviter les microbes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les maladies.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Total : ... / 20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SÉANCE 12 / 15</w:t>
      </w:r>
      <w:bookmarkStart w:id="27" w:name="bm_seance12"/>
      <w:bookmarkEnd w:id="27"/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C00000"/>
          <w:sz w:val="32"/>
        </w:rPr>
        <w:t>La poule et ses variétés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FICHE DE PRÉPARATION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Discipline : Sciences de la Vie et de la Terre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Date : ...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Thème : La poule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Classe : 9e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Titre : La poule et ses variétés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Séance n° : 12 / 15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Objectif spécifique : Être capable de décrire la poule et élever des poules convenablement.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Durée : 30 min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Documentation : Répartition annuelle 9e, SVT, Bimestre 5</w:t>
            </w:r>
          </w:p>
        </w:tc>
        <w:tc>
          <w:tcPr>
            <w:tcW w:type="dxa" w:w="3118"/>
          </w:tcPr>
          <w:p/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Support et matériel : voir le déroulement.</w:t>
            </w:r>
          </w:p>
        </w:tc>
        <w:tc>
          <w:tcPr>
            <w:tcW w:type="dxa" w:w="3118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361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Étapes et Durée</w:t>
            </w:r>
          </w:p>
        </w:tc>
        <w:tc>
          <w:tcPr>
            <w:tcW w:type="dxa" w:w="4988"/>
            <w:gridSpan w:val="2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Déroulement de la leçon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Technique et Stratégie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Support et Matériel</w:t>
            </w:r>
          </w:p>
        </w:tc>
        <w:tc>
          <w:tcPr>
            <w:tcW w:type="dxa" w:w="907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Observation</w:t>
            </w:r>
          </w:p>
        </w:tc>
      </w:tr>
      <w:tr>
        <w:tc>
          <w:tcPr>
            <w:tcW w:type="dxa" w:w="1361"/>
            <w:vMerge/>
          </w:tcPr>
          <w:p/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Enseignant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Apprenants</w:t>
            </w:r>
          </w:p>
        </w:tc>
        <w:tc>
          <w:tcPr>
            <w:tcW w:type="dxa" w:w="1134"/>
            <w:vMerge/>
          </w:tcPr>
          <w:p/>
        </w:tc>
        <w:tc>
          <w:tcPr>
            <w:tcW w:type="dxa" w:w="1134"/>
            <w:vMerge/>
          </w:tcPr>
          <w:p/>
        </w:tc>
        <w:tc>
          <w:tcPr>
            <w:tcW w:type="dxa" w:w="907"/>
            <w:vMerge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I. Révision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Cite les pièces d'une maison.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Pourquoi les latrines sont-elles loin du puits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La chambre, la cuisine et un endroit pour se laver.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Pour que l'eau du puits reste propre.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9524"/>
            <w:gridSpan w:val="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II. NOUVELLE LEÇON (20 min)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1. Mise en situation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Dans la cour, Nivo observe les poules : une noire, une rousse, une blanche. Comment reconnaît-on une poule ? Comment bien l'élever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Qui peut répondre à cette question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 et répondent.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collectif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2. Présentation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Aujourd'hui, nous allons apprendre à connaître la poule.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Je lis le titre au tableau : La poule et ses variétés.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3. Observation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Regardez le schéma de la poule affiché au tableau.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Nommez ses parties : la crête, le bec, les ailes, les pattes, la queue.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Observent, touchent et montrent.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Observation dirigée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 schéma de la poule affiché au tableau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4. Analyse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Comment reconnaît-on une poule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Quelles sont les variétés de poules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Comment élève-t-on bien les poules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La poule a deux pattes, deux ailes, un bec et une crête sur la tête.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Les variétés se reconnaissent à la couleur des plumes : noires, rousses, blanches.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On leur donne de l'eau, des graines, un abri propre et on les vaccine.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5. Synthèse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Je lis la synthèse, vous écoutez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La poule a deux pattes, deux ailes, un bec et une crête. On l'élève bien avec de l'eau, des graines et un abri propre.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6. Application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Vrai (V) ou Faux (F).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La poule a deux pattes.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La crête est sur la tête de la poule.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La poule n'a pas d'ailes.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Les poules se reconnaissent par la couleur des plumes.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Complète avec les mots suivants : crête, bec, graines, abri.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La ... est rouge, sur la tête.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La poule mange avec son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On lui donne de l'eau et des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La poule dort dans un ... propre.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deux pattes.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la crête est rouge.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Faux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elle a deux ailes.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noires, rousses ou blanches.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crête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est rouge.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Avec son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bec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Des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graines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Un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abri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propre.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III. Évaluation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Entoure la bonne réponse.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Combien la poule a-t-elle de pattes ? A. Deux B. Quatre C. Six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Qu'est-ce qui est rouge sur sa tête ? A. Le bec B. La crête C. La queue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Que mange la poule ? A. Des graines B. Des pierres C. Des clous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Où dort la poule ? A. Dans un abri propre B. Dans la boue C. Dans la maison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une phrase complète.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Comment reconnaît-on une poule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Comment distingue-t-on les variétés de poules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Que mange la poule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Cite deux soins à donner aux poules.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A. Deux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La crête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A. Des graines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A. Dans un abri propre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À ses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deux pattes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, ses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deux ailes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, son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bec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sa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crête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Par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couleur des plumes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noires, rousses, blanches.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Des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graines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, des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restes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des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insectes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Donner de l'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eau propre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un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abri propre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, et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vacciner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LEÇON</w:t>
      </w:r>
    </w:p>
    <w:p>
      <w:pPr>
        <w:spacing w:after="120"/>
      </w:pPr>
      <w:r>
        <w:rPr>
          <w:rFonts w:ascii="Times New Roman" w:hAnsi="Times New Roman"/>
          <w:b/>
          <w:i w:val="0"/>
          <w:color w:val="C00000"/>
          <w:sz w:val="32"/>
        </w:rPr>
        <w:t>La poule et ses variétés</w:t>
      </w:r>
      <w:bookmarkStart w:id="28" w:name="bm_lecon12"/>
      <w:bookmarkEnd w:id="28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550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t9e_poule_op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5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Schéma : la poule : la crête, le bec, les ailes, les pattes et la queue.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La </w:t>
      </w:r>
      <w:r>
        <w:rPr>
          <w:rFonts w:ascii="Times New Roman" w:hAnsi="Times New Roman"/>
          <w:b/>
          <w:color w:val="1F4E79"/>
          <w:sz w:val="22"/>
        </w:rPr>
        <w:t>poule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est un oiseau de la basse-cour, très utile pour la famille.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1. Décrire la poule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La poule a </w:t>
      </w:r>
      <w:r>
        <w:rPr>
          <w:rFonts w:ascii="Times New Roman" w:hAnsi="Times New Roman"/>
          <w:b/>
          <w:color w:val="1F4E79"/>
          <w:sz w:val="22"/>
        </w:rPr>
        <w:t>deux pattes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</w:t>
      </w:r>
      <w:r>
        <w:rPr>
          <w:rFonts w:ascii="Times New Roman" w:hAnsi="Times New Roman"/>
          <w:b/>
          <w:color w:val="1F4E79"/>
          <w:sz w:val="22"/>
        </w:rPr>
        <w:t>deux ailes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un </w:t>
      </w:r>
      <w:r>
        <w:rPr>
          <w:rFonts w:ascii="Times New Roman" w:hAnsi="Times New Roman"/>
          <w:b/>
          <w:color w:val="1F4E79"/>
          <w:sz w:val="22"/>
        </w:rPr>
        <w:t>bec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une </w:t>
      </w:r>
      <w:r>
        <w:rPr>
          <w:rFonts w:ascii="Times New Roman" w:hAnsi="Times New Roman"/>
          <w:b/>
          <w:color w:val="1F4E79"/>
          <w:sz w:val="22"/>
        </w:rPr>
        <w:t>crête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rouge sur la tête. Les </w:t>
      </w:r>
      <w:r>
        <w:rPr>
          <w:rFonts w:ascii="Times New Roman" w:hAnsi="Times New Roman"/>
          <w:b/>
          <w:color w:val="1F4E79"/>
          <w:sz w:val="22"/>
        </w:rPr>
        <w:t>variétés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se distinguent par la </w:t>
      </w:r>
      <w:r>
        <w:rPr>
          <w:rFonts w:ascii="Times New Roman" w:hAnsi="Times New Roman"/>
          <w:b/>
          <w:color w:val="1F4E79"/>
          <w:sz w:val="22"/>
        </w:rPr>
        <w:t>couleur des plumes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noires, rousses, blanches.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2. Bien l'élever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La poule mange des </w:t>
      </w:r>
      <w:r>
        <w:rPr>
          <w:rFonts w:ascii="Times New Roman" w:hAnsi="Times New Roman"/>
          <w:b/>
          <w:color w:val="1F4E79"/>
          <w:sz w:val="22"/>
        </w:rPr>
        <w:t>graines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des </w:t>
      </w:r>
      <w:r>
        <w:rPr>
          <w:rFonts w:ascii="Times New Roman" w:hAnsi="Times New Roman"/>
          <w:b/>
          <w:color w:val="1F4E79"/>
          <w:sz w:val="22"/>
        </w:rPr>
        <w:t>restes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de cuisine et des </w:t>
      </w:r>
      <w:r>
        <w:rPr>
          <w:rFonts w:ascii="Times New Roman" w:hAnsi="Times New Roman"/>
          <w:b/>
          <w:color w:val="1F4E79"/>
          <w:sz w:val="22"/>
        </w:rPr>
        <w:t>insectes</w:t>
      </w:r>
      <w:r>
        <w:rPr>
          <w:rFonts w:ascii="Times New Roman" w:hAnsi="Times New Roman"/>
          <w:b w:val="0"/>
          <w:i w:val="0"/>
          <w:color w:val="000000"/>
          <w:sz w:val="22"/>
        </w:rPr>
        <w:t>. Il faut lui donner de l'</w:t>
      </w:r>
      <w:r>
        <w:rPr>
          <w:rFonts w:ascii="Times New Roman" w:hAnsi="Times New Roman"/>
          <w:b/>
          <w:color w:val="1F4E79"/>
          <w:sz w:val="22"/>
        </w:rPr>
        <w:t>eau propre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un </w:t>
      </w:r>
      <w:r>
        <w:rPr>
          <w:rFonts w:ascii="Times New Roman" w:hAnsi="Times New Roman"/>
          <w:b/>
          <w:color w:val="1F4E79"/>
          <w:sz w:val="22"/>
        </w:rPr>
        <w:t>abri propre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la </w:t>
      </w:r>
      <w:r>
        <w:rPr>
          <w:rFonts w:ascii="Times New Roman" w:hAnsi="Times New Roman"/>
          <w:b/>
          <w:color w:val="1F4E79"/>
          <w:sz w:val="22"/>
        </w:rPr>
        <w:t>vacciner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contre les maladies. La poule donne des </w:t>
      </w:r>
      <w:r>
        <w:rPr>
          <w:rFonts w:ascii="Times New Roman" w:hAnsi="Times New Roman"/>
          <w:b/>
          <w:color w:val="1F4E79"/>
          <w:sz w:val="22"/>
        </w:rPr>
        <w:t>œufs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de la viande.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EXERCICES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Vrai (V) ou Faux (F).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La poule a deux pattes.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La crête est sur la tête de la poule.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La poule n'a pas d'ailes.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Les poules se reconnaissent par la couleur des plumes.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Complète avec les mots suivants : crête, bec, graines, abri.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La ... est rouge, sur la tête.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La poule mange avec son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On lui donne de l'eau et des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La poule dort dans un ... propre.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Entoure la bonne réponse.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Combien la poule a-t-elle de pattes ? A. Deux B. Quatre C. Six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Qu'est-ce qui est rouge sur sa tête ? A. Le bec B. La crête C. La queue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Que mange la poule ? A. Des graines B. Des pierres C. Des clous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Où dort la poule ? A. Dans un abri propre B. Dans la boue C. Dans la maison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une phrase complète.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Comment reconnaît-on une poule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Comment distingue-t-on les variétés de poules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Que mange la poule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Cite deux soins à donner aux poules.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Corrigé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deux pattes.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la crête est rouge.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Faux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elle a deux ailes.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noires, rousses ou blanches.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La </w:t>
      </w:r>
      <w:r>
        <w:rPr>
          <w:rFonts w:ascii="Times New Roman" w:hAnsi="Times New Roman"/>
          <w:b/>
          <w:color w:val="C2185B"/>
          <w:sz w:val="22"/>
        </w:rPr>
        <w:t>crête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est rouge.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Avec son </w:t>
      </w:r>
      <w:r>
        <w:rPr>
          <w:rFonts w:ascii="Times New Roman" w:hAnsi="Times New Roman"/>
          <w:b/>
          <w:color w:val="C2185B"/>
          <w:sz w:val="22"/>
        </w:rPr>
        <w:t>bec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Des </w:t>
      </w:r>
      <w:r>
        <w:rPr>
          <w:rFonts w:ascii="Times New Roman" w:hAnsi="Times New Roman"/>
          <w:b/>
          <w:color w:val="C2185B"/>
          <w:sz w:val="22"/>
        </w:rPr>
        <w:t>graines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Un </w:t>
      </w:r>
      <w:r>
        <w:rPr>
          <w:rFonts w:ascii="Times New Roman" w:hAnsi="Times New Roman"/>
          <w:b/>
          <w:color w:val="C2185B"/>
          <w:sz w:val="22"/>
        </w:rPr>
        <w:t>abri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propre.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A. Deux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B. La crête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A. Des graines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A. Dans un abri propre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À ses </w:t>
      </w:r>
      <w:r>
        <w:rPr>
          <w:rFonts w:ascii="Times New Roman" w:hAnsi="Times New Roman"/>
          <w:b/>
          <w:color w:val="C2185B"/>
          <w:sz w:val="22"/>
        </w:rPr>
        <w:t>deux pattes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ses </w:t>
      </w:r>
      <w:r>
        <w:rPr>
          <w:rFonts w:ascii="Times New Roman" w:hAnsi="Times New Roman"/>
          <w:b/>
          <w:color w:val="C2185B"/>
          <w:sz w:val="22"/>
        </w:rPr>
        <w:t>deux ailes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son </w:t>
      </w:r>
      <w:r>
        <w:rPr>
          <w:rFonts w:ascii="Times New Roman" w:hAnsi="Times New Roman"/>
          <w:b/>
          <w:color w:val="C2185B"/>
          <w:sz w:val="22"/>
        </w:rPr>
        <w:t>bec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sa </w:t>
      </w:r>
      <w:r>
        <w:rPr>
          <w:rFonts w:ascii="Times New Roman" w:hAnsi="Times New Roman"/>
          <w:b/>
          <w:color w:val="C2185B"/>
          <w:sz w:val="22"/>
        </w:rPr>
        <w:t>crête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Par la </w:t>
      </w:r>
      <w:r>
        <w:rPr>
          <w:rFonts w:ascii="Times New Roman" w:hAnsi="Times New Roman"/>
          <w:b/>
          <w:color w:val="C2185B"/>
          <w:sz w:val="22"/>
        </w:rPr>
        <w:t>couleur des plumes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noires, rousses, blanches.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Des </w:t>
      </w:r>
      <w:r>
        <w:rPr>
          <w:rFonts w:ascii="Times New Roman" w:hAnsi="Times New Roman"/>
          <w:b/>
          <w:color w:val="C2185B"/>
          <w:sz w:val="22"/>
        </w:rPr>
        <w:t>graines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des </w:t>
      </w:r>
      <w:r>
        <w:rPr>
          <w:rFonts w:ascii="Times New Roman" w:hAnsi="Times New Roman"/>
          <w:b/>
          <w:color w:val="C2185B"/>
          <w:sz w:val="22"/>
        </w:rPr>
        <w:t>restes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des </w:t>
      </w:r>
      <w:r>
        <w:rPr>
          <w:rFonts w:ascii="Times New Roman" w:hAnsi="Times New Roman"/>
          <w:b/>
          <w:color w:val="C2185B"/>
          <w:sz w:val="22"/>
        </w:rPr>
        <w:t>insectes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Donner de l'</w:t>
      </w:r>
      <w:r>
        <w:rPr>
          <w:rFonts w:ascii="Times New Roman" w:hAnsi="Times New Roman"/>
          <w:b/>
          <w:color w:val="C2185B"/>
          <w:sz w:val="22"/>
        </w:rPr>
        <w:t>eau propre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un </w:t>
      </w:r>
      <w:r>
        <w:rPr>
          <w:rFonts w:ascii="Times New Roman" w:hAnsi="Times New Roman"/>
          <w:b/>
          <w:color w:val="C2185B"/>
          <w:sz w:val="22"/>
        </w:rPr>
        <w:t>abri propre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et la </w:t>
      </w:r>
      <w:r>
        <w:rPr>
          <w:rFonts w:ascii="Times New Roman" w:hAnsi="Times New Roman"/>
          <w:b/>
          <w:color w:val="C2185B"/>
          <w:sz w:val="22"/>
        </w:rPr>
        <w:t>vacciner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Total : ... / 20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SÉANCE 13 / 15</w:t>
      </w:r>
      <w:bookmarkStart w:id="29" w:name="bm_seance13"/>
      <w:bookmarkEnd w:id="29"/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C00000"/>
          <w:sz w:val="32"/>
        </w:rPr>
        <w:t>Le zébu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FICHE DE PRÉPARATION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Discipline : Sciences de la Vie et de la Terre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Date : ...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Thème : Le zébu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Classe : 9e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Titre : Le zébu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Séance n° : 13 / 15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Objectif spécifique : Être capable de décrire un zébu et connaître son utilité.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Durée : 30 min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Documentation : Répartition annuelle 9e, SVT, Bimestre 5</w:t>
            </w:r>
          </w:p>
        </w:tc>
        <w:tc>
          <w:tcPr>
            <w:tcW w:type="dxa" w:w="3118"/>
          </w:tcPr>
          <w:p/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Support et matériel : voir le déroulement.</w:t>
            </w:r>
          </w:p>
        </w:tc>
        <w:tc>
          <w:tcPr>
            <w:tcW w:type="dxa" w:w="3118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361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Étapes et Durée</w:t>
            </w:r>
          </w:p>
        </w:tc>
        <w:tc>
          <w:tcPr>
            <w:tcW w:type="dxa" w:w="4988"/>
            <w:gridSpan w:val="2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Déroulement de la leçon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Technique et Stratégie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Support et Matériel</w:t>
            </w:r>
          </w:p>
        </w:tc>
        <w:tc>
          <w:tcPr>
            <w:tcW w:type="dxa" w:w="907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Observation</w:t>
            </w:r>
          </w:p>
        </w:tc>
      </w:tr>
      <w:tr>
        <w:tc>
          <w:tcPr>
            <w:tcW w:type="dxa" w:w="1361"/>
            <w:vMerge/>
          </w:tcPr>
          <w:p/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Enseignant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Apprenants</w:t>
            </w:r>
          </w:p>
        </w:tc>
        <w:tc>
          <w:tcPr>
            <w:tcW w:type="dxa" w:w="1134"/>
            <w:vMerge/>
          </w:tcPr>
          <w:p/>
        </w:tc>
        <w:tc>
          <w:tcPr>
            <w:tcW w:type="dxa" w:w="1134"/>
            <w:vMerge/>
          </w:tcPr>
          <w:p/>
        </w:tc>
        <w:tc>
          <w:tcPr>
            <w:tcW w:type="dxa" w:w="907"/>
            <w:vMerge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I. Révision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Comment reconnaît-on une poule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Que donne la poule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À ses deux pattes, deux ailes, son bec et sa crête.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Des œufs et de la viande.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9524"/>
            <w:gridSpan w:val="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II. NOUVELLE LEÇON (20 min)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1. Mise en situation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 papa de Mamy possède un troupeau de zébus. Le zébu est l'animal préféré des Malgaches. Pourquoi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Qui peut répondre à cette question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 et répondent.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collectif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2. Présentation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Aujourd'hui, nous allons apprendre à connaître le zébu.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Je lis le titre au tableau : Le zébu.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3. Observation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Regardez le schéma du zébu affiché au tableau.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Nommez ses parties : la bosse, les cornes, le fanon, la queue, les sabots.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Observent, touchent et montrent.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Observation dirigée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 schéma du zébu affiché au tableau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4. Analyse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Comment reconnaît-on le zébu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À quoi sert le zébu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Comment s'occupe-t-on du zébu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 zébu a une bosse sur le dos, des cornes et un fanon sous le cou.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Il donne sa viande et son lait, et il tire la charrette.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On lui donne de l'eau, de l'herbe et un abri, et on le vaccine.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5. Synthèse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Je lis la synthèse, vous écoutez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 zébu a une bosse, des cornes et un fanon. Il donne viande et lait et tire la charrette. Il faut bien s'en occuper.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6. Application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Vrai (V) ou Faux (F).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 zébu a une bosse sur le dos.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Le fanon est sous le cou du zébu.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Le zébu ne sert à rien.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Le zébu tire la charrette.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Complète avec les mots suivants : bosse, cornes, lait, eau.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 zébu a une ... sur le dos.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Il a des ... sur la tête.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Il donne du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On lui donne de l'... et de l'herbe.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c'est sa marque.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sous le cou.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Faux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il donne viande et lait.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il aide aux travaux.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Une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bosse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sur le dos.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Des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cornes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sur la tête.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Du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lait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De l'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eau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de l'herbe.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III. Évaluation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Entoure la bonne réponse.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Qu'est-ce qui est sur le dos du zébu ? A. La bosse B. Le fanon C. La crête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Que donne le zébu ? A. Des œufs B. De la viande et du lait C. Des fruits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Que tire le zébu ? A. La charrette B. L'avion C. Le bateau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Comment s'occupe-t-on du zébu ? A. On le laisse seul B. Eau, herbe et vaccins C. On le chasse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une phrase complète.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Comment reconnaît-on le zébu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À quoi sert le zébu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Que mange le zébu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Pourquoi le zébu est-il important à Madagascar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A. La bosse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De la viande et du lait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A. La charrette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Eau, herbe et vaccins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À sa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bosse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, ses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cornes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son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fanon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Il donne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viande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lait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tire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charrette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De l'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herbe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, et il boit de l'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eau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Il aide la famille dans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travaux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nourrit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LEÇON</w:t>
      </w:r>
    </w:p>
    <w:p>
      <w:pPr>
        <w:spacing w:after="120"/>
      </w:pPr>
      <w:r>
        <w:rPr>
          <w:rFonts w:ascii="Times New Roman" w:hAnsi="Times New Roman"/>
          <w:b/>
          <w:i w:val="0"/>
          <w:color w:val="C00000"/>
          <w:sz w:val="32"/>
        </w:rPr>
        <w:t>Le zébu</w:t>
      </w:r>
      <w:bookmarkStart w:id="30" w:name="bm_lecon13"/>
      <w:bookmarkEnd w:id="30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550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t9e_zebu_op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5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Schéma : le zébu : la bosse, les cornes, le fanon, la queue et les sabots.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Le </w:t>
      </w:r>
      <w:r>
        <w:rPr>
          <w:rFonts w:ascii="Times New Roman" w:hAnsi="Times New Roman"/>
          <w:b/>
          <w:color w:val="1F4E79"/>
          <w:sz w:val="22"/>
        </w:rPr>
        <w:t>zébu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est un grand animal à cornes. C'est l'animal le plus important de l'élevage à Madagascar.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1. Décrire le zébu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Le zébu a une </w:t>
      </w:r>
      <w:r>
        <w:rPr>
          <w:rFonts w:ascii="Times New Roman" w:hAnsi="Times New Roman"/>
          <w:b/>
          <w:color w:val="1F4E79"/>
          <w:sz w:val="22"/>
        </w:rPr>
        <w:t>bosse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sur le dos, des </w:t>
      </w:r>
      <w:r>
        <w:rPr>
          <w:rFonts w:ascii="Times New Roman" w:hAnsi="Times New Roman"/>
          <w:b/>
          <w:color w:val="1F4E79"/>
          <w:sz w:val="22"/>
        </w:rPr>
        <w:t>cornes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sur la tête et un </w:t>
      </w:r>
      <w:r>
        <w:rPr>
          <w:rFonts w:ascii="Times New Roman" w:hAnsi="Times New Roman"/>
          <w:b/>
          <w:color w:val="1F4E79"/>
          <w:sz w:val="22"/>
        </w:rPr>
        <w:t>fanon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sous le cou. Il marche sur ses </w:t>
      </w:r>
      <w:r>
        <w:rPr>
          <w:rFonts w:ascii="Times New Roman" w:hAnsi="Times New Roman"/>
          <w:b/>
          <w:color w:val="1F4E79"/>
          <w:sz w:val="22"/>
        </w:rPr>
        <w:t>sabots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2. Son utilité et ses soins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Le zébu donne la </w:t>
      </w:r>
      <w:r>
        <w:rPr>
          <w:rFonts w:ascii="Times New Roman" w:hAnsi="Times New Roman"/>
          <w:b/>
          <w:color w:val="1F4E79"/>
          <w:sz w:val="22"/>
        </w:rPr>
        <w:t>viande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le </w:t>
      </w:r>
      <w:r>
        <w:rPr>
          <w:rFonts w:ascii="Times New Roman" w:hAnsi="Times New Roman"/>
          <w:b/>
          <w:color w:val="1F4E79"/>
          <w:sz w:val="22"/>
        </w:rPr>
        <w:t>lait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et il tire la </w:t>
      </w:r>
      <w:r>
        <w:rPr>
          <w:rFonts w:ascii="Times New Roman" w:hAnsi="Times New Roman"/>
          <w:b/>
          <w:color w:val="1F4E79"/>
          <w:sz w:val="22"/>
        </w:rPr>
        <w:t>charrette</w:t>
      </w:r>
      <w:r>
        <w:rPr>
          <w:rFonts w:ascii="Times New Roman" w:hAnsi="Times New Roman"/>
          <w:b w:val="0"/>
          <w:i w:val="0"/>
          <w:color w:val="000000"/>
          <w:sz w:val="22"/>
        </w:rPr>
        <w:t>. On lui donne de l'</w:t>
      </w:r>
      <w:r>
        <w:rPr>
          <w:rFonts w:ascii="Times New Roman" w:hAnsi="Times New Roman"/>
          <w:b/>
          <w:color w:val="1F4E79"/>
          <w:sz w:val="22"/>
        </w:rPr>
        <w:t>eau</w:t>
      </w:r>
      <w:r>
        <w:rPr>
          <w:rFonts w:ascii="Times New Roman" w:hAnsi="Times New Roman"/>
          <w:b w:val="0"/>
          <w:i w:val="0"/>
          <w:color w:val="000000"/>
          <w:sz w:val="22"/>
        </w:rPr>
        <w:t>, de l'</w:t>
      </w:r>
      <w:r>
        <w:rPr>
          <w:rFonts w:ascii="Times New Roman" w:hAnsi="Times New Roman"/>
          <w:b/>
          <w:color w:val="1F4E79"/>
          <w:sz w:val="22"/>
        </w:rPr>
        <w:t>herbe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un </w:t>
      </w:r>
      <w:r>
        <w:rPr>
          <w:rFonts w:ascii="Times New Roman" w:hAnsi="Times New Roman"/>
          <w:b/>
          <w:color w:val="1F4E79"/>
          <w:sz w:val="22"/>
        </w:rPr>
        <w:t>abri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et on le </w:t>
      </w:r>
      <w:r>
        <w:rPr>
          <w:rFonts w:ascii="Times New Roman" w:hAnsi="Times New Roman"/>
          <w:b/>
          <w:color w:val="1F4E79"/>
          <w:sz w:val="22"/>
        </w:rPr>
        <w:t>vaccine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contre les maladies.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EXERCICES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Vrai (V) ou Faux (F).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Le zébu a une bosse sur le dos.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Le fanon est sous le cou du zébu.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Le zébu ne sert à rien.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Le zébu tire la charrette.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Complète avec les mots suivants : bosse, cornes, lait, eau.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Le zébu a une ... sur le dos.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Il a des ... sur la tête.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Il donne du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On lui donne de l'... et de l'herbe.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Entoure la bonne réponse.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Qu'est-ce qui est sur le dos du zébu ? A. La bosse B. Le fanon C. La crête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Que donne le zébu ? A. Des œufs B. De la viande et du lait C. Des fruits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Que tire le zébu ? A. La charrette B. L'avion C. Le bateau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Comment s'occupe-t-on du zébu ? A. On le laisse seul B. Eau, herbe et vaccins C. On le chasse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une phrase complète.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Comment reconnaît-on le zébu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À quoi sert le zébu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Que mange le zébu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Pourquoi le zébu est-il important à Madagascar ?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Corrigé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c'est sa marque.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sous le cou.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Faux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il donne viande et lait.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il aide aux travaux.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Une </w:t>
      </w:r>
      <w:r>
        <w:rPr>
          <w:rFonts w:ascii="Times New Roman" w:hAnsi="Times New Roman"/>
          <w:b/>
          <w:color w:val="C2185B"/>
          <w:sz w:val="22"/>
        </w:rPr>
        <w:t>bosse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sur le dos.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Des </w:t>
      </w:r>
      <w:r>
        <w:rPr>
          <w:rFonts w:ascii="Times New Roman" w:hAnsi="Times New Roman"/>
          <w:b/>
          <w:color w:val="C2185B"/>
          <w:sz w:val="22"/>
        </w:rPr>
        <w:t>cornes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sur la tête.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Du </w:t>
      </w:r>
      <w:r>
        <w:rPr>
          <w:rFonts w:ascii="Times New Roman" w:hAnsi="Times New Roman"/>
          <w:b/>
          <w:color w:val="C2185B"/>
          <w:sz w:val="22"/>
        </w:rPr>
        <w:t>lait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De l'</w:t>
      </w:r>
      <w:r>
        <w:rPr>
          <w:rFonts w:ascii="Times New Roman" w:hAnsi="Times New Roman"/>
          <w:b/>
          <w:color w:val="C2185B"/>
          <w:sz w:val="22"/>
        </w:rPr>
        <w:t>eau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de l'herbe.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A. La bosse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B. De la viande et du lait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A. La charrette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B. Eau, herbe et vaccins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À sa </w:t>
      </w:r>
      <w:r>
        <w:rPr>
          <w:rFonts w:ascii="Times New Roman" w:hAnsi="Times New Roman"/>
          <w:b/>
          <w:color w:val="C2185B"/>
          <w:sz w:val="22"/>
        </w:rPr>
        <w:t>bosse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ses </w:t>
      </w:r>
      <w:r>
        <w:rPr>
          <w:rFonts w:ascii="Times New Roman" w:hAnsi="Times New Roman"/>
          <w:b/>
          <w:color w:val="C2185B"/>
          <w:sz w:val="22"/>
        </w:rPr>
        <w:t>cornes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son </w:t>
      </w:r>
      <w:r>
        <w:rPr>
          <w:rFonts w:ascii="Times New Roman" w:hAnsi="Times New Roman"/>
          <w:b/>
          <w:color w:val="C2185B"/>
          <w:sz w:val="22"/>
        </w:rPr>
        <w:t>fanon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Il donne la </w:t>
      </w:r>
      <w:r>
        <w:rPr>
          <w:rFonts w:ascii="Times New Roman" w:hAnsi="Times New Roman"/>
          <w:b/>
          <w:color w:val="C2185B"/>
          <w:sz w:val="22"/>
        </w:rPr>
        <w:t>viande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le </w:t>
      </w:r>
      <w:r>
        <w:rPr>
          <w:rFonts w:ascii="Times New Roman" w:hAnsi="Times New Roman"/>
          <w:b/>
          <w:color w:val="C2185B"/>
          <w:sz w:val="22"/>
        </w:rPr>
        <w:t>lait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tire la </w:t>
      </w:r>
      <w:r>
        <w:rPr>
          <w:rFonts w:ascii="Times New Roman" w:hAnsi="Times New Roman"/>
          <w:b/>
          <w:color w:val="C2185B"/>
          <w:sz w:val="22"/>
        </w:rPr>
        <w:t>charrette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De l'</w:t>
      </w:r>
      <w:r>
        <w:rPr>
          <w:rFonts w:ascii="Times New Roman" w:hAnsi="Times New Roman"/>
          <w:b/>
          <w:color w:val="C2185B"/>
          <w:sz w:val="22"/>
        </w:rPr>
        <w:t>herbe</w:t>
      </w:r>
      <w:r>
        <w:rPr>
          <w:rFonts w:ascii="Times New Roman" w:hAnsi="Times New Roman"/>
          <w:b w:val="0"/>
          <w:i w:val="0"/>
          <w:color w:val="000000"/>
          <w:sz w:val="22"/>
        </w:rPr>
        <w:t>, et il boit de l'</w:t>
      </w:r>
      <w:r>
        <w:rPr>
          <w:rFonts w:ascii="Times New Roman" w:hAnsi="Times New Roman"/>
          <w:b/>
          <w:color w:val="C2185B"/>
          <w:sz w:val="22"/>
        </w:rPr>
        <w:t>eau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Il aide la famille dans les </w:t>
      </w:r>
      <w:r>
        <w:rPr>
          <w:rFonts w:ascii="Times New Roman" w:hAnsi="Times New Roman"/>
          <w:b/>
          <w:color w:val="C2185B"/>
          <w:sz w:val="22"/>
        </w:rPr>
        <w:t>travaux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la </w:t>
      </w:r>
      <w:r>
        <w:rPr>
          <w:rFonts w:ascii="Times New Roman" w:hAnsi="Times New Roman"/>
          <w:b/>
          <w:color w:val="C2185B"/>
          <w:sz w:val="22"/>
        </w:rPr>
        <w:t>nourrit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Total : ... / 20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SÉANCE 14 / 15</w:t>
      </w:r>
      <w:bookmarkStart w:id="31" w:name="bm_seance14"/>
      <w:bookmarkEnd w:id="31"/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C00000"/>
          <w:sz w:val="32"/>
        </w:rPr>
        <w:t>L'arbre et l'air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FICHE DE PRÉPARATION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Discipline : Sciences de la Vie et de la Terre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Date : ...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Thème : L'arbre et l'air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Classe : 9e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Titre : L'arbre et l'air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Séance n° : 14 / 15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Objectif spécifique : Être capable de connaître l'utilité de l'arbre et prouver l'existence de l'air.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Durée : 30 min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Documentation : Répartition annuelle 9e, SVT, Bimestre 5</w:t>
            </w:r>
          </w:p>
        </w:tc>
        <w:tc>
          <w:tcPr>
            <w:tcW w:type="dxa" w:w="3118"/>
          </w:tcPr>
          <w:p/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Support et matériel : voir le déroulement.</w:t>
            </w:r>
          </w:p>
        </w:tc>
        <w:tc>
          <w:tcPr>
            <w:tcW w:type="dxa" w:w="3118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361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Étapes et Durée</w:t>
            </w:r>
          </w:p>
        </w:tc>
        <w:tc>
          <w:tcPr>
            <w:tcW w:type="dxa" w:w="4988"/>
            <w:gridSpan w:val="2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Déroulement de la leçon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Technique et Stratégie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Support et Matériel</w:t>
            </w:r>
          </w:p>
        </w:tc>
        <w:tc>
          <w:tcPr>
            <w:tcW w:type="dxa" w:w="907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Observation</w:t>
            </w:r>
          </w:p>
        </w:tc>
      </w:tr>
      <w:tr>
        <w:tc>
          <w:tcPr>
            <w:tcW w:type="dxa" w:w="1361"/>
            <w:vMerge/>
          </w:tcPr>
          <w:p/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Enseignant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Apprenants</w:t>
            </w:r>
          </w:p>
        </w:tc>
        <w:tc>
          <w:tcPr>
            <w:tcW w:type="dxa" w:w="1134"/>
            <w:vMerge/>
          </w:tcPr>
          <w:p/>
        </w:tc>
        <w:tc>
          <w:tcPr>
            <w:tcW w:type="dxa" w:w="1134"/>
            <w:vMerge/>
          </w:tcPr>
          <w:p/>
        </w:tc>
        <w:tc>
          <w:tcPr>
            <w:tcW w:type="dxa" w:w="907"/>
            <w:vMerge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I. Révision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Comment reconnaît-on le zébu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À quoi sert le zébu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À sa bosse, ses cornes et son fanon.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Il donne viande et lait et tire la charrette.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9524"/>
            <w:gridSpan w:val="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II. NOUVELLE LEÇON (20 min)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1. Mise en situation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Il fait chaud. Aina s'assoit à l'ombre du grand manguier. Les feuilles bougent : le vent souffle. À quoi sert l'arbre ? Et qu'est-ce que l'air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Qui peut répondre à cette question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 et répondent.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collectif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2. Présentation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Aujourd'hui, nous allons apprendre l'utilité de l'arbre et l'existence de l'air.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Je lis le titre au tableau : L'arbre et l'air.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3. Observation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Regardez le schéma de l'arbre affiché au tableau.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Soufflez sur votre main : sentez-vous l'air qui sort de votre bouche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Observent, touchent et montrent.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Observation dirigée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 schéma de l'arbre affiché au tableau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4. Analyse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Comment prouve-t-on que l'air existe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À quoi sert l'arbre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Que fait l'arbre pour l'air et le sol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L'air existe : il fait bouger les feuilles et les drapeaux, et nous le respirons.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L'arbre donne des fruits, du bois et de l'ombre.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L'arbre purifie l'air et ses racines retiennent le sol.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5. Synthèse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Je lis la synthèse, vous écoutez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L'air existe : on le sent et on le respire. L'arbre donne fruits, bois et ombre, purifie l'air et retient le sol.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6. Application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Vrai (V) ou Faux (F).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L'air fait bouger les feuilles.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L'arbre donne des fruits.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L'arbre purifie l'air.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Les racines ne servent à rien.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Complète avec les mots suivants : air, fruits, racines, bois.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 vent, c'est de l'... qui bouge.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L'arbre donne des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L'arbre donne du ... pour construire.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Les ... retiennent le sol.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c'est le vent.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et du bois.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il rend l'air pur.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Faux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elles retiennent le sol.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De l'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air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qui bouge.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Des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fruits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Du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bois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pour construire.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racines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retiennent le sol.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III. Évaluation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Entoure la bonne réponse.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Comment sait-on que l'air existe ? A. On le voit dans un sac B. Il fait bouger les feuilles C. Il a une couleur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Que donne l'arbre ? A. Des fruits et du bois B. Des pierres C. De l'huile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Que fait l'arbre pour l'air ? A. Il le salit B. Il le purifie C. Rien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Que font les racines ? A. Elles retiennent le sol B. Elles volent C. Elles chantent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une phrase complète.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Comment prouve-t-on que l'air existe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À quoi sert l'arbre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Que fait l'arbre pour l'air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Pourquoi faut-il planter des arbres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Il fait bouger les feuilles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A. Des fruits et du bois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Il le purifie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A. Elles retiennent le sol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L'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air fait bouger les feuilles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on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respire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Il donne des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fruits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, du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bois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de l'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ombre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Il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purifie l'air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donne de l'oxygène.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Pour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purifier l'air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retenir le sol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LEÇON</w:t>
      </w:r>
    </w:p>
    <w:p>
      <w:pPr>
        <w:spacing w:after="120"/>
      </w:pPr>
      <w:r>
        <w:rPr>
          <w:rFonts w:ascii="Times New Roman" w:hAnsi="Times New Roman"/>
          <w:b/>
          <w:i w:val="0"/>
          <w:color w:val="C00000"/>
          <w:sz w:val="32"/>
        </w:rPr>
        <w:t>L'arbre et l'air</w:t>
      </w:r>
      <w:bookmarkStart w:id="32" w:name="bm_lecon14"/>
      <w:bookmarkEnd w:id="32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550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t9e_arbre_op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5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Schéma : l'arbre : les feuilles, les branches, le tronc et les racines.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L'</w:t>
      </w:r>
      <w:r>
        <w:rPr>
          <w:rFonts w:ascii="Times New Roman" w:hAnsi="Times New Roman"/>
          <w:b/>
          <w:color w:val="1F4E79"/>
          <w:sz w:val="22"/>
        </w:rPr>
        <w:t>arbre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est une plante précieuse. Il travaille en silence pour notre santé et pour la terre.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1. L'air existe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L'</w:t>
      </w:r>
      <w:r>
        <w:rPr>
          <w:rFonts w:ascii="Times New Roman" w:hAnsi="Times New Roman"/>
          <w:b/>
          <w:color w:val="1F4E79"/>
          <w:sz w:val="22"/>
        </w:rPr>
        <w:t>air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est partout autour de nous, même si on ne le voit pas : il </w:t>
      </w:r>
      <w:r>
        <w:rPr>
          <w:rFonts w:ascii="Times New Roman" w:hAnsi="Times New Roman"/>
          <w:b/>
          <w:color w:val="1F4E79"/>
          <w:sz w:val="22"/>
        </w:rPr>
        <w:t>fait bouger les feuilles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les drapeaux, et nous le </w:t>
      </w:r>
      <w:r>
        <w:rPr>
          <w:rFonts w:ascii="Times New Roman" w:hAnsi="Times New Roman"/>
          <w:b/>
          <w:color w:val="1F4E79"/>
          <w:sz w:val="22"/>
        </w:rPr>
        <w:t>respirons</w:t>
      </w:r>
      <w:r>
        <w:rPr>
          <w:rFonts w:ascii="Times New Roman" w:hAnsi="Times New Roman"/>
          <w:b w:val="0"/>
          <w:i w:val="0"/>
          <w:color w:val="000000"/>
          <w:sz w:val="22"/>
        </w:rPr>
        <w:t>. L'air pur est bon pour la santé.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2. L'utilité de l'arbre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L'</w:t>
      </w:r>
      <w:r>
        <w:rPr>
          <w:rFonts w:ascii="Times New Roman" w:hAnsi="Times New Roman"/>
          <w:b/>
          <w:color w:val="1F4E79"/>
          <w:sz w:val="22"/>
        </w:rPr>
        <w:t>arbre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donne des </w:t>
      </w:r>
      <w:r>
        <w:rPr>
          <w:rFonts w:ascii="Times New Roman" w:hAnsi="Times New Roman"/>
          <w:b/>
          <w:color w:val="1F4E79"/>
          <w:sz w:val="22"/>
        </w:rPr>
        <w:t>fruits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pour manger, du </w:t>
      </w:r>
      <w:r>
        <w:rPr>
          <w:rFonts w:ascii="Times New Roman" w:hAnsi="Times New Roman"/>
          <w:b/>
          <w:color w:val="1F4E79"/>
          <w:sz w:val="22"/>
        </w:rPr>
        <w:t>bois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pour construire et de l'</w:t>
      </w:r>
      <w:r>
        <w:rPr>
          <w:rFonts w:ascii="Times New Roman" w:hAnsi="Times New Roman"/>
          <w:b/>
          <w:color w:val="1F4E79"/>
          <w:sz w:val="22"/>
        </w:rPr>
        <w:t>ombre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pour se reposer. Il </w:t>
      </w:r>
      <w:r>
        <w:rPr>
          <w:rFonts w:ascii="Times New Roman" w:hAnsi="Times New Roman"/>
          <w:b/>
          <w:color w:val="1F4E79"/>
          <w:sz w:val="22"/>
        </w:rPr>
        <w:t>purifie l'air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. Ses </w:t>
      </w:r>
      <w:r>
        <w:rPr>
          <w:rFonts w:ascii="Times New Roman" w:hAnsi="Times New Roman"/>
          <w:b/>
          <w:color w:val="1F4E79"/>
          <w:sz w:val="22"/>
        </w:rPr>
        <w:t>racines retiennent le sol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elles empêchent la terre de partir avec les pluies.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EXERCICES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Vrai (V) ou Faux (F).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L'air fait bouger les feuilles.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L'arbre donne des fruits.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L'arbre purifie l'air.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Les racines ne servent à rien.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Complète avec les mots suivants : air, fruits, racines, bois.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Le vent, c'est de l'... qui bouge.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L'arbre donne des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L'arbre donne du ... pour construire.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Les ... retiennent le sol.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Entoure la bonne réponse.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Comment sait-on que l'air existe ? A. On le voit dans un sac B. Il fait bouger les feuilles C. Il a une couleur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Que donne l'arbre ? A. Des fruits et du bois B. Des pierres C. De l'huile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Que fait l'arbre pour l'air ? A. Il le salit B. Il le purifie C. Rien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Que font les racines ? A. Elles retiennent le sol B. Elles volent C. Elles chantent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une phrase complète.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Comment prouve-t-on que l'air existe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À quoi sert l'arbre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Que fait l'arbre pour l'air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Pourquoi faut-il planter des arbres ?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Corrigé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c'est le vent.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et du bois.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il rend l'air pur.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Faux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elles retiennent le sol.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De l'</w:t>
      </w:r>
      <w:r>
        <w:rPr>
          <w:rFonts w:ascii="Times New Roman" w:hAnsi="Times New Roman"/>
          <w:b/>
          <w:color w:val="C2185B"/>
          <w:sz w:val="22"/>
        </w:rPr>
        <w:t>air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qui bouge.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Des </w:t>
      </w:r>
      <w:r>
        <w:rPr>
          <w:rFonts w:ascii="Times New Roman" w:hAnsi="Times New Roman"/>
          <w:b/>
          <w:color w:val="C2185B"/>
          <w:sz w:val="22"/>
        </w:rPr>
        <w:t>fruits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Du </w:t>
      </w:r>
      <w:r>
        <w:rPr>
          <w:rFonts w:ascii="Times New Roman" w:hAnsi="Times New Roman"/>
          <w:b/>
          <w:color w:val="C2185B"/>
          <w:sz w:val="22"/>
        </w:rPr>
        <w:t>bois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pour construire.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Les </w:t>
      </w:r>
      <w:r>
        <w:rPr>
          <w:rFonts w:ascii="Times New Roman" w:hAnsi="Times New Roman"/>
          <w:b/>
          <w:color w:val="C2185B"/>
          <w:sz w:val="22"/>
        </w:rPr>
        <w:t>racines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retiennent le sol.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B. Il fait bouger les feuilles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A. Des fruits et du bois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B. Il le purifie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A. Elles retiennent le sol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L'</w:t>
      </w:r>
      <w:r>
        <w:rPr>
          <w:rFonts w:ascii="Times New Roman" w:hAnsi="Times New Roman"/>
          <w:b/>
          <w:color w:val="C2185B"/>
          <w:sz w:val="22"/>
        </w:rPr>
        <w:t>air fait bouger les feuilles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on le </w:t>
      </w:r>
      <w:r>
        <w:rPr>
          <w:rFonts w:ascii="Times New Roman" w:hAnsi="Times New Roman"/>
          <w:b/>
          <w:color w:val="C2185B"/>
          <w:sz w:val="22"/>
        </w:rPr>
        <w:t>respire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Il donne des </w:t>
      </w:r>
      <w:r>
        <w:rPr>
          <w:rFonts w:ascii="Times New Roman" w:hAnsi="Times New Roman"/>
          <w:b/>
          <w:color w:val="C2185B"/>
          <w:sz w:val="22"/>
        </w:rPr>
        <w:t>fruits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du </w:t>
      </w:r>
      <w:r>
        <w:rPr>
          <w:rFonts w:ascii="Times New Roman" w:hAnsi="Times New Roman"/>
          <w:b/>
          <w:color w:val="C2185B"/>
          <w:sz w:val="22"/>
        </w:rPr>
        <w:t>bois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de l'</w:t>
      </w:r>
      <w:r>
        <w:rPr>
          <w:rFonts w:ascii="Times New Roman" w:hAnsi="Times New Roman"/>
          <w:b/>
          <w:color w:val="C2185B"/>
          <w:sz w:val="22"/>
        </w:rPr>
        <w:t>ombre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Il </w:t>
      </w:r>
      <w:r>
        <w:rPr>
          <w:rFonts w:ascii="Times New Roman" w:hAnsi="Times New Roman"/>
          <w:b/>
          <w:color w:val="C2185B"/>
          <w:sz w:val="22"/>
        </w:rPr>
        <w:t>purifie l'air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donne de l'oxygène.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Pour </w:t>
      </w:r>
      <w:r>
        <w:rPr>
          <w:rFonts w:ascii="Times New Roman" w:hAnsi="Times New Roman"/>
          <w:b/>
          <w:color w:val="C2185B"/>
          <w:sz w:val="22"/>
        </w:rPr>
        <w:t>purifier l'air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</w:t>
      </w:r>
      <w:r>
        <w:rPr>
          <w:rFonts w:ascii="Times New Roman" w:hAnsi="Times New Roman"/>
          <w:b/>
          <w:color w:val="C2185B"/>
          <w:sz w:val="22"/>
        </w:rPr>
        <w:t>retenir le sol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Total : ... / 20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SÉANCE 15 / 15</w:t>
      </w:r>
      <w:bookmarkStart w:id="33" w:name="bm_seance15"/>
      <w:bookmarkEnd w:id="33"/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C00000"/>
          <w:sz w:val="32"/>
        </w:rPr>
        <w:t>L'eau potable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FICHE DE PRÉPARATION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Discipline : Sciences de la Vie et de la Terre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Date : ...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Thème : L'eau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Classe : 9e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Titre : L'eau potable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Séance n° : 15 / 15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Objectif spécifique : Être capable de obtenir de l'eau potable et gérer rationnellement l'eau.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Durée : 30 min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Documentation : Répartition annuelle 9e, SVT, Bimestre 5</w:t>
            </w:r>
          </w:p>
        </w:tc>
        <w:tc>
          <w:tcPr>
            <w:tcW w:type="dxa" w:w="3118"/>
          </w:tcPr>
          <w:p/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Support et matériel : voir le déroulement.</w:t>
            </w:r>
          </w:p>
        </w:tc>
        <w:tc>
          <w:tcPr>
            <w:tcW w:type="dxa" w:w="3118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361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Étapes et Durée</w:t>
            </w:r>
          </w:p>
        </w:tc>
        <w:tc>
          <w:tcPr>
            <w:tcW w:type="dxa" w:w="4988"/>
            <w:gridSpan w:val="2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Déroulement de la leçon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Technique et Stratégie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Support et Matériel</w:t>
            </w:r>
          </w:p>
        </w:tc>
        <w:tc>
          <w:tcPr>
            <w:tcW w:type="dxa" w:w="907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Observation</w:t>
            </w:r>
          </w:p>
        </w:tc>
      </w:tr>
      <w:tr>
        <w:tc>
          <w:tcPr>
            <w:tcW w:type="dxa" w:w="1361"/>
            <w:vMerge/>
          </w:tcPr>
          <w:p/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Enseignant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Apprenants</w:t>
            </w:r>
          </w:p>
        </w:tc>
        <w:tc>
          <w:tcPr>
            <w:tcW w:type="dxa" w:w="1134"/>
            <w:vMerge/>
          </w:tcPr>
          <w:p/>
        </w:tc>
        <w:tc>
          <w:tcPr>
            <w:tcW w:type="dxa" w:w="1134"/>
            <w:vMerge/>
          </w:tcPr>
          <w:p/>
        </w:tc>
        <w:tc>
          <w:tcPr>
            <w:tcW w:type="dxa" w:w="907"/>
            <w:vMerge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I. Révision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Comment prouve-t-on que l'air existe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À quoi sert l'arbre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Il fait bouger les feuilles et on le respire.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Il donne fruits, bois et ombre et purifie l'air.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9524"/>
            <w:gridSpan w:val="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II. NOUVELLE LEÇON (20 min)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1. Mise en situation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Voahangy a soif. Elle veut boire l'eau de la rivière. Sa maman l'arrête : « Il faut d'abord la rendre potable ! » Comment obtenir de l'eau potable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Qui peut répondre à cette question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 et répondent.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collectif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2. Présentation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Aujourd'hui, nous allons apprendre à obtenir de l'eau potable.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Je lis le titre au tableau : L'eau potable.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3. Observation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Regardez l'image de l'eau potable affichée au tableau.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Comparez : un verre d'eau claire et un verre d'eau trouble.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Observent, touchent et montrent.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Observation dirigée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l'image de l'eau potable affichée au tableau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4. Analyse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Qu'est-ce que l'eau potable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Comment rendre l'eau potable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Comment économiser l'eau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L'eau potable est l'eau propre que l'on peut boire sans tomber malade.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On filtre l'eau, puis on la fait bouillir.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On ferme le robinet et on ne gaspille pas l'eau.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5. Synthèse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Je lis la synthèse, vous écoutez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L'eau potable est propre à boire : je la filtre et je la fais bouillir. Et je ne gaspille pas l'eau.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6. Application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Vrai (V) ou Faux (F).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L'eau potable est bonne à boire.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Il faut faire bouillir l'eau pour la rendre potable.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On peut boire l'eau de la rivière directement.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Il faut économiser l'eau.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Complète avec les mots suivants : potable, filtrer, bouillir, gaspiller.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L'eau bonne à boire est l'eau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On fait ... l'eau pour enlever les saletés.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On fait ... l'eau pour tuer les microbes.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Il ne faut pas ... l'eau.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sans danger.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la chaleur tue les microbes.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Faux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il faut la filtrer et la bouillir.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l'eau est précieuse.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L'eau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potable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Filtrer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l'eau.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Bouillir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l'eau.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Gaspiller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l'eau.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III. Évaluation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Entoure la bonne réponse.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Qu'est-ce que l'eau potable ? A. L'eau sale B. L'eau bonne à boire C. L'eau de la flaque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Que fait-on d'abord à l'eau ? A. On la filtre B. On la jette C. On la boit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Pourquoi fait-on bouillir l'eau ? A. Pour la refroidir B. Pour tuer les microbes C. Pour la saler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Comment économiser l'eau ? A. En la gaspillant B. En fermant le robinet C. En la versant par terre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une phrase complète.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Qu'est-ce que l'eau potable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Comment rend-on l'eau potable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Pourquoi fait-on bouillir l'eau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Comment économiser l'eau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L'eau bonne à boire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A. On la filtre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Pour tuer les microbes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En fermant le robinet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L'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eau potable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est l'eau propre qu'on peut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boire sans danger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On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filtre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, puis on la fait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bouillir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Pour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tuer les microbes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En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fermant le robinet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en ne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gaspillant pas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l'eau.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LEÇON</w:t>
      </w:r>
    </w:p>
    <w:p>
      <w:pPr>
        <w:spacing w:after="120"/>
      </w:pPr>
      <w:r>
        <w:rPr>
          <w:rFonts w:ascii="Times New Roman" w:hAnsi="Times New Roman"/>
          <w:b/>
          <w:i w:val="0"/>
          <w:color w:val="C00000"/>
          <w:sz w:val="32"/>
        </w:rPr>
        <w:t>L'eau potable</w:t>
      </w:r>
      <w:bookmarkStart w:id="34" w:name="bm_lecon15"/>
      <w:bookmarkEnd w:id="34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550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t9e_eau_potable_op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5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Image : l'eau propre du puits, que l'on filtre et que l'on fait bouillir.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L'</w:t>
      </w:r>
      <w:r>
        <w:rPr>
          <w:rFonts w:ascii="Times New Roman" w:hAnsi="Times New Roman"/>
          <w:b/>
          <w:color w:val="1F4E79"/>
          <w:sz w:val="22"/>
        </w:rPr>
        <w:t>eau potable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est l'eau propre que l'on peut </w:t>
      </w:r>
      <w:r>
        <w:rPr>
          <w:rFonts w:ascii="Times New Roman" w:hAnsi="Times New Roman"/>
          <w:b/>
          <w:color w:val="1F4E79"/>
          <w:sz w:val="22"/>
        </w:rPr>
        <w:t>boire sans danger</w:t>
      </w:r>
      <w:r>
        <w:rPr>
          <w:rFonts w:ascii="Times New Roman" w:hAnsi="Times New Roman"/>
          <w:b w:val="0"/>
          <w:i w:val="0"/>
          <w:color w:val="000000"/>
          <w:sz w:val="22"/>
        </w:rPr>
        <w:t>. Toute l'eau n'est pas potable !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1. Rendre l'eau potable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L'eau de la rivière ou du puits peut porter des </w:t>
      </w:r>
      <w:r>
        <w:rPr>
          <w:rFonts w:ascii="Times New Roman" w:hAnsi="Times New Roman"/>
          <w:b/>
          <w:color w:val="1F4E79"/>
          <w:sz w:val="22"/>
        </w:rPr>
        <w:t>microbes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. On la </w:t>
      </w:r>
      <w:r>
        <w:rPr>
          <w:rFonts w:ascii="Times New Roman" w:hAnsi="Times New Roman"/>
          <w:b/>
          <w:color w:val="1F4E79"/>
          <w:sz w:val="22"/>
        </w:rPr>
        <w:t>filtre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pour enlever les saletés, puis on la fait </w:t>
      </w:r>
      <w:r>
        <w:rPr>
          <w:rFonts w:ascii="Times New Roman" w:hAnsi="Times New Roman"/>
          <w:b/>
          <w:color w:val="1F4E79"/>
          <w:sz w:val="22"/>
        </w:rPr>
        <w:t>bouillir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la chaleur </w:t>
      </w:r>
      <w:r>
        <w:rPr>
          <w:rFonts w:ascii="Times New Roman" w:hAnsi="Times New Roman"/>
          <w:b/>
          <w:color w:val="1F4E79"/>
          <w:sz w:val="22"/>
        </w:rPr>
        <w:t>tue les microbes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. On garde l'eau dans un récipient </w:t>
      </w:r>
      <w:r>
        <w:rPr>
          <w:rFonts w:ascii="Times New Roman" w:hAnsi="Times New Roman"/>
          <w:b/>
          <w:color w:val="1F4E79"/>
          <w:sz w:val="22"/>
        </w:rPr>
        <w:t>couvert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propre.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2. Économiser l'eau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L'</w:t>
      </w:r>
      <w:r>
        <w:rPr>
          <w:rFonts w:ascii="Times New Roman" w:hAnsi="Times New Roman"/>
          <w:b/>
          <w:color w:val="1F4E79"/>
          <w:sz w:val="22"/>
        </w:rPr>
        <w:t>eau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est précieuse : je </w:t>
      </w:r>
      <w:r>
        <w:rPr>
          <w:rFonts w:ascii="Times New Roman" w:hAnsi="Times New Roman"/>
          <w:b/>
          <w:color w:val="1F4E79"/>
          <w:sz w:val="22"/>
        </w:rPr>
        <w:t>ferme le robinet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quand je ne m'en sers pas, et je ne </w:t>
      </w:r>
      <w:r>
        <w:rPr>
          <w:rFonts w:ascii="Times New Roman" w:hAnsi="Times New Roman"/>
          <w:b/>
          <w:color w:val="1F4E79"/>
          <w:sz w:val="22"/>
        </w:rPr>
        <w:t>gaspille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pas l'eau. Une eau bien gérée, c'est une famille en bonne santé.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EXERCICES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Vrai (V) ou Faux (F).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L'eau potable est bonne à boire.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Il faut faire bouillir l'eau pour la rendre potable.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On peut boire l'eau de la rivière directement.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Il faut économiser l'eau.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Complète avec les mots suivants : potable, filtrer, bouillir, gaspiller.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L'eau bonne à boire est l'eau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On fait ... l'eau pour enlever les saletés.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On fait ... l'eau pour tuer les microbes.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Il ne faut pas ... l'eau.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Entoure la bonne réponse.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Qu'est-ce que l'eau potable ? A. L'eau sale B. L'eau bonne à boire C. L'eau de la flaque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Que fait-on d'abord à l'eau ? A. On la filtre B. On la jette C. On la boit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Pourquoi fait-on bouillir l'eau ? A. Pour la refroidir B. Pour tuer les microbes C. Pour la saler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Comment économiser l'eau ? A. En la gaspillant B. En fermant le robinet C. En la versant par terre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une phrase complète.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Qu'est-ce que l'eau potable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Comment rend-on l'eau potable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Pourquoi fait-on bouillir l'eau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Comment économiser l'eau ?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Corrigé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sans danger.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la chaleur tue les microbes.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Faux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il faut la filtrer et la bouillir.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l'eau est précieuse.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L'eau </w:t>
      </w:r>
      <w:r>
        <w:rPr>
          <w:rFonts w:ascii="Times New Roman" w:hAnsi="Times New Roman"/>
          <w:b/>
          <w:color w:val="C2185B"/>
          <w:sz w:val="22"/>
        </w:rPr>
        <w:t>potable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Filtrer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l'eau.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Bouillir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l'eau.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Gaspiller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l'eau.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B. L'eau bonne à boire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A. On la filtre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B. Pour tuer les microbes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B. En fermant le robinet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L'</w:t>
      </w:r>
      <w:r>
        <w:rPr>
          <w:rFonts w:ascii="Times New Roman" w:hAnsi="Times New Roman"/>
          <w:b/>
          <w:color w:val="C2185B"/>
          <w:sz w:val="22"/>
        </w:rPr>
        <w:t>eau potable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est l'eau propre qu'on peut </w:t>
      </w:r>
      <w:r>
        <w:rPr>
          <w:rFonts w:ascii="Times New Roman" w:hAnsi="Times New Roman"/>
          <w:b/>
          <w:color w:val="C2185B"/>
          <w:sz w:val="22"/>
        </w:rPr>
        <w:t>boire sans danger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On la </w:t>
      </w:r>
      <w:r>
        <w:rPr>
          <w:rFonts w:ascii="Times New Roman" w:hAnsi="Times New Roman"/>
          <w:b/>
          <w:color w:val="C2185B"/>
          <w:sz w:val="22"/>
        </w:rPr>
        <w:t>filtre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puis on la fait </w:t>
      </w:r>
      <w:r>
        <w:rPr>
          <w:rFonts w:ascii="Times New Roman" w:hAnsi="Times New Roman"/>
          <w:b/>
          <w:color w:val="C2185B"/>
          <w:sz w:val="22"/>
        </w:rPr>
        <w:t>bouillir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Pour </w:t>
      </w:r>
      <w:r>
        <w:rPr>
          <w:rFonts w:ascii="Times New Roman" w:hAnsi="Times New Roman"/>
          <w:b/>
          <w:color w:val="C2185B"/>
          <w:sz w:val="22"/>
        </w:rPr>
        <w:t>tuer les microbes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En </w:t>
      </w:r>
      <w:r>
        <w:rPr>
          <w:rFonts w:ascii="Times New Roman" w:hAnsi="Times New Roman"/>
          <w:b/>
          <w:color w:val="C2185B"/>
          <w:sz w:val="22"/>
        </w:rPr>
        <w:t>fermant le robinet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en ne </w:t>
      </w:r>
      <w:r>
        <w:rPr>
          <w:rFonts w:ascii="Times New Roman" w:hAnsi="Times New Roman"/>
          <w:b/>
          <w:color w:val="C2185B"/>
          <w:sz w:val="22"/>
        </w:rPr>
        <w:t>gaspillant pas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l'eau.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Total : ... / 20</w:t>
      </w:r>
    </w:p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i w:val="0"/>
          <w:color w:val="C00000"/>
          <w:sz w:val="32"/>
        </w:rPr>
        <w:t>Révision générale — Fin d'année</w:t>
      </w:r>
      <w:bookmarkStart w:id="35" w:name="bm_revision"/>
      <w:bookmarkEnd w:id="35"/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Je relis le tableau, puis je réponds aux questions.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Notion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À retenir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B1 — Le corps humain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Trois parties : tête, tronc, membres ; composantes : peau, os, muscles, organes.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B1 — Le membre supérieur et la peau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Épaule, bras, coude, avant-bras, main, doigts ; la peau protège, touche et refroidit par la sueur.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B2 — Les maladies de la peau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La gale et les poux : parasites ; hygiène : eau, savon, habits propres.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B2 — Les dents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Incisives coupent, canines déchirent, molaires broient ; brossage matin et soir.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B2 — L'œil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Sourcil, paupière, cils, pupille ; protéger ses yeux du soleil et des objets pointus.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B3 — Voir et entendre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La lumière entre par la pupille ; le pavillon attrape le son, le tympan vibre.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B3 — La langue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Organe du goût : sucré, salé, acide, amer ; aide à parler et à avaler.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B4 — Les membres inférieurs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Cuisse, genou, mollet, cheville, pied, orteils ; hygiène des pieds.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B4 — La respiration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Nez, bouche, gorge, poumons ; inspirer et expirer ; air pur.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B5 — La digestion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Bouche, œsophage, estomac, intestin ; hygiène alimentaire.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B5 — Le paludisme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Fièvre, frissons ; transmis par l'anophèle ; moustiquaire, centre de santé.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B5 — Les vers et les maladies infantiles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Ascaris, ténia, oxyures ; rougeole, varicelle, coqueluche ; vaccins.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B5 — Habitat, poule, zébu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Maison saine : fenêtre, latrines, puits ; la poule donne des œufs, le zébu le lait.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B5 — L'arbre, l'air et l'eau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L'arbre purifie l'air et retient le sol ; l'eau potable : filtrer et bouillir.</w:t>
            </w:r>
          </w:p>
        </w:tc>
      </w:tr>
    </w:tbl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Questions de révision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Quelles sont les trois parties du corps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Quelles sont les trois sortes de dents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Par où la lumière entre-t-elle dans l'œil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Quelles sont les quatre saveurs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5. Par où l'air entre-t-il quand on respire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6. Quel est le trajet des aliments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7. Qui transmet le paludisme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8. Comment éviter les vers intestinaux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9. À quoi servent les vaccins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10. Comment rendre l'eau potable ?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Réponses attendues (R.A.)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La tête, le tronc et les membres.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Les incisives, les canines et les molaires.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Par la pupille.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Le sucré, le salé, l'acide et l'amer.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5. Par le nez et la bouche.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6. Bouche, œsophage, estomac, intestin.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7. Le moustique anophèle.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8. Se laver les mains, laver les fruits, porter des chaussures.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9. À protéger le corps contre les maladies.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10. La filtrer, puis la faire bouillir.</w:t>
      </w:r>
    </w:p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i w:val="0"/>
          <w:color w:val="C00000"/>
          <w:sz w:val="32"/>
        </w:rPr>
        <w:t>Sujet d'examen 9e — Bimestre 5</w:t>
      </w:r>
      <w:bookmarkStart w:id="36" w:name="bm_examen"/>
      <w:bookmarkEnd w:id="36"/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Durée : 30 min — Total : ... / 20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Partie 1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Vrai (V) ou Faux (F). (4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Le paludisme est transmis par le moustique anophèle.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L'ascaris est un ver plat.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Le vaccin protège contre les maladies.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On boit l'eau de la rivière sans la faire bouillir.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Partie 2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Complète avec les mots suivants : moustiquaire, œsophage, latrines, bouillir. (4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La nuit, je dors sous une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Les aliments descendent par l'...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On fait ses besoins dans les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Pour rendre l'eau potable, on la fait ...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Partie 3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Entoure la bonne réponse. (4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Quels sont les symptômes du paludisme ? A. Fièvre et frissons B. Mal aux dents C. Mal au pied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Quels vers sont petits et blancs ? A. Les ténias B. Les oxyures C. Les ascariis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Que donne le zébu ? A. Des œufs B. Du lait et de la viande C. Des fruits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Que fait l'arbre pour l'air ? A. Il le purifie B. Il le salit C. Rien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Partie 4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une phrase complète. (8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Décris le trajet des aliments.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Comment éviter le paludisme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Que faut-il faire dès les premiers signes du paludisme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Cite deux mesures pour éviter les vers intestinaux.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Corrigé du sujet d'examen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Partie 1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(1 pt) : l'anophèle pique la nuit.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Faux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(1 pt) : l'ascaris est rond ; le ténia est plat.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(1 pt) : contre la rougeole, la coqueluche.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Faux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(1 pt) : il faut la filtrer et la bouillir.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Partie 2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Une </w:t>
      </w:r>
      <w:r>
        <w:rPr>
          <w:rFonts w:ascii="Times New Roman" w:hAnsi="Times New Roman"/>
          <w:b/>
          <w:color w:val="C2185B"/>
          <w:sz w:val="22"/>
        </w:rPr>
        <w:t>moustiquaire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(1 pt).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L'</w:t>
      </w:r>
      <w:r>
        <w:rPr>
          <w:rFonts w:ascii="Times New Roman" w:hAnsi="Times New Roman"/>
          <w:b/>
          <w:color w:val="C2185B"/>
          <w:sz w:val="22"/>
        </w:rPr>
        <w:t>œsophage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(1 pt).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Les </w:t>
      </w:r>
      <w:r>
        <w:rPr>
          <w:rFonts w:ascii="Times New Roman" w:hAnsi="Times New Roman"/>
          <w:b/>
          <w:color w:val="C2185B"/>
          <w:sz w:val="22"/>
        </w:rPr>
        <w:t>latrines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(1 pt).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On la fait </w:t>
      </w:r>
      <w:r>
        <w:rPr>
          <w:rFonts w:ascii="Times New Roman" w:hAnsi="Times New Roman"/>
          <w:b/>
          <w:color w:val="C2185B"/>
          <w:sz w:val="22"/>
        </w:rPr>
        <w:t>bouillir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(1 pt).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Partie 3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A. Fièvre et frissons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(1 pt).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B. Les oxyures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(1 pt).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B. Du lait et de la viande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(1 pt).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A. Il le purifie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(1 pt).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Partie 4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Bouche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</w:t>
      </w:r>
      <w:r>
        <w:rPr>
          <w:rFonts w:ascii="Times New Roman" w:hAnsi="Times New Roman"/>
          <w:b/>
          <w:color w:val="C2185B"/>
          <w:sz w:val="22"/>
        </w:rPr>
        <w:t>œsophage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</w:t>
      </w:r>
      <w:r>
        <w:rPr>
          <w:rFonts w:ascii="Times New Roman" w:hAnsi="Times New Roman"/>
          <w:b/>
          <w:color w:val="C2185B"/>
          <w:sz w:val="22"/>
        </w:rPr>
        <w:t>estomac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</w:t>
      </w:r>
      <w:r>
        <w:rPr>
          <w:rFonts w:ascii="Times New Roman" w:hAnsi="Times New Roman"/>
          <w:b/>
          <w:color w:val="C2185B"/>
          <w:sz w:val="22"/>
        </w:rPr>
        <w:t>intestin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(2 pts).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Dormir sous une moustiquaire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</w:t>
      </w:r>
      <w:r>
        <w:rPr>
          <w:rFonts w:ascii="Times New Roman" w:hAnsi="Times New Roman"/>
          <w:b/>
          <w:color w:val="C2185B"/>
          <w:sz w:val="22"/>
        </w:rPr>
        <w:t>vider les eaux stagnantes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(2 pts).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Aller </w:t>
      </w:r>
      <w:r>
        <w:rPr>
          <w:rFonts w:ascii="Times New Roman" w:hAnsi="Times New Roman"/>
          <w:b/>
          <w:color w:val="C2185B"/>
          <w:sz w:val="22"/>
        </w:rPr>
        <w:t>vite au centre de santé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pour le test et le traitement (2 pts).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Se laver les mains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</w:t>
      </w:r>
      <w:r>
        <w:rPr>
          <w:rFonts w:ascii="Times New Roman" w:hAnsi="Times New Roman"/>
          <w:b/>
          <w:color w:val="C2185B"/>
          <w:sz w:val="22"/>
        </w:rPr>
        <w:t>laver les fruits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(2 pts).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Total : ... / 20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
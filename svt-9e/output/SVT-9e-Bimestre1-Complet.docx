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Collection J-Learn</w:t>
      </w:r>
    </w:p>
    <w:p>
      <w:pPr>
        <w:spacing w:after="240"/>
        <w:jc w:val="center"/>
      </w:pPr>
      <w:r>
        <w:rPr>
          <w:rFonts w:ascii="Times New Roman" w:hAnsi="Times New Roman"/>
          <w:b/>
          <w:i w:val="0"/>
          <w:color w:val="C00000"/>
          <w:sz w:val="44"/>
        </w:rPr>
        <w:t>Manuel de Sciences de la Vie et de la Terre</w:t>
      </w:r>
    </w:p>
    <w:p>
      <w:pPr>
        <w:spacing w:after="240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Classe de 9e — Bimestre 1</w:t>
      </w:r>
    </w:p>
    <w:p>
      <w:pPr>
        <w:spacing w:after="480"/>
        <w:jc w:val="center"/>
      </w:pPr>
      <w:r>
        <w:rPr>
          <w:rFonts w:ascii="Times New Roman" w:hAnsi="Times New Roman"/>
          <w:b w:val="0"/>
          <w:i w:val="0"/>
          <w:color w:val="000000"/>
          <w:sz w:val="24"/>
        </w:rPr>
        <w:t>Programme officiel malgache — 12 séances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Chaque séance : fiche de préparation + leçon illustrée + exercices corrigés.</w:t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2"/>
        </w:rPr>
        <w:t>Livraison 1 sur 5. La numérotation des séances (1 à 12) est provisoire : elle deviendra continue dans le manuel complet de fin d'année.</w:t>
      </w:r>
    </w:p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32"/>
        </w:rPr>
        <w:t>Avant-propos</w:t>
      </w:r>
      <w:bookmarkStart w:id="1" w:name="bm_avantpropos"/>
      <w:bookmarkEnd w:id="1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Ce manuel de Sciences de la Vie et de la Terre pour la classe de 9e suit le programme officiel malgache. Ce premier fascicule couvre le Bimestre 1 : le corps humain, les organes, les membres supérieurs et la peau.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La méthode J-Learn organise chaque séance de 30 minutes en trois grandes étapes : la Révision, qui réactive les acquis de la séance précédente ; la Nouvelle Leçon, qui fait découvrir la notion du jour en six sous-étapes ; et l'Évaluation, qui vérifie ce qui est compris.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Chaque séance comprend une fiche de préparation pour l'enseignant, une page de leçon illustrée et des exercices avec leur corrigé détaillé. À la fin du bimestre, une révision générale et un sujet d'examen permettent de mesurer les progrès.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Pour bien utiliser ce manuel, lire le mode d'emploi qui suit.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32"/>
        </w:rPr>
        <w:t>Mode d'emploi</w:t>
      </w:r>
      <w:bookmarkStart w:id="2" w:name="bm_mode"/>
      <w:bookmarkEnd w:id="2"/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>Comment est construite chaque séance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I. Révision (5 min) — questions courtes sur la séance précédente, avec réponse attendue (R.A.).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II. Nouvelle leçon (20 min) — six sous-étapes sans durée individuelle : 1. Mise en situation, 2. Présentation, 3. Observation, 4. Analyse, 5. Synthèse, 6. Application.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III. Évaluation (5 min) — exercices écrits, avec corrigé.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Après la fiche de préparation viennent la page LEÇON (le contenu à retenir, mots clés en bleu) puis la section EXERCICES (les mêmes exercices, notés sur 20, avec corrigé détaillé en bordeaux).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>Code couleur utilisé dans ce manuel :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Titre de la leçon : rouge. Sous-titres : vert. Mots clés : bleu et gras. Corrigé : bordeaux. Texte courant : noir. Police : Times New Roman.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32"/>
        </w:rPr>
        <w:t>Sommaire</w:t>
      </w:r>
      <w:bookmarkStart w:id="3" w:name="bm_sommaire"/>
      <w:bookmarkEnd w:id="3"/>
    </w:p>
    <w:p>
      <w:pPr>
        <w:spacing w:after="40"/>
      </w:pPr>
      <w:hyperlink w:anchor="bm_avantpropos" w:history="1">
        <w:r>
          <w:rPr>
            <w:rFonts w:ascii="Times New Roman" w:hAnsi="Times New Roman"/>
            <w:sz w:val="22"/>
            <w:color w:val="0563C1"/>
            <w:u w:val="single"/>
          </w:rPr>
          <w:t>Avant-propos</w:t>
        </w:r>
      </w:hyperlink>
    </w:p>
    <w:p>
      <w:pPr>
        <w:spacing w:after="40"/>
      </w:pPr>
      <w:hyperlink w:anchor="bm_mode" w:history="1">
        <w:r>
          <w:rPr>
            <w:rFonts w:ascii="Times New Roman" w:hAnsi="Times New Roman"/>
            <w:sz w:val="22"/>
            <w:color w:val="0563C1"/>
            <w:u w:val="single"/>
          </w:rPr>
          <w:t>Mode d'emploi</w:t>
        </w:r>
      </w:hyperlink>
    </w:p>
    <w:p>
      <w:pPr>
        <w:spacing w:after="40"/>
      </w:pPr>
      <w:hyperlink w:anchor="bm_tableau" w:history="1">
        <w:r>
          <w:rPr>
            <w:rFonts w:ascii="Times New Roman" w:hAnsi="Times New Roman"/>
            <w:sz w:val="22"/>
            <w:color w:val="0563C1"/>
            <w:u w:val="single"/>
          </w:rPr>
          <w:t>Tableau de bord du Bimestre 1</w:t>
        </w:r>
      </w:hyperlink>
    </w:p>
    <w:p>
      <w:pPr>
        <w:spacing w:after="40"/>
      </w:pPr>
      <w:hyperlink w:anchor="bm_seance1" w:history="1">
        <w:r>
          <w:rPr>
            <w:rFonts w:ascii="Times New Roman" w:hAnsi="Times New Roman"/>
            <w:sz w:val="22"/>
            <w:color w:val="0563C1"/>
            <w:u w:val="single"/>
          </w:rPr>
          <w:t>Séance 1 : Les trois parties du corps</w:t>
        </w:r>
      </w:hyperlink>
    </w:p>
    <w:p>
      <w:pPr>
        <w:spacing w:after="40"/>
      </w:pPr>
      <w:hyperlink w:anchor="bm_seance2" w:history="1">
        <w:r>
          <w:rPr>
            <w:rFonts w:ascii="Times New Roman" w:hAnsi="Times New Roman"/>
            <w:sz w:val="22"/>
            <w:color w:val="0563C1"/>
            <w:u w:val="single"/>
          </w:rPr>
          <w:t>Séance 2 : La tête et ses parties</w:t>
        </w:r>
      </w:hyperlink>
    </w:p>
    <w:p>
      <w:pPr>
        <w:spacing w:after="40"/>
      </w:pPr>
      <w:hyperlink w:anchor="bm_seance3" w:history="1">
        <w:r>
          <w:rPr>
            <w:rFonts w:ascii="Times New Roman" w:hAnsi="Times New Roman"/>
            <w:sz w:val="22"/>
            <w:color w:val="0563C1"/>
            <w:u w:val="single"/>
          </w:rPr>
          <w:t>Séance 3 : Le tronc et les membres</w:t>
        </w:r>
      </w:hyperlink>
    </w:p>
    <w:p>
      <w:pPr>
        <w:spacing w:after="40"/>
      </w:pPr>
      <w:hyperlink w:anchor="bm_seance4" w:history="1">
        <w:r>
          <w:rPr>
            <w:rFonts w:ascii="Times New Roman" w:hAnsi="Times New Roman"/>
            <w:sz w:val="22"/>
            <w:color w:val="0563C1"/>
            <w:u w:val="single"/>
          </w:rPr>
          <w:t>Séance 4 : Les composantes du corps</w:t>
        </w:r>
      </w:hyperlink>
    </w:p>
    <w:p>
      <w:pPr>
        <w:spacing w:after="40"/>
      </w:pPr>
      <w:hyperlink w:anchor="bm_seance5" w:history="1">
        <w:r>
          <w:rPr>
            <w:rFonts w:ascii="Times New Roman" w:hAnsi="Times New Roman"/>
            <w:sz w:val="22"/>
            <w:color w:val="0563C1"/>
            <w:u w:val="single"/>
          </w:rPr>
          <w:t>Séance 5 : Les organes du corps</w:t>
        </w:r>
      </w:hyperlink>
    </w:p>
    <w:p>
      <w:pPr>
        <w:spacing w:after="40"/>
      </w:pPr>
      <w:hyperlink w:anchor="bm_seance6" w:history="1">
        <w:r>
          <w:rPr>
            <w:rFonts w:ascii="Times New Roman" w:hAnsi="Times New Roman"/>
            <w:sz w:val="22"/>
            <w:color w:val="0563C1"/>
            <w:u w:val="single"/>
          </w:rPr>
          <w:t>Séance 6 : Le rôle des organes</w:t>
        </w:r>
      </w:hyperlink>
    </w:p>
    <w:p>
      <w:pPr>
        <w:spacing w:after="40"/>
      </w:pPr>
      <w:hyperlink w:anchor="bm_seance7" w:history="1">
        <w:r>
          <w:rPr>
            <w:rFonts w:ascii="Times New Roman" w:hAnsi="Times New Roman"/>
            <w:sz w:val="22"/>
            <w:color w:val="0563C1"/>
            <w:u w:val="single"/>
          </w:rPr>
          <w:t>Séance 7 : Les parties du membre supérieur</w:t>
        </w:r>
      </w:hyperlink>
    </w:p>
    <w:p>
      <w:pPr>
        <w:spacing w:after="40"/>
      </w:pPr>
      <w:hyperlink w:anchor="bm_seance8" w:history="1">
        <w:r>
          <w:rPr>
            <w:rFonts w:ascii="Times New Roman" w:hAnsi="Times New Roman"/>
            <w:sz w:val="22"/>
            <w:color w:val="0563C1"/>
            <w:u w:val="single"/>
          </w:rPr>
          <w:t>Séance 8 : Le fonctionnement du membre supérieur</w:t>
        </w:r>
      </w:hyperlink>
    </w:p>
    <w:p>
      <w:pPr>
        <w:spacing w:after="40"/>
      </w:pPr>
      <w:hyperlink w:anchor="bm_seance9" w:history="1">
        <w:r>
          <w:rPr>
            <w:rFonts w:ascii="Times New Roman" w:hAnsi="Times New Roman"/>
            <w:sz w:val="22"/>
            <w:color w:val="0563C1"/>
            <w:u w:val="single"/>
          </w:rPr>
          <w:t>Séance 9 : L'hygiène et la sécurité des membres supérieurs</w:t>
        </w:r>
      </w:hyperlink>
    </w:p>
    <w:p>
      <w:pPr>
        <w:spacing w:after="40"/>
      </w:pPr>
      <w:hyperlink w:anchor="bm_seance10" w:history="1">
        <w:r>
          <w:rPr>
            <w:rFonts w:ascii="Times New Roman" w:hAnsi="Times New Roman"/>
            <w:sz w:val="22"/>
            <w:color w:val="0563C1"/>
            <w:u w:val="single"/>
          </w:rPr>
          <w:t>Séance 10 : La constitution de la peau</w:t>
        </w:r>
      </w:hyperlink>
    </w:p>
    <w:p>
      <w:pPr>
        <w:spacing w:after="40"/>
      </w:pPr>
      <w:hyperlink w:anchor="bm_seance11" w:history="1">
        <w:r>
          <w:rPr>
            <w:rFonts w:ascii="Times New Roman" w:hAnsi="Times New Roman"/>
            <w:sz w:val="22"/>
            <w:color w:val="0563C1"/>
            <w:u w:val="single"/>
          </w:rPr>
          <w:t>Séance 11 : Les rôles de la peau : protection et toucher</w:t>
        </w:r>
      </w:hyperlink>
    </w:p>
    <w:p>
      <w:pPr>
        <w:spacing w:after="40"/>
      </w:pPr>
      <w:hyperlink w:anchor="bm_seance12" w:history="1">
        <w:r>
          <w:rPr>
            <w:rFonts w:ascii="Times New Roman" w:hAnsi="Times New Roman"/>
            <w:sz w:val="22"/>
            <w:color w:val="0563C1"/>
            <w:u w:val="single"/>
          </w:rPr>
          <w:t>Séance 12 : La peau, la sueur et la chaleur</w:t>
        </w:r>
      </w:hyperlink>
    </w:p>
    <w:p>
      <w:pPr>
        <w:spacing w:after="40"/>
      </w:pPr>
      <w:hyperlink w:anchor="bm_revision" w:history="1">
        <w:r>
          <w:rPr>
            <w:rFonts w:ascii="Times New Roman" w:hAnsi="Times New Roman"/>
            <w:sz w:val="22"/>
            <w:color w:val="0563C1"/>
            <w:u w:val="single"/>
          </w:rPr>
          <w:t>Révision — Bimestre 1</w:t>
        </w:r>
      </w:hyperlink>
    </w:p>
    <w:p>
      <w:pPr>
        <w:spacing w:after="40"/>
      </w:pPr>
      <w:hyperlink w:anchor="bm_examen" w:history="1">
        <w:r>
          <w:rPr>
            <w:rFonts w:ascii="Times New Roman" w:hAnsi="Times New Roman"/>
            <w:sz w:val="22"/>
            <w:color w:val="0563C1"/>
            <w:u w:val="single"/>
          </w:rPr>
          <w:t>Sujet d'examen 9e — Bimestre 1</w:t>
        </w:r>
      </w:hyperlink>
    </w:p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32"/>
        </w:rPr>
        <w:t>Tableau de bord du Bimestre 1</w:t>
      </w:r>
      <w:bookmarkStart w:id="4" w:name="bm_tableau"/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Thème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Séances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corps humain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Séances 1 à 3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division du corps et les organes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Séances 4 à 6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membres supérieurs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Séances 7 à 9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peau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Séances 10 à 12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Révision — Bimestre 1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Après la séance 12</w:t>
            </w:r>
          </w:p>
        </w:tc>
      </w:tr>
      <w:tr>
        <w:tc>
          <w:tcPr>
            <w:tcW w:type="dxa" w:w="51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Sujet d'examen 9e — Bimestre 1</w:t>
            </w:r>
          </w:p>
        </w:tc>
        <w:tc>
          <w:tcPr>
            <w:tcW w:type="dxa" w:w="4535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Après la révision</w:t>
            </w:r>
          </w:p>
        </w:tc>
      </w:tr>
    </w:tbl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1 / 12</w:t>
      </w:r>
      <w:bookmarkStart w:id="5" w:name="bm_seance1"/>
      <w:bookmarkEnd w:id="5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Les trois parties du corps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Le corps humain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Les trois parties du corps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1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distinguer les trois parties de son corps.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1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Comment t'appelles-tu et combien as-tu de bras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Montre ta tête, puis montre tes jambes.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Je m'appelle ... et j'ai deux bras.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L'élève montre sa tête, puis montre ses jambes.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Ce matin, Koto se regarde dans le miroir. Il voit sa tête, son ventre et ses bras. La maîtresse lui demande : quelles sont les trois parties du corps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les trois parties du corps humain.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Les trois parties du corps.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du corps humain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Montrez sur vous-même : la tête, le tronc, puis les membres.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du corps humain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voyez-vous en haut du schéma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voyez-vous au milieu du corps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voyez-vous de chaque côté du tronc et en bas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En haut du schéma, on voit la tête.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Au milieu du corps, on voit le tronc.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De chaque côté du tronc on voit les bras, et en bas on voit les jambes : ce sont les membres.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Notre corps a trois parties : la tête, le tronc et les membres. Les membres sont les deux bras et les deux jambes.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corps a trois parties.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tête est en bas du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bras et les jambes sont les membres.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 tronc est au milieu du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tête, tronc, membres.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En haut du corps, il y a la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Au milieu du corps, il y a le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bras et les jambes sont les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 corps a trois parties : la ..., le ... et les ....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 corps a trois parties.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tête est en haut du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bras et les jambes sont les membres.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 tronc est au milieu du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En haut du corps, il y a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tête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Au milieu du corps, il y a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tronc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Les bras et les jambes sont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membres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Les trois parties sont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tête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tronc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membres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Combien le corps a-t-il de parties ? A. Deux B. Trois C. Quatre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Quelle partie est en haut ? A. Le tronc B. Les membres C. La tête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Quelle partie est au milieu ? A. La tête B. Le tronc C. Le bras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 sont les bras et les jambes ? A. Le tronc B. Les membres C. La tête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Quelles sont les trois parties du corps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Où se trouve la tête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Où se trouve le tronc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De quoi sont formés les membres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Trois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 corps a trois parties.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C. La tête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elle est en haut.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Le tronc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est au milieu.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Les membres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bras et jambes.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Les trois parties du corps sont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tête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tronc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membres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tête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se trouve en haut du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tronc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se trouve au milieu du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membres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sont formés des deux bras et des deux jambes.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Les trois parties du corps</w:t>
      </w:r>
      <w:bookmarkStart w:id="6" w:name="bm_lecon1"/>
      <w:bookmarkEnd w:id="6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403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t9e_corps_part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0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Schéma : les trois parties du corps : la tête, le tronc et les membres.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Notre </w:t>
      </w:r>
      <w:r>
        <w:rPr>
          <w:rFonts w:ascii="Times New Roman" w:hAnsi="Times New Roman"/>
          <w:b/>
          <w:color w:val="1F4E79"/>
          <w:sz w:val="22"/>
        </w:rPr>
        <w:t>corps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formé de trois parties : la </w:t>
      </w:r>
      <w:r>
        <w:rPr>
          <w:rFonts w:ascii="Times New Roman" w:hAnsi="Times New Roman"/>
          <w:b/>
          <w:color w:val="1F4E79"/>
          <w:sz w:val="22"/>
        </w:rPr>
        <w:t>tête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 </w:t>
      </w:r>
      <w:r>
        <w:rPr>
          <w:rFonts w:ascii="Times New Roman" w:hAnsi="Times New Roman"/>
          <w:b/>
          <w:color w:val="1F4E79"/>
          <w:sz w:val="22"/>
        </w:rPr>
        <w:t>tronc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</w:t>
      </w:r>
      <w:r>
        <w:rPr>
          <w:rFonts w:ascii="Times New Roman" w:hAnsi="Times New Roman"/>
          <w:b/>
          <w:color w:val="1F4E79"/>
          <w:sz w:val="22"/>
        </w:rPr>
        <w:t>membres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La tête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La </w:t>
      </w:r>
      <w:r>
        <w:rPr>
          <w:rFonts w:ascii="Times New Roman" w:hAnsi="Times New Roman"/>
          <w:b/>
          <w:color w:val="1F4E79"/>
          <w:sz w:val="22"/>
        </w:rPr>
        <w:t>tête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en haut du corps. Elle porte les yeux, le nez, la bouche et les oreilles.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Le tronc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/>
          <w:b/>
          <w:color w:val="1F4E79"/>
          <w:sz w:val="22"/>
        </w:rPr>
        <w:t>tronc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au milieu du corps. Il comprend la poitrine, le ventre et le dos.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3. Les membres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/>
          <w:b/>
          <w:color w:val="1F4E79"/>
          <w:sz w:val="22"/>
        </w:rPr>
        <w:t>membres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attachés au tronc : les deux </w:t>
      </w:r>
      <w:r>
        <w:rPr>
          <w:rFonts w:ascii="Times New Roman" w:hAnsi="Times New Roman"/>
          <w:b/>
          <w:color w:val="1F4E79"/>
          <w:sz w:val="22"/>
        </w:rPr>
        <w:t>bras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en haut et les deux </w:t>
      </w:r>
      <w:r>
        <w:rPr>
          <w:rFonts w:ascii="Times New Roman" w:hAnsi="Times New Roman"/>
          <w:b/>
          <w:color w:val="1F4E79"/>
          <w:sz w:val="22"/>
        </w:rPr>
        <w:t>jambes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en bas.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corps a trois parties.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La tête est en bas du corps.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 bras et les jambes sont les membres.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 tronc est au milieu du corps.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tête, tronc, membres.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En haut du corps, il y a la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Au milieu du corps, il y a le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 bras et les jambes sont les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 corps a trois parties : la ..., le ... et les ....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Combien le corps a-t-il de parties ? A. Deux B. Trois C. Quatre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Quelle partie est en haut ? A. Le tronc B. Les membres C. La tête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Quelle partie est au milieu ? A. La tête B. Le tronc C. Le bras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 sont les bras et les jambes ? A. Le tronc B. Les membres C. La tête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Quelles sont les trois parties du corps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Où se trouve la tête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Où se trouve le tronc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De quoi sont formés les membres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 corps a trois parties.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tête est en haut du corps.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bras et les jambes sont les membres.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 tronc est au milieu du corps.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En haut du corps, il y a la </w:t>
      </w:r>
      <w:r>
        <w:rPr>
          <w:rFonts w:ascii="Times New Roman" w:hAnsi="Times New Roman"/>
          <w:b/>
          <w:color w:val="C2185B"/>
          <w:sz w:val="22"/>
        </w:rPr>
        <w:t>tête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Au milieu du corps, il y a le </w:t>
      </w:r>
      <w:r>
        <w:rPr>
          <w:rFonts w:ascii="Times New Roman" w:hAnsi="Times New Roman"/>
          <w:b/>
          <w:color w:val="C2185B"/>
          <w:sz w:val="22"/>
        </w:rPr>
        <w:t>tronc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Les bras et les jambes sont les </w:t>
      </w:r>
      <w:r>
        <w:rPr>
          <w:rFonts w:ascii="Times New Roman" w:hAnsi="Times New Roman"/>
          <w:b/>
          <w:color w:val="C2185B"/>
          <w:sz w:val="22"/>
        </w:rPr>
        <w:t>membres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Les trois parties sont la </w:t>
      </w:r>
      <w:r>
        <w:rPr>
          <w:rFonts w:ascii="Times New Roman" w:hAnsi="Times New Roman"/>
          <w:b/>
          <w:color w:val="C2185B"/>
          <w:sz w:val="22"/>
        </w:rPr>
        <w:t>tête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 </w:t>
      </w:r>
      <w:r>
        <w:rPr>
          <w:rFonts w:ascii="Times New Roman" w:hAnsi="Times New Roman"/>
          <w:b/>
          <w:color w:val="C2185B"/>
          <w:sz w:val="22"/>
        </w:rPr>
        <w:t>tronc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</w:t>
      </w:r>
      <w:r>
        <w:rPr>
          <w:rFonts w:ascii="Times New Roman" w:hAnsi="Times New Roman"/>
          <w:b/>
          <w:color w:val="C2185B"/>
          <w:sz w:val="22"/>
        </w:rPr>
        <w:t>membres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Trois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 corps a trois parties.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C. La tête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elle est en haut.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B. Le tronc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est au milieu.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Les membres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bras et jambes.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Les trois parties du corps sont la </w:t>
      </w:r>
      <w:r>
        <w:rPr>
          <w:rFonts w:ascii="Times New Roman" w:hAnsi="Times New Roman"/>
          <w:b/>
          <w:color w:val="C2185B"/>
          <w:sz w:val="22"/>
        </w:rPr>
        <w:t>tête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 </w:t>
      </w:r>
      <w:r>
        <w:rPr>
          <w:rFonts w:ascii="Times New Roman" w:hAnsi="Times New Roman"/>
          <w:b/>
          <w:color w:val="C2185B"/>
          <w:sz w:val="22"/>
        </w:rPr>
        <w:t>tronc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</w:t>
      </w:r>
      <w:r>
        <w:rPr>
          <w:rFonts w:ascii="Times New Roman" w:hAnsi="Times New Roman"/>
          <w:b/>
          <w:color w:val="C2185B"/>
          <w:sz w:val="22"/>
        </w:rPr>
        <w:t>membres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La </w:t>
      </w:r>
      <w:r>
        <w:rPr>
          <w:rFonts w:ascii="Times New Roman" w:hAnsi="Times New Roman"/>
          <w:b/>
          <w:color w:val="C2185B"/>
          <w:sz w:val="22"/>
        </w:rPr>
        <w:t>tête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se trouve en haut du corps.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 </w:t>
      </w:r>
      <w:r>
        <w:rPr>
          <w:rFonts w:ascii="Times New Roman" w:hAnsi="Times New Roman"/>
          <w:b/>
          <w:color w:val="C2185B"/>
          <w:sz w:val="22"/>
        </w:rPr>
        <w:t>tronc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se trouve au milieu du corps.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Les </w:t>
      </w:r>
      <w:r>
        <w:rPr>
          <w:rFonts w:ascii="Times New Roman" w:hAnsi="Times New Roman"/>
          <w:b/>
          <w:color w:val="C2185B"/>
          <w:sz w:val="22"/>
        </w:rPr>
        <w:t>membres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formés des deux bras et des deux jambes.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2 / 12</w:t>
      </w:r>
      <w:bookmarkStart w:id="7" w:name="bm_seance2"/>
      <w:bookmarkEnd w:id="7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La tête et ses parties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Le corps humain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La tête et ses parties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2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distinguer les différentes parties de sa tête.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1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Quelles sont les trois parties du corps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Montre le tronc, puis montre les membres.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trois parties du corps sont la tête, le tronc et les membres.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L'élève montre le tronc, puis montre les bras et les jambes.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Soa dessine le visage de sa petite sœur. Elle dessine les yeux, le nez et la bouche, mais elle a oublié les oreilles. Quelles sont les parties de la tête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les parties de la tête.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La tête et ses parties.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de la tête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Touchez sur votre visage : le front, les yeux, le nez, la bouche, les oreilles.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de la tête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voyez-vous sur le devant de la tête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voyez-vous de chaque côté de la tête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recouvre le dessus de la tête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Sur le devant de la tête, on voit le front, les yeux, le nez et la bouche.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De chaque côté de la tête, on voit les oreilles.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cheveux recouvrent le dessus de la tête.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tête comprend le front, les yeux, le nez, la bouche, les oreilles et les cheveux.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yeux sont sur la tête.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bouche est sur le tronc.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cheveux recouvrent la tête.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oreilles sont de chaque côté de la tête.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yeux, nez, bouche, oreilles.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Pour voir, j'utilise mes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Pour sentir, j'utilise mon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Pour parler, j'utilise ma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Pour entendre, j'utilise mes ....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yeux sont sur la tête.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bouche est sur la tête.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cheveux recouvrent la tête.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oreilles sont de chaque côté.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Pour voir, j'utilise mes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yeux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Pour sentir, j'utilise mon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nez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Pour parler, j'utilise ma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bouche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Pour entendre, j'utilise mes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oreilles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Quelle partie est au-dessus des yeux ? A. Le menton B. Le front C. Le cou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Combien avons-nous d'oreilles ? A. Une B. Deux C. Trois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Où sont les cheveux ? A. Sur le tronc B. Sur les membres C. Sur la tête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Avec quoi goûtons-nous les aliments ? A. Le nez B. La bouche C. Les oreilles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Cite quatre parties de la tête.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À quoi servent les yeux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À quoi sert le nez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À quoi servent les oreilles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Le front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est au-dessus des yeux.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Deux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nous avons deux oreilles.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C. Sur la tête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cheveux la recouvrent.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La bouche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on goûte avec la bouche.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La tête comprend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front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yeux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nez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bouche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yeux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servent à voir.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nez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sert à sentir et à respirer.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oreilles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servent à entendre.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La tête et ses parties</w:t>
      </w:r>
      <w:bookmarkStart w:id="8" w:name="bm_lecon2"/>
      <w:bookmarkEnd w:id="8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La </w:t>
      </w:r>
      <w:r>
        <w:rPr>
          <w:rFonts w:ascii="Times New Roman" w:hAnsi="Times New Roman"/>
          <w:b/>
          <w:color w:val="1F4E79"/>
          <w:sz w:val="22"/>
        </w:rPr>
        <w:t>tête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la partie du corps qui est en haut. Elle porte plusieurs parties.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Le devant de la tête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Sur le devant de la tête, on trouve le </w:t>
      </w:r>
      <w:r>
        <w:rPr>
          <w:rFonts w:ascii="Times New Roman" w:hAnsi="Times New Roman"/>
          <w:b/>
          <w:color w:val="1F4E79"/>
          <w:sz w:val="22"/>
        </w:rPr>
        <w:t>front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les deux </w:t>
      </w:r>
      <w:r>
        <w:rPr>
          <w:rFonts w:ascii="Times New Roman" w:hAnsi="Times New Roman"/>
          <w:b/>
          <w:color w:val="1F4E79"/>
          <w:sz w:val="22"/>
        </w:rPr>
        <w:t>yeux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 </w:t>
      </w:r>
      <w:r>
        <w:rPr>
          <w:rFonts w:ascii="Times New Roman" w:hAnsi="Times New Roman"/>
          <w:b/>
          <w:color w:val="1F4E79"/>
          <w:sz w:val="22"/>
        </w:rPr>
        <w:t>nez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la </w:t>
      </w:r>
      <w:r>
        <w:rPr>
          <w:rFonts w:ascii="Times New Roman" w:hAnsi="Times New Roman"/>
          <w:b/>
          <w:color w:val="1F4E79"/>
          <w:sz w:val="22"/>
        </w:rPr>
        <w:t>bouche</w:t>
      </w:r>
      <w:r>
        <w:rPr>
          <w:rFonts w:ascii="Times New Roman" w:hAnsi="Times New Roman"/>
          <w:b w:val="0"/>
          <w:i w:val="0"/>
          <w:color w:val="000000"/>
          <w:sz w:val="22"/>
        </w:rPr>
        <w:t>. Les yeux servent à voir, le nez sert à sentir et la bouche sert à parler et à manger.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Les côtés et le dessus de la tête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De chaque côté de la tête, il y a les </w:t>
      </w:r>
      <w:r>
        <w:rPr>
          <w:rFonts w:ascii="Times New Roman" w:hAnsi="Times New Roman"/>
          <w:b/>
          <w:color w:val="1F4E79"/>
          <w:sz w:val="22"/>
        </w:rPr>
        <w:t>oreilles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qui servent à entendre. Le dessus de la tête est recouvert par les </w:t>
      </w:r>
      <w:r>
        <w:rPr>
          <w:rFonts w:ascii="Times New Roman" w:hAnsi="Times New Roman"/>
          <w:b/>
          <w:color w:val="1F4E79"/>
          <w:sz w:val="22"/>
        </w:rPr>
        <w:t>cheveux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Les yeux sont sur la tête.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La bouche est sur le tronc.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 cheveux recouvrent la tête.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oreilles sont de chaque côté de la tête.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yeux, nez, bouche, oreilles.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Pour voir, j'utilise mes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Pour sentir, j'utilise mon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Pour parler, j'utilise ma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Pour entendre, j'utilise mes ....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Quelle partie est au-dessus des yeux ? A. Le menton B. Le front C. Le cou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Combien avons-nous d'oreilles ? A. Une B. Deux C. Trois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Où sont les cheveux ? A. Sur le tronc B. Sur les membres C. Sur la tête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Avec quoi goûtons-nous les aliments ? A. Le nez B. La bouche C. Les oreilles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Cite quatre parties de la tête.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À quoi servent les yeux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À quoi sert le nez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À quoi servent les oreilles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yeux sont sur la tête.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bouche est sur la tête.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cheveux recouvrent la tête.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oreilles sont de chaque côté.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Pour voir, j'utilise mes </w:t>
      </w:r>
      <w:r>
        <w:rPr>
          <w:rFonts w:ascii="Times New Roman" w:hAnsi="Times New Roman"/>
          <w:b/>
          <w:color w:val="C2185B"/>
          <w:sz w:val="22"/>
        </w:rPr>
        <w:t>yeux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Pour sentir, j'utilise mon </w:t>
      </w:r>
      <w:r>
        <w:rPr>
          <w:rFonts w:ascii="Times New Roman" w:hAnsi="Times New Roman"/>
          <w:b/>
          <w:color w:val="C2185B"/>
          <w:sz w:val="22"/>
        </w:rPr>
        <w:t>nez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Pour parler, j'utilise ma </w:t>
      </w:r>
      <w:r>
        <w:rPr>
          <w:rFonts w:ascii="Times New Roman" w:hAnsi="Times New Roman"/>
          <w:b/>
          <w:color w:val="C2185B"/>
          <w:sz w:val="22"/>
        </w:rPr>
        <w:t>bouche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Pour entendre, j'utilise mes </w:t>
      </w:r>
      <w:r>
        <w:rPr>
          <w:rFonts w:ascii="Times New Roman" w:hAnsi="Times New Roman"/>
          <w:b/>
          <w:color w:val="C2185B"/>
          <w:sz w:val="22"/>
        </w:rPr>
        <w:t>oreilles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Le front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est au-dessus des yeux.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Deux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nous avons deux oreilles.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C. Sur la tête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cheveux la recouvrent.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La bouche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on goûte avec la bouche.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La tête comprend le </w:t>
      </w:r>
      <w:r>
        <w:rPr>
          <w:rFonts w:ascii="Times New Roman" w:hAnsi="Times New Roman"/>
          <w:b/>
          <w:color w:val="C2185B"/>
          <w:sz w:val="22"/>
        </w:rPr>
        <w:t>front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les </w:t>
      </w:r>
      <w:r>
        <w:rPr>
          <w:rFonts w:ascii="Times New Roman" w:hAnsi="Times New Roman"/>
          <w:b/>
          <w:color w:val="C2185B"/>
          <w:sz w:val="22"/>
        </w:rPr>
        <w:t>yeux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 </w:t>
      </w:r>
      <w:r>
        <w:rPr>
          <w:rFonts w:ascii="Times New Roman" w:hAnsi="Times New Roman"/>
          <w:b/>
          <w:color w:val="C2185B"/>
          <w:sz w:val="22"/>
        </w:rPr>
        <w:t>nez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la </w:t>
      </w:r>
      <w:r>
        <w:rPr>
          <w:rFonts w:ascii="Times New Roman" w:hAnsi="Times New Roman"/>
          <w:b/>
          <w:color w:val="C2185B"/>
          <w:sz w:val="22"/>
        </w:rPr>
        <w:t>bouche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Les </w:t>
      </w:r>
      <w:r>
        <w:rPr>
          <w:rFonts w:ascii="Times New Roman" w:hAnsi="Times New Roman"/>
          <w:b/>
          <w:color w:val="C2185B"/>
          <w:sz w:val="22"/>
        </w:rPr>
        <w:t>yeux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servent à voir.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 </w:t>
      </w:r>
      <w:r>
        <w:rPr>
          <w:rFonts w:ascii="Times New Roman" w:hAnsi="Times New Roman"/>
          <w:b/>
          <w:color w:val="C2185B"/>
          <w:sz w:val="22"/>
        </w:rPr>
        <w:t>nez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sert à sentir et à respirer.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Les </w:t>
      </w:r>
      <w:r>
        <w:rPr>
          <w:rFonts w:ascii="Times New Roman" w:hAnsi="Times New Roman"/>
          <w:b/>
          <w:color w:val="C2185B"/>
          <w:sz w:val="22"/>
        </w:rPr>
        <w:t>oreilles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servent à entendre.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3 / 12</w:t>
      </w:r>
      <w:bookmarkStart w:id="9" w:name="bm_seance3"/>
      <w:bookmarkEnd w:id="9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 tronc et les membres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Le corps humain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 tronc et les membres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3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distinguer les parties du tronc et les membres.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1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Cite quatre parties de la tête.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À quoi servent les oreilles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tête comprend le front, les yeux, le nez et la bouche.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oreilles servent à entendre.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Hery joue au ballon. Il court avec ses jambes et il lance le ballon avec ses bras. Quelles parties de son corps utilise-t-il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les parties du tronc et les membres.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 tronc et les membres.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du corps humain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Montrez sur vous-même : la poitrine, le ventre, le dos, les bras, les jambes.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du corps humain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voyez-vous devant le tronc, en haut et en bas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voyez-vous derrière le tronc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Quels membres sont attachés au tronc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Devant le tronc, on voit la poitrine en haut et le ventre en bas.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Derrière le tronc, on voit le dos.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bras sont attachés en haut du tronc et les jambes sont attachées en bas du tronc.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tronc comprend la poitrine, le ventre et le dos. Les membres sont les deux bras et les deux jambes.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poitrine est devant le tronc.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 dos est devant le tronc.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 bras sont attachés au tronc.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jambes sont des membres.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poitrine, ventre, dos, jambes.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Devant le tronc, en haut, il y a la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Devant le tronc, en bas, il y a le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Derrière le tronc, il y a le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Pour marcher, j'utilise mes ....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poitrine est devant le tronc.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 dos est derrière le tronc.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bras sont attachés au tronc.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jambes sont des membres.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Devant le tronc, en haut, il y a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poitrine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Devant le tronc, en bas, il y a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ventre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Derrière le tronc, il y a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dos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Pour marcher, j'utilise mes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jambes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Relie chaque partie à sa place.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poitrine — a. derrière le tronc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 dos — b. devant le tronc, en haut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 ventre — c. en haut du tronc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bras — d. devant le tronc, en bas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Quelles sont les parties du tronc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Où se trouve le ventre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Combien avons-nous de bras et de jambes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Avec quoi portons-nous un seau d'eau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poitrine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devant le tronc, en haut.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dos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derrière le tronc.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ventre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devant le tronc, en bas.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bras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en haut du tronc.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tronc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comprend la poitrine, le ventre et le dos.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ventre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se trouve devant le tronc, en bas.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Nous avons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deux bras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deux jambes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Nous portons un seau d'eau avec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bras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 tronc et les membres</w:t>
      </w:r>
      <w:bookmarkStart w:id="10" w:name="bm_lecon3"/>
      <w:bookmarkEnd w:id="10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/>
          <w:b/>
          <w:color w:val="1F4E79"/>
          <w:sz w:val="22"/>
        </w:rPr>
        <w:t>tronc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la partie du corps qui est au milieu. Les </w:t>
      </w:r>
      <w:r>
        <w:rPr>
          <w:rFonts w:ascii="Times New Roman" w:hAnsi="Times New Roman"/>
          <w:b/>
          <w:color w:val="1F4E79"/>
          <w:sz w:val="22"/>
        </w:rPr>
        <w:t>membres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y sont attachés.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Les parties du tronc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Devant le tronc, il y a la </w:t>
      </w:r>
      <w:r>
        <w:rPr>
          <w:rFonts w:ascii="Times New Roman" w:hAnsi="Times New Roman"/>
          <w:b/>
          <w:color w:val="1F4E79"/>
          <w:sz w:val="22"/>
        </w:rPr>
        <w:t>poitrine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en haut et le </w:t>
      </w:r>
      <w:r>
        <w:rPr>
          <w:rFonts w:ascii="Times New Roman" w:hAnsi="Times New Roman"/>
          <w:b/>
          <w:color w:val="1F4E79"/>
          <w:sz w:val="22"/>
        </w:rPr>
        <w:t>ventre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en bas. Derrière le tronc, il y a le </w:t>
      </w:r>
      <w:r>
        <w:rPr>
          <w:rFonts w:ascii="Times New Roman" w:hAnsi="Times New Roman"/>
          <w:b/>
          <w:color w:val="1F4E79"/>
          <w:sz w:val="22"/>
        </w:rPr>
        <w:t>dos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Les membres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/>
          <w:b/>
          <w:color w:val="1F4E79"/>
          <w:sz w:val="22"/>
        </w:rPr>
        <w:t>membres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supérieurs sont les deux </w:t>
      </w:r>
      <w:r>
        <w:rPr>
          <w:rFonts w:ascii="Times New Roman" w:hAnsi="Times New Roman"/>
          <w:b/>
          <w:color w:val="1F4E79"/>
          <w:sz w:val="22"/>
        </w:rPr>
        <w:t>bras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attachés en haut du tronc. Les </w:t>
      </w:r>
      <w:r>
        <w:rPr>
          <w:rFonts w:ascii="Times New Roman" w:hAnsi="Times New Roman"/>
          <w:b/>
          <w:color w:val="1F4E79"/>
          <w:sz w:val="22"/>
        </w:rPr>
        <w:t>membres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inférieurs sont les deux </w:t>
      </w:r>
      <w:r>
        <w:rPr>
          <w:rFonts w:ascii="Times New Roman" w:hAnsi="Times New Roman"/>
          <w:b/>
          <w:color w:val="1F4E79"/>
          <w:sz w:val="22"/>
        </w:rPr>
        <w:t>jambes</w:t>
      </w:r>
      <w:r>
        <w:rPr>
          <w:rFonts w:ascii="Times New Roman" w:hAnsi="Times New Roman"/>
          <w:b w:val="0"/>
          <w:i w:val="0"/>
          <w:color w:val="000000"/>
          <w:sz w:val="22"/>
        </w:rPr>
        <w:t>, attachées en bas du tronc. Les bras servent à porter et les jambes servent à marcher.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poitrine est devant le tronc.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 dos est devant le tronc.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 bras sont attachés au tronc.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jambes sont des membres.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poitrine, ventre, dos, jambes.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Devant le tronc, en haut, il y a la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Devant le tronc, en bas, il y a le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Derrière le tronc, il y a le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Pour marcher, j'utilise mes ....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Relie chaque partie à sa place.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poitrine — a. derrière le tronc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 dos — b. devant le tronc, en haut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 ventre — c. en haut du tronc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bras — d. devant le tronc, en bas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Quelles sont les parties du tronc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Où se trouve le ventre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Combien avons-nous de bras et de jambes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Avec quoi portons-nous un seau d'eau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poitrine est devant le tronc.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 dos est derrière le tronc.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bras sont attachés au tronc.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jambes sont des membres.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Devant le tronc, en haut, il y a la </w:t>
      </w:r>
      <w:r>
        <w:rPr>
          <w:rFonts w:ascii="Times New Roman" w:hAnsi="Times New Roman"/>
          <w:b/>
          <w:color w:val="C2185B"/>
          <w:sz w:val="22"/>
        </w:rPr>
        <w:t>poitrine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Devant le tronc, en bas, il y a le </w:t>
      </w:r>
      <w:r>
        <w:rPr>
          <w:rFonts w:ascii="Times New Roman" w:hAnsi="Times New Roman"/>
          <w:b/>
          <w:color w:val="C2185B"/>
          <w:sz w:val="22"/>
        </w:rPr>
        <w:t>ventre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Derrière le tronc, il y a le </w:t>
      </w:r>
      <w:r>
        <w:rPr>
          <w:rFonts w:ascii="Times New Roman" w:hAnsi="Times New Roman"/>
          <w:b/>
          <w:color w:val="C2185B"/>
          <w:sz w:val="22"/>
        </w:rPr>
        <w:t>dos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Pour marcher, j'utilise mes </w:t>
      </w:r>
      <w:r>
        <w:rPr>
          <w:rFonts w:ascii="Times New Roman" w:hAnsi="Times New Roman"/>
          <w:b/>
          <w:color w:val="C2185B"/>
          <w:sz w:val="22"/>
        </w:rPr>
        <w:t>jambes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La </w:t>
      </w:r>
      <w:r>
        <w:rPr>
          <w:rFonts w:ascii="Times New Roman" w:hAnsi="Times New Roman"/>
          <w:b/>
          <w:color w:val="C2185B"/>
          <w:sz w:val="22"/>
        </w:rPr>
        <w:t>poitrine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b</w:t>
      </w:r>
      <w:r>
        <w:rPr>
          <w:rFonts w:ascii="Times New Roman" w:hAnsi="Times New Roman"/>
          <w:b w:val="0"/>
          <w:i w:val="0"/>
          <w:color w:val="000000"/>
          <w:sz w:val="22"/>
        </w:rPr>
        <w:t>. devant le tronc, en haut.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 </w:t>
      </w:r>
      <w:r>
        <w:rPr>
          <w:rFonts w:ascii="Times New Roman" w:hAnsi="Times New Roman"/>
          <w:b/>
          <w:color w:val="C2185B"/>
          <w:sz w:val="22"/>
        </w:rPr>
        <w:t>dos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a</w:t>
      </w:r>
      <w:r>
        <w:rPr>
          <w:rFonts w:ascii="Times New Roman" w:hAnsi="Times New Roman"/>
          <w:b w:val="0"/>
          <w:i w:val="0"/>
          <w:color w:val="000000"/>
          <w:sz w:val="22"/>
        </w:rPr>
        <w:t>. derrière le tronc.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 </w:t>
      </w:r>
      <w:r>
        <w:rPr>
          <w:rFonts w:ascii="Times New Roman" w:hAnsi="Times New Roman"/>
          <w:b/>
          <w:color w:val="C2185B"/>
          <w:sz w:val="22"/>
        </w:rPr>
        <w:t>ventre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d</w:t>
      </w:r>
      <w:r>
        <w:rPr>
          <w:rFonts w:ascii="Times New Roman" w:hAnsi="Times New Roman"/>
          <w:b w:val="0"/>
          <w:i w:val="0"/>
          <w:color w:val="000000"/>
          <w:sz w:val="22"/>
        </w:rPr>
        <w:t>. devant le tronc, en bas.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Les </w:t>
      </w:r>
      <w:r>
        <w:rPr>
          <w:rFonts w:ascii="Times New Roman" w:hAnsi="Times New Roman"/>
          <w:b/>
          <w:color w:val="C2185B"/>
          <w:sz w:val="22"/>
        </w:rPr>
        <w:t>bras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c</w:t>
      </w:r>
      <w:r>
        <w:rPr>
          <w:rFonts w:ascii="Times New Roman" w:hAnsi="Times New Roman"/>
          <w:b w:val="0"/>
          <w:i w:val="0"/>
          <w:color w:val="000000"/>
          <w:sz w:val="22"/>
        </w:rPr>
        <w:t>. en haut du tronc.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 </w:t>
      </w:r>
      <w:r>
        <w:rPr>
          <w:rFonts w:ascii="Times New Roman" w:hAnsi="Times New Roman"/>
          <w:b/>
          <w:color w:val="C2185B"/>
          <w:sz w:val="22"/>
        </w:rPr>
        <w:t>tronc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comprend la poitrine, le ventre et le dos.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 </w:t>
      </w:r>
      <w:r>
        <w:rPr>
          <w:rFonts w:ascii="Times New Roman" w:hAnsi="Times New Roman"/>
          <w:b/>
          <w:color w:val="C2185B"/>
          <w:sz w:val="22"/>
        </w:rPr>
        <w:t>ventre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se trouve devant le tronc, en bas.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Nous avons </w:t>
      </w:r>
      <w:r>
        <w:rPr>
          <w:rFonts w:ascii="Times New Roman" w:hAnsi="Times New Roman"/>
          <w:b/>
          <w:color w:val="C2185B"/>
          <w:sz w:val="22"/>
        </w:rPr>
        <w:t>deux bras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/>
          <w:b/>
          <w:color w:val="C2185B"/>
          <w:sz w:val="22"/>
        </w:rPr>
        <w:t>deux jambes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Nous portons un seau d'eau avec les </w:t>
      </w:r>
      <w:r>
        <w:rPr>
          <w:rFonts w:ascii="Times New Roman" w:hAnsi="Times New Roman"/>
          <w:b/>
          <w:color w:val="C2185B"/>
          <w:sz w:val="22"/>
        </w:rPr>
        <w:t>bras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4 / 12</w:t>
      </w:r>
      <w:bookmarkStart w:id="11" w:name="bm_seance4"/>
      <w:bookmarkEnd w:id="11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Les composantes du corps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La division du corps et les organes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Les composantes du corps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4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énumérer les différentes composantes du corps.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1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Quelles sont les parties du tronc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Quels sont les membres supérieurs et inférieurs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tronc comprend la poitrine, le ventre et le dos.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membres supérieurs sont les bras et les membres inférieurs sont les jambes.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Rova est tombée et son genou saigne. Sous la peau, elle voit quelque chose de rouge. De quoi notre corps est-il composé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les composantes du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Les composantes du corps.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des organes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Touchez votre bras : sentez la peau, puis l'os qui est dur dessous.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des organes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Qu'est-ce qui recouvre tout notre corps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Qu'est-ce qui est dur sous la peau et nous tient debout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voyez-vous à l'intérieur du tronc sur le schéma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peau recouvre tout notre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os sont durs sous la peau et nous tiennent debout.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À l'intérieur du tronc, on voit les organes : le cœur, les poumons et l'estomac.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Notre corps est composé de la peau, des os, des muscles et des organes.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peau recouvre tout le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os sont mous.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 cœur est un organe.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muscles aident le corps à bouger.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peau, os, muscles, organes.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Ce qui recouvre le corps, c'est la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Ce qui est dur et nous tient debout, ce sont les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Ce qui aide le corps à bouger, ce sont les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 cœur, les poumons et l'estomac sont des ....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peau recouvre tout le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os sont durs.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 cœur est un organe.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muscles aident à bouger.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Ce qui recouvre le corps, c'est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peau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Ce qui est dur, ce sont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os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Ce qui aide à bouger, ce sont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muscles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Le cœur, les poumons et l'estomac sont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organes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Combien de composantes du corps avons-nous apprises ? A. Trois B. Quatre C. Cinq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Laquelle recouvre le corps ? A. Les os B. La peau C. Les organes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Lesquels nous tiennent debout ? A. Les os B. Les muscles C. Les organes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Lequel est un organe ? A. La peau B. L'os C. L'estomac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Quelles sont les quatre composantes du corps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Où se trouvent les organes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À quoi servent les muscles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À quoi servent les os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Quatre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peau, os, muscles et organes.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La peau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elle recouvre le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Les os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ils nous tiennent debout.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C. L'estomac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c'est un organe.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Les quatre composantes sont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peau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os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muscles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organes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organes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se trouvent à l'intérieur du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muscles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aident le corps à bouger.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os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nous tiennent debout.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Les composantes du corps</w:t>
      </w:r>
      <w:bookmarkStart w:id="12" w:name="bm_lecon4"/>
      <w:bookmarkEnd w:id="12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4604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t9e_organ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604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Schéma : les organes dans le corps : les poumons, le cœur et l'estomac.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Notre corps est formé de quatre </w:t>
      </w:r>
      <w:r>
        <w:rPr>
          <w:rFonts w:ascii="Times New Roman" w:hAnsi="Times New Roman"/>
          <w:b/>
          <w:color w:val="1F4E79"/>
          <w:sz w:val="22"/>
        </w:rPr>
        <w:t>composantes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</w:t>
      </w:r>
      <w:r>
        <w:rPr>
          <w:rFonts w:ascii="Times New Roman" w:hAnsi="Times New Roman"/>
          <w:b/>
          <w:color w:val="1F4E79"/>
          <w:sz w:val="22"/>
        </w:rPr>
        <w:t>peau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les </w:t>
      </w:r>
      <w:r>
        <w:rPr>
          <w:rFonts w:ascii="Times New Roman" w:hAnsi="Times New Roman"/>
          <w:b/>
          <w:color w:val="1F4E79"/>
          <w:sz w:val="22"/>
        </w:rPr>
        <w:t>os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les </w:t>
      </w:r>
      <w:r>
        <w:rPr>
          <w:rFonts w:ascii="Times New Roman" w:hAnsi="Times New Roman"/>
          <w:b/>
          <w:color w:val="1F4E79"/>
          <w:sz w:val="22"/>
        </w:rPr>
        <w:t>muscles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</w:t>
      </w:r>
      <w:r>
        <w:rPr>
          <w:rFonts w:ascii="Times New Roman" w:hAnsi="Times New Roman"/>
          <w:b/>
          <w:color w:val="1F4E79"/>
          <w:sz w:val="22"/>
        </w:rPr>
        <w:t>organes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La peau, les os et les muscles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La </w:t>
      </w:r>
      <w:r>
        <w:rPr>
          <w:rFonts w:ascii="Times New Roman" w:hAnsi="Times New Roman"/>
          <w:b/>
          <w:color w:val="1F4E79"/>
          <w:sz w:val="22"/>
        </w:rPr>
        <w:t>peau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recouvre tout le corps et le protège. Les </w:t>
      </w:r>
      <w:r>
        <w:rPr>
          <w:rFonts w:ascii="Times New Roman" w:hAnsi="Times New Roman"/>
          <w:b/>
          <w:color w:val="1F4E79"/>
          <w:sz w:val="22"/>
        </w:rPr>
        <w:t>os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durs : ils nous tiennent debout. Les </w:t>
      </w:r>
      <w:r>
        <w:rPr>
          <w:rFonts w:ascii="Times New Roman" w:hAnsi="Times New Roman"/>
          <w:b/>
          <w:color w:val="1F4E79"/>
          <w:sz w:val="22"/>
        </w:rPr>
        <w:t>muscles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attachés aux os et aident le corps à bouger.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Les organes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/>
          <w:b/>
          <w:color w:val="1F4E79"/>
          <w:sz w:val="22"/>
        </w:rPr>
        <w:t>organes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à l'intérieur du corps, surtout dans le tronc. Le </w:t>
      </w:r>
      <w:r>
        <w:rPr>
          <w:rFonts w:ascii="Times New Roman" w:hAnsi="Times New Roman"/>
          <w:b/>
          <w:color w:val="1F4E79"/>
          <w:sz w:val="22"/>
        </w:rPr>
        <w:t>cœur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les </w:t>
      </w:r>
      <w:r>
        <w:rPr>
          <w:rFonts w:ascii="Times New Roman" w:hAnsi="Times New Roman"/>
          <w:b/>
          <w:color w:val="1F4E79"/>
          <w:sz w:val="22"/>
        </w:rPr>
        <w:t>poumons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l'</w:t>
      </w:r>
      <w:r>
        <w:rPr>
          <w:rFonts w:ascii="Times New Roman" w:hAnsi="Times New Roman"/>
          <w:b/>
          <w:color w:val="1F4E79"/>
          <w:sz w:val="22"/>
        </w:rPr>
        <w:t>estomac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des organes.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peau recouvre tout le corps.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os sont mous.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 cœur est un organe.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muscles aident le corps à bouger.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peau, os, muscles, organes.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Ce qui recouvre le corps, c'est la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Ce qui est dur et nous tient debout, ce sont les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Ce qui aide le corps à bouger, ce sont les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 cœur, les poumons et l'estomac sont des ....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Combien de composantes du corps avons-nous apprises ? A. Trois B. Quatre C. Cinq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Laquelle recouvre le corps ? A. Les os B. La peau C. Les organes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Lesquels nous tiennent debout ? A. Les os B. Les muscles C. Les organes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Lequel est un organe ? A. La peau B. L'os C. L'estomac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Quelles sont les quatre composantes du corps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Où se trouvent les organes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À quoi servent les muscles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À quoi servent les os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peau recouvre tout le corps.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os sont durs.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 cœur est un organe.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muscles aident à bouger.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Ce qui recouvre le corps, c'est la </w:t>
      </w:r>
      <w:r>
        <w:rPr>
          <w:rFonts w:ascii="Times New Roman" w:hAnsi="Times New Roman"/>
          <w:b/>
          <w:color w:val="C2185B"/>
          <w:sz w:val="22"/>
        </w:rPr>
        <w:t>peau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Ce qui est dur, ce sont les </w:t>
      </w:r>
      <w:r>
        <w:rPr>
          <w:rFonts w:ascii="Times New Roman" w:hAnsi="Times New Roman"/>
          <w:b/>
          <w:color w:val="C2185B"/>
          <w:sz w:val="22"/>
        </w:rPr>
        <w:t>os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Ce qui aide à bouger, ce sont les </w:t>
      </w:r>
      <w:r>
        <w:rPr>
          <w:rFonts w:ascii="Times New Roman" w:hAnsi="Times New Roman"/>
          <w:b/>
          <w:color w:val="C2185B"/>
          <w:sz w:val="22"/>
        </w:rPr>
        <w:t>muscles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 cœur, les poumons et l'estomac sont des </w:t>
      </w:r>
      <w:r>
        <w:rPr>
          <w:rFonts w:ascii="Times New Roman" w:hAnsi="Times New Roman"/>
          <w:b/>
          <w:color w:val="C2185B"/>
          <w:sz w:val="22"/>
        </w:rPr>
        <w:t>organes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Quatre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peau, os, muscles et organes.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La peau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elle recouvre le corps.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A. Les os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ils nous tiennent debout.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C. L'estomac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c'est un organe.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Les quatre composantes sont la </w:t>
      </w:r>
      <w:r>
        <w:rPr>
          <w:rFonts w:ascii="Times New Roman" w:hAnsi="Times New Roman"/>
          <w:b/>
          <w:color w:val="C2185B"/>
          <w:sz w:val="22"/>
        </w:rPr>
        <w:t>peau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les </w:t>
      </w:r>
      <w:r>
        <w:rPr>
          <w:rFonts w:ascii="Times New Roman" w:hAnsi="Times New Roman"/>
          <w:b/>
          <w:color w:val="C2185B"/>
          <w:sz w:val="22"/>
        </w:rPr>
        <w:t>os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les </w:t>
      </w:r>
      <w:r>
        <w:rPr>
          <w:rFonts w:ascii="Times New Roman" w:hAnsi="Times New Roman"/>
          <w:b/>
          <w:color w:val="C2185B"/>
          <w:sz w:val="22"/>
        </w:rPr>
        <w:t>muscles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</w:t>
      </w:r>
      <w:r>
        <w:rPr>
          <w:rFonts w:ascii="Times New Roman" w:hAnsi="Times New Roman"/>
          <w:b/>
          <w:color w:val="C2185B"/>
          <w:sz w:val="22"/>
        </w:rPr>
        <w:t>organes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Les </w:t>
      </w:r>
      <w:r>
        <w:rPr>
          <w:rFonts w:ascii="Times New Roman" w:hAnsi="Times New Roman"/>
          <w:b/>
          <w:color w:val="C2185B"/>
          <w:sz w:val="22"/>
        </w:rPr>
        <w:t>organes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se trouvent à l'intérieur du corps.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Les </w:t>
      </w:r>
      <w:r>
        <w:rPr>
          <w:rFonts w:ascii="Times New Roman" w:hAnsi="Times New Roman"/>
          <w:b/>
          <w:color w:val="C2185B"/>
          <w:sz w:val="22"/>
        </w:rPr>
        <w:t>muscles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aident le corps à bouger.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Les </w:t>
      </w:r>
      <w:r>
        <w:rPr>
          <w:rFonts w:ascii="Times New Roman" w:hAnsi="Times New Roman"/>
          <w:b/>
          <w:color w:val="C2185B"/>
          <w:sz w:val="22"/>
        </w:rPr>
        <w:t>os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nous tiennent debout.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5 / 12</w:t>
      </w:r>
      <w:bookmarkStart w:id="13" w:name="bm_seance5"/>
      <w:bookmarkEnd w:id="13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Les organes du corps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La division du corps et les organes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Les organes du corps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5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énumérer les organes du corps et dire où ils se trouvent.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1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Quelles sont les quatre composantes du corps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Où se trouvent les organes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quatre composantes sont la peau, les os, les muscles et les organes.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organes se trouvent à l'intérieur du corps.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Après avoir couru, Nivo pose la main sur sa poitrine : son cœur bat très vite. Quels organes se trouvent dans notre corps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les organes du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Les organes du corps.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des organes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Posez la main sur votre poitrine : sentez votre cœur qui bat.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des organes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 organe bat dans la poitrine, à gauche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Quels organes sont de chaque côté du cœur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Quel organe se trouve dans le ventre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cœur bat dans la poitrine, à gauche.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poumons sont de chaque côté du cœur.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L'estomac se trouve dans le ventre.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Dans la poitrine, il y a le cœur et les deux poumons. Dans le ventre, il y a l'estomac.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cœur est dans la poitrine.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poumons sont dans la tête.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L'estomac est dans le ventre.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Nous avons deux poumons.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cœur, poumons, estomac.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L'organe qui bat dans la poitrine, c'est le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organes de chaque côté du cœur, ce sont les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L'organe qui est dans le ventre, c'est l'...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 ..., les ... et l'... sont des organes.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 cœur est dans la poitrine.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poumons sont dans la poitrine.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l'estomac est dans le ventre.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nous avons deux poumons.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L'organe qui bat, c'est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cœur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De chaque côté du cœur, ce sont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poumons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Dans le ventre, c'est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estomac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cœur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poumons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estomac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sont des organes.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Relie chaque organe à sa place.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cœur — a. dans le ventre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poumons — b. dans la poitrine, à gauche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L'estomac — c. dans la poitrine, près du cœur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organes — d. à l'intérieur du corps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Où se trouve le cœur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Où se trouvent les poumons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Où se trouve l'estomac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Cite les trois organes appris.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cœur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dans la poitrine, à gauche.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poumons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dans la poitrine.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estomac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dans le ventre.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organes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à l'intérieur du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cœur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se trouve dans la poitrine, à gauche.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poumons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se trouvent dans la poitrine.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estomac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se trouve dans le ventre.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Les trois organes sont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cœur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poumons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estomac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Les organes du corps</w:t>
      </w:r>
      <w:bookmarkStart w:id="14" w:name="bm_lecon5"/>
      <w:bookmarkEnd w:id="14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Les </w:t>
      </w:r>
      <w:r>
        <w:rPr>
          <w:rFonts w:ascii="Times New Roman" w:hAnsi="Times New Roman"/>
          <w:b/>
          <w:color w:val="1F4E79"/>
          <w:sz w:val="22"/>
        </w:rPr>
        <w:t>organes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les parties qui travaillent à l'intérieur de notre corps.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Les organes de la poitrine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Dans la </w:t>
      </w:r>
      <w:r>
        <w:rPr>
          <w:rFonts w:ascii="Times New Roman" w:hAnsi="Times New Roman"/>
          <w:b/>
          <w:color w:val="1F4E79"/>
          <w:sz w:val="22"/>
        </w:rPr>
        <w:t>poitrine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il y a le </w:t>
      </w:r>
      <w:r>
        <w:rPr>
          <w:rFonts w:ascii="Times New Roman" w:hAnsi="Times New Roman"/>
          <w:b/>
          <w:color w:val="1F4E79"/>
          <w:sz w:val="22"/>
        </w:rPr>
        <w:t>cœur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à gauche et les deux </w:t>
      </w:r>
      <w:r>
        <w:rPr>
          <w:rFonts w:ascii="Times New Roman" w:hAnsi="Times New Roman"/>
          <w:b/>
          <w:color w:val="1F4E79"/>
          <w:sz w:val="22"/>
        </w:rPr>
        <w:t>poumons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de chaque côté du cœur. Quand on court, le cœur bat plus vite.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L'organe du ventre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Dans le </w:t>
      </w:r>
      <w:r>
        <w:rPr>
          <w:rFonts w:ascii="Times New Roman" w:hAnsi="Times New Roman"/>
          <w:b/>
          <w:color w:val="1F4E79"/>
          <w:sz w:val="22"/>
        </w:rPr>
        <w:t>ventre</w:t>
      </w:r>
      <w:r>
        <w:rPr>
          <w:rFonts w:ascii="Times New Roman" w:hAnsi="Times New Roman"/>
          <w:b w:val="0"/>
          <w:i w:val="0"/>
          <w:color w:val="000000"/>
          <w:sz w:val="22"/>
        </w:rPr>
        <w:t>, il y a l'</w:t>
      </w:r>
      <w:r>
        <w:rPr>
          <w:rFonts w:ascii="Times New Roman" w:hAnsi="Times New Roman"/>
          <w:b/>
          <w:color w:val="1F4E79"/>
          <w:sz w:val="22"/>
        </w:rPr>
        <w:t>estomac</w:t>
      </w:r>
      <w:r>
        <w:rPr>
          <w:rFonts w:ascii="Times New Roman" w:hAnsi="Times New Roman"/>
          <w:b w:val="0"/>
          <w:i w:val="0"/>
          <w:color w:val="000000"/>
          <w:sz w:val="22"/>
        </w:rPr>
        <w:t>. C'est une poche qui reçoit les aliments que nous mangeons.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cœur est dans la poitrine.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poumons sont dans la tête.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L'estomac est dans le ventre.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Nous avons deux poumons.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cœur, poumons, estomac.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L'organe qui bat dans la poitrine, c'est le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organes de chaque côté du cœur, ce sont les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L'organe qui est dans le ventre, c'est l'...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 ..., les ... et l'... sont des organes.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Relie chaque organe à sa place.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cœur — a. dans le ventre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poumons — b. dans la poitrine, à gauche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L'estomac — c. dans la poitrine, près du cœur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organes — d. à l'intérieur du corps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Où se trouve le cœur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Où se trouvent les poumons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Où se trouve l'estomac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Cite les trois organes appris.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 cœur est dans la poitrine.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poumons sont dans la poitrine.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l'estomac est dans le ventre.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nous avons deux poumons.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L'organe qui bat, c'est le </w:t>
      </w:r>
      <w:r>
        <w:rPr>
          <w:rFonts w:ascii="Times New Roman" w:hAnsi="Times New Roman"/>
          <w:b/>
          <w:color w:val="C2185B"/>
          <w:sz w:val="22"/>
        </w:rPr>
        <w:t>cœur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De chaque côté du cœur, ce sont les </w:t>
      </w:r>
      <w:r>
        <w:rPr>
          <w:rFonts w:ascii="Times New Roman" w:hAnsi="Times New Roman"/>
          <w:b/>
          <w:color w:val="C2185B"/>
          <w:sz w:val="22"/>
        </w:rPr>
        <w:t>poumons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Dans le ventre, c'est l'</w:t>
      </w:r>
      <w:r>
        <w:rPr>
          <w:rFonts w:ascii="Times New Roman" w:hAnsi="Times New Roman"/>
          <w:b/>
          <w:color w:val="C2185B"/>
          <w:sz w:val="22"/>
        </w:rPr>
        <w:t>estomac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 </w:t>
      </w:r>
      <w:r>
        <w:rPr>
          <w:rFonts w:ascii="Times New Roman" w:hAnsi="Times New Roman"/>
          <w:b/>
          <w:color w:val="C2185B"/>
          <w:sz w:val="22"/>
        </w:rPr>
        <w:t>cœur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les </w:t>
      </w:r>
      <w:r>
        <w:rPr>
          <w:rFonts w:ascii="Times New Roman" w:hAnsi="Times New Roman"/>
          <w:b/>
          <w:color w:val="C2185B"/>
          <w:sz w:val="22"/>
        </w:rPr>
        <w:t>poumons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l'</w:t>
      </w:r>
      <w:r>
        <w:rPr>
          <w:rFonts w:ascii="Times New Roman" w:hAnsi="Times New Roman"/>
          <w:b/>
          <w:color w:val="C2185B"/>
          <w:sz w:val="22"/>
        </w:rPr>
        <w:t>estomac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sont des organes.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 </w:t>
      </w:r>
      <w:r>
        <w:rPr>
          <w:rFonts w:ascii="Times New Roman" w:hAnsi="Times New Roman"/>
          <w:b/>
          <w:color w:val="C2185B"/>
          <w:sz w:val="22"/>
        </w:rPr>
        <w:t>cœur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b</w:t>
      </w:r>
      <w:r>
        <w:rPr>
          <w:rFonts w:ascii="Times New Roman" w:hAnsi="Times New Roman"/>
          <w:b w:val="0"/>
          <w:i w:val="0"/>
          <w:color w:val="000000"/>
          <w:sz w:val="22"/>
        </w:rPr>
        <w:t>. dans la poitrine, à gauche.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Les </w:t>
      </w:r>
      <w:r>
        <w:rPr>
          <w:rFonts w:ascii="Times New Roman" w:hAnsi="Times New Roman"/>
          <w:b/>
          <w:color w:val="C2185B"/>
          <w:sz w:val="22"/>
        </w:rPr>
        <w:t>poumons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c</w:t>
      </w:r>
      <w:r>
        <w:rPr>
          <w:rFonts w:ascii="Times New Roman" w:hAnsi="Times New Roman"/>
          <w:b w:val="0"/>
          <w:i w:val="0"/>
          <w:color w:val="000000"/>
          <w:sz w:val="22"/>
        </w:rPr>
        <w:t>. dans la poitrine.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</w:t>
      </w:r>
      <w:r>
        <w:rPr>
          <w:rFonts w:ascii="Times New Roman" w:hAnsi="Times New Roman"/>
          <w:b/>
          <w:color w:val="C2185B"/>
          <w:sz w:val="22"/>
        </w:rPr>
        <w:t>estomac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a</w:t>
      </w:r>
      <w:r>
        <w:rPr>
          <w:rFonts w:ascii="Times New Roman" w:hAnsi="Times New Roman"/>
          <w:b w:val="0"/>
          <w:i w:val="0"/>
          <w:color w:val="000000"/>
          <w:sz w:val="22"/>
        </w:rPr>
        <w:t>. dans le ventre.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Les </w:t>
      </w:r>
      <w:r>
        <w:rPr>
          <w:rFonts w:ascii="Times New Roman" w:hAnsi="Times New Roman"/>
          <w:b/>
          <w:color w:val="C2185B"/>
          <w:sz w:val="22"/>
        </w:rPr>
        <w:t>organes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d</w:t>
      </w:r>
      <w:r>
        <w:rPr>
          <w:rFonts w:ascii="Times New Roman" w:hAnsi="Times New Roman"/>
          <w:b w:val="0"/>
          <w:i w:val="0"/>
          <w:color w:val="000000"/>
          <w:sz w:val="22"/>
        </w:rPr>
        <w:t>. à l'intérieur du corps.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 </w:t>
      </w:r>
      <w:r>
        <w:rPr>
          <w:rFonts w:ascii="Times New Roman" w:hAnsi="Times New Roman"/>
          <w:b/>
          <w:color w:val="C2185B"/>
          <w:sz w:val="22"/>
        </w:rPr>
        <w:t>cœur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se trouve dans la poitrine, à gauche.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Les </w:t>
      </w:r>
      <w:r>
        <w:rPr>
          <w:rFonts w:ascii="Times New Roman" w:hAnsi="Times New Roman"/>
          <w:b/>
          <w:color w:val="C2185B"/>
          <w:sz w:val="22"/>
        </w:rPr>
        <w:t>poumons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se trouvent dans la poitrine.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</w:t>
      </w:r>
      <w:r>
        <w:rPr>
          <w:rFonts w:ascii="Times New Roman" w:hAnsi="Times New Roman"/>
          <w:b/>
          <w:color w:val="C2185B"/>
          <w:sz w:val="22"/>
        </w:rPr>
        <w:t>estomac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se trouve dans le ventre.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Les trois organes sont le </w:t>
      </w:r>
      <w:r>
        <w:rPr>
          <w:rFonts w:ascii="Times New Roman" w:hAnsi="Times New Roman"/>
          <w:b/>
          <w:color w:val="C2185B"/>
          <w:sz w:val="22"/>
        </w:rPr>
        <w:t>cœur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les </w:t>
      </w:r>
      <w:r>
        <w:rPr>
          <w:rFonts w:ascii="Times New Roman" w:hAnsi="Times New Roman"/>
          <w:b/>
          <w:color w:val="C2185B"/>
          <w:sz w:val="22"/>
        </w:rPr>
        <w:t>poumons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l'</w:t>
      </w:r>
      <w:r>
        <w:rPr>
          <w:rFonts w:ascii="Times New Roman" w:hAnsi="Times New Roman"/>
          <w:b/>
          <w:color w:val="C2185B"/>
          <w:sz w:val="22"/>
        </w:rPr>
        <w:t>estomac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6 / 12</w:t>
      </w:r>
      <w:bookmarkStart w:id="15" w:name="bm_seance6"/>
      <w:bookmarkEnd w:id="15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 rôle des organes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La division du corps et les organes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 rôle des organes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6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dire le rôle de chaque organe du corps.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1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Cite les trois organes appris et leur place.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Où se trouve le cœur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cœur et les poumons sont dans la poitrine, l'estomac est dans le ventre.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 cœur se trouve dans la poitrine, à gauche.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Après le repas, Aina sent son ventre plein. Pendant la course, son cœur bat vite et elle respire fort. À quoi sert chaque organe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le rôle des organes.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 rôle des organes.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des organes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Respirez fort par le nez, puis posez la main sur votre cœur qui bat.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des organes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fait le cœur quand nous courons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font les poumons quand nous respirons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fait l'estomac après le repas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Quand nous courons, le cœur bat plus vite pour envoyer le sang dans tout le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Quand nous respirons, les poumons prennent l'air.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Après le repas, l'estomac reçoit les aliments et commence à les écraser.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cœur envoie le sang dans tout le corps. Les poumons servent à respirer. L'estomac reçoit les aliments.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cœur envoie le sang dans le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poumons servent à manger.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L'estomac reçoit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poumons servent à respirer.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sang, air,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cœur envoie le ... dans tout le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poumons prennent l'... que nous respirons.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L'estomac reçoit les ... que nous mangeons.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Sans ..., le corps ne peut pas vivre.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 cœur envoie le sang.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poumons servent à respirer.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l'estomac reçoit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poumons servent à respirer.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 cœur envoie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sang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dans tout le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poumons prennent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air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respiré.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L'estomac reçoit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aliments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mangés.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Sans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air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, le corps ne peut pas vivre.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Relie chaque organe à son rôle.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cœur — a. respirer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poumons — b. envoyer le sang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L'estomac — c. recevoir les aliments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 sang — d. nourrir tout le corps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 est le rôle du cœur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 est le rôle des poumons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Quel est le rôle de l'estomac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Pourquoi le cœur bat-il plus vite quand on court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cœur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envoyer le sang.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poumons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respirer.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estomac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recevoir les aliments.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sang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nourrir tout le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cœur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envoie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sang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dans tout le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poumons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servent à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respirer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estomac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reçoit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aliments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cœur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bat plus vite pour envoyer plus de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sang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au corps.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 rôle des organes</w:t>
      </w:r>
      <w:bookmarkStart w:id="16" w:name="bm_lecon6"/>
      <w:bookmarkEnd w:id="16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Chaque </w:t>
      </w:r>
      <w:r>
        <w:rPr>
          <w:rFonts w:ascii="Times New Roman" w:hAnsi="Times New Roman"/>
          <w:b/>
          <w:color w:val="1F4E79"/>
          <w:sz w:val="22"/>
        </w:rPr>
        <w:t>organe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 un travail important dans notre corps.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Le cœur et les poumons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/>
          <w:b/>
          <w:color w:val="1F4E79"/>
          <w:sz w:val="22"/>
        </w:rPr>
        <w:t>cœur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bat tout le temps : il envoie le </w:t>
      </w:r>
      <w:r>
        <w:rPr>
          <w:rFonts w:ascii="Times New Roman" w:hAnsi="Times New Roman"/>
          <w:b/>
          <w:color w:val="1F4E79"/>
          <w:sz w:val="22"/>
        </w:rPr>
        <w:t>sang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dans tout le corps. Le sang nourrit le corps. Les </w:t>
      </w:r>
      <w:r>
        <w:rPr>
          <w:rFonts w:ascii="Times New Roman" w:hAnsi="Times New Roman"/>
          <w:b/>
          <w:color w:val="1F4E79"/>
          <w:sz w:val="22"/>
        </w:rPr>
        <w:t>poumons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prennent l'</w:t>
      </w:r>
      <w:r>
        <w:rPr>
          <w:rFonts w:ascii="Times New Roman" w:hAnsi="Times New Roman"/>
          <w:b/>
          <w:color w:val="1F4E79"/>
          <w:sz w:val="22"/>
        </w:rPr>
        <w:t>air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que nous respirons par le nez et la bouche.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L'estomac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L'</w:t>
      </w:r>
      <w:r>
        <w:rPr>
          <w:rFonts w:ascii="Times New Roman" w:hAnsi="Times New Roman"/>
          <w:b/>
          <w:color w:val="1F4E79"/>
          <w:sz w:val="22"/>
        </w:rPr>
        <w:t>estomac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une poche dans le ventre. Il reçoit les </w:t>
      </w:r>
      <w:r>
        <w:rPr>
          <w:rFonts w:ascii="Times New Roman" w:hAnsi="Times New Roman"/>
          <w:b/>
          <w:color w:val="1F4E79"/>
          <w:sz w:val="22"/>
        </w:rPr>
        <w:t>aliments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que nous mangeons et commence à les écraser.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cœur envoie le sang dans le corps.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poumons servent à manger.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L'estomac reçoit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poumons servent à respirer.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sang, air,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cœur envoie le ... dans tout le corps.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poumons prennent l'... que nous respirons.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L'estomac reçoit les ... que nous mangeons.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Sans ..., le corps ne peut pas vivre.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Relie chaque organe à son rôle.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cœur — a. respirer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poumons — b. envoyer le sang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L'estomac — c. recevoir les aliments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 sang — d. nourrir tout le corps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 est le rôle du cœur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Quel est le rôle des poumons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Quel est le rôle de l'estomac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Pourquoi le cœur bat-il plus vite quand on court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 cœur envoie le sang.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poumons servent à respirer.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l'estomac reçoit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poumons servent à respirer.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 cœur envoie le </w:t>
      </w:r>
      <w:r>
        <w:rPr>
          <w:rFonts w:ascii="Times New Roman" w:hAnsi="Times New Roman"/>
          <w:b/>
          <w:color w:val="C2185B"/>
          <w:sz w:val="22"/>
        </w:rPr>
        <w:t>sang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dans tout le corps.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poumons prennent l'</w:t>
      </w:r>
      <w:r>
        <w:rPr>
          <w:rFonts w:ascii="Times New Roman" w:hAnsi="Times New Roman"/>
          <w:b/>
          <w:color w:val="C2185B"/>
          <w:sz w:val="22"/>
        </w:rPr>
        <w:t>air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respiré.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L'estomac reçoit les </w:t>
      </w:r>
      <w:r>
        <w:rPr>
          <w:rFonts w:ascii="Times New Roman" w:hAnsi="Times New Roman"/>
          <w:b/>
          <w:color w:val="C2185B"/>
          <w:sz w:val="22"/>
        </w:rPr>
        <w:t>aliments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mangés.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Sans </w:t>
      </w:r>
      <w:r>
        <w:rPr>
          <w:rFonts w:ascii="Times New Roman" w:hAnsi="Times New Roman"/>
          <w:b/>
          <w:color w:val="C2185B"/>
          <w:sz w:val="22"/>
        </w:rPr>
        <w:t>air</w:t>
      </w:r>
      <w:r>
        <w:rPr>
          <w:rFonts w:ascii="Times New Roman" w:hAnsi="Times New Roman"/>
          <w:b w:val="0"/>
          <w:i w:val="0"/>
          <w:color w:val="000000"/>
          <w:sz w:val="22"/>
        </w:rPr>
        <w:t>, le corps ne peut pas vivre.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 </w:t>
      </w:r>
      <w:r>
        <w:rPr>
          <w:rFonts w:ascii="Times New Roman" w:hAnsi="Times New Roman"/>
          <w:b/>
          <w:color w:val="C2185B"/>
          <w:sz w:val="22"/>
        </w:rPr>
        <w:t>cœur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b</w:t>
      </w:r>
      <w:r>
        <w:rPr>
          <w:rFonts w:ascii="Times New Roman" w:hAnsi="Times New Roman"/>
          <w:b w:val="0"/>
          <w:i w:val="0"/>
          <w:color w:val="000000"/>
          <w:sz w:val="22"/>
        </w:rPr>
        <w:t>. envoyer le sang.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Les </w:t>
      </w:r>
      <w:r>
        <w:rPr>
          <w:rFonts w:ascii="Times New Roman" w:hAnsi="Times New Roman"/>
          <w:b/>
          <w:color w:val="C2185B"/>
          <w:sz w:val="22"/>
        </w:rPr>
        <w:t>poumons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a</w:t>
      </w:r>
      <w:r>
        <w:rPr>
          <w:rFonts w:ascii="Times New Roman" w:hAnsi="Times New Roman"/>
          <w:b w:val="0"/>
          <w:i w:val="0"/>
          <w:color w:val="000000"/>
          <w:sz w:val="22"/>
        </w:rPr>
        <w:t>. respirer.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</w:t>
      </w:r>
      <w:r>
        <w:rPr>
          <w:rFonts w:ascii="Times New Roman" w:hAnsi="Times New Roman"/>
          <w:b/>
          <w:color w:val="C2185B"/>
          <w:sz w:val="22"/>
        </w:rPr>
        <w:t>estomac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c</w:t>
      </w:r>
      <w:r>
        <w:rPr>
          <w:rFonts w:ascii="Times New Roman" w:hAnsi="Times New Roman"/>
          <w:b w:val="0"/>
          <w:i w:val="0"/>
          <w:color w:val="000000"/>
          <w:sz w:val="22"/>
        </w:rPr>
        <w:t>. recevoir les aliments.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 </w:t>
      </w:r>
      <w:r>
        <w:rPr>
          <w:rFonts w:ascii="Times New Roman" w:hAnsi="Times New Roman"/>
          <w:b/>
          <w:color w:val="C2185B"/>
          <w:sz w:val="22"/>
        </w:rPr>
        <w:t>sang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d</w:t>
      </w:r>
      <w:r>
        <w:rPr>
          <w:rFonts w:ascii="Times New Roman" w:hAnsi="Times New Roman"/>
          <w:b w:val="0"/>
          <w:i w:val="0"/>
          <w:color w:val="000000"/>
          <w:sz w:val="22"/>
        </w:rPr>
        <w:t>. nourrir tout le corps.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 </w:t>
      </w:r>
      <w:r>
        <w:rPr>
          <w:rFonts w:ascii="Times New Roman" w:hAnsi="Times New Roman"/>
          <w:b/>
          <w:color w:val="C2185B"/>
          <w:sz w:val="22"/>
        </w:rPr>
        <w:t>cœur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envoie le </w:t>
      </w:r>
      <w:r>
        <w:rPr>
          <w:rFonts w:ascii="Times New Roman" w:hAnsi="Times New Roman"/>
          <w:b/>
          <w:color w:val="C2185B"/>
          <w:sz w:val="22"/>
        </w:rPr>
        <w:t>sang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dans tout le corps.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Les </w:t>
      </w:r>
      <w:r>
        <w:rPr>
          <w:rFonts w:ascii="Times New Roman" w:hAnsi="Times New Roman"/>
          <w:b/>
          <w:color w:val="C2185B"/>
          <w:sz w:val="22"/>
        </w:rPr>
        <w:t>poumons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servent à </w:t>
      </w:r>
      <w:r>
        <w:rPr>
          <w:rFonts w:ascii="Times New Roman" w:hAnsi="Times New Roman"/>
          <w:b/>
          <w:color w:val="C2185B"/>
          <w:sz w:val="22"/>
        </w:rPr>
        <w:t>respirer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</w:t>
      </w:r>
      <w:r>
        <w:rPr>
          <w:rFonts w:ascii="Times New Roman" w:hAnsi="Times New Roman"/>
          <w:b/>
          <w:color w:val="C2185B"/>
          <w:sz w:val="22"/>
        </w:rPr>
        <w:t>estomac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reçoit les </w:t>
      </w:r>
      <w:r>
        <w:rPr>
          <w:rFonts w:ascii="Times New Roman" w:hAnsi="Times New Roman"/>
          <w:b/>
          <w:color w:val="C2185B"/>
          <w:sz w:val="22"/>
        </w:rPr>
        <w:t>aliments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 </w:t>
      </w:r>
      <w:r>
        <w:rPr>
          <w:rFonts w:ascii="Times New Roman" w:hAnsi="Times New Roman"/>
          <w:b/>
          <w:color w:val="C2185B"/>
          <w:sz w:val="22"/>
        </w:rPr>
        <w:t>cœur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bat plus vite pour envoyer plus de </w:t>
      </w:r>
      <w:r>
        <w:rPr>
          <w:rFonts w:ascii="Times New Roman" w:hAnsi="Times New Roman"/>
          <w:b/>
          <w:color w:val="C2185B"/>
          <w:sz w:val="22"/>
        </w:rPr>
        <w:t>sang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au corps.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7 / 12</w:t>
      </w:r>
      <w:bookmarkStart w:id="17" w:name="bm_seance7"/>
      <w:bookmarkEnd w:id="17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Les parties du membre supérieur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Les membres supérieurs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Les parties du membre supérieur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7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décrire ses membres supérieurs.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1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 est le rôle du cœur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 est le rôle des poumons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cœur envoie le sang dans tout le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Les poumons servent à respirer.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Mamy porte un seau d'eau avec son bras. De l'épaule jusqu'aux doigts, son bras a plusieurs parties. Quelles sont les parties du membre supérieur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les parties du membre supérieur.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Les parties du membre supérieur.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du membre supérieur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Levez votre bras et touchez : l'épaule, le bras, le coude, l'avant-bras, la main, les doigts.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du membre supérieur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Par quoi le bras est-il attaché au tronc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trouvez-vous entre le bras et l'avant-bras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Par quoi se termine le membre supérieur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bras est attaché au tronc par l'épaule.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Entre le bras et l'avant-bras, on trouve le coude.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 membre supérieur se termine par la main et les cinq doigts.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membre supérieur comprend l'épaule, le bras, le coude, l'avant-bras, la main et les cinq doigts.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bras est attaché au tronc par l'épaule.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 coude est entre le bras et l'avant-bras.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La main a quatre doigts.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 poignet est entre l'avant-bras et la main.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épaule, coude, main, doigts.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bras est attaché au tronc par l'...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Entre le bras et l'avant-bras, il y a le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 membre supérieur se termine par la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La main porte cinq ....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 bras est attaché par l'épaule.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 coude est entre les deux.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main a cinq doigts.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 poignet relie la main.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bras est attaché par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épaule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Entre les deux, il y a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coude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Il se termine par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main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La main porte cinq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doigts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Par quoi le bras est-il attaché ? A. Le coude B. L'épaule C. Le poignet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Qu'y a-t-il entre le bras et l'avant-bras ? A. Le coude B. La main C. L'épaule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Combien la main a-t-elle de doigts ? A. Quatre B. Cinq C. Six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Quel est l'ordre du haut vers le bas ? A. Main, coude, épaule B. Épaule, bras, coude, avant-bras, main C. Coude, épaule, main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Cite les parties du membre supérieur.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Où se trouve le coude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Où se trouve le poignet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À quoi sert la main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L'épaule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elle attache le bras.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Le coude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est entre les deux.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Cinq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main a cinq doigts.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Épaule, bras, coude, avant-bras, main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membre supérieur comprend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épaule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bras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coude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,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avant-bras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main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doigts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coude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est entre le bras et l'avant-bras.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poignet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est entre l'avant-bras et la main.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main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sert à tenir et à porter.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Les parties du membre supérieur</w:t>
      </w:r>
      <w:bookmarkStart w:id="18" w:name="bm_lecon7"/>
      <w:bookmarkEnd w:id="18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185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t9e_membre_superie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18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Schéma : le membre supérieur : épaule, bras, coude, avant-bras, main et doigts.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/>
          <w:b/>
          <w:color w:val="1F4E79"/>
          <w:sz w:val="22"/>
        </w:rPr>
        <w:t>membre supérieur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le bras. Il a plusieurs parties, de l'épaule jusqu'aux doigts.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Le haut du membre supérieur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Le bras est attaché au tronc par l'</w:t>
      </w:r>
      <w:r>
        <w:rPr>
          <w:rFonts w:ascii="Times New Roman" w:hAnsi="Times New Roman"/>
          <w:b/>
          <w:color w:val="1F4E79"/>
          <w:sz w:val="22"/>
        </w:rPr>
        <w:t>épaule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Après l'épaule vient le </w:t>
      </w:r>
      <w:r>
        <w:rPr>
          <w:rFonts w:ascii="Times New Roman" w:hAnsi="Times New Roman"/>
          <w:b/>
          <w:color w:val="1F4E79"/>
          <w:sz w:val="22"/>
        </w:rPr>
        <w:t>bras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puis le </w:t>
      </w:r>
      <w:r>
        <w:rPr>
          <w:rFonts w:ascii="Times New Roman" w:hAnsi="Times New Roman"/>
          <w:b/>
          <w:color w:val="1F4E79"/>
          <w:sz w:val="22"/>
        </w:rPr>
        <w:t>coude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qui plie.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Le bas du membre supérieur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Après le coude vient l'</w:t>
      </w:r>
      <w:r>
        <w:rPr>
          <w:rFonts w:ascii="Times New Roman" w:hAnsi="Times New Roman"/>
          <w:b/>
          <w:color w:val="1F4E79"/>
          <w:sz w:val="22"/>
        </w:rPr>
        <w:t>avant-bras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puis le </w:t>
      </w:r>
      <w:r>
        <w:rPr>
          <w:rFonts w:ascii="Times New Roman" w:hAnsi="Times New Roman"/>
          <w:b/>
          <w:color w:val="1F4E79"/>
          <w:sz w:val="22"/>
        </w:rPr>
        <w:t>poignet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Le membre se termine par la </w:t>
      </w:r>
      <w:r>
        <w:rPr>
          <w:rFonts w:ascii="Times New Roman" w:hAnsi="Times New Roman"/>
          <w:b/>
          <w:color w:val="1F4E79"/>
          <w:sz w:val="22"/>
        </w:rPr>
        <w:t>main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qui porte cinq </w:t>
      </w:r>
      <w:r>
        <w:rPr>
          <w:rFonts w:ascii="Times New Roman" w:hAnsi="Times New Roman"/>
          <w:b/>
          <w:color w:val="1F4E79"/>
          <w:sz w:val="22"/>
        </w:rPr>
        <w:t>doigts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bras est attaché au tronc par l'épaule.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 coude est entre le bras et l'avant-bras.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La main a quatre doigts.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 poignet est entre l'avant-bras et la main.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épaule, coude, main, doigts.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bras est attaché au tronc par l'...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Entre le bras et l'avant-bras, il y a le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 membre supérieur se termine par la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La main porte cinq ....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Par quoi le bras est-il attaché ? A. Le coude B. L'épaule C. Le poignet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Qu'y a-t-il entre le bras et l'avant-bras ? A. Le coude B. La main C. L'épaule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Combien la main a-t-elle de doigts ? A. Quatre B. Cinq C. Six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Quel est l'ordre du haut vers le bas ? A. Main, coude, épaule B. Épaule, bras, coude, avant-bras, main C. Coude, épaule, main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Cite les parties du membre supérieur.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Où se trouve le coude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Où se trouve le poignet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À quoi sert la main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 bras est attaché par l'épaule.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 coude est entre les deux.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main a cinq doigts.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 poignet relie la main.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bras est attaché par l'</w:t>
      </w:r>
      <w:r>
        <w:rPr>
          <w:rFonts w:ascii="Times New Roman" w:hAnsi="Times New Roman"/>
          <w:b/>
          <w:color w:val="C2185B"/>
          <w:sz w:val="22"/>
        </w:rPr>
        <w:t>épaule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Entre les deux, il y a le </w:t>
      </w:r>
      <w:r>
        <w:rPr>
          <w:rFonts w:ascii="Times New Roman" w:hAnsi="Times New Roman"/>
          <w:b/>
          <w:color w:val="C2185B"/>
          <w:sz w:val="22"/>
        </w:rPr>
        <w:t>coude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Il se termine par la </w:t>
      </w:r>
      <w:r>
        <w:rPr>
          <w:rFonts w:ascii="Times New Roman" w:hAnsi="Times New Roman"/>
          <w:b/>
          <w:color w:val="C2185B"/>
          <w:sz w:val="22"/>
        </w:rPr>
        <w:t>main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La main porte cinq </w:t>
      </w:r>
      <w:r>
        <w:rPr>
          <w:rFonts w:ascii="Times New Roman" w:hAnsi="Times New Roman"/>
          <w:b/>
          <w:color w:val="C2185B"/>
          <w:sz w:val="22"/>
        </w:rPr>
        <w:t>doigts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L'épaule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elle attache le bras.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A. Le coude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est entre les deux.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B. Cinq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main a cinq doigts.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Épaule, bras, coude, avant-bras, main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membre supérieur comprend l'</w:t>
      </w:r>
      <w:r>
        <w:rPr>
          <w:rFonts w:ascii="Times New Roman" w:hAnsi="Times New Roman"/>
          <w:b/>
          <w:color w:val="C2185B"/>
          <w:sz w:val="22"/>
        </w:rPr>
        <w:t>épaule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 </w:t>
      </w:r>
      <w:r>
        <w:rPr>
          <w:rFonts w:ascii="Times New Roman" w:hAnsi="Times New Roman"/>
          <w:b/>
          <w:color w:val="C2185B"/>
          <w:sz w:val="22"/>
        </w:rPr>
        <w:t>bras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 </w:t>
      </w:r>
      <w:r>
        <w:rPr>
          <w:rFonts w:ascii="Times New Roman" w:hAnsi="Times New Roman"/>
          <w:b/>
          <w:color w:val="C2185B"/>
          <w:sz w:val="22"/>
        </w:rPr>
        <w:t>coude</w:t>
      </w:r>
      <w:r>
        <w:rPr>
          <w:rFonts w:ascii="Times New Roman" w:hAnsi="Times New Roman"/>
          <w:b w:val="0"/>
          <w:i w:val="0"/>
          <w:color w:val="000000"/>
          <w:sz w:val="22"/>
        </w:rPr>
        <w:t>, l'</w:t>
      </w:r>
      <w:r>
        <w:rPr>
          <w:rFonts w:ascii="Times New Roman" w:hAnsi="Times New Roman"/>
          <w:b/>
          <w:color w:val="C2185B"/>
          <w:sz w:val="22"/>
        </w:rPr>
        <w:t>avant-bras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la </w:t>
      </w:r>
      <w:r>
        <w:rPr>
          <w:rFonts w:ascii="Times New Roman" w:hAnsi="Times New Roman"/>
          <w:b/>
          <w:color w:val="C2185B"/>
          <w:sz w:val="22"/>
        </w:rPr>
        <w:t>main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</w:t>
      </w:r>
      <w:r>
        <w:rPr>
          <w:rFonts w:ascii="Times New Roman" w:hAnsi="Times New Roman"/>
          <w:b/>
          <w:color w:val="C2185B"/>
          <w:sz w:val="22"/>
        </w:rPr>
        <w:t>doigts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 </w:t>
      </w:r>
      <w:r>
        <w:rPr>
          <w:rFonts w:ascii="Times New Roman" w:hAnsi="Times New Roman"/>
          <w:b/>
          <w:color w:val="C2185B"/>
          <w:sz w:val="22"/>
        </w:rPr>
        <w:t>coude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entre le bras et l'avant-bras.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 </w:t>
      </w:r>
      <w:r>
        <w:rPr>
          <w:rFonts w:ascii="Times New Roman" w:hAnsi="Times New Roman"/>
          <w:b/>
          <w:color w:val="C2185B"/>
          <w:sz w:val="22"/>
        </w:rPr>
        <w:t>poignet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entre l'avant-bras et la main.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La </w:t>
      </w:r>
      <w:r>
        <w:rPr>
          <w:rFonts w:ascii="Times New Roman" w:hAnsi="Times New Roman"/>
          <w:b/>
          <w:color w:val="C2185B"/>
          <w:sz w:val="22"/>
        </w:rPr>
        <w:t>main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sert à tenir et à porter.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8 / 12</w:t>
      </w:r>
      <w:bookmarkStart w:id="19" w:name="bm_seance8"/>
      <w:bookmarkEnd w:id="19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 fonctionnement du membre supérieur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Les membres supérieurs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 fonctionnement du membre supérieur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8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comprendre le fonctionnement de ses membres supérieurs.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1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Cite les parties du membre supérieur.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Où se trouve le coude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 membre supérieur comprend l'épaule, le bras, le coude, l'avant-bras, la main et les doigts.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 coude est entre le bras et l'avant-bras.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Voahangy lance une balle à son frère : son épaule tourne, son coude plie et sa main s'ouvre. Comment notre bras bouge-t-il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comment le membre supérieur bouge.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 fonctionnement du membre supérieur.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du membre supérieur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Faites ces mouvements : levez le bras, pliez le coude, tournez la main.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du membre supérieur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fait l'épaule quand on lève le bras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fait le coude quand on porte la main à la bouche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fait la main quand on attrape un crayon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L'épaule tourne et permet de lever le bras.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 coude plie pour rapprocher la main.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La main se ferme et les doigts serrent le crayon.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L'épaule, le coude et le poignet sont des articulations : elles permettent au bras de bouger dans tous les sens.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L'épaule permet de lever le bras.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 coude ne plie pas.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 poignet permet à la main de tourner.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L'épaule, le coude et le poignet sont des articulations.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épaule, coude, poignet, articulations.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Pour lever le bras, j'utilise mon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Pour plier le bras, j'utilise mon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Pour tourner la main, j'utilise mon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L'épaule, le coude et le poignet sont des ....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l'épaule permet de lever le bras.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 coude plie.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 poignet fait tourner la main.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ce sont des articulations.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Pour lever le bras, j'utilise mon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épaule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Pour plier le bras, j'utilise mon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coude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Pour tourner la main, j'utilise mon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poignet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Ce sont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articulations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Relie chaque articulation à son mouvement.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L'épaule — a. plier le bras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 coude — b. lever le bras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 poignet — c. tourner la main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Les doigts — d. serrer un objet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Qu'est-ce qu'une articulation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Cite trois articulations du membre supérieur.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permet de faire le coude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 permettent de faire les doigts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épaule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lever le bras.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coude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plier le bras.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poignet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tourner la main.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doigts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 serrer un objet.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Une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articulation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est un endroit où le corps plie et bouge.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Trois articulations sont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épaule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coude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poignet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coude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permet de plier le bras.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doigts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permettent de tenir et de serrer.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 fonctionnement du membre supérieur</w:t>
      </w:r>
      <w:bookmarkStart w:id="20" w:name="bm_lecon8"/>
      <w:bookmarkEnd w:id="20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Le </w:t>
      </w:r>
      <w:r>
        <w:rPr>
          <w:rFonts w:ascii="Times New Roman" w:hAnsi="Times New Roman"/>
          <w:b/>
          <w:color w:val="1F4E79"/>
          <w:sz w:val="22"/>
        </w:rPr>
        <w:t>membre supérieur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bouge grâce aux </w:t>
      </w:r>
      <w:r>
        <w:rPr>
          <w:rFonts w:ascii="Times New Roman" w:hAnsi="Times New Roman"/>
          <w:b/>
          <w:color w:val="1F4E79"/>
          <w:sz w:val="22"/>
        </w:rPr>
        <w:t>articulations</w:t>
      </w:r>
      <w:r>
        <w:rPr>
          <w:rFonts w:ascii="Times New Roman" w:hAnsi="Times New Roman"/>
          <w:b w:val="0"/>
          <w:i w:val="0"/>
          <w:color w:val="000000"/>
          <w:sz w:val="22"/>
        </w:rPr>
        <w:t>. Une articulation est un endroit où le corps plie.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Les articulations du bras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L'</w:t>
      </w:r>
      <w:r>
        <w:rPr>
          <w:rFonts w:ascii="Times New Roman" w:hAnsi="Times New Roman"/>
          <w:b/>
          <w:color w:val="1F4E79"/>
          <w:sz w:val="22"/>
        </w:rPr>
        <w:t>épaule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permet de lever et de tourner le bras. Le </w:t>
      </w:r>
      <w:r>
        <w:rPr>
          <w:rFonts w:ascii="Times New Roman" w:hAnsi="Times New Roman"/>
          <w:b/>
          <w:color w:val="1F4E79"/>
          <w:sz w:val="22"/>
        </w:rPr>
        <w:t>coude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permet de plier le bras. Le </w:t>
      </w:r>
      <w:r>
        <w:rPr>
          <w:rFonts w:ascii="Times New Roman" w:hAnsi="Times New Roman"/>
          <w:b/>
          <w:color w:val="1F4E79"/>
          <w:sz w:val="22"/>
        </w:rPr>
        <w:t>poignet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permet à la </w:t>
      </w:r>
      <w:r>
        <w:rPr>
          <w:rFonts w:ascii="Times New Roman" w:hAnsi="Times New Roman"/>
          <w:b/>
          <w:color w:val="1F4E79"/>
          <w:sz w:val="22"/>
        </w:rPr>
        <w:t>main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de tourner.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Les mouvements de la main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La </w:t>
      </w:r>
      <w:r>
        <w:rPr>
          <w:rFonts w:ascii="Times New Roman" w:hAnsi="Times New Roman"/>
          <w:b/>
          <w:color w:val="1F4E79"/>
          <w:sz w:val="22"/>
        </w:rPr>
        <w:t>main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s'ouvre et se ferme. Les cinq </w:t>
      </w:r>
      <w:r>
        <w:rPr>
          <w:rFonts w:ascii="Times New Roman" w:hAnsi="Times New Roman"/>
          <w:b/>
          <w:color w:val="1F4E79"/>
          <w:sz w:val="22"/>
        </w:rPr>
        <w:t>doigts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permettent de tenir un crayon, de porter un seau et d'attraper un ballon.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L'épaule permet de lever le bras.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 coude ne plie pas.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 poignet permet à la main de tourner.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L'épaule, le coude et le poignet sont des articulations.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épaule, coude, poignet, articulations.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Pour lever le bras, j'utilise mon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Pour plier le bras, j'utilise mon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Pour tourner la main, j'utilise mon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L'épaule, le coude et le poignet sont des ....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Relie chaque articulation à son mouvement.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L'épaule — a. plier le bras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 coude — b. lever le bras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 poignet — c. tourner la main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Les doigts — d. serrer un objet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Qu'est-ce qu'une articulation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Cite trois articulations du membre supérieur.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permet de faire le coude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 permettent de faire les doigts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l'épaule permet de lever le bras.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 coude plie.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 poignet fait tourner la main.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ce sont des articulations.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Pour lever le bras, j'utilise mon </w:t>
      </w:r>
      <w:r>
        <w:rPr>
          <w:rFonts w:ascii="Times New Roman" w:hAnsi="Times New Roman"/>
          <w:b/>
          <w:color w:val="C2185B"/>
          <w:sz w:val="22"/>
        </w:rPr>
        <w:t>épaule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Pour plier le bras, j'utilise mon </w:t>
      </w:r>
      <w:r>
        <w:rPr>
          <w:rFonts w:ascii="Times New Roman" w:hAnsi="Times New Roman"/>
          <w:b/>
          <w:color w:val="C2185B"/>
          <w:sz w:val="22"/>
        </w:rPr>
        <w:t>coude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Pour tourner la main, j'utilise mon </w:t>
      </w:r>
      <w:r>
        <w:rPr>
          <w:rFonts w:ascii="Times New Roman" w:hAnsi="Times New Roman"/>
          <w:b/>
          <w:color w:val="C2185B"/>
          <w:sz w:val="22"/>
        </w:rPr>
        <w:t>poignet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Ce sont des </w:t>
      </w:r>
      <w:r>
        <w:rPr>
          <w:rFonts w:ascii="Times New Roman" w:hAnsi="Times New Roman"/>
          <w:b/>
          <w:color w:val="C2185B"/>
          <w:sz w:val="22"/>
        </w:rPr>
        <w:t>articulations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L'</w:t>
      </w:r>
      <w:r>
        <w:rPr>
          <w:rFonts w:ascii="Times New Roman" w:hAnsi="Times New Roman"/>
          <w:b/>
          <w:color w:val="C2185B"/>
          <w:sz w:val="22"/>
        </w:rPr>
        <w:t>épaule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b</w:t>
      </w:r>
      <w:r>
        <w:rPr>
          <w:rFonts w:ascii="Times New Roman" w:hAnsi="Times New Roman"/>
          <w:b w:val="0"/>
          <w:i w:val="0"/>
          <w:color w:val="000000"/>
          <w:sz w:val="22"/>
        </w:rPr>
        <w:t>. lever le bras.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 </w:t>
      </w:r>
      <w:r>
        <w:rPr>
          <w:rFonts w:ascii="Times New Roman" w:hAnsi="Times New Roman"/>
          <w:b/>
          <w:color w:val="C2185B"/>
          <w:sz w:val="22"/>
        </w:rPr>
        <w:t>coude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a</w:t>
      </w:r>
      <w:r>
        <w:rPr>
          <w:rFonts w:ascii="Times New Roman" w:hAnsi="Times New Roman"/>
          <w:b w:val="0"/>
          <w:i w:val="0"/>
          <w:color w:val="000000"/>
          <w:sz w:val="22"/>
        </w:rPr>
        <w:t>. plier le bras.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 </w:t>
      </w:r>
      <w:r>
        <w:rPr>
          <w:rFonts w:ascii="Times New Roman" w:hAnsi="Times New Roman"/>
          <w:b/>
          <w:color w:val="C2185B"/>
          <w:sz w:val="22"/>
        </w:rPr>
        <w:t>poignet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c</w:t>
      </w:r>
      <w:r>
        <w:rPr>
          <w:rFonts w:ascii="Times New Roman" w:hAnsi="Times New Roman"/>
          <w:b w:val="0"/>
          <w:i w:val="0"/>
          <w:color w:val="000000"/>
          <w:sz w:val="22"/>
        </w:rPr>
        <w:t>. tourner la main.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Les </w:t>
      </w:r>
      <w:r>
        <w:rPr>
          <w:rFonts w:ascii="Times New Roman" w:hAnsi="Times New Roman"/>
          <w:b/>
          <w:color w:val="C2185B"/>
          <w:sz w:val="22"/>
        </w:rPr>
        <w:t>doigts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</w:t>
      </w:r>
      <w:r>
        <w:rPr>
          <w:rFonts w:ascii="Times New Roman" w:hAnsi="Times New Roman"/>
          <w:b/>
          <w:color w:val="C2185B"/>
          <w:sz w:val="22"/>
        </w:rPr>
        <w:t>d</w:t>
      </w:r>
      <w:r>
        <w:rPr>
          <w:rFonts w:ascii="Times New Roman" w:hAnsi="Times New Roman"/>
          <w:b w:val="0"/>
          <w:i w:val="0"/>
          <w:color w:val="000000"/>
          <w:sz w:val="22"/>
        </w:rPr>
        <w:t>. serrer un objet.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Une </w:t>
      </w:r>
      <w:r>
        <w:rPr>
          <w:rFonts w:ascii="Times New Roman" w:hAnsi="Times New Roman"/>
          <w:b/>
          <w:color w:val="C2185B"/>
          <w:sz w:val="22"/>
        </w:rPr>
        <w:t>articulation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un endroit où le corps plie et bouge.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Trois articulations sont l'</w:t>
      </w:r>
      <w:r>
        <w:rPr>
          <w:rFonts w:ascii="Times New Roman" w:hAnsi="Times New Roman"/>
          <w:b/>
          <w:color w:val="C2185B"/>
          <w:sz w:val="22"/>
        </w:rPr>
        <w:t>épaule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 </w:t>
      </w:r>
      <w:r>
        <w:rPr>
          <w:rFonts w:ascii="Times New Roman" w:hAnsi="Times New Roman"/>
          <w:b/>
          <w:color w:val="C2185B"/>
          <w:sz w:val="22"/>
        </w:rPr>
        <w:t>coude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 </w:t>
      </w:r>
      <w:r>
        <w:rPr>
          <w:rFonts w:ascii="Times New Roman" w:hAnsi="Times New Roman"/>
          <w:b/>
          <w:color w:val="C2185B"/>
          <w:sz w:val="22"/>
        </w:rPr>
        <w:t>poignet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Le </w:t>
      </w:r>
      <w:r>
        <w:rPr>
          <w:rFonts w:ascii="Times New Roman" w:hAnsi="Times New Roman"/>
          <w:b/>
          <w:color w:val="C2185B"/>
          <w:sz w:val="22"/>
        </w:rPr>
        <w:t>coude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permet de plier le bras.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Les </w:t>
      </w:r>
      <w:r>
        <w:rPr>
          <w:rFonts w:ascii="Times New Roman" w:hAnsi="Times New Roman"/>
          <w:b/>
          <w:color w:val="C2185B"/>
          <w:sz w:val="22"/>
        </w:rPr>
        <w:t>doigts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permettent de tenir et de serrer.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9 / 12</w:t>
      </w:r>
      <w:bookmarkStart w:id="21" w:name="bm_seance9"/>
      <w:bookmarkEnd w:id="21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L'hygiène et la sécurité des membres supérieurs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Les membres supérieurs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L'hygiène et la sécurité des membres supérieurs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9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connaître les mesures d'hygiène et de sécurité des membres supérieurs.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1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Cite trois articulations du membre supérieur.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permet de faire le coude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Trois articulations sont l'épaule, le coude et le poignet.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Le coude permet de plier le bras.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Avant de manger, Rova se lave les mains avec du savon. Son frère joue avec un couteau et se coupe le doigt. Comment protéger nos bras et nos mains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l'hygiène et la sécurité des membres supérieurs.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L'hygiène et la sécurité des membres supérieurs.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l'image de l'enfant qui se lave les mains.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Montrez vos mains : sont-elles propres ? Vos ongles sont-ils coupés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l'image de l'enfant qui se lave les mains, affichée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Quand faut-il se laver les mains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Avec quoi se lave-t-on les mains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Quels objets dangereux ne doit-on pas toucher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Il faut se laver les mains avant de manger et après être allé aux toilettes.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On se lave les mains avec de l'eau propre et du savon.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ne doit pas jouer avec les couteaux, les lames et le feu.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me lave les mains avec de l'eau propre et du savon. Je ne joue pas avec les objets qui coupent ni avec le feu.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Il faut se laver les mains avant de manger.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On se lave les mains avec du savon.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peut jouer avec un couteau.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Il faut couper ses ongles courts et propres.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savon, manger, couteaux, ongles.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Je me lave les mains avant de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Je me lave les mains avec de l'eau et du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Je ne joue pas avec les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Je coupe mes ... courts.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on se lave les mains avant de manger.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on utilise de l'eau et du savon.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on ne joue pas avec un couteau.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les ongles doivent être courts et propres.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Je me lave les mains avant de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manger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Avec de l'eau et du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savon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Je ne joue pas avec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couteaux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Je coupe mes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ongles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courts.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Quand faut-il se laver les mains ? A. Après manger seulement B. Avant de manger et après les toilettes C. Jamais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Avec quoi ? A. Eau propre et savon B. Sable C. Huile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faire en cas de coupure ? A. Rien B. Laver la plaie et prévenir un adulte C. Cacher la plaie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Quel jeu est dangereux ? A. Le ballon B. La marelle C. Le couteau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Quand faut-il se laver les mains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Pourquoi se lave-t-on les mains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Cite deux objets dangereux pour les mains.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 faire si tu te coupes le doigt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Avant de manger et après les toilettes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Eau propre et savon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Laver la plaie et prévenir un adulte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C. Le couteau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coupe.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Je me lave les mains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avant de manger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après les toilettes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Pour enlever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microbes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qui rendent malade.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Deux objets dangereux sont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couteaux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feu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Je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lave la plaie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je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préviens un adulte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L'hygiène et la sécurité des membres supérieurs</w:t>
      </w:r>
      <w:bookmarkStart w:id="22" w:name="bm_lecon9"/>
      <w:bookmarkEnd w:id="22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74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t9e_hygiene_mai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Image : Koto se lave les mains avec du savon avant de manger.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Nos </w:t>
      </w:r>
      <w:r>
        <w:rPr>
          <w:rFonts w:ascii="Times New Roman" w:hAnsi="Times New Roman"/>
          <w:b/>
          <w:color w:val="1F4E79"/>
          <w:sz w:val="22"/>
        </w:rPr>
        <w:t>bras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nos </w:t>
      </w:r>
      <w:r>
        <w:rPr>
          <w:rFonts w:ascii="Times New Roman" w:hAnsi="Times New Roman"/>
          <w:b/>
          <w:color w:val="1F4E79"/>
          <w:sz w:val="22"/>
        </w:rPr>
        <w:t>mains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travaillent beaucoup : il faut les garder propres et les protéger.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L'hygiène des mains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Je me lave les mains avec de l'</w:t>
      </w:r>
      <w:r>
        <w:rPr>
          <w:rFonts w:ascii="Times New Roman" w:hAnsi="Times New Roman"/>
          <w:b/>
          <w:color w:val="1F4E79"/>
          <w:sz w:val="22"/>
        </w:rPr>
        <w:t>eau propre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du </w:t>
      </w:r>
      <w:r>
        <w:rPr>
          <w:rFonts w:ascii="Times New Roman" w:hAnsi="Times New Roman"/>
          <w:b/>
          <w:color w:val="1F4E79"/>
          <w:sz w:val="22"/>
        </w:rPr>
        <w:t>savon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avant de manger et après être allé aux toilettes. Je coupe mes </w:t>
      </w:r>
      <w:r>
        <w:rPr>
          <w:rFonts w:ascii="Times New Roman" w:hAnsi="Times New Roman"/>
          <w:b/>
          <w:color w:val="1F4E79"/>
          <w:sz w:val="22"/>
        </w:rPr>
        <w:t>ongles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courts et je les garde propres. Les mains sales portent des </w:t>
      </w:r>
      <w:r>
        <w:rPr>
          <w:rFonts w:ascii="Times New Roman" w:hAnsi="Times New Roman"/>
          <w:b/>
          <w:color w:val="1F4E79"/>
          <w:sz w:val="22"/>
        </w:rPr>
        <w:t>microbes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qui rendent malade.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La sécurité des membres supérieurs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Je ne joue pas avec les </w:t>
      </w:r>
      <w:r>
        <w:rPr>
          <w:rFonts w:ascii="Times New Roman" w:hAnsi="Times New Roman"/>
          <w:b/>
          <w:color w:val="1F4E79"/>
          <w:sz w:val="22"/>
        </w:rPr>
        <w:t>couteaux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les </w:t>
      </w:r>
      <w:r>
        <w:rPr>
          <w:rFonts w:ascii="Times New Roman" w:hAnsi="Times New Roman"/>
          <w:b/>
          <w:color w:val="1F4E79"/>
          <w:sz w:val="22"/>
        </w:rPr>
        <w:t>lames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 </w:t>
      </w:r>
      <w:r>
        <w:rPr>
          <w:rFonts w:ascii="Times New Roman" w:hAnsi="Times New Roman"/>
          <w:b/>
          <w:color w:val="1F4E79"/>
          <w:sz w:val="22"/>
        </w:rPr>
        <w:t>feu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Si je me coupe ou si je me brûle, je lave la plaie et je </w:t>
      </w:r>
      <w:r>
        <w:rPr>
          <w:rFonts w:ascii="Times New Roman" w:hAnsi="Times New Roman"/>
          <w:b/>
          <w:color w:val="1F4E79"/>
          <w:sz w:val="22"/>
        </w:rPr>
        <w:t>préviens un adulte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Il faut se laver les mains avant de manger.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On se lave les mains avec du savon.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On peut jouer avec un couteau.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Il faut couper ses ongles courts et propres.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savon, manger, couteaux, ongles.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Je me lave les mains avant de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Je me lave les mains avec de l'eau et du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Je ne joue pas avec les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Je coupe mes ... courts.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Quand faut-il se laver les mains ? A. Après manger seulement B. Avant de manger et après les toilettes C. Jamais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Avec quoi ? A. Eau propre et savon B. Sable C. Huile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faire en cas de coupure ? A. Rien B. Laver la plaie et prévenir un adulte C. Cacher la plaie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Quel jeu est dangereux ? A. Le ballon B. La marelle C. Le couteau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Quand faut-il se laver les mains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Pourquoi se lave-t-on les mains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Cite deux objets dangereux pour les mains.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 faire si tu te coupes le doigt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on se lave les mains avant de manger.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on utilise de l'eau et du savon.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on ne joue pas avec un couteau.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les ongles doivent être courts et propres.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Je me lave les mains avant de </w:t>
      </w:r>
      <w:r>
        <w:rPr>
          <w:rFonts w:ascii="Times New Roman" w:hAnsi="Times New Roman"/>
          <w:b/>
          <w:color w:val="C2185B"/>
          <w:sz w:val="22"/>
        </w:rPr>
        <w:t>manger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Avec de l'eau et du </w:t>
      </w:r>
      <w:r>
        <w:rPr>
          <w:rFonts w:ascii="Times New Roman" w:hAnsi="Times New Roman"/>
          <w:b/>
          <w:color w:val="C2185B"/>
          <w:sz w:val="22"/>
        </w:rPr>
        <w:t>savon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Je ne joue pas avec les </w:t>
      </w:r>
      <w:r>
        <w:rPr>
          <w:rFonts w:ascii="Times New Roman" w:hAnsi="Times New Roman"/>
          <w:b/>
          <w:color w:val="C2185B"/>
          <w:sz w:val="22"/>
        </w:rPr>
        <w:t>couteaux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Je coupe mes </w:t>
      </w:r>
      <w:r>
        <w:rPr>
          <w:rFonts w:ascii="Times New Roman" w:hAnsi="Times New Roman"/>
          <w:b/>
          <w:color w:val="C2185B"/>
          <w:sz w:val="22"/>
        </w:rPr>
        <w:t>ongles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courts.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Avant de manger et après les toilettes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A. Eau propre et savon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B. Laver la plaie et prévenir un adulte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C. Le couteau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coupe.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Je me lave les mains </w:t>
      </w:r>
      <w:r>
        <w:rPr>
          <w:rFonts w:ascii="Times New Roman" w:hAnsi="Times New Roman"/>
          <w:b/>
          <w:color w:val="C2185B"/>
          <w:sz w:val="22"/>
        </w:rPr>
        <w:t>avant de manger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/>
          <w:b/>
          <w:color w:val="C2185B"/>
          <w:sz w:val="22"/>
        </w:rPr>
        <w:t>après les toilettes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Pour enlever les </w:t>
      </w:r>
      <w:r>
        <w:rPr>
          <w:rFonts w:ascii="Times New Roman" w:hAnsi="Times New Roman"/>
          <w:b/>
          <w:color w:val="C2185B"/>
          <w:sz w:val="22"/>
        </w:rPr>
        <w:t>microbes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qui rendent malade.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Deux objets dangereux sont les </w:t>
      </w:r>
      <w:r>
        <w:rPr>
          <w:rFonts w:ascii="Times New Roman" w:hAnsi="Times New Roman"/>
          <w:b/>
          <w:color w:val="C2185B"/>
          <w:sz w:val="22"/>
        </w:rPr>
        <w:t>couteaux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 </w:t>
      </w:r>
      <w:r>
        <w:rPr>
          <w:rFonts w:ascii="Times New Roman" w:hAnsi="Times New Roman"/>
          <w:b/>
          <w:color w:val="C2185B"/>
          <w:sz w:val="22"/>
        </w:rPr>
        <w:t>feu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Je </w:t>
      </w:r>
      <w:r>
        <w:rPr>
          <w:rFonts w:ascii="Times New Roman" w:hAnsi="Times New Roman"/>
          <w:b/>
          <w:color w:val="C2185B"/>
          <w:sz w:val="22"/>
        </w:rPr>
        <w:t>lave la plaie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je </w:t>
      </w:r>
      <w:r>
        <w:rPr>
          <w:rFonts w:ascii="Times New Roman" w:hAnsi="Times New Roman"/>
          <w:b/>
          <w:color w:val="C2185B"/>
          <w:sz w:val="22"/>
        </w:rPr>
        <w:t>préviens un adulte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10 / 12</w:t>
      </w:r>
      <w:bookmarkStart w:id="23" w:name="bm_seance10"/>
      <w:bookmarkEnd w:id="23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La constitution de la peau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La peau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La constitution de la peau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10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connaître la constitution de la peau.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1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Quand faut-il se laver les mains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Cite deux objets dangereux pour les mains.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Il faut se laver les mains avant de manger et après être allé aux toilettes.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Deux objets dangereux sont les couteaux et le feu.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Hery regarde sa main de très près : il voit des poils et des petits trous. La peau est-elle la même partout ? De quoi est-elle faite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de quoi la peau est faite.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La constitution de la peau.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de la coupe de la peau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Touchez la peau de votre main : sentez les poils et les petits trous.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de la coupe de la peau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Comment s'appelle la couche du dessus de la peau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Comment s'appelle la couche du milieu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trouve-t-on sur la peau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couche du dessus s'appelle l'épiderme.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couche du milieu s'appelle le derme.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Sur la peau, on trouve des poils et des petits trous appelés pores.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peau a trois couches : l'épiderme, le derme et l'hypoderme. On y voit des poils et des pores.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peau a trois couches.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L'épiderme est la couche du dessus.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Le derme est la couche du milieu.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Il n'y a pas de poils sur la peau.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épiderme, derme, hypoderme, poils.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couche du dessus s'appelle l'...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couche du milieu s'appelle le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La couche du dessous s'appelle l'...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Sur la peau, on trouve des ... et des pores.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peau a trois couches.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l'épiderme est au-dessus.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le derme est au milieu.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y a des poils sur la peau.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couche du dessus :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épiderme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La couche du milieu :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derme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La couche du dessous :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hypoderme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On trouve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poils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des pores.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Combien la peau a-t-elle de couches ? A. Une B. Deux C. Trois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Quelle couche est au-dessus ? A. Le derme B. L'épiderme C. L'hypoderme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Quelle couche est au milieu ? A. Le derme B. L'épiderme C. L'hypoderme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 sont les pores ? A. Des os B. Des petits trous de la peau C. Des muscles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Quelles sont les trois couches de la peau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Où se trouve l'épiderme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Où se trouve l'hypoderme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 trouve-t-on sur la peau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C. Trois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peau a trois couches.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L'épiderme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est au-dessus.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Le derme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est au milieu.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Des petits trous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de la peau.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trois couches sont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épiderme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derme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hypoderme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épiderme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est la couche du dessus.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hypoderme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est la couche du dessous.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Sur la peau, on trouve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poils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des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La constitution de la peau</w:t>
      </w:r>
      <w:bookmarkStart w:id="24" w:name="bm_lecon10"/>
      <w:bookmarkEnd w:id="24"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7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vt9e_peau_coup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 w:val="0"/>
          <w:i/>
          <w:color w:val="000000"/>
          <w:sz w:val="20"/>
        </w:rPr>
        <w:t>Schéma : la coupe de la peau : l'épiderme, le derme et l'hypoderme.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La </w:t>
      </w:r>
      <w:r>
        <w:rPr>
          <w:rFonts w:ascii="Times New Roman" w:hAnsi="Times New Roman"/>
          <w:b/>
          <w:color w:val="1F4E79"/>
          <w:sz w:val="22"/>
        </w:rPr>
        <w:t>peau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recouvre tout notre corps. Elle est formée de trois </w:t>
      </w:r>
      <w:r>
        <w:rPr>
          <w:rFonts w:ascii="Times New Roman" w:hAnsi="Times New Roman"/>
          <w:b/>
          <w:color w:val="1F4E79"/>
          <w:sz w:val="22"/>
        </w:rPr>
        <w:t>couches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Les trois couches de la peau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La couche du dessus s'appelle l'</w:t>
      </w:r>
      <w:r>
        <w:rPr>
          <w:rFonts w:ascii="Times New Roman" w:hAnsi="Times New Roman"/>
          <w:b/>
          <w:color w:val="1F4E79"/>
          <w:sz w:val="22"/>
        </w:rPr>
        <w:t>épiderme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La couche du milieu s'appelle le </w:t>
      </w:r>
      <w:r>
        <w:rPr>
          <w:rFonts w:ascii="Times New Roman" w:hAnsi="Times New Roman"/>
          <w:b/>
          <w:color w:val="1F4E79"/>
          <w:sz w:val="22"/>
        </w:rPr>
        <w:t>derme</w:t>
      </w:r>
      <w:r>
        <w:rPr>
          <w:rFonts w:ascii="Times New Roman" w:hAnsi="Times New Roman"/>
          <w:b w:val="0"/>
          <w:i w:val="0"/>
          <w:color w:val="000000"/>
          <w:sz w:val="22"/>
        </w:rPr>
        <w:t>. La couche du dessous s'appelle l'</w:t>
      </w:r>
      <w:r>
        <w:rPr>
          <w:rFonts w:ascii="Times New Roman" w:hAnsi="Times New Roman"/>
          <w:b/>
          <w:color w:val="1F4E79"/>
          <w:sz w:val="22"/>
        </w:rPr>
        <w:t>hypoderme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Ce que l'on voit sur la peau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Sur la peau, on voit des </w:t>
      </w:r>
      <w:r>
        <w:rPr>
          <w:rFonts w:ascii="Times New Roman" w:hAnsi="Times New Roman"/>
          <w:b/>
          <w:color w:val="1F4E79"/>
          <w:sz w:val="22"/>
        </w:rPr>
        <w:t>poils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des petits trous appelés </w:t>
      </w:r>
      <w:r>
        <w:rPr>
          <w:rFonts w:ascii="Times New Roman" w:hAnsi="Times New Roman"/>
          <w:b/>
          <w:color w:val="1F4E79"/>
          <w:sz w:val="22"/>
        </w:rPr>
        <w:t>pores</w:t>
      </w:r>
      <w:r>
        <w:rPr>
          <w:rFonts w:ascii="Times New Roman" w:hAnsi="Times New Roman"/>
          <w:b w:val="0"/>
          <w:i w:val="0"/>
          <w:color w:val="000000"/>
          <w:sz w:val="22"/>
        </w:rPr>
        <w:t>. C'est par les pores que sort la sueur.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peau a trois couches.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L'épiderme est la couche du dessus.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 derme est la couche du milieu.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Il n'y a pas de poils sur la peau.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épiderme, derme, hypoderme, poils.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couche du dessus s'appelle l'...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La couche du milieu s'appelle le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La couche du dessous s'appelle l'...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Sur la peau, on trouve des ... et des pores.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Combien la peau a-t-elle de couches ? A. Une B. Deux C. Trois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Quelle couche est au-dessus ? A. Le derme B. L'épiderme C. L'hypoderme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Quelle couche est au milieu ? A. Le derme B. L'épiderme C. L'hypoderme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 sont les pores ? A. Des os B. Des petits trous de la peau C. Des muscles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Quelles sont les trois couches de la peau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Où se trouve l'épiderme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Où se trouve l'hypoderme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 trouve-t-on sur la peau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peau a trois couches.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l'épiderme est au-dessus.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le derme est au milieu.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y a des poils sur la peau.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couche du dessus : l'</w:t>
      </w:r>
      <w:r>
        <w:rPr>
          <w:rFonts w:ascii="Times New Roman" w:hAnsi="Times New Roman"/>
          <w:b/>
          <w:color w:val="C2185B"/>
          <w:sz w:val="22"/>
        </w:rPr>
        <w:t>épiderme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La couche du milieu : le </w:t>
      </w:r>
      <w:r>
        <w:rPr>
          <w:rFonts w:ascii="Times New Roman" w:hAnsi="Times New Roman"/>
          <w:b/>
          <w:color w:val="C2185B"/>
          <w:sz w:val="22"/>
        </w:rPr>
        <w:t>derme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La couche du dessous : l'</w:t>
      </w:r>
      <w:r>
        <w:rPr>
          <w:rFonts w:ascii="Times New Roman" w:hAnsi="Times New Roman"/>
          <w:b/>
          <w:color w:val="C2185B"/>
          <w:sz w:val="22"/>
        </w:rPr>
        <w:t>hypoderme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On trouve des </w:t>
      </w:r>
      <w:r>
        <w:rPr>
          <w:rFonts w:ascii="Times New Roman" w:hAnsi="Times New Roman"/>
          <w:b/>
          <w:color w:val="C2185B"/>
          <w:sz w:val="22"/>
        </w:rPr>
        <w:t>poils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des pores.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C. Trois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peau a trois couches.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L'épiderme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est au-dessus.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A. Le derme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est au milieu.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Des petits trous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de la peau.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Les trois couches sont l'</w:t>
      </w:r>
      <w:r>
        <w:rPr>
          <w:rFonts w:ascii="Times New Roman" w:hAnsi="Times New Roman"/>
          <w:b/>
          <w:color w:val="C2185B"/>
          <w:sz w:val="22"/>
        </w:rPr>
        <w:t>épiderme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 </w:t>
      </w:r>
      <w:r>
        <w:rPr>
          <w:rFonts w:ascii="Times New Roman" w:hAnsi="Times New Roman"/>
          <w:b/>
          <w:color w:val="C2185B"/>
          <w:sz w:val="22"/>
        </w:rPr>
        <w:t>derme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l'</w:t>
      </w:r>
      <w:r>
        <w:rPr>
          <w:rFonts w:ascii="Times New Roman" w:hAnsi="Times New Roman"/>
          <w:b/>
          <w:color w:val="C2185B"/>
          <w:sz w:val="22"/>
        </w:rPr>
        <w:t>hypoderme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L'</w:t>
      </w:r>
      <w:r>
        <w:rPr>
          <w:rFonts w:ascii="Times New Roman" w:hAnsi="Times New Roman"/>
          <w:b/>
          <w:color w:val="C2185B"/>
          <w:sz w:val="22"/>
        </w:rPr>
        <w:t>épiderme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la couche du dessus.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L'</w:t>
      </w:r>
      <w:r>
        <w:rPr>
          <w:rFonts w:ascii="Times New Roman" w:hAnsi="Times New Roman"/>
          <w:b/>
          <w:color w:val="C2185B"/>
          <w:sz w:val="22"/>
        </w:rPr>
        <w:t>hypoderme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la couche du dessous.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Sur la peau, on trouve des </w:t>
      </w:r>
      <w:r>
        <w:rPr>
          <w:rFonts w:ascii="Times New Roman" w:hAnsi="Times New Roman"/>
          <w:b/>
          <w:color w:val="C2185B"/>
          <w:sz w:val="22"/>
        </w:rPr>
        <w:t>poils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des </w:t>
      </w:r>
      <w:r>
        <w:rPr>
          <w:rFonts w:ascii="Times New Roman" w:hAnsi="Times New Roman"/>
          <w:b/>
          <w:color w:val="C2185B"/>
          <w:sz w:val="22"/>
        </w:rPr>
        <w:t>pores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11 / 12</w:t>
      </w:r>
      <w:bookmarkStart w:id="25" w:name="bm_seance11"/>
      <w:bookmarkEnd w:id="25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Les rôles de la peau : protection et toucher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La peau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Les rôles de la peau : protection et toucher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11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définir le rôle de protection et de toucher de la peau.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1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Quelles sont les trois couches de la peau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trouve-t-on sur la peau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Les trois couches sont l'épiderme, le derme et l'hypoderme.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Sur la peau, on trouve des poils et des pores.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yeux bandés, Soa touche un objet : c'est doux, c'est une gomme. Puis elle se pique avec une épine : sa peau la prévient. À quoi sert la peau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deux rôles de la peau : la protection et le toucher.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Les rôles de la peau : protection et toucher.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Touchez ces objets les yeux fermés : un crayon, une gomme, un caillou.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Dites ce que vous sentez : c'est dur, doux, froid ou chaud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des objets de la classe à toucher (crayon, gomme, caillou)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sent la peau quand on touche un objet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 fait la peau contre les microbes et le soleil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Pourquoi a-t-on mal quand on se pique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peau sent si l'objet est dur, doux, froid ou chaud.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peau nous protège contre les microbes et le soleil.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On a mal parce que la peau sent la piqûre et prévient le corps.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peau nous protège contre les microbes, le soleil et les coups. La peau est aussi l'organe du toucher.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peau nous protège contre les microbes.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peau sent le chaud et le froid.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La peau est l'organe du toucher.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La peau ne sent pas la douleur.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protège, toucher, microbes, chaud.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peau nous ... contre les coups.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peau est l'organe du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La peau nous protège contre les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Avec la peau, je sens le froid et le ....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peau protège des microbes.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elle sent chaud et froid.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c'est l'organe du toucher.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peau sent la douleur.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La peau nous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protège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contre les coups.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L'organe du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toucher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Contre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microbes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Je sens le froid et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chaud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Contre quoi la peau nous protège-t-elle ? A. Rien B. Les microbes, le soleil et les coups C. L'eau seulement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Quel sens donne la peau ? A. La vue B. Le toucher C. L'odorat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sent-on avec la peau ? A. Les couleurs B. Le dur, le doux, le chaud, le froid C. Les sons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Pourquoi mettre un chapeau au soleil ? A. Pour être beau B. Pour protéger la peau du soleil C. Pour avoir chaud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Quels sont les deux rôles de la peau appris aujourd'hui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Contre quoi la peau nous protège-t-elle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sens-tu quand tu touches un glaçon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Comment protéger ta peau du soleil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Les microbes, le soleil et les coups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Le toucher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Le dur, le doux, le chaud, le froid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Pour protéger la peau du soleil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La peau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protège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le corps et elle sert au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toucher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Elle protège contre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microbes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, 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soleil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coups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Je sens que c'est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froid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Je mets un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chapeau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je reste à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ombre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Les rôles de la peau : protection et toucher</w:t>
      </w:r>
      <w:bookmarkStart w:id="26" w:name="bm_lecon11"/>
      <w:bookmarkEnd w:id="26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La </w:t>
      </w:r>
      <w:r>
        <w:rPr>
          <w:rFonts w:ascii="Times New Roman" w:hAnsi="Times New Roman"/>
          <w:b/>
          <w:color w:val="1F4E79"/>
          <w:sz w:val="22"/>
        </w:rPr>
        <w:t>peau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 plusieurs rôles importants pour notre corps.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La peau nous protège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La </w:t>
      </w:r>
      <w:r>
        <w:rPr>
          <w:rFonts w:ascii="Times New Roman" w:hAnsi="Times New Roman"/>
          <w:b/>
          <w:color w:val="1F4E79"/>
          <w:sz w:val="22"/>
        </w:rPr>
        <w:t>peau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recouvre tout le corps et le </w:t>
      </w:r>
      <w:r>
        <w:rPr>
          <w:rFonts w:ascii="Times New Roman" w:hAnsi="Times New Roman"/>
          <w:b/>
          <w:color w:val="1F4E79"/>
          <w:sz w:val="22"/>
        </w:rPr>
        <w:t>protège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contre les </w:t>
      </w:r>
      <w:r>
        <w:rPr>
          <w:rFonts w:ascii="Times New Roman" w:hAnsi="Times New Roman"/>
          <w:b/>
          <w:color w:val="1F4E79"/>
          <w:sz w:val="22"/>
        </w:rPr>
        <w:t>microbes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qui rendent malade, contre le </w:t>
      </w:r>
      <w:r>
        <w:rPr>
          <w:rFonts w:ascii="Times New Roman" w:hAnsi="Times New Roman"/>
          <w:b/>
          <w:color w:val="1F4E79"/>
          <w:sz w:val="22"/>
        </w:rPr>
        <w:t>soleil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qui brûle et contre les petits </w:t>
      </w:r>
      <w:r>
        <w:rPr>
          <w:rFonts w:ascii="Times New Roman" w:hAnsi="Times New Roman"/>
          <w:b/>
          <w:color w:val="1F4E79"/>
          <w:sz w:val="22"/>
        </w:rPr>
        <w:t>coups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La peau sert à toucher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La </w:t>
      </w:r>
      <w:r>
        <w:rPr>
          <w:rFonts w:ascii="Times New Roman" w:hAnsi="Times New Roman"/>
          <w:b/>
          <w:color w:val="1F4E79"/>
          <w:sz w:val="22"/>
        </w:rPr>
        <w:t>peau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l'organe du </w:t>
      </w:r>
      <w:r>
        <w:rPr>
          <w:rFonts w:ascii="Times New Roman" w:hAnsi="Times New Roman"/>
          <w:b/>
          <w:color w:val="1F4E79"/>
          <w:sz w:val="22"/>
        </w:rPr>
        <w:t>toucher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Avec la peau des mains, on sent si un objet est </w:t>
      </w:r>
      <w:r>
        <w:rPr>
          <w:rFonts w:ascii="Times New Roman" w:hAnsi="Times New Roman"/>
          <w:b/>
          <w:color w:val="1F4E79"/>
          <w:sz w:val="22"/>
        </w:rPr>
        <w:t>dur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ou </w:t>
      </w:r>
      <w:r>
        <w:rPr>
          <w:rFonts w:ascii="Times New Roman" w:hAnsi="Times New Roman"/>
          <w:b/>
          <w:color w:val="1F4E79"/>
          <w:sz w:val="22"/>
        </w:rPr>
        <w:t>doux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/>
          <w:b/>
          <w:color w:val="1F4E79"/>
          <w:sz w:val="22"/>
        </w:rPr>
        <w:t>chaud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ou </w:t>
      </w:r>
      <w:r>
        <w:rPr>
          <w:rFonts w:ascii="Times New Roman" w:hAnsi="Times New Roman"/>
          <w:b/>
          <w:color w:val="1F4E79"/>
          <w:sz w:val="22"/>
        </w:rPr>
        <w:t>froid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La peau sent aussi la </w:t>
      </w:r>
      <w:r>
        <w:rPr>
          <w:rFonts w:ascii="Times New Roman" w:hAnsi="Times New Roman"/>
          <w:b/>
          <w:color w:val="1F4E79"/>
          <w:sz w:val="22"/>
        </w:rPr>
        <w:t>douleur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quand on se pique.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peau nous protège contre les microbes.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La peau sent le chaud et le froid.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La peau est l'organe du toucher.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La peau ne sent pas la douleur.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protège, toucher, microbes, chaud.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peau nous ... contre les coups.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La peau est l'organe du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La peau nous protège contre les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Avec la peau, je sens le froid et le ....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Contre quoi la peau nous protège-t-elle ? A. Rien B. Les microbes, le soleil et les coups C. L'eau seulement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Quel sens donne la peau ? A. La vue B. Le toucher C. L'odorat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sent-on avec la peau ? A. Les couleurs B. Le dur, le doux, le chaud, le froid C. Les sons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Pourquoi mettre un chapeau au soleil ? A. Pour être beau B. Pour protéger la peau du soleil C. Pour avoir chaud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Quels sont les deux rôles de la peau appris aujourd'hui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Contre quoi la peau nous protège-t-elle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sens-tu quand tu touches un glaçon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Comment protéger ta peau du soleil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peau protège des microbes.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elle sent chaud et froid.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c'est l'organe du toucher.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peau sent la douleur.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La peau nous </w:t>
      </w:r>
      <w:r>
        <w:rPr>
          <w:rFonts w:ascii="Times New Roman" w:hAnsi="Times New Roman"/>
          <w:b/>
          <w:color w:val="C2185B"/>
          <w:sz w:val="22"/>
        </w:rPr>
        <w:t>protège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contre les coups.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L'organe du </w:t>
      </w:r>
      <w:r>
        <w:rPr>
          <w:rFonts w:ascii="Times New Roman" w:hAnsi="Times New Roman"/>
          <w:b/>
          <w:color w:val="C2185B"/>
          <w:sz w:val="22"/>
        </w:rPr>
        <w:t>toucher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Contre les </w:t>
      </w:r>
      <w:r>
        <w:rPr>
          <w:rFonts w:ascii="Times New Roman" w:hAnsi="Times New Roman"/>
          <w:b/>
          <w:color w:val="C2185B"/>
          <w:sz w:val="22"/>
        </w:rPr>
        <w:t>microbes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Je sens le froid et le </w:t>
      </w:r>
      <w:r>
        <w:rPr>
          <w:rFonts w:ascii="Times New Roman" w:hAnsi="Times New Roman"/>
          <w:b/>
          <w:color w:val="C2185B"/>
          <w:sz w:val="22"/>
        </w:rPr>
        <w:t>chaud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Les microbes, le soleil et les coups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Le toucher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B. Le dur, le doux, le chaud, le froid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Pour protéger la peau du soleil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La peau </w:t>
      </w:r>
      <w:r>
        <w:rPr>
          <w:rFonts w:ascii="Times New Roman" w:hAnsi="Times New Roman"/>
          <w:b/>
          <w:color w:val="C2185B"/>
          <w:sz w:val="22"/>
        </w:rPr>
        <w:t>protège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 corps et elle sert au </w:t>
      </w:r>
      <w:r>
        <w:rPr>
          <w:rFonts w:ascii="Times New Roman" w:hAnsi="Times New Roman"/>
          <w:b/>
          <w:color w:val="C2185B"/>
          <w:sz w:val="22"/>
        </w:rPr>
        <w:t>toucher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Elle protège contre les </w:t>
      </w:r>
      <w:r>
        <w:rPr>
          <w:rFonts w:ascii="Times New Roman" w:hAnsi="Times New Roman"/>
          <w:b/>
          <w:color w:val="C2185B"/>
          <w:sz w:val="22"/>
        </w:rPr>
        <w:t>microbes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 </w:t>
      </w:r>
      <w:r>
        <w:rPr>
          <w:rFonts w:ascii="Times New Roman" w:hAnsi="Times New Roman"/>
          <w:b/>
          <w:color w:val="C2185B"/>
          <w:sz w:val="22"/>
        </w:rPr>
        <w:t>soleil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</w:t>
      </w:r>
      <w:r>
        <w:rPr>
          <w:rFonts w:ascii="Times New Roman" w:hAnsi="Times New Roman"/>
          <w:b/>
          <w:color w:val="C2185B"/>
          <w:sz w:val="22"/>
        </w:rPr>
        <w:t>coups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Je sens que c'est </w:t>
      </w:r>
      <w:r>
        <w:rPr>
          <w:rFonts w:ascii="Times New Roman" w:hAnsi="Times New Roman"/>
          <w:b/>
          <w:color w:val="C2185B"/>
          <w:sz w:val="22"/>
        </w:rPr>
        <w:t>froid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Je mets un </w:t>
      </w:r>
      <w:r>
        <w:rPr>
          <w:rFonts w:ascii="Times New Roman" w:hAnsi="Times New Roman"/>
          <w:b/>
          <w:color w:val="C2185B"/>
          <w:sz w:val="22"/>
        </w:rPr>
        <w:t>chapeau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je reste à l'</w:t>
      </w:r>
      <w:r>
        <w:rPr>
          <w:rFonts w:ascii="Times New Roman" w:hAnsi="Times New Roman"/>
          <w:b/>
          <w:color w:val="C2185B"/>
          <w:sz w:val="22"/>
        </w:rPr>
        <w:t>ombre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SÉANCE 12 / 12</w:t>
      </w:r>
      <w:bookmarkStart w:id="27" w:name="bm_seance12"/>
      <w:bookmarkEnd w:id="27"/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C00000"/>
          <w:sz w:val="32"/>
        </w:rPr>
        <w:t>La peau, la sueur et la chaleur</w:t>
      </w:r>
    </w:p>
    <w:p>
      <w:pPr>
        <w:spacing w:after="120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FICHE DE PRÉPARATION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9"/>
        <w:gridCol w:w="4819"/>
      </w:tblGrid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Discipline : Sciences de la Vie et de la Terre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Date : ...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Thème : La peau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Classe : 9e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Titre : La peau, la sueur et la chaleur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Séance n° : 12 / 12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Objectif spécifique : Être capable de définir le rôle de la peau contre la chaleur et connaître la sueur.</w:t>
            </w:r>
          </w:p>
        </w:tc>
        <w:tc>
          <w:tcPr>
            <w:tcW w:type="dxa" w:w="3118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Durée : 30 min</w:t>
            </w:r>
          </w:p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Documentation : Répartition annuelle 9e, SVT, Bimestre 1</w:t>
            </w:r>
          </w:p>
        </w:tc>
        <w:tc>
          <w:tcPr>
            <w:tcW w:type="dxa" w:w="3118"/>
          </w:tcPr>
          <w:p/>
        </w:tc>
      </w:tr>
      <w:tr>
        <w:tc>
          <w:tcPr>
            <w:tcW w:type="dxa" w:w="6520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Support et matériel : voir le déroulement.</w:t>
            </w:r>
          </w:p>
        </w:tc>
        <w:tc>
          <w:tcPr>
            <w:tcW w:type="dxa" w:w="311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361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Étapes et Durée</w:t>
            </w:r>
          </w:p>
        </w:tc>
        <w:tc>
          <w:tcPr>
            <w:tcW w:type="dxa" w:w="4988"/>
            <w:gridSpan w:val="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Déroulement de la leçon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Technique et Stratégie</w:t>
            </w:r>
          </w:p>
        </w:tc>
        <w:tc>
          <w:tcPr>
            <w:tcW w:type="dxa" w:w="1134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Support et Matériel</w:t>
            </w:r>
          </w:p>
        </w:tc>
        <w:tc>
          <w:tcPr>
            <w:tcW w:type="dxa" w:w="907"/>
            <w:vMerge w:val="restart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Observation</w:t>
            </w:r>
          </w:p>
        </w:tc>
      </w:tr>
      <w:tr>
        <w:tc>
          <w:tcPr>
            <w:tcW w:type="dxa" w:w="1361"/>
            <w:vMerge/>
          </w:tcPr>
          <w:p/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Enseignant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Apprenants</w:t>
            </w:r>
          </w:p>
        </w:tc>
        <w:tc>
          <w:tcPr>
            <w:tcW w:type="dxa" w:w="1134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907"/>
            <w:vMerge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I. Révision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Quels sont les deux rôles de la peau appris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Contre quoi la peau nous protège-t-elle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peau protège le corps et elle sert au toucher.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Elle protège contre les microbes, le soleil et les coups.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9524"/>
            <w:gridSpan w:val="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II. NOUVELLE LEÇON (20 min)</w:t>
            </w:r>
          </w:p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1. Mise en situation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Après avoir joué au ballon sous le soleil, Nivo est tout mouillé : de l'eau sort de sa peau. D'où vient cette eau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Qui peut répondre à cette question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 et répondent.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collectif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2. Présentation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Aujourd'hui, nous allons apprendre d'où vient la sueur et comment la peau lutte contre la chaleur.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Je lis le titre au tableau : La peau, la sueur et la chaleur.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3. Observation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Regardez le schéma de la coupe de la peau affiché au tableau.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Après quelques mouvements, touchez votre front : est-il mouillé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Observent, touchent et montrent.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Observation dirigée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schéma de la coupe de la peau affiché au tableau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4. Analyse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Questions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Que sort-il de la peau quand il fait chaud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Par où sort la sueur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faut-il faire quand on a transpiré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R.A.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Quand il fait chaud, la sueur sort de la peau.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sueur sort par les petits trous appelés pores.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Quand on a transpiré, il faut boire de l'eau et se laver.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Questions-réponses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5. Synthèse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Je lis la synthèse, vous écoutez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Quand il fait chaud, la peau fait sortir la sueur par les pores pour refroidir le corps. Il faut boire de l'eau et garder sa peau propre.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Écoutent.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Exposé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Tableau noir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6. Application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Vrai (V) ou Faux (F).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La sueur sort de la peau quand il fait chaud.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sueur sort par les pores.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La sueur refroidit le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Quand on transpire, il ne faut pas boire.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Complète avec les mots suivants : sueur, pores, eau, propre.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Quand il fait chaud, la ... sort de la peau.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La sueur sort par les 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Quand on transpire, il faut boire de l'...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Il faut garder sa peau ....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la sueur sort quand il fait chaud.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elle sort par les pores.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Vrai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elle refroidit le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Faux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: il faut boire de l'eau.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sueur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sort de la peau.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Elle sort par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Il faut boire de l'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eau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Garder sa peau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propre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  <w:tr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III. Évaluation (5 min)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Entoure la bonne réponse.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Quand la peau fait-elle sortir la sueur ? A. Quand il fait froid B. Quand il fait chaud C. Quand on dort seulement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Par où sort la sueur ? A. Par les os B. Par les pores C. Par les cheveux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Que faut-il boire quand on transpire ? A. De l'eau B. Du pétrole C. Rien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Comment garder sa peau propre ? A. En se lavant avec eau et savon B. En restant sale C. En se cachant du soleil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Réponds par une phrase complète.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1. Qu'est-ce que la sueur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2. Par où sort la sueur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3. À quoi sert la sueur ?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4. Que dois-tu faire après avoir transpiré ?</w:t>
            </w:r>
          </w:p>
        </w:tc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Corrigé :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Quand il fait chaud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B. Par les pores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De l'eau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A. En se lavant avec eau et savon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 La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sueur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est l'eau qui sort de la peau.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2. Elle sort par les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pores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3. Elle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refroidit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le corps.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4. Je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bois de l'eau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 et je </w:t>
            </w:r>
            <w:r>
              <w:rPr>
                <w:rFonts w:ascii="Times New Roman" w:hAnsi="Times New Roman"/>
                <w:b/>
                <w:color w:val="C2185B"/>
                <w:sz w:val="20"/>
              </w:rPr>
              <w:t>me lave</w:t>
            </w: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Travail individuel</w:t>
            </w:r>
          </w:p>
        </w:tc>
        <w:tc>
          <w:tcPr>
            <w:tcW w:type="dxa" w:w="1134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Cahier</w:t>
            </w:r>
          </w:p>
        </w:tc>
        <w:tc>
          <w:tcPr>
            <w:tcW w:type="dxa" w:w="907"/>
          </w:tcPr>
          <w:p/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LEÇON</w:t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La peau, la sueur et la chaleur</w:t>
      </w:r>
      <w:bookmarkStart w:id="28" w:name="bm_lecon12"/>
      <w:bookmarkEnd w:id="28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Quand il fait </w:t>
      </w:r>
      <w:r>
        <w:rPr>
          <w:rFonts w:ascii="Times New Roman" w:hAnsi="Times New Roman"/>
          <w:b/>
          <w:color w:val="1F4E79"/>
          <w:sz w:val="22"/>
        </w:rPr>
        <w:t>chaud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ou quand on court, la </w:t>
      </w:r>
      <w:r>
        <w:rPr>
          <w:rFonts w:ascii="Times New Roman" w:hAnsi="Times New Roman"/>
          <w:b/>
          <w:color w:val="1F4E79"/>
          <w:sz w:val="22"/>
        </w:rPr>
        <w:t>peau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fait sortir de l'eau : c'est la </w:t>
      </w:r>
      <w:r>
        <w:rPr>
          <w:rFonts w:ascii="Times New Roman" w:hAnsi="Times New Roman"/>
          <w:b/>
          <w:color w:val="1F4E79"/>
          <w:sz w:val="22"/>
        </w:rPr>
        <w:t>sueur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1. La sueur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La </w:t>
      </w:r>
      <w:r>
        <w:rPr>
          <w:rFonts w:ascii="Times New Roman" w:hAnsi="Times New Roman"/>
          <w:b/>
          <w:color w:val="1F4E79"/>
          <w:sz w:val="22"/>
        </w:rPr>
        <w:t>sueur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l'eau salée qui sort de la peau. Elle sort par les petits trous appelés </w:t>
      </w:r>
      <w:r>
        <w:rPr>
          <w:rFonts w:ascii="Times New Roman" w:hAnsi="Times New Roman"/>
          <w:b/>
          <w:color w:val="1F4E79"/>
          <w:sz w:val="22"/>
        </w:rPr>
        <w:t>pores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. En séchant, la sueur </w:t>
      </w:r>
      <w:r>
        <w:rPr>
          <w:rFonts w:ascii="Times New Roman" w:hAnsi="Times New Roman"/>
          <w:b/>
          <w:color w:val="1F4E79"/>
          <w:sz w:val="22"/>
        </w:rPr>
        <w:t>refroidit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 corps.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2. Prendre soin de sa peau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Quand on a </w:t>
      </w:r>
      <w:r>
        <w:rPr>
          <w:rFonts w:ascii="Times New Roman" w:hAnsi="Times New Roman"/>
          <w:b/>
          <w:color w:val="1F4E79"/>
          <w:sz w:val="22"/>
        </w:rPr>
        <w:t>transpiré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il faut </w:t>
      </w:r>
      <w:r>
        <w:rPr>
          <w:rFonts w:ascii="Times New Roman" w:hAnsi="Times New Roman"/>
          <w:b/>
          <w:color w:val="1F4E79"/>
          <w:sz w:val="22"/>
        </w:rPr>
        <w:t>boire de l'eau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</w:t>
      </w:r>
      <w:r>
        <w:rPr>
          <w:rFonts w:ascii="Times New Roman" w:hAnsi="Times New Roman"/>
          <w:b/>
          <w:color w:val="1F4E79"/>
          <w:sz w:val="22"/>
        </w:rPr>
        <w:t>se laver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avec de l'eau propre et du </w:t>
      </w:r>
      <w:r>
        <w:rPr>
          <w:rFonts w:ascii="Times New Roman" w:hAnsi="Times New Roman"/>
          <w:b/>
          <w:color w:val="1F4E79"/>
          <w:sz w:val="22"/>
        </w:rPr>
        <w:t>savon</w:t>
      </w:r>
      <w:r>
        <w:rPr>
          <w:rFonts w:ascii="Times New Roman" w:hAnsi="Times New Roman"/>
          <w:b w:val="0"/>
          <w:i w:val="0"/>
          <w:color w:val="000000"/>
          <w:sz w:val="22"/>
        </w:rPr>
        <w:t>. Une peau propre nous protège bien contre les microbes.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EXERCICES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sueur sort de la peau quand il fait chaud.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La sueur sort par les pores.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La sueur refroidit le corps.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Quand on transpire, il ne faut pas boire.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sueur, pores, eau, propre.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Quand il fait chaud, la ... sort de la peau.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La sueur sort par les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Quand on transpire, il faut boire de l'...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Il faut garder sa peau ....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Quand la peau fait-elle sortir la sueur ? A. Quand il fait froid B. Quand il fait chaud C. Quand on dort seulement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Par où sort la sueur ? A. Par les os B. Par les pores C. Par les cheveux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 faut-il boire quand on transpire ? A. De l'eau B. Du pétrole C. Rien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Comment garder sa peau propre ? A. En se lavant avec eau et savon B. En restant sale C. En se cachant du soleil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 (5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Qu'est-ce que la sueur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Par où sort la sueur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À quoi sert la sueur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 dois-tu faire après avoir transpiré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Corrigé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la sueur sort quand il fait chaud.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elle sort par les pores.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elle refroidit le corps.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: il faut boire de l'eau.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La </w:t>
      </w:r>
      <w:r>
        <w:rPr>
          <w:rFonts w:ascii="Times New Roman" w:hAnsi="Times New Roman"/>
          <w:b/>
          <w:color w:val="C2185B"/>
          <w:sz w:val="22"/>
        </w:rPr>
        <w:t>sueur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sort de la peau.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Elle sort par les </w:t>
      </w:r>
      <w:r>
        <w:rPr>
          <w:rFonts w:ascii="Times New Roman" w:hAnsi="Times New Roman"/>
          <w:b/>
          <w:color w:val="C2185B"/>
          <w:sz w:val="22"/>
        </w:rPr>
        <w:t>pores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Il faut boire de l'</w:t>
      </w:r>
      <w:r>
        <w:rPr>
          <w:rFonts w:ascii="Times New Roman" w:hAnsi="Times New Roman"/>
          <w:b/>
          <w:color w:val="C2185B"/>
          <w:sz w:val="22"/>
        </w:rPr>
        <w:t>eau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Garder sa peau </w:t>
      </w:r>
      <w:r>
        <w:rPr>
          <w:rFonts w:ascii="Times New Roman" w:hAnsi="Times New Roman"/>
          <w:b/>
          <w:color w:val="C2185B"/>
          <w:sz w:val="22"/>
        </w:rPr>
        <w:t>propre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Quand il fait chaud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Par les pores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A. De l'eau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A. En se lavant avec eau et savon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Exercice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La </w:t>
      </w:r>
      <w:r>
        <w:rPr>
          <w:rFonts w:ascii="Times New Roman" w:hAnsi="Times New Roman"/>
          <w:b/>
          <w:color w:val="C2185B"/>
          <w:sz w:val="22"/>
        </w:rPr>
        <w:t>sueur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est l'eau qui sort de la peau.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Elle sort par les </w:t>
      </w:r>
      <w:r>
        <w:rPr>
          <w:rFonts w:ascii="Times New Roman" w:hAnsi="Times New Roman"/>
          <w:b/>
          <w:color w:val="C2185B"/>
          <w:sz w:val="22"/>
        </w:rPr>
        <w:t>pores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Elle </w:t>
      </w:r>
      <w:r>
        <w:rPr>
          <w:rFonts w:ascii="Times New Roman" w:hAnsi="Times New Roman"/>
          <w:b/>
          <w:color w:val="C2185B"/>
          <w:sz w:val="22"/>
        </w:rPr>
        <w:t>refroidit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le corps.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Je </w:t>
      </w:r>
      <w:r>
        <w:rPr>
          <w:rFonts w:ascii="Times New Roman" w:hAnsi="Times New Roman"/>
          <w:b/>
          <w:color w:val="C2185B"/>
          <w:sz w:val="22"/>
        </w:rPr>
        <w:t>bois de l'eau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je </w:t>
      </w:r>
      <w:r>
        <w:rPr>
          <w:rFonts w:ascii="Times New Roman" w:hAnsi="Times New Roman"/>
          <w:b/>
          <w:color w:val="C2185B"/>
          <w:sz w:val="22"/>
        </w:rPr>
        <w:t>me lave</w:t>
      </w:r>
      <w:r>
        <w:rPr>
          <w:rFonts w:ascii="Times New Roman" w:hAnsi="Times New Roman"/>
          <w:b w:val="0"/>
          <w:i w:val="0"/>
          <w:color w:val="000000"/>
          <w:sz w:val="22"/>
        </w:rPr>
        <w:t>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Révision — Bimestre 1</w:t>
      </w:r>
      <w:bookmarkStart w:id="29" w:name="bm_revision"/>
      <w:bookmarkEnd w:id="29"/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Je relis le tableau, puis je réponds aux questions.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Notion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i w:val="0"/>
                <w:color w:val="000000"/>
                <w:sz w:val="20"/>
              </w:rPr>
              <w:t>À retenir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corps humain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tête, le tronc et les membres.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tête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front, les yeux, le nez, la bouche, les oreilles et les cheveux.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tronc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poitrine, le ventre et le dos.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membres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deux bras et les deux jambes.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composantes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peau, les os, les muscles et les organes.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organes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cœur, les poumons et l'estomac.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 membre supérieur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L'épaule, le bras, le coude, l'avant-bras, la main et les doigts.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articulations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L'épaule, le coude et le poignet permettent de bouger.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L'hygiène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Se laver les mains avec eau et savon ; couper les ongles.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sécurité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Ne pas jouer avec les couteaux, les lames et le feu.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La peau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Trois couches : l'épiderme, le derme et l'hypoderme.</w:t>
            </w:r>
          </w:p>
        </w:tc>
      </w:tr>
      <w:tr>
        <w:tc>
          <w:tcPr>
            <w:tcW w:type="dxa" w:w="3402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Les rôles de la peau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>Protection, toucher, sueur contre la chaleur.</w:t>
            </w:r>
          </w:p>
        </w:tc>
      </w:tr>
    </w:tbl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Questions de révision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Quelles sont les trois parties du corps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Cite trois parties de la tête.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Quelles sont les quatre composantes du corps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Où se trouve le cœur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5. Quel est le rôle des poumons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6. Cite les parties du membre supérieur.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7. Qu'est-ce qu'une articulation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8. Quand faut-il se laver les mains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9. Quelles sont les trois couches de la peau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10. À quoi sert la sueur ?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Réponses attendues (R.A.)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La tête, le tronc et les membres.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 front, les yeux et le nez (ou la bouche, les oreilles, les cheveux).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La peau, les os, les muscles et les organes.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Le cœur se trouve dans la poitrine, à gauche.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5. Les poumons servent à respirer.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6. L'épaule, le bras, le coude, l'avant-bras, la main et les doigts.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7. C'est un endroit où le corps plie et bouge.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8. Avant de manger et après être allé aux toilettes.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9. L'épiderme, le derme et l'hypoderme.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10. La sueur refroidit le corps quand il fait chaud.</w:t>
      </w:r>
    </w:p>
    <w:p>
      <w:r>
        <w:br w:type="page"/>
      </w:r>
    </w:p>
    <w:p>
      <w:pPr>
        <w:spacing w:after="120"/>
      </w:pPr>
      <w:r>
        <w:rPr>
          <w:rFonts w:ascii="Times New Roman" w:hAnsi="Times New Roman"/>
          <w:b/>
          <w:i w:val="0"/>
          <w:color w:val="C00000"/>
          <w:sz w:val="32"/>
        </w:rPr>
        <w:t>Sujet d'examen 9e — Bimestre 1</w:t>
      </w:r>
      <w:bookmarkStart w:id="30" w:name="bm_examen"/>
      <w:bookmarkEnd w:id="30"/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Durée : 30 min — Total : ... / 20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Partie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Vrai (V) ou Faux (F). (4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Le corps a trois parties.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Les poumons sont dans la tête.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Le coude est entre le bras et l'avant-bras.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La peau a trois couches.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Partie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Complète avec les mots suivants : tronc, cœur, savon, pores. (4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Au milieu du corps, il y a le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L'organe qui bat dans la poitrine, c'est le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On se lave les mains avec de l'eau et du ...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La sueur sort par les ....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Partie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Entoure la bonne réponse. (4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Où se trouve l'estomac ? A. Dans la tête B. Dans le ventre C. Dans le bras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Combien la main a-t-elle de doigts ? A. Quatre B. Cinq C. Six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Quelle couche est au-dessus de la peau ? A. Le derme B. L'épiderme C. L'hypoderme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Quel sens donne la peau ? A. La vue B. Le toucher C. L'ouïe</w:t>
      </w:r>
    </w:p>
    <w:p>
      <w:pPr>
        <w:spacing w:after="120"/>
      </w:pPr>
      <w:r>
        <w:rPr>
          <w:rFonts w:ascii="Times New Roman" w:hAnsi="Times New Roman"/>
          <w:b/>
          <w:i w:val="0"/>
          <w:color w:val="1E7B34"/>
          <w:sz w:val="24"/>
        </w:rPr>
        <w:t>Partie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Réponds par une phrase complète. (8 points)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1. Quelles sont les quatre composantes du corps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2. Quel est le rôle du cœur ?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3. Cite deux règles d'hygiène des mains.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>4. Contre quoi la peau nous protège-t-elle ?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8"/>
        </w:rPr>
        <w:t>Corrigé du sujet d'examen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Partie 1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 : tête, tronc et membres.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Faux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 : les poumons sont dans la poitrine.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 : le coude plie le bras.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Vrai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 : épiderme, derme et hypoderme.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Partie 2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Le </w:t>
      </w:r>
      <w:r>
        <w:rPr>
          <w:rFonts w:ascii="Times New Roman" w:hAnsi="Times New Roman"/>
          <w:b/>
          <w:color w:val="C2185B"/>
          <w:sz w:val="22"/>
        </w:rPr>
        <w:t>tronc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 </w:t>
      </w:r>
      <w:r>
        <w:rPr>
          <w:rFonts w:ascii="Times New Roman" w:hAnsi="Times New Roman"/>
          <w:b/>
          <w:color w:val="C2185B"/>
          <w:sz w:val="22"/>
        </w:rPr>
        <w:t>cœur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Du </w:t>
      </w:r>
      <w:r>
        <w:rPr>
          <w:rFonts w:ascii="Times New Roman" w:hAnsi="Times New Roman"/>
          <w:b/>
          <w:color w:val="C2185B"/>
          <w:sz w:val="22"/>
        </w:rPr>
        <w:t>savon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Par les </w:t>
      </w:r>
      <w:r>
        <w:rPr>
          <w:rFonts w:ascii="Times New Roman" w:hAnsi="Times New Roman"/>
          <w:b/>
          <w:color w:val="C2185B"/>
          <w:sz w:val="22"/>
        </w:rPr>
        <w:t>pores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Partie 3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</w:t>
      </w:r>
      <w:r>
        <w:rPr>
          <w:rFonts w:ascii="Times New Roman" w:hAnsi="Times New Roman"/>
          <w:b/>
          <w:color w:val="C2185B"/>
          <w:sz w:val="22"/>
        </w:rPr>
        <w:t>B. Dans le ventre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</w:t>
      </w:r>
      <w:r>
        <w:rPr>
          <w:rFonts w:ascii="Times New Roman" w:hAnsi="Times New Roman"/>
          <w:b/>
          <w:color w:val="C2185B"/>
          <w:sz w:val="22"/>
        </w:rPr>
        <w:t>B. Cinq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</w:t>
      </w:r>
      <w:r>
        <w:rPr>
          <w:rFonts w:ascii="Times New Roman" w:hAnsi="Times New Roman"/>
          <w:b/>
          <w:color w:val="C2185B"/>
          <w:sz w:val="22"/>
        </w:rPr>
        <w:t>B. L'épiderme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</w:t>
      </w:r>
      <w:r>
        <w:rPr>
          <w:rFonts w:ascii="Times New Roman" w:hAnsi="Times New Roman"/>
          <w:b/>
          <w:color w:val="C2185B"/>
          <w:sz w:val="22"/>
        </w:rPr>
        <w:t>B. Le toucher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(1 pt).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Partie 4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1. La </w:t>
      </w:r>
      <w:r>
        <w:rPr>
          <w:rFonts w:ascii="Times New Roman" w:hAnsi="Times New Roman"/>
          <w:b/>
          <w:color w:val="C2185B"/>
          <w:sz w:val="22"/>
        </w:rPr>
        <w:t>peau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les </w:t>
      </w:r>
      <w:r>
        <w:rPr>
          <w:rFonts w:ascii="Times New Roman" w:hAnsi="Times New Roman"/>
          <w:b/>
          <w:color w:val="C2185B"/>
          <w:sz w:val="22"/>
        </w:rPr>
        <w:t>os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les </w:t>
      </w:r>
      <w:r>
        <w:rPr>
          <w:rFonts w:ascii="Times New Roman" w:hAnsi="Times New Roman"/>
          <w:b/>
          <w:color w:val="C2185B"/>
          <w:sz w:val="22"/>
        </w:rPr>
        <w:t>muscles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</w:t>
      </w:r>
      <w:r>
        <w:rPr>
          <w:rFonts w:ascii="Times New Roman" w:hAnsi="Times New Roman"/>
          <w:b/>
          <w:color w:val="C2185B"/>
          <w:sz w:val="22"/>
        </w:rPr>
        <w:t>organes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(2 pts).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2. Le </w:t>
      </w:r>
      <w:r>
        <w:rPr>
          <w:rFonts w:ascii="Times New Roman" w:hAnsi="Times New Roman"/>
          <w:b/>
          <w:color w:val="C2185B"/>
          <w:sz w:val="22"/>
        </w:rPr>
        <w:t>cœur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envoie le </w:t>
      </w:r>
      <w:r>
        <w:rPr>
          <w:rFonts w:ascii="Times New Roman" w:hAnsi="Times New Roman"/>
          <w:b/>
          <w:color w:val="C2185B"/>
          <w:sz w:val="22"/>
        </w:rPr>
        <w:t>sang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dans tout le corps (2 pts).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3. Se laver avec </w:t>
      </w:r>
      <w:r>
        <w:rPr>
          <w:rFonts w:ascii="Times New Roman" w:hAnsi="Times New Roman"/>
          <w:b/>
          <w:color w:val="C2185B"/>
          <w:sz w:val="22"/>
        </w:rPr>
        <w:t>eau et savon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; couper les </w:t>
      </w:r>
      <w:r>
        <w:rPr>
          <w:rFonts w:ascii="Times New Roman" w:hAnsi="Times New Roman"/>
          <w:b/>
          <w:color w:val="C2185B"/>
          <w:sz w:val="22"/>
        </w:rPr>
        <w:t>ongles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(2 pts).</w:t>
      </w:r>
    </w:p>
    <w:p>
      <w:pPr>
        <w:spacing w:after="120"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4. Contre les </w:t>
      </w:r>
      <w:r>
        <w:rPr>
          <w:rFonts w:ascii="Times New Roman" w:hAnsi="Times New Roman"/>
          <w:b/>
          <w:color w:val="C2185B"/>
          <w:sz w:val="22"/>
        </w:rPr>
        <w:t>microbes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, le </w:t>
      </w:r>
      <w:r>
        <w:rPr>
          <w:rFonts w:ascii="Times New Roman" w:hAnsi="Times New Roman"/>
          <w:b/>
          <w:color w:val="C2185B"/>
          <w:sz w:val="22"/>
        </w:rPr>
        <w:t>soleil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et les </w:t>
      </w:r>
      <w:r>
        <w:rPr>
          <w:rFonts w:ascii="Times New Roman" w:hAnsi="Times New Roman"/>
          <w:b/>
          <w:color w:val="C2185B"/>
          <w:sz w:val="22"/>
        </w:rPr>
        <w:t>coups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 (2 pts).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2"/>
        </w:rPr>
        <w:t>Total : ... / 20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
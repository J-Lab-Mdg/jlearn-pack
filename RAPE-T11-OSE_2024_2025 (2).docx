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2F67F" w14:textId="3ED1272F" w:rsidR="00313E4B" w:rsidRDefault="00313E4B"/>
    <w:p w14:paraId="24173EDB" w14:textId="77777777" w:rsidR="00313E4B" w:rsidRDefault="00313E4B">
      <w:pPr>
        <w:sectPr w:rsidR="00313E4B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2AD30D6F" w14:textId="78D919BA" w:rsidR="00313E4B" w:rsidRDefault="00313E4B">
      <w:pPr>
        <w:autoSpaceDE w:val="0"/>
        <w:autoSpaceDN w:val="0"/>
        <w:spacing w:after="0" w:line="220" w:lineRule="exact"/>
      </w:pPr>
    </w:p>
    <w:p w14:paraId="7DB725CD" w14:textId="77777777" w:rsidR="00313E4B" w:rsidRDefault="00313E4B">
      <w:pPr>
        <w:autoSpaceDE w:val="0"/>
        <w:autoSpaceDN w:val="0"/>
        <w:spacing w:after="0" w:line="220" w:lineRule="exact"/>
      </w:pPr>
    </w:p>
    <w:p w14:paraId="76321870" w14:textId="77777777" w:rsidR="00313E4B" w:rsidRDefault="00313E4B">
      <w:pPr>
        <w:autoSpaceDE w:val="0"/>
        <w:autoSpaceDN w:val="0"/>
        <w:spacing w:after="0" w:line="220" w:lineRule="exact"/>
      </w:pPr>
    </w:p>
    <w:p w14:paraId="7AE08156" w14:textId="77777777" w:rsidR="00313E4B" w:rsidRDefault="00313E4B">
      <w:pPr>
        <w:autoSpaceDE w:val="0"/>
        <w:autoSpaceDN w:val="0"/>
        <w:spacing w:after="0" w:line="220" w:lineRule="exact"/>
      </w:pPr>
    </w:p>
    <w:p w14:paraId="11CEBBCD" w14:textId="77777777" w:rsidR="00313E4B" w:rsidRDefault="00313E4B">
      <w:pPr>
        <w:autoSpaceDE w:val="0"/>
        <w:autoSpaceDN w:val="0"/>
        <w:spacing w:after="0" w:line="220" w:lineRule="exact"/>
      </w:pPr>
    </w:p>
    <w:p w14:paraId="43076F2E" w14:textId="77777777" w:rsidR="00313E4B" w:rsidRDefault="00313E4B">
      <w:pPr>
        <w:autoSpaceDE w:val="0"/>
        <w:autoSpaceDN w:val="0"/>
        <w:spacing w:after="0" w:line="220" w:lineRule="exact"/>
      </w:pPr>
    </w:p>
    <w:p w14:paraId="0F410B09" w14:textId="77777777" w:rsidR="00313E4B" w:rsidRDefault="00313E4B">
      <w:pPr>
        <w:autoSpaceDE w:val="0"/>
        <w:autoSpaceDN w:val="0"/>
        <w:spacing w:after="0" w:line="220" w:lineRule="exact"/>
      </w:pPr>
    </w:p>
    <w:p w14:paraId="4D510B25" w14:textId="77777777" w:rsidR="00313E4B" w:rsidRDefault="00313E4B">
      <w:pPr>
        <w:autoSpaceDE w:val="0"/>
        <w:autoSpaceDN w:val="0"/>
        <w:spacing w:after="0" w:line="220" w:lineRule="exact"/>
      </w:pPr>
    </w:p>
    <w:p w14:paraId="39257118" w14:textId="77777777" w:rsidR="00313E4B" w:rsidRDefault="00313E4B">
      <w:pPr>
        <w:autoSpaceDE w:val="0"/>
        <w:autoSpaceDN w:val="0"/>
        <w:spacing w:after="0" w:line="220" w:lineRule="exact"/>
      </w:pPr>
    </w:p>
    <w:p w14:paraId="6C7079B6" w14:textId="77777777" w:rsidR="00313E4B" w:rsidRDefault="00313E4B">
      <w:pPr>
        <w:autoSpaceDE w:val="0"/>
        <w:autoSpaceDN w:val="0"/>
        <w:spacing w:after="0" w:line="220" w:lineRule="exact"/>
      </w:pPr>
    </w:p>
    <w:p w14:paraId="31FA2CB6" w14:textId="77777777" w:rsidR="00313E4B" w:rsidRDefault="00313E4B">
      <w:pPr>
        <w:autoSpaceDE w:val="0"/>
        <w:autoSpaceDN w:val="0"/>
        <w:spacing w:after="0" w:line="220" w:lineRule="exact"/>
      </w:pPr>
    </w:p>
    <w:p w14:paraId="659203AD" w14:textId="77777777" w:rsidR="00313E4B" w:rsidRDefault="00313E4B">
      <w:pPr>
        <w:autoSpaceDE w:val="0"/>
        <w:autoSpaceDN w:val="0"/>
        <w:spacing w:after="0" w:line="220" w:lineRule="exact"/>
      </w:pPr>
    </w:p>
    <w:p w14:paraId="2DA40194" w14:textId="77777777" w:rsidR="00313E4B" w:rsidRDefault="00313E4B">
      <w:pPr>
        <w:autoSpaceDE w:val="0"/>
        <w:autoSpaceDN w:val="0"/>
        <w:spacing w:after="0" w:line="220" w:lineRule="exact"/>
      </w:pPr>
    </w:p>
    <w:p w14:paraId="07DD5CAA" w14:textId="77777777" w:rsidR="00313E4B" w:rsidRDefault="00313E4B">
      <w:pPr>
        <w:autoSpaceDE w:val="0"/>
        <w:autoSpaceDN w:val="0"/>
        <w:spacing w:after="0" w:line="220" w:lineRule="exact"/>
      </w:pPr>
    </w:p>
    <w:p w14:paraId="5238ADB0" w14:textId="77777777" w:rsidR="00313E4B" w:rsidRDefault="00313E4B">
      <w:pPr>
        <w:autoSpaceDE w:val="0"/>
        <w:autoSpaceDN w:val="0"/>
        <w:spacing w:after="0" w:line="220" w:lineRule="exact"/>
      </w:pPr>
    </w:p>
    <w:p w14:paraId="636C2129" w14:textId="77777777" w:rsidR="00313E4B" w:rsidRDefault="00313E4B">
      <w:pPr>
        <w:autoSpaceDE w:val="0"/>
        <w:autoSpaceDN w:val="0"/>
        <w:spacing w:after="0" w:line="220" w:lineRule="exact"/>
      </w:pPr>
    </w:p>
    <w:p w14:paraId="46411522" w14:textId="77777777" w:rsidR="00313E4B" w:rsidRDefault="00313E4B">
      <w:pPr>
        <w:autoSpaceDE w:val="0"/>
        <w:autoSpaceDN w:val="0"/>
        <w:spacing w:after="0" w:line="220" w:lineRule="exact"/>
      </w:pPr>
    </w:p>
    <w:p w14:paraId="49D4A121" w14:textId="77777777" w:rsidR="00313E4B" w:rsidRDefault="00313E4B">
      <w:pPr>
        <w:autoSpaceDE w:val="0"/>
        <w:autoSpaceDN w:val="0"/>
        <w:spacing w:after="0" w:line="220" w:lineRule="exact"/>
      </w:pPr>
    </w:p>
    <w:p w14:paraId="7D36386A" w14:textId="77777777" w:rsidR="00313E4B" w:rsidRDefault="00313E4B">
      <w:pPr>
        <w:autoSpaceDE w:val="0"/>
        <w:autoSpaceDN w:val="0"/>
        <w:spacing w:before="48" w:after="0" w:line="220" w:lineRule="exact"/>
      </w:pPr>
    </w:p>
    <w:p w14:paraId="241F3B03" w14:textId="77777777" w:rsidR="00313E4B" w:rsidRDefault="00D22B4C">
      <w:pPr>
        <w:autoSpaceDE w:val="0"/>
        <w:autoSpaceDN w:val="0"/>
        <w:spacing w:after="0" w:line="166" w:lineRule="exact"/>
        <w:ind w:right="3136"/>
        <w:jc w:val="right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MINISTERE DE L’EDUCATION NATIONALE</w:t>
      </w:r>
    </w:p>
    <w:p w14:paraId="5D27A958" w14:textId="77777777" w:rsidR="00313E4B" w:rsidRDefault="00D22B4C">
      <w:pPr>
        <w:autoSpaceDE w:val="0"/>
        <w:autoSpaceDN w:val="0"/>
        <w:spacing w:before="268" w:after="0" w:line="104" w:lineRule="exact"/>
        <w:ind w:right="5044"/>
        <w:jc w:val="right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**********</w:t>
      </w:r>
    </w:p>
    <w:p w14:paraId="55988B34" w14:textId="77777777" w:rsidR="00313E4B" w:rsidRDefault="00D22B4C">
      <w:pPr>
        <w:autoSpaceDE w:val="0"/>
        <w:autoSpaceDN w:val="0"/>
        <w:spacing w:before="332" w:after="0" w:line="170" w:lineRule="exact"/>
        <w:ind w:right="4154"/>
        <w:jc w:val="right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SECRETARIAT GENERAL</w:t>
      </w:r>
    </w:p>
    <w:p w14:paraId="58213BDB" w14:textId="77777777" w:rsidR="00313E4B" w:rsidRDefault="00D22B4C">
      <w:pPr>
        <w:autoSpaceDE w:val="0"/>
        <w:autoSpaceDN w:val="0"/>
        <w:spacing w:before="264" w:after="0" w:line="106" w:lineRule="exact"/>
        <w:ind w:right="5042"/>
        <w:jc w:val="right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**********</w:t>
      </w:r>
    </w:p>
    <w:p w14:paraId="0E0224F7" w14:textId="77777777" w:rsidR="00313E4B" w:rsidRDefault="00D22B4C">
      <w:pPr>
        <w:autoSpaceDE w:val="0"/>
        <w:autoSpaceDN w:val="0"/>
        <w:spacing w:before="332" w:after="0" w:line="170" w:lineRule="exact"/>
        <w:ind w:right="3100"/>
        <w:jc w:val="right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DIRECTION GENERALE EN CHARGE DE LA</w:t>
      </w:r>
    </w:p>
    <w:p w14:paraId="0350DA7F" w14:textId="77777777" w:rsidR="00313E4B" w:rsidRDefault="00D22B4C">
      <w:pPr>
        <w:autoSpaceDE w:val="0"/>
        <w:autoSpaceDN w:val="0"/>
        <w:spacing w:before="106" w:after="0" w:line="170" w:lineRule="exact"/>
        <w:ind w:right="4908"/>
        <w:jc w:val="right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PEDAGOGIE</w:t>
      </w:r>
    </w:p>
    <w:p w14:paraId="4FDAE78B" w14:textId="77777777" w:rsidR="00313E4B" w:rsidRDefault="00D22B4C">
      <w:pPr>
        <w:autoSpaceDE w:val="0"/>
        <w:autoSpaceDN w:val="0"/>
        <w:spacing w:before="266" w:after="0" w:line="106" w:lineRule="exact"/>
        <w:ind w:right="5042"/>
        <w:jc w:val="right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**********</w:t>
      </w:r>
    </w:p>
    <w:p w14:paraId="1BF19C30" w14:textId="77777777" w:rsidR="00313E4B" w:rsidRDefault="00D22B4C">
      <w:pPr>
        <w:autoSpaceDE w:val="0"/>
        <w:autoSpaceDN w:val="0"/>
        <w:spacing w:before="328" w:after="0" w:line="172" w:lineRule="exact"/>
        <w:ind w:right="3360"/>
        <w:jc w:val="right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DIRECTION DU DEVELOPPEMENT DES</w:t>
      </w:r>
    </w:p>
    <w:p w14:paraId="1F019C01" w14:textId="77777777" w:rsidR="00313E4B" w:rsidRDefault="00D22B4C">
      <w:pPr>
        <w:autoSpaceDE w:val="0"/>
        <w:autoSpaceDN w:val="0"/>
        <w:spacing w:before="104" w:after="0" w:line="172" w:lineRule="exact"/>
        <w:ind w:right="4298"/>
        <w:jc w:val="right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INTRANTS SCOLAIRES</w:t>
      </w:r>
    </w:p>
    <w:p w14:paraId="1BCA9F8B" w14:textId="77777777" w:rsidR="00313E4B" w:rsidRDefault="00D22B4C">
      <w:pPr>
        <w:autoSpaceDE w:val="0"/>
        <w:autoSpaceDN w:val="0"/>
        <w:spacing w:before="266" w:after="0" w:line="104" w:lineRule="exact"/>
        <w:ind w:right="5042"/>
        <w:jc w:val="right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**********</w:t>
      </w:r>
    </w:p>
    <w:p w14:paraId="47574E6B" w14:textId="77777777" w:rsidR="00313E4B" w:rsidRDefault="00D22B4C">
      <w:pPr>
        <w:autoSpaceDE w:val="0"/>
        <w:autoSpaceDN w:val="0"/>
        <w:spacing w:before="1940" w:after="0" w:line="166" w:lineRule="exact"/>
        <w:ind w:left="2754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REPARTITION ANNUELLE DU PROGRAMME D’ETUDES</w:t>
      </w:r>
    </w:p>
    <w:p w14:paraId="7B683E2D" w14:textId="77777777" w:rsidR="00313E4B" w:rsidRDefault="00D22B4C">
      <w:pPr>
        <w:autoSpaceDE w:val="0"/>
        <w:autoSpaceDN w:val="0"/>
        <w:spacing w:before="236" w:after="0" w:line="198" w:lineRule="exact"/>
        <w:ind w:right="4276"/>
        <w:jc w:val="right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CLASSE DE 1</w:t>
      </w:r>
      <w:r>
        <w:rPr>
          <w:rFonts w:ascii="TimesNewRomanPS" w:eastAsia="TimesNewRomanPS" w:hAnsi="TimesNewRomanPS"/>
          <w:b/>
          <w:color w:val="000000"/>
          <w:spacing w:val="-10"/>
          <w:sz w:val="16"/>
        </w:rPr>
        <w:t>ère</w:t>
      </w: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OSE</w:t>
      </w:r>
    </w:p>
    <w:p w14:paraId="69264659" w14:textId="77777777" w:rsidR="00313E4B" w:rsidRDefault="00D22B4C">
      <w:pPr>
        <w:autoSpaceDE w:val="0"/>
        <w:autoSpaceDN w:val="0"/>
        <w:spacing w:before="3174" w:after="0" w:line="170" w:lineRule="exact"/>
        <w:ind w:right="1082"/>
        <w:jc w:val="right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EDITION 2024</w:t>
      </w:r>
    </w:p>
    <w:p w14:paraId="7C65A3DD" w14:textId="77777777" w:rsidR="00313E4B" w:rsidRDefault="00313E4B">
      <w:pPr>
        <w:sectPr w:rsidR="00313E4B">
          <w:pgSz w:w="12240" w:h="15840"/>
          <w:pgMar w:top="240" w:right="240" w:bottom="178" w:left="240" w:header="720" w:footer="720" w:gutter="0"/>
          <w:cols w:space="720"/>
          <w:docGrid w:linePitch="360"/>
        </w:sectPr>
      </w:pPr>
    </w:p>
    <w:p w14:paraId="624C45D3" w14:textId="77777777" w:rsidR="00313E4B" w:rsidRDefault="00313E4B">
      <w:pPr>
        <w:autoSpaceDE w:val="0"/>
        <w:autoSpaceDN w:val="0"/>
        <w:spacing w:after="0" w:line="220" w:lineRule="exact"/>
      </w:pPr>
    </w:p>
    <w:p w14:paraId="231FA91D" w14:textId="77777777" w:rsidR="00313E4B" w:rsidRDefault="00313E4B">
      <w:pPr>
        <w:autoSpaceDE w:val="0"/>
        <w:autoSpaceDN w:val="0"/>
        <w:spacing w:after="0" w:line="220" w:lineRule="exact"/>
      </w:pPr>
    </w:p>
    <w:p w14:paraId="10A781DF" w14:textId="77777777" w:rsidR="00313E4B" w:rsidRDefault="00313E4B">
      <w:pPr>
        <w:autoSpaceDE w:val="0"/>
        <w:autoSpaceDN w:val="0"/>
        <w:spacing w:after="0" w:line="220" w:lineRule="exact"/>
      </w:pPr>
    </w:p>
    <w:p w14:paraId="052E14AB" w14:textId="77777777" w:rsidR="00313E4B" w:rsidRDefault="00313E4B">
      <w:pPr>
        <w:autoSpaceDE w:val="0"/>
        <w:autoSpaceDN w:val="0"/>
        <w:spacing w:after="0" w:line="220" w:lineRule="exact"/>
      </w:pPr>
    </w:p>
    <w:p w14:paraId="53DB90A1" w14:textId="77777777" w:rsidR="00313E4B" w:rsidRDefault="00313E4B">
      <w:pPr>
        <w:autoSpaceDE w:val="0"/>
        <w:autoSpaceDN w:val="0"/>
        <w:spacing w:before="136" w:after="0" w:line="220" w:lineRule="exact"/>
      </w:pPr>
    </w:p>
    <w:p w14:paraId="29484648" w14:textId="77777777" w:rsidR="00313E4B" w:rsidRDefault="00D22B4C">
      <w:pPr>
        <w:autoSpaceDE w:val="0"/>
        <w:autoSpaceDN w:val="0"/>
        <w:spacing w:after="0" w:line="166" w:lineRule="exact"/>
        <w:ind w:right="4398"/>
        <w:jc w:val="right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TENY MIALOHA</w:t>
      </w:r>
    </w:p>
    <w:p w14:paraId="54BD112C" w14:textId="77777777" w:rsidR="00313E4B" w:rsidRDefault="00D22B4C">
      <w:pPr>
        <w:autoSpaceDE w:val="0"/>
        <w:autoSpaceDN w:val="0"/>
        <w:spacing w:before="290" w:after="294" w:line="218" w:lineRule="exact"/>
        <w:ind w:left="1884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Ry mpanabe hajaina !</w:t>
      </w:r>
    </w:p>
    <w:tbl>
      <w:tblPr>
        <w:tblW w:w="0" w:type="auto"/>
        <w:tblInd w:w="940" w:type="dxa"/>
        <w:tblLayout w:type="fixed"/>
        <w:tblLook w:val="04A0" w:firstRow="1" w:lastRow="0" w:firstColumn="1" w:lastColumn="0" w:noHBand="0" w:noVBand="1"/>
      </w:tblPr>
      <w:tblGrid>
        <w:gridCol w:w="2140"/>
        <w:gridCol w:w="480"/>
        <w:gridCol w:w="540"/>
        <w:gridCol w:w="1420"/>
        <w:gridCol w:w="1820"/>
        <w:gridCol w:w="540"/>
        <w:gridCol w:w="1040"/>
        <w:gridCol w:w="960"/>
        <w:gridCol w:w="940"/>
      </w:tblGrid>
      <w:tr w:rsidR="00313E4B" w14:paraId="5F77E65B" w14:textId="77777777">
        <w:trPr>
          <w:trHeight w:hRule="exact" w:val="340"/>
        </w:trPr>
        <w:tc>
          <w:tcPr>
            <w:tcW w:w="2140" w:type="dxa"/>
            <w:tcMar>
              <w:left w:w="0" w:type="dxa"/>
              <w:right w:w="0" w:type="dxa"/>
            </w:tcMar>
          </w:tcPr>
          <w:p w14:paraId="744896BA" w14:textId="77777777" w:rsidR="00313E4B" w:rsidRDefault="00D22B4C">
            <w:pPr>
              <w:autoSpaceDE w:val="0"/>
              <w:autoSpaceDN w:val="0"/>
              <w:spacing w:before="60" w:after="0" w:line="170" w:lineRule="exact"/>
              <w:ind w:right="116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Manoloana</w:t>
            </w:r>
          </w:p>
        </w:tc>
        <w:tc>
          <w:tcPr>
            <w:tcW w:w="480" w:type="dxa"/>
            <w:tcMar>
              <w:left w:w="0" w:type="dxa"/>
              <w:right w:w="0" w:type="dxa"/>
            </w:tcMar>
          </w:tcPr>
          <w:p w14:paraId="1FCB644B" w14:textId="77777777" w:rsidR="00313E4B" w:rsidRDefault="00D22B4C">
            <w:pPr>
              <w:autoSpaceDE w:val="0"/>
              <w:autoSpaceDN w:val="0"/>
              <w:spacing w:before="118" w:after="0" w:line="162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58D35B59" w14:textId="77777777" w:rsidR="00313E4B" w:rsidRDefault="00D22B4C">
            <w:pPr>
              <w:autoSpaceDE w:val="0"/>
              <w:autoSpaceDN w:val="0"/>
              <w:spacing w:before="118" w:after="0" w:line="112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asa</w:t>
            </w:r>
          </w:p>
        </w:tc>
        <w:tc>
          <w:tcPr>
            <w:tcW w:w="1420" w:type="dxa"/>
            <w:tcMar>
              <w:left w:w="0" w:type="dxa"/>
              <w:right w:w="0" w:type="dxa"/>
            </w:tcMar>
          </w:tcPr>
          <w:p w14:paraId="3F6457D3" w14:textId="77777777" w:rsidR="00313E4B" w:rsidRDefault="00D22B4C">
            <w:pPr>
              <w:autoSpaceDE w:val="0"/>
              <w:autoSpaceDN w:val="0"/>
              <w:spacing w:before="60" w:after="0" w:line="17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fanabeazana</w:t>
            </w:r>
          </w:p>
        </w:tc>
        <w:tc>
          <w:tcPr>
            <w:tcW w:w="1820" w:type="dxa"/>
            <w:tcMar>
              <w:left w:w="0" w:type="dxa"/>
              <w:right w:w="0" w:type="dxa"/>
            </w:tcMar>
          </w:tcPr>
          <w:p w14:paraId="078A021D" w14:textId="77777777" w:rsidR="00313E4B" w:rsidRDefault="00D22B4C">
            <w:pPr>
              <w:autoSpaceDE w:val="0"/>
              <w:autoSpaceDN w:val="0"/>
              <w:spacing w:before="60" w:after="0" w:line="17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iantsorohantsika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547FB873" w14:textId="77777777" w:rsidR="00313E4B" w:rsidRDefault="00D22B4C">
            <w:pPr>
              <w:autoSpaceDE w:val="0"/>
              <w:autoSpaceDN w:val="0"/>
              <w:spacing w:before="60" w:after="0" w:line="17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dia</w:t>
            </w:r>
          </w:p>
        </w:tc>
        <w:tc>
          <w:tcPr>
            <w:tcW w:w="1040" w:type="dxa"/>
            <w:tcMar>
              <w:left w:w="0" w:type="dxa"/>
              <w:right w:w="0" w:type="dxa"/>
            </w:tcMar>
          </w:tcPr>
          <w:p w14:paraId="42D3EA2B" w14:textId="77777777" w:rsidR="00313E4B" w:rsidRDefault="00D22B4C">
            <w:pPr>
              <w:autoSpaceDE w:val="0"/>
              <w:autoSpaceDN w:val="0"/>
              <w:spacing w:before="60" w:after="0" w:line="17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miezaka</w:t>
            </w:r>
          </w:p>
        </w:tc>
        <w:tc>
          <w:tcPr>
            <w:tcW w:w="960" w:type="dxa"/>
            <w:tcMar>
              <w:left w:w="0" w:type="dxa"/>
              <w:right w:w="0" w:type="dxa"/>
            </w:tcMar>
          </w:tcPr>
          <w:p w14:paraId="56CB5E05" w14:textId="77777777" w:rsidR="00313E4B" w:rsidRDefault="00D22B4C">
            <w:pPr>
              <w:autoSpaceDE w:val="0"/>
              <w:autoSpaceDN w:val="0"/>
              <w:spacing w:before="60" w:after="0" w:line="22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hatrany</w:t>
            </w:r>
          </w:p>
        </w:tc>
        <w:tc>
          <w:tcPr>
            <w:tcW w:w="940" w:type="dxa"/>
            <w:tcMar>
              <w:left w:w="0" w:type="dxa"/>
              <w:right w:w="0" w:type="dxa"/>
            </w:tcMar>
          </w:tcPr>
          <w:p w14:paraId="52E2BCF5" w14:textId="77777777" w:rsidR="00313E4B" w:rsidRDefault="00D22B4C">
            <w:pPr>
              <w:autoSpaceDE w:val="0"/>
              <w:autoSpaceDN w:val="0"/>
              <w:spacing w:before="118" w:after="0" w:line="162" w:lineRule="exact"/>
              <w:ind w:left="12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</w:t>
            </w:r>
          </w:p>
        </w:tc>
      </w:tr>
    </w:tbl>
    <w:p w14:paraId="15CD2BB8" w14:textId="77777777" w:rsidR="00313E4B" w:rsidRDefault="00D22B4C">
      <w:pPr>
        <w:autoSpaceDE w:val="0"/>
        <w:autoSpaceDN w:val="0"/>
        <w:spacing w:before="136" w:after="0" w:line="218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Minisiteran’ny Fanabeazam-pirenena hanampy anao amin’ny fanatrarana ireo tanjona</w:t>
      </w:r>
    </w:p>
    <w:p w14:paraId="7B12F294" w14:textId="77777777" w:rsidR="00313E4B" w:rsidRDefault="00D22B4C">
      <w:pPr>
        <w:autoSpaceDE w:val="0"/>
        <w:autoSpaceDN w:val="0"/>
        <w:spacing w:before="194" w:after="0" w:line="220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voafaritra amin’izany. Mba hampizotra miaraka ny fanatanterahana ny fampianarana sy</w:t>
      </w:r>
    </w:p>
    <w:p w14:paraId="20F11593" w14:textId="77777777" w:rsidR="00313E4B" w:rsidRDefault="00D22B4C">
      <w:pPr>
        <w:autoSpaceDE w:val="0"/>
        <w:autoSpaceDN w:val="0"/>
        <w:spacing w:before="196" w:after="134" w:line="218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fianarana eo anivon’ny sekoly manerana ny Nosy dia namolavola ity tahirin-kevitra</w:t>
      </w:r>
    </w:p>
    <w:tbl>
      <w:tblPr>
        <w:tblW w:w="0" w:type="auto"/>
        <w:tblInd w:w="580" w:type="dxa"/>
        <w:tblLayout w:type="fixed"/>
        <w:tblLook w:val="04A0" w:firstRow="1" w:lastRow="0" w:firstColumn="1" w:lastColumn="0" w:noHBand="0" w:noVBand="1"/>
      </w:tblPr>
      <w:tblGrid>
        <w:gridCol w:w="1780"/>
        <w:gridCol w:w="580"/>
        <w:gridCol w:w="2300"/>
        <w:gridCol w:w="1340"/>
        <w:gridCol w:w="460"/>
        <w:gridCol w:w="2380"/>
        <w:gridCol w:w="480"/>
        <w:gridCol w:w="920"/>
      </w:tblGrid>
      <w:tr w:rsidR="00313E4B" w14:paraId="43E9EF8F" w14:textId="77777777">
        <w:trPr>
          <w:trHeight w:hRule="exact" w:val="340"/>
        </w:trPr>
        <w:tc>
          <w:tcPr>
            <w:tcW w:w="1780" w:type="dxa"/>
            <w:tcMar>
              <w:left w:w="0" w:type="dxa"/>
              <w:right w:w="0" w:type="dxa"/>
            </w:tcMar>
          </w:tcPr>
          <w:p w14:paraId="5BD55AFA" w14:textId="77777777" w:rsidR="00313E4B" w:rsidRDefault="00D22B4C">
            <w:pPr>
              <w:autoSpaceDE w:val="0"/>
              <w:autoSpaceDN w:val="0"/>
              <w:spacing w:before="60" w:after="0" w:line="220" w:lineRule="exact"/>
              <w:ind w:right="106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fitsinjarana</w:t>
            </w:r>
          </w:p>
        </w:tc>
        <w:tc>
          <w:tcPr>
            <w:tcW w:w="580" w:type="dxa"/>
            <w:tcMar>
              <w:left w:w="0" w:type="dxa"/>
              <w:right w:w="0" w:type="dxa"/>
            </w:tcMar>
          </w:tcPr>
          <w:p w14:paraId="231019F7" w14:textId="77777777" w:rsidR="00313E4B" w:rsidRDefault="00D22B4C">
            <w:pPr>
              <w:autoSpaceDE w:val="0"/>
              <w:autoSpaceDN w:val="0"/>
              <w:spacing w:before="60" w:after="0" w:line="17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ireo</w:t>
            </w:r>
          </w:p>
        </w:tc>
        <w:tc>
          <w:tcPr>
            <w:tcW w:w="2300" w:type="dxa"/>
            <w:tcMar>
              <w:left w:w="0" w:type="dxa"/>
              <w:right w:w="0" w:type="dxa"/>
            </w:tcMar>
          </w:tcPr>
          <w:p w14:paraId="3BC0D6D9" w14:textId="77777777" w:rsidR="00313E4B" w:rsidRDefault="00D22B4C">
            <w:pPr>
              <w:autoSpaceDE w:val="0"/>
              <w:autoSpaceDN w:val="0"/>
              <w:spacing w:before="60" w:after="0" w:line="21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vontoatim-pahalalana</w:t>
            </w:r>
          </w:p>
        </w:tc>
        <w:tc>
          <w:tcPr>
            <w:tcW w:w="1340" w:type="dxa"/>
            <w:tcMar>
              <w:left w:w="0" w:type="dxa"/>
              <w:right w:w="0" w:type="dxa"/>
            </w:tcMar>
          </w:tcPr>
          <w:p w14:paraId="6FFF0C8F" w14:textId="77777777" w:rsidR="00313E4B" w:rsidRDefault="00D22B4C">
            <w:pPr>
              <w:autoSpaceDE w:val="0"/>
              <w:autoSpaceDN w:val="0"/>
              <w:spacing w:before="60" w:after="0" w:line="17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mandrafitra</w:t>
            </w:r>
          </w:p>
        </w:tc>
        <w:tc>
          <w:tcPr>
            <w:tcW w:w="460" w:type="dxa"/>
            <w:tcMar>
              <w:left w:w="0" w:type="dxa"/>
              <w:right w:w="0" w:type="dxa"/>
            </w:tcMar>
          </w:tcPr>
          <w:p w14:paraId="2691BFF7" w14:textId="77777777" w:rsidR="00313E4B" w:rsidRDefault="00D22B4C">
            <w:pPr>
              <w:autoSpaceDE w:val="0"/>
              <w:autoSpaceDN w:val="0"/>
              <w:spacing w:before="118" w:after="0" w:line="162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</w:t>
            </w:r>
          </w:p>
        </w:tc>
        <w:tc>
          <w:tcPr>
            <w:tcW w:w="2380" w:type="dxa"/>
            <w:tcMar>
              <w:left w:w="0" w:type="dxa"/>
              <w:right w:w="0" w:type="dxa"/>
            </w:tcMar>
          </w:tcPr>
          <w:p w14:paraId="407E1D81" w14:textId="77777777" w:rsidR="00313E4B" w:rsidRDefault="00D22B4C">
            <w:pPr>
              <w:autoSpaceDE w:val="0"/>
              <w:autoSpaceDN w:val="0"/>
              <w:spacing w:before="60" w:after="0" w:line="21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fandaharam-pibeazana</w:t>
            </w:r>
          </w:p>
        </w:tc>
        <w:tc>
          <w:tcPr>
            <w:tcW w:w="480" w:type="dxa"/>
            <w:tcMar>
              <w:left w:w="0" w:type="dxa"/>
              <w:right w:w="0" w:type="dxa"/>
            </w:tcMar>
          </w:tcPr>
          <w:p w14:paraId="413EAF3C" w14:textId="77777777" w:rsidR="00313E4B" w:rsidRDefault="00D22B4C">
            <w:pPr>
              <w:autoSpaceDE w:val="0"/>
              <w:autoSpaceDN w:val="0"/>
              <w:spacing w:before="60" w:after="0" w:line="22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ity</w:t>
            </w:r>
          </w:p>
        </w:tc>
        <w:tc>
          <w:tcPr>
            <w:tcW w:w="920" w:type="dxa"/>
            <w:tcMar>
              <w:left w:w="0" w:type="dxa"/>
              <w:right w:w="0" w:type="dxa"/>
            </w:tcMar>
          </w:tcPr>
          <w:p w14:paraId="1CD574AE" w14:textId="77777777" w:rsidR="00313E4B" w:rsidRDefault="00D22B4C">
            <w:pPr>
              <w:autoSpaceDE w:val="0"/>
              <w:autoSpaceDN w:val="0"/>
              <w:spacing w:before="118" w:after="0" w:line="162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</w:t>
            </w:r>
          </w:p>
        </w:tc>
      </w:tr>
    </w:tbl>
    <w:p w14:paraId="00980B35" w14:textId="77777777" w:rsidR="00313E4B" w:rsidRDefault="00D22B4C">
      <w:pPr>
        <w:autoSpaceDE w:val="0"/>
        <w:autoSpaceDN w:val="0"/>
        <w:spacing w:before="136" w:after="0" w:line="170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Minisitera.</w:t>
      </w:r>
    </w:p>
    <w:p w14:paraId="63F2A3F4" w14:textId="77777777" w:rsidR="00313E4B" w:rsidRDefault="00D22B4C">
      <w:pPr>
        <w:tabs>
          <w:tab w:val="left" w:pos="3206"/>
        </w:tabs>
        <w:autoSpaceDE w:val="0"/>
        <w:autoSpaceDN w:val="0"/>
        <w:spacing w:before="404" w:after="0" w:line="218" w:lineRule="exact"/>
        <w:ind w:left="1884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Voatsinjara 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hifanaraka amin’ny tetiandrom-pampianarana ny votoatim-pahalalana.</w:t>
      </w:r>
    </w:p>
    <w:p w14:paraId="6E88AE37" w14:textId="77777777" w:rsidR="00313E4B" w:rsidRDefault="00D22B4C">
      <w:pPr>
        <w:autoSpaceDE w:val="0"/>
        <w:autoSpaceDN w:val="0"/>
        <w:spacing w:before="196" w:after="0" w:line="218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Natao isaky ny kilasy ny fitsinjarana mba hanamorana ny fampiasana azy. Manantena anao</w:t>
      </w:r>
    </w:p>
    <w:p w14:paraId="0C9072D6" w14:textId="77777777" w:rsidR="00313E4B" w:rsidRDefault="00D22B4C">
      <w:pPr>
        <w:autoSpaceDE w:val="0"/>
        <w:autoSpaceDN w:val="0"/>
        <w:spacing w:before="196" w:after="0" w:line="218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mpanabe àry hiara-misalahy amin’ny fanatsarana ny kalitaon’ny fanabeazana.</w:t>
      </w:r>
    </w:p>
    <w:p w14:paraId="1C924327" w14:textId="77777777" w:rsidR="00313E4B" w:rsidRDefault="00313E4B">
      <w:pPr>
        <w:sectPr w:rsidR="00313E4B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3226E69E" w14:textId="77777777" w:rsidR="00313E4B" w:rsidRDefault="00313E4B">
      <w:pPr>
        <w:autoSpaceDE w:val="0"/>
        <w:autoSpaceDN w:val="0"/>
        <w:spacing w:after="0" w:line="220" w:lineRule="exact"/>
      </w:pPr>
    </w:p>
    <w:p w14:paraId="1969FEC3" w14:textId="77777777" w:rsidR="00313E4B" w:rsidRDefault="00313E4B">
      <w:pPr>
        <w:autoSpaceDE w:val="0"/>
        <w:autoSpaceDN w:val="0"/>
        <w:spacing w:after="0" w:line="220" w:lineRule="exact"/>
      </w:pPr>
    </w:p>
    <w:p w14:paraId="125F3DA2" w14:textId="77777777" w:rsidR="00313E4B" w:rsidRDefault="00313E4B">
      <w:pPr>
        <w:autoSpaceDE w:val="0"/>
        <w:autoSpaceDN w:val="0"/>
        <w:spacing w:after="0" w:line="220" w:lineRule="exact"/>
      </w:pPr>
    </w:p>
    <w:p w14:paraId="6ACC2B91" w14:textId="77777777" w:rsidR="00313E4B" w:rsidRDefault="00313E4B">
      <w:pPr>
        <w:autoSpaceDE w:val="0"/>
        <w:autoSpaceDN w:val="0"/>
        <w:spacing w:after="0" w:line="220" w:lineRule="exact"/>
      </w:pPr>
    </w:p>
    <w:p w14:paraId="35B050F6" w14:textId="77777777" w:rsidR="00313E4B" w:rsidRDefault="00313E4B">
      <w:pPr>
        <w:autoSpaceDE w:val="0"/>
        <w:autoSpaceDN w:val="0"/>
        <w:spacing w:after="0" w:line="220" w:lineRule="exact"/>
      </w:pPr>
    </w:p>
    <w:p w14:paraId="481ECDCD" w14:textId="77777777" w:rsidR="00313E4B" w:rsidRDefault="00313E4B">
      <w:pPr>
        <w:autoSpaceDE w:val="0"/>
        <w:autoSpaceDN w:val="0"/>
        <w:spacing w:after="0" w:line="220" w:lineRule="exact"/>
      </w:pPr>
    </w:p>
    <w:p w14:paraId="60CA028B" w14:textId="77777777" w:rsidR="00313E4B" w:rsidRDefault="00313E4B">
      <w:pPr>
        <w:autoSpaceDE w:val="0"/>
        <w:autoSpaceDN w:val="0"/>
        <w:spacing w:before="152" w:after="0" w:line="220" w:lineRule="exact"/>
      </w:pPr>
    </w:p>
    <w:p w14:paraId="40D07CDE" w14:textId="77777777" w:rsidR="00313E4B" w:rsidRDefault="00D22B4C">
      <w:pPr>
        <w:autoSpaceDE w:val="0"/>
        <w:autoSpaceDN w:val="0"/>
        <w:spacing w:after="0" w:line="170" w:lineRule="exact"/>
        <w:jc w:val="center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TOROMARIKA ANKAPOBENY</w:t>
      </w:r>
    </w:p>
    <w:p w14:paraId="1953197B" w14:textId="77777777" w:rsidR="00313E4B" w:rsidRDefault="00D22B4C">
      <w:pPr>
        <w:tabs>
          <w:tab w:val="left" w:pos="4018"/>
        </w:tabs>
        <w:autoSpaceDE w:val="0"/>
        <w:autoSpaceDN w:val="0"/>
        <w:spacing w:before="744" w:after="0" w:line="220" w:lineRule="exact"/>
        <w:ind w:left="1884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Hita ao anatin’ity 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tahirin-kevitra ity ny fitsinjarana ireo votoatim-pahalalana</w:t>
      </w:r>
    </w:p>
    <w:p w14:paraId="24054C71" w14:textId="77777777" w:rsidR="00313E4B" w:rsidRDefault="00D22B4C">
      <w:pPr>
        <w:autoSpaceDE w:val="0"/>
        <w:autoSpaceDN w:val="0"/>
        <w:spacing w:before="192" w:after="0" w:line="220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ampianarina ao amin’ireo vanim-potoana miisa dimy mandritry ny taom-pianarana 2024-</w:t>
      </w:r>
    </w:p>
    <w:p w14:paraId="7A524CD6" w14:textId="77777777" w:rsidR="00313E4B" w:rsidRDefault="00D22B4C">
      <w:pPr>
        <w:autoSpaceDE w:val="0"/>
        <w:autoSpaceDN w:val="0"/>
        <w:spacing w:before="196" w:after="0" w:line="218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2025. Tsy maintsy manaja an’io fitsinjarana io ny sekoly rehetra manerana ny Nosy mba</w:t>
      </w:r>
    </w:p>
    <w:p w14:paraId="425A9A04" w14:textId="77777777" w:rsidR="00313E4B" w:rsidRDefault="00D22B4C">
      <w:pPr>
        <w:autoSpaceDE w:val="0"/>
        <w:autoSpaceDN w:val="0"/>
        <w:spacing w:before="198" w:after="0" w:line="216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hampizotra miaraka ny fanatanterahana ny fampianarana sy fianarana. Hita ao ihany koa ny</w:t>
      </w:r>
    </w:p>
    <w:p w14:paraId="28D35110" w14:textId="77777777" w:rsidR="00313E4B" w:rsidRDefault="00D22B4C">
      <w:pPr>
        <w:autoSpaceDE w:val="0"/>
        <w:autoSpaceDN w:val="0"/>
        <w:spacing w:before="196" w:after="0" w:line="218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isan’ny seho sy ny faharetany ary ny lanjan’ora isan-kerinandro. Anjaran’ny mpampianatra</w:t>
      </w:r>
    </w:p>
    <w:p w14:paraId="4DD9A2D6" w14:textId="77777777" w:rsidR="00313E4B" w:rsidRDefault="00D22B4C">
      <w:pPr>
        <w:autoSpaceDE w:val="0"/>
        <w:autoSpaceDN w:val="0"/>
        <w:spacing w:before="194" w:after="0" w:line="220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sy ny ekipa pedagojika eo anivon’ny sekoly tsirairay kosa no mamolavola ny fitsinjarana isan-</w:t>
      </w:r>
    </w:p>
    <w:p w14:paraId="3148C548" w14:textId="77777777" w:rsidR="00313E4B" w:rsidRDefault="00D22B4C">
      <w:pPr>
        <w:autoSpaceDE w:val="0"/>
        <w:autoSpaceDN w:val="0"/>
        <w:spacing w:before="196" w:after="0" w:line="220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kerinandro. Izy ireo ihany koa no manapa-kevitra ny amin’ny tetiandrom-panadinana sy ny</w:t>
      </w:r>
    </w:p>
    <w:p w14:paraId="4FC53751" w14:textId="77777777" w:rsidR="00313E4B" w:rsidRDefault="00D22B4C">
      <w:pPr>
        <w:autoSpaceDE w:val="0"/>
        <w:autoSpaceDN w:val="0"/>
        <w:spacing w:before="196" w:after="0" w:line="216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fanatanterahana ireo tombana isan-karazany mandritra ny taona.</w:t>
      </w:r>
    </w:p>
    <w:p w14:paraId="5BE8084C" w14:textId="77777777" w:rsidR="00313E4B" w:rsidRDefault="00D22B4C">
      <w:pPr>
        <w:autoSpaceDE w:val="0"/>
        <w:autoSpaceDN w:val="0"/>
        <w:spacing w:before="358" w:after="0" w:line="216" w:lineRule="exact"/>
        <w:ind w:left="1884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Marihina fa tsy ahitana ireo singa rehetra mandrafitra ny fandaharam-pibeazana akory</w:t>
      </w:r>
    </w:p>
    <w:p w14:paraId="6F933EB2" w14:textId="77777777" w:rsidR="00313E4B" w:rsidRDefault="00D22B4C">
      <w:pPr>
        <w:autoSpaceDE w:val="0"/>
        <w:autoSpaceDN w:val="0"/>
        <w:spacing w:before="200" w:after="0" w:line="216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ity tahirin-kevitra ity. Noho izany dia entanina hatrany ny mpampianatra mba hampiasa azy</w:t>
      </w:r>
    </w:p>
    <w:p w14:paraId="7ED932DD" w14:textId="77777777" w:rsidR="00313E4B" w:rsidRDefault="00D22B4C">
      <w:pPr>
        <w:autoSpaceDE w:val="0"/>
        <w:autoSpaceDN w:val="0"/>
        <w:spacing w:before="194" w:after="0" w:line="218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roa miaraka na eo amin’ny fitsinjarana ny votoatim-mpampianarana isan-kerinandro izany na</w:t>
      </w:r>
    </w:p>
    <w:p w14:paraId="6D814065" w14:textId="77777777" w:rsidR="00313E4B" w:rsidRDefault="00D22B4C">
      <w:pPr>
        <w:autoSpaceDE w:val="0"/>
        <w:autoSpaceDN w:val="0"/>
        <w:spacing w:before="196" w:after="0" w:line="218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eo amin’ny fanomanan-desona.</w:t>
      </w:r>
    </w:p>
    <w:p w14:paraId="12904321" w14:textId="77777777" w:rsidR="00313E4B" w:rsidRDefault="00D22B4C">
      <w:pPr>
        <w:autoSpaceDE w:val="0"/>
        <w:autoSpaceDN w:val="0"/>
        <w:spacing w:before="498" w:after="0" w:line="28" w:lineRule="exact"/>
        <w:ind w:left="1884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.</w:t>
      </w:r>
    </w:p>
    <w:p w14:paraId="436BF3C6" w14:textId="77777777" w:rsidR="00313E4B" w:rsidRDefault="00D22B4C">
      <w:pPr>
        <w:autoSpaceDE w:val="0"/>
        <w:autoSpaceDN w:val="0"/>
        <w:spacing w:before="7612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4</w:t>
      </w:r>
    </w:p>
    <w:p w14:paraId="1F73C1E8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36E2A5FE" w14:textId="77777777" w:rsidR="00313E4B" w:rsidRDefault="00313E4B">
      <w:pPr>
        <w:autoSpaceDE w:val="0"/>
        <w:autoSpaceDN w:val="0"/>
        <w:spacing w:after="0" w:line="220" w:lineRule="exact"/>
      </w:pPr>
    </w:p>
    <w:p w14:paraId="3006CA68" w14:textId="77777777" w:rsidR="00313E4B" w:rsidRDefault="00313E4B">
      <w:pPr>
        <w:autoSpaceDE w:val="0"/>
        <w:autoSpaceDN w:val="0"/>
        <w:spacing w:after="0" w:line="220" w:lineRule="exact"/>
      </w:pPr>
    </w:p>
    <w:p w14:paraId="0F8FB60D" w14:textId="77777777" w:rsidR="00313E4B" w:rsidRDefault="00313E4B">
      <w:pPr>
        <w:autoSpaceDE w:val="0"/>
        <w:autoSpaceDN w:val="0"/>
        <w:spacing w:after="0" w:line="220" w:lineRule="exact"/>
      </w:pPr>
    </w:p>
    <w:p w14:paraId="1747C207" w14:textId="77777777" w:rsidR="00313E4B" w:rsidRDefault="00313E4B">
      <w:pPr>
        <w:autoSpaceDE w:val="0"/>
        <w:autoSpaceDN w:val="0"/>
        <w:spacing w:after="0" w:line="220" w:lineRule="exact"/>
      </w:pPr>
    </w:p>
    <w:p w14:paraId="36EB4DF3" w14:textId="77777777" w:rsidR="00313E4B" w:rsidRDefault="00313E4B">
      <w:pPr>
        <w:autoSpaceDE w:val="0"/>
        <w:autoSpaceDN w:val="0"/>
        <w:spacing w:after="0" w:line="220" w:lineRule="exact"/>
      </w:pPr>
    </w:p>
    <w:p w14:paraId="7C1A4116" w14:textId="77777777" w:rsidR="00313E4B" w:rsidRDefault="00313E4B">
      <w:pPr>
        <w:autoSpaceDE w:val="0"/>
        <w:autoSpaceDN w:val="0"/>
        <w:spacing w:after="0" w:line="220" w:lineRule="exact"/>
      </w:pPr>
    </w:p>
    <w:p w14:paraId="163FD2B8" w14:textId="77777777" w:rsidR="00313E4B" w:rsidRDefault="00313E4B">
      <w:pPr>
        <w:autoSpaceDE w:val="0"/>
        <w:autoSpaceDN w:val="0"/>
        <w:spacing w:before="152" w:after="0" w:line="220" w:lineRule="exact"/>
      </w:pPr>
    </w:p>
    <w:p w14:paraId="29839BB6" w14:textId="77777777" w:rsidR="00313E4B" w:rsidRDefault="00D22B4C">
      <w:pPr>
        <w:autoSpaceDE w:val="0"/>
        <w:autoSpaceDN w:val="0"/>
        <w:spacing w:after="0" w:line="170" w:lineRule="exact"/>
        <w:jc w:val="center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TABLE DES MATIERES</w:t>
      </w:r>
    </w:p>
    <w:p w14:paraId="38F957CE" w14:textId="77777777" w:rsidR="00313E4B" w:rsidRDefault="00D22B4C">
      <w:pPr>
        <w:autoSpaceDE w:val="0"/>
        <w:autoSpaceDN w:val="0"/>
        <w:spacing w:before="676" w:after="0" w:line="142" w:lineRule="exact"/>
        <w:jc w:val="center"/>
      </w:pPr>
      <w:hyperlink w:anchor="page=6&amp;zoom=100,68,70.91998" w:history="1">
        <w:r>
          <w:rPr>
            <w:rFonts w:ascii="Calibri" w:eastAsia="Calibri" w:hAnsi="Calibri" w:cs="Calibri"/>
            <w:color w:val="000000"/>
            <w:spacing w:val="-10"/>
          </w:rPr>
          <w:t>MALAGASY............................................................................................................................................... 6</w:t>
        </w:r>
      </w:hyperlink>
    </w:p>
    <w:p w14:paraId="50AA46A3" w14:textId="77777777" w:rsidR="00313E4B" w:rsidRDefault="00D22B4C">
      <w:pPr>
        <w:autoSpaceDE w:val="0"/>
        <w:autoSpaceDN w:val="0"/>
        <w:spacing w:before="248" w:after="0" w:line="182" w:lineRule="exact"/>
        <w:jc w:val="center"/>
      </w:pPr>
      <w:hyperlink w:anchor="page=9&amp;zoom=100,68,70.91998" w:history="1">
        <w:r>
          <w:rPr>
            <w:rFonts w:ascii="Calibri" w:eastAsia="Calibri" w:hAnsi="Calibri" w:cs="Calibri"/>
            <w:color w:val="000000"/>
            <w:spacing w:val="-10"/>
          </w:rPr>
          <w:t>FRANÇAIS................................................................................................................................................. 9</w:t>
        </w:r>
      </w:hyperlink>
    </w:p>
    <w:p w14:paraId="2F64BC06" w14:textId="77777777" w:rsidR="00313E4B" w:rsidRDefault="00D22B4C">
      <w:pPr>
        <w:autoSpaceDE w:val="0"/>
        <w:autoSpaceDN w:val="0"/>
        <w:spacing w:before="208" w:after="0" w:line="142" w:lineRule="exact"/>
        <w:jc w:val="center"/>
      </w:pPr>
      <w:hyperlink w:anchor="page=13&amp;zoom=100,33,36.919984" w:history="1">
        <w:r>
          <w:rPr>
            <w:rFonts w:ascii="Calibri" w:eastAsia="Calibri" w:hAnsi="Calibri" w:cs="Calibri"/>
            <w:color w:val="000000"/>
            <w:spacing w:val="-10"/>
          </w:rPr>
          <w:t>ANGLAIS................................................................................................................................................. 13</w:t>
        </w:r>
      </w:hyperlink>
    </w:p>
    <w:p w14:paraId="468DFFBB" w14:textId="77777777" w:rsidR="00313E4B" w:rsidRDefault="00D22B4C">
      <w:pPr>
        <w:autoSpaceDE w:val="0"/>
        <w:autoSpaceDN w:val="0"/>
        <w:spacing w:before="248" w:after="0" w:line="144" w:lineRule="exact"/>
        <w:jc w:val="center"/>
      </w:pPr>
      <w:hyperlink w:anchor="page=20&amp;zoom=100,268,58.919984" w:history="1">
        <w:r>
          <w:rPr>
            <w:rFonts w:ascii="Calibri" w:eastAsia="Calibri" w:hAnsi="Calibri" w:cs="Calibri"/>
            <w:color w:val="000000"/>
            <w:spacing w:val="-10"/>
          </w:rPr>
          <w:t>HISTOIRE................................................................................................................................................ 20</w:t>
        </w:r>
      </w:hyperlink>
    </w:p>
    <w:p w14:paraId="509882B2" w14:textId="77777777" w:rsidR="00313E4B" w:rsidRDefault="00D22B4C">
      <w:pPr>
        <w:autoSpaceDE w:val="0"/>
        <w:autoSpaceDN w:val="0"/>
        <w:spacing w:before="246" w:after="0" w:line="142" w:lineRule="exact"/>
        <w:jc w:val="center"/>
      </w:pPr>
      <w:hyperlink w:anchor="page=24&amp;zoom=100,33,36.919984" w:history="1">
        <w:r>
          <w:rPr>
            <w:rFonts w:ascii="Calibri" w:eastAsia="Calibri" w:hAnsi="Calibri" w:cs="Calibri"/>
            <w:color w:val="000000"/>
            <w:spacing w:val="-10"/>
          </w:rPr>
          <w:t>GEOGRAPHIE ......................................................................................................................................... 24</w:t>
        </w:r>
      </w:hyperlink>
    </w:p>
    <w:p w14:paraId="05DAD7BC" w14:textId="77777777" w:rsidR="00313E4B" w:rsidRDefault="00D22B4C">
      <w:pPr>
        <w:autoSpaceDE w:val="0"/>
        <w:autoSpaceDN w:val="0"/>
        <w:spacing w:before="246" w:after="0" w:line="162" w:lineRule="exact"/>
        <w:jc w:val="center"/>
      </w:pPr>
      <w:hyperlink w:anchor="page=30&amp;zoom=100,33,36.919984" w:history="1">
        <w:r>
          <w:rPr>
            <w:rFonts w:ascii="Calibri" w:eastAsia="Calibri" w:hAnsi="Calibri" w:cs="Calibri"/>
            <w:color w:val="000000"/>
            <w:spacing w:val="-10"/>
          </w:rPr>
          <w:t>MATHEMATIQUES................................................................................................................................. 30</w:t>
        </w:r>
      </w:hyperlink>
    </w:p>
    <w:p w14:paraId="3792FE72" w14:textId="77777777" w:rsidR="00313E4B" w:rsidRDefault="00D22B4C">
      <w:pPr>
        <w:autoSpaceDE w:val="0"/>
        <w:autoSpaceDN w:val="0"/>
        <w:spacing w:before="230" w:after="0" w:line="162" w:lineRule="exact"/>
        <w:jc w:val="center"/>
      </w:pPr>
      <w:hyperlink w:anchor="page=32&amp;zoom=100,33,36.919984" w:history="1">
        <w:r>
          <w:rPr>
            <w:rFonts w:ascii="Calibri" w:eastAsia="Calibri" w:hAnsi="Calibri" w:cs="Calibri"/>
            <w:color w:val="000000"/>
            <w:spacing w:val="-10"/>
          </w:rPr>
          <w:t>SCIENCES PHYSIQUE ET CHIMIQUE ....................................................................................................... 32</w:t>
        </w:r>
      </w:hyperlink>
    </w:p>
    <w:p w14:paraId="1D382944" w14:textId="77777777" w:rsidR="00313E4B" w:rsidRDefault="00D22B4C">
      <w:pPr>
        <w:autoSpaceDE w:val="0"/>
        <w:autoSpaceDN w:val="0"/>
        <w:spacing w:before="226" w:after="0" w:line="144" w:lineRule="exact"/>
        <w:jc w:val="center"/>
      </w:pPr>
      <w:hyperlink w:anchor="page=34&amp;zoom=100,33,54.919984" w:history="1">
        <w:r>
          <w:rPr>
            <w:rFonts w:ascii="Calibri" w:eastAsia="Calibri" w:hAnsi="Calibri" w:cs="Calibri"/>
            <w:color w:val="000000"/>
            <w:spacing w:val="-10"/>
          </w:rPr>
          <w:t>SCIENCE DE LA VIE ET DE LA TERRE....................................................................................................... 34</w:t>
        </w:r>
      </w:hyperlink>
    </w:p>
    <w:p w14:paraId="0E93E4FB" w14:textId="77777777" w:rsidR="00313E4B" w:rsidRDefault="00D22B4C">
      <w:pPr>
        <w:autoSpaceDE w:val="0"/>
        <w:autoSpaceDN w:val="0"/>
        <w:spacing w:before="248" w:after="0" w:line="162" w:lineRule="exact"/>
        <w:jc w:val="center"/>
      </w:pPr>
      <w:hyperlink w:anchor="page=38&amp;zoom=100,68,35.919984" w:history="1">
        <w:r>
          <w:rPr>
            <w:rFonts w:ascii="Calibri" w:eastAsia="Calibri" w:hAnsi="Calibri" w:cs="Calibri"/>
            <w:color w:val="000000"/>
            <w:spacing w:val="-10"/>
          </w:rPr>
          <w:t>SCIENCES ECONOMIQUES ET SOCIALES ................................................................................................ 38</w:t>
        </w:r>
      </w:hyperlink>
    </w:p>
    <w:p w14:paraId="5AC42B67" w14:textId="77777777" w:rsidR="00313E4B" w:rsidRDefault="00D22B4C">
      <w:pPr>
        <w:autoSpaceDE w:val="0"/>
        <w:autoSpaceDN w:val="0"/>
        <w:spacing w:before="226" w:after="0" w:line="144" w:lineRule="exact"/>
        <w:jc w:val="center"/>
      </w:pPr>
      <w:hyperlink w:anchor="page=42&amp;zoom=100,68,56.919984" w:history="1">
        <w:r>
          <w:rPr>
            <w:rFonts w:ascii="Calibri" w:eastAsia="Calibri" w:hAnsi="Calibri" w:cs="Calibri"/>
            <w:color w:val="000000"/>
            <w:spacing w:val="-10"/>
          </w:rPr>
          <w:t>EDUCATION A LA CITOYENNETE............................................................................................................ 42</w:t>
        </w:r>
      </w:hyperlink>
    </w:p>
    <w:p w14:paraId="32C1ED6E" w14:textId="77777777" w:rsidR="00313E4B" w:rsidRDefault="00D22B4C">
      <w:pPr>
        <w:autoSpaceDE w:val="0"/>
        <w:autoSpaceDN w:val="0"/>
        <w:spacing w:before="248" w:after="0" w:line="144" w:lineRule="exact"/>
        <w:jc w:val="center"/>
      </w:pPr>
      <w:hyperlink w:anchor="page=45&amp;zoom=100,68,14.919983" w:history="1">
        <w:r>
          <w:rPr>
            <w:rFonts w:ascii="Calibri" w:eastAsia="Calibri" w:hAnsi="Calibri" w:cs="Calibri"/>
            <w:color w:val="000000"/>
            <w:spacing w:val="-10"/>
          </w:rPr>
          <w:t>PHILOSOHIE........................................................................................................................................... 45</w:t>
        </w:r>
      </w:hyperlink>
    </w:p>
    <w:p w14:paraId="54BE54B9" w14:textId="77777777" w:rsidR="00313E4B" w:rsidRDefault="00D22B4C">
      <w:pPr>
        <w:autoSpaceDE w:val="0"/>
        <w:autoSpaceDN w:val="0"/>
        <w:spacing w:before="244" w:after="0" w:line="162" w:lineRule="exact"/>
        <w:jc w:val="center"/>
      </w:pPr>
      <w:hyperlink w:anchor="page=49&amp;zoom=100,68,35.919984" w:history="1">
        <w:r>
          <w:rPr>
            <w:rFonts w:ascii="Calibri" w:eastAsia="Calibri" w:hAnsi="Calibri" w:cs="Calibri"/>
            <w:color w:val="000000"/>
            <w:spacing w:val="-10"/>
          </w:rPr>
          <w:t>EDUCATION PHYSIQUE ET SPORTIVE .................................................................................................... 49</w:t>
        </w:r>
      </w:hyperlink>
    </w:p>
    <w:p w14:paraId="24C52D27" w14:textId="77777777" w:rsidR="00313E4B" w:rsidRDefault="00D22B4C">
      <w:pPr>
        <w:autoSpaceDE w:val="0"/>
        <w:autoSpaceDN w:val="0"/>
        <w:spacing w:before="216" w:after="0" w:line="190" w:lineRule="exact"/>
        <w:jc w:val="center"/>
      </w:pPr>
      <w:hyperlink w:anchor="page=51&amp;zoom=100,68,35.919984" w:history="1">
        <w:r>
          <w:rPr>
            <w:rFonts w:ascii="Calibri" w:eastAsia="Calibri" w:hAnsi="Calibri" w:cs="Calibri"/>
            <w:color w:val="000000"/>
            <w:spacing w:val="-10"/>
          </w:rPr>
          <w:t>TECHNOLOHIE DE L’INFORMATION ET DE LA COMMUNICATION EN EDUCATION (TICE) .................... 51</w:t>
        </w:r>
      </w:hyperlink>
    </w:p>
    <w:p w14:paraId="3B61F2E1" w14:textId="77777777" w:rsidR="00313E4B" w:rsidRDefault="00D22B4C">
      <w:pPr>
        <w:autoSpaceDE w:val="0"/>
        <w:autoSpaceDN w:val="0"/>
        <w:spacing w:before="8284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5</w:t>
      </w:r>
    </w:p>
    <w:p w14:paraId="37AF870B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63DC7AA6" w14:textId="77777777" w:rsidR="00313E4B" w:rsidRDefault="00313E4B">
      <w:pPr>
        <w:autoSpaceDE w:val="0"/>
        <w:autoSpaceDN w:val="0"/>
        <w:spacing w:after="0" w:line="220" w:lineRule="exact"/>
      </w:pPr>
    </w:p>
    <w:p w14:paraId="1C5A215A" w14:textId="77777777" w:rsidR="00313E4B" w:rsidRDefault="00313E4B">
      <w:pPr>
        <w:autoSpaceDE w:val="0"/>
        <w:autoSpaceDN w:val="0"/>
        <w:spacing w:after="0" w:line="220" w:lineRule="exact"/>
      </w:pPr>
    </w:p>
    <w:p w14:paraId="48BE3484" w14:textId="77777777" w:rsidR="00313E4B" w:rsidRDefault="00313E4B">
      <w:pPr>
        <w:autoSpaceDE w:val="0"/>
        <w:autoSpaceDN w:val="0"/>
        <w:spacing w:after="0" w:line="220" w:lineRule="exact"/>
      </w:pPr>
    </w:p>
    <w:p w14:paraId="43F175FB" w14:textId="77777777" w:rsidR="00313E4B" w:rsidRDefault="00313E4B">
      <w:pPr>
        <w:autoSpaceDE w:val="0"/>
        <w:autoSpaceDN w:val="0"/>
        <w:spacing w:after="0" w:line="220" w:lineRule="exact"/>
      </w:pPr>
    </w:p>
    <w:p w14:paraId="214809B5" w14:textId="77777777" w:rsidR="00313E4B" w:rsidRDefault="00313E4B">
      <w:pPr>
        <w:autoSpaceDE w:val="0"/>
        <w:autoSpaceDN w:val="0"/>
        <w:spacing w:before="212" w:after="0" w:line="220" w:lineRule="exact"/>
      </w:pPr>
    </w:p>
    <w:p w14:paraId="63A93154" w14:textId="77777777" w:rsidR="00313E4B" w:rsidRDefault="00D22B4C">
      <w:pPr>
        <w:autoSpaceDE w:val="0"/>
        <w:autoSpaceDN w:val="0"/>
        <w:spacing w:after="0" w:line="170" w:lineRule="exact"/>
        <w:jc w:val="center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MALAGASY</w:t>
      </w:r>
    </w:p>
    <w:p w14:paraId="6CD655C7" w14:textId="77777777" w:rsidR="00313E4B" w:rsidRDefault="00D22B4C">
      <w:pPr>
        <w:autoSpaceDE w:val="0"/>
        <w:autoSpaceDN w:val="0"/>
        <w:spacing w:before="592" w:after="0" w:line="166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FAHARETAN’NY SEHO : 2 ora</w:t>
      </w:r>
    </w:p>
    <w:p w14:paraId="75A5B391" w14:textId="77777777" w:rsidR="00313E4B" w:rsidRDefault="00D22B4C">
      <w:pPr>
        <w:autoSpaceDE w:val="0"/>
        <w:autoSpaceDN w:val="0"/>
        <w:spacing w:before="290" w:after="236" w:line="166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ISAN’NY SEHO ISAN-KERINANDRO: 2</w:t>
      </w: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2374"/>
        <w:gridCol w:w="2156"/>
        <w:gridCol w:w="4680"/>
      </w:tblGrid>
      <w:tr w:rsidR="00313E4B" w14:paraId="641E1383" w14:textId="77777777">
        <w:trPr>
          <w:trHeight w:hRule="exact" w:val="284"/>
        </w:trPr>
        <w:tc>
          <w:tcPr>
            <w:tcW w:w="2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0E6C0AD" w14:textId="77777777" w:rsidR="00313E4B" w:rsidRDefault="00D22B4C">
            <w:pPr>
              <w:autoSpaceDE w:val="0"/>
              <w:autoSpaceDN w:val="0"/>
              <w:spacing w:before="6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VANIMPOTOANA</w:t>
            </w:r>
          </w:p>
        </w:tc>
        <w:tc>
          <w:tcPr>
            <w:tcW w:w="2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F7AA88D" w14:textId="77777777" w:rsidR="00313E4B" w:rsidRDefault="00D22B4C">
            <w:pPr>
              <w:autoSpaceDE w:val="0"/>
              <w:autoSpaceDN w:val="0"/>
              <w:spacing w:before="6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LOHAHEVITRA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FA1253A" w14:textId="77777777" w:rsidR="00313E4B" w:rsidRDefault="00D22B4C">
            <w:pPr>
              <w:autoSpaceDE w:val="0"/>
              <w:autoSpaceDN w:val="0"/>
              <w:spacing w:before="6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VOTOATINY</w:t>
            </w:r>
          </w:p>
        </w:tc>
      </w:tr>
      <w:tr w:rsidR="00313E4B" w14:paraId="5B0C3537" w14:textId="77777777">
        <w:trPr>
          <w:trHeight w:hRule="exact" w:val="6900"/>
        </w:trPr>
        <w:tc>
          <w:tcPr>
            <w:tcW w:w="2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DF6293" w14:textId="77777777" w:rsidR="00313E4B" w:rsidRDefault="00D22B4C">
            <w:pPr>
              <w:autoSpaceDE w:val="0"/>
              <w:autoSpaceDN w:val="0"/>
              <w:spacing w:before="2712" w:after="0" w:line="276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VANIMPOTOANA VOALOHANY</w:t>
            </w:r>
          </w:p>
          <w:p w14:paraId="44D5A760" w14:textId="77777777" w:rsidR="00313E4B" w:rsidRDefault="00D22B4C">
            <w:pPr>
              <w:autoSpaceDE w:val="0"/>
              <w:autoSpaceDN w:val="0"/>
              <w:spacing w:before="34" w:after="0" w:line="276" w:lineRule="exact"/>
              <w:ind w:left="432" w:right="432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(09/09/2024 -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25/10/2024)</w:t>
            </w:r>
          </w:p>
        </w:tc>
        <w:tc>
          <w:tcPr>
            <w:tcW w:w="2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382DF05" w14:textId="77777777" w:rsidR="00313E4B" w:rsidRDefault="00D22B4C">
            <w:pPr>
              <w:autoSpaceDE w:val="0"/>
              <w:autoSpaceDN w:val="0"/>
              <w:spacing w:before="56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LITERATIORA</w:t>
            </w:r>
          </w:p>
          <w:p w14:paraId="5EB2B827" w14:textId="77777777" w:rsidR="00313E4B" w:rsidRDefault="00D22B4C">
            <w:pPr>
              <w:autoSpaceDE w:val="0"/>
              <w:autoSpaceDN w:val="0"/>
              <w:spacing w:before="2208" w:after="0" w:line="274" w:lineRule="exact"/>
              <w:ind w:left="106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RIBA SY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LOHAHEVITRA</w:t>
            </w:r>
          </w:p>
          <w:p w14:paraId="094F9B3F" w14:textId="77777777" w:rsidR="00313E4B" w:rsidRDefault="00D22B4C">
            <w:pPr>
              <w:autoSpaceDE w:val="0"/>
              <w:autoSpaceDN w:val="0"/>
              <w:spacing w:before="1930" w:after="0" w:line="27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TEKNIKAN’NY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FANADIHADIAN 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LAHATSORATR A SY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FAMAKAFAKAN- KEVITRA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0362A7" w14:textId="77777777" w:rsidR="00313E4B" w:rsidRDefault="00D22B4C">
            <w:pPr>
              <w:autoSpaceDE w:val="0"/>
              <w:autoSpaceDN w:val="0"/>
              <w:spacing w:before="68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NY LITERATIORA ANKAPOBENY</w:t>
            </w:r>
          </w:p>
          <w:p w14:paraId="72EC854B" w14:textId="77777777" w:rsidR="00313E4B" w:rsidRDefault="00D22B4C">
            <w:pPr>
              <w:tabs>
                <w:tab w:val="left" w:pos="422"/>
              </w:tabs>
              <w:autoSpaceDE w:val="0"/>
              <w:autoSpaceDN w:val="0"/>
              <w:spacing w:before="18" w:after="0" w:line="168" w:lineRule="exact"/>
              <w:ind w:left="6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Famaritana</w:t>
            </w:r>
          </w:p>
          <w:p w14:paraId="76C28C46" w14:textId="77777777" w:rsidR="00313E4B" w:rsidRDefault="00D22B4C">
            <w:pPr>
              <w:tabs>
                <w:tab w:val="left" w:pos="422"/>
              </w:tabs>
              <w:autoSpaceDE w:val="0"/>
              <w:autoSpaceDN w:val="0"/>
              <w:spacing w:after="0" w:line="182" w:lineRule="exact"/>
              <w:ind w:left="6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Ireo karazana literatiora fampiasa</w:t>
            </w:r>
          </w:p>
          <w:p w14:paraId="208C4734" w14:textId="77777777" w:rsidR="00313E4B" w:rsidRDefault="00D22B4C">
            <w:pPr>
              <w:autoSpaceDE w:val="0"/>
              <w:autoSpaceDN w:val="0"/>
              <w:spacing w:before="52" w:after="0" w:line="166" w:lineRule="exact"/>
              <w:ind w:left="42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andavanandro:</w:t>
            </w:r>
          </w:p>
          <w:p w14:paraId="40944D6A" w14:textId="77777777" w:rsidR="00313E4B" w:rsidRDefault="00D22B4C">
            <w:pPr>
              <w:autoSpaceDE w:val="0"/>
              <w:autoSpaceDN w:val="0"/>
              <w:spacing w:before="128" w:after="0" w:line="216" w:lineRule="exact"/>
              <w:ind w:left="39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−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Kabary</w:t>
            </w:r>
          </w:p>
          <w:p w14:paraId="146AA5D7" w14:textId="77777777" w:rsidR="00313E4B" w:rsidRDefault="00D22B4C">
            <w:pPr>
              <w:autoSpaceDE w:val="0"/>
              <w:autoSpaceDN w:val="0"/>
              <w:spacing w:before="78" w:after="0" w:line="216" w:lineRule="exact"/>
              <w:jc w:val="center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−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Lahatsoratra famotompotoran-kevitra</w:t>
            </w:r>
          </w:p>
          <w:p w14:paraId="5A68E3C6" w14:textId="77777777" w:rsidR="00313E4B" w:rsidRDefault="00D22B4C">
            <w:pPr>
              <w:tabs>
                <w:tab w:val="left" w:pos="422"/>
              </w:tabs>
              <w:autoSpaceDE w:val="0"/>
              <w:autoSpaceDN w:val="0"/>
              <w:spacing w:after="0" w:line="162" w:lineRule="exact"/>
              <w:ind w:left="6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Ireo sehatra ampiasana nyliteratiora</w:t>
            </w:r>
          </w:p>
          <w:p w14:paraId="04F70564" w14:textId="77777777" w:rsidR="00313E4B" w:rsidRDefault="00D22B4C">
            <w:pPr>
              <w:tabs>
                <w:tab w:val="left" w:pos="422"/>
              </w:tabs>
              <w:autoSpaceDE w:val="0"/>
              <w:autoSpaceDN w:val="0"/>
              <w:spacing w:after="0" w:line="138" w:lineRule="exact"/>
              <w:ind w:left="6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 anjara asan’ny literatiora</w:t>
            </w:r>
          </w:p>
          <w:p w14:paraId="1396745E" w14:textId="77777777" w:rsidR="00313E4B" w:rsidRDefault="00D22B4C">
            <w:pPr>
              <w:autoSpaceDE w:val="0"/>
              <w:autoSpaceDN w:val="0"/>
              <w:spacing w:before="472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NY FAHALALANA SY NY</w:t>
            </w:r>
          </w:p>
          <w:p w14:paraId="0DFB05FB" w14:textId="77777777" w:rsidR="00313E4B" w:rsidRDefault="00D22B4C">
            <w:pPr>
              <w:autoSpaceDE w:val="0"/>
              <w:autoSpaceDN w:val="0"/>
              <w:spacing w:before="104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FAHENDRENA</w:t>
            </w:r>
          </w:p>
          <w:p w14:paraId="72211AC3" w14:textId="77777777" w:rsidR="00313E4B" w:rsidRDefault="00D22B4C">
            <w:pPr>
              <w:tabs>
                <w:tab w:val="left" w:pos="422"/>
              </w:tabs>
              <w:autoSpaceDE w:val="0"/>
              <w:autoSpaceDN w:val="0"/>
              <w:spacing w:before="44" w:after="0" w:line="166" w:lineRule="exact"/>
              <w:ind w:left="6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Famaritana</w:t>
            </w:r>
          </w:p>
          <w:p w14:paraId="7B0CADF6" w14:textId="77777777" w:rsidR="00313E4B" w:rsidRDefault="00D22B4C">
            <w:pPr>
              <w:tabs>
                <w:tab w:val="left" w:pos="422"/>
              </w:tabs>
              <w:autoSpaceDE w:val="0"/>
              <w:autoSpaceDN w:val="0"/>
              <w:spacing w:after="0" w:line="212" w:lineRule="exact"/>
              <w:ind w:left="6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 loharano nipoirany</w:t>
            </w:r>
          </w:p>
          <w:p w14:paraId="307AB1A0" w14:textId="77777777" w:rsidR="00313E4B" w:rsidRDefault="00D22B4C">
            <w:pPr>
              <w:tabs>
                <w:tab w:val="left" w:pos="422"/>
              </w:tabs>
              <w:autoSpaceDE w:val="0"/>
              <w:autoSpaceDN w:val="0"/>
              <w:spacing w:after="0" w:line="160" w:lineRule="exact"/>
              <w:ind w:left="6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Endri-pifandraisan’ny fahalalana syny</w:t>
            </w:r>
          </w:p>
          <w:p w14:paraId="6DFD1952" w14:textId="77777777" w:rsidR="00313E4B" w:rsidRDefault="00D22B4C">
            <w:pPr>
              <w:autoSpaceDE w:val="0"/>
              <w:autoSpaceDN w:val="0"/>
              <w:spacing w:before="62" w:after="0" w:line="166" w:lineRule="exact"/>
              <w:ind w:left="42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fahendrena</w:t>
            </w:r>
          </w:p>
          <w:p w14:paraId="21C14299" w14:textId="77777777" w:rsidR="00313E4B" w:rsidRDefault="00D22B4C">
            <w:pPr>
              <w:tabs>
                <w:tab w:val="left" w:pos="422"/>
              </w:tabs>
              <w:autoSpaceDE w:val="0"/>
              <w:autoSpaceDN w:val="0"/>
              <w:spacing w:after="0" w:line="216" w:lineRule="exact"/>
              <w:ind w:left="6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 adidy sy ny andraikitra miandry</w:t>
            </w:r>
          </w:p>
          <w:p w14:paraId="0E2498F7" w14:textId="77777777" w:rsidR="00313E4B" w:rsidRDefault="00D22B4C">
            <w:pPr>
              <w:autoSpaceDE w:val="0"/>
              <w:autoSpaceDN w:val="0"/>
              <w:spacing w:before="52" w:after="0" w:line="216" w:lineRule="exact"/>
              <w:ind w:left="42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 manam-pahalalana sy ny manam-</w:t>
            </w:r>
          </w:p>
          <w:p w14:paraId="2D0CE3BE" w14:textId="77777777" w:rsidR="00313E4B" w:rsidRDefault="00D22B4C">
            <w:pPr>
              <w:autoSpaceDE w:val="0"/>
              <w:autoSpaceDN w:val="0"/>
              <w:spacing w:before="58" w:after="0" w:line="216" w:lineRule="exact"/>
              <w:ind w:left="42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pahendrena</w:t>
            </w:r>
          </w:p>
          <w:p w14:paraId="6289C9B6" w14:textId="77777777" w:rsidR="00313E4B" w:rsidRDefault="00D22B4C">
            <w:pPr>
              <w:autoSpaceDE w:val="0"/>
              <w:autoSpaceDN w:val="0"/>
              <w:spacing w:before="334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FANADIHADIANA LAHATSORATRA</w:t>
            </w:r>
          </w:p>
        </w:tc>
      </w:tr>
      <w:tr w:rsidR="00313E4B" w14:paraId="63FD2A60" w14:textId="77777777">
        <w:trPr>
          <w:trHeight w:hRule="exact" w:val="4412"/>
        </w:trPr>
        <w:tc>
          <w:tcPr>
            <w:tcW w:w="2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62609C" w14:textId="77777777" w:rsidR="00313E4B" w:rsidRDefault="00D22B4C">
            <w:pPr>
              <w:autoSpaceDE w:val="0"/>
              <w:autoSpaceDN w:val="0"/>
              <w:spacing w:before="1600" w:after="0" w:line="278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VANIMPOTOANA FAHAROA</w:t>
            </w:r>
          </w:p>
          <w:p w14:paraId="1F213483" w14:textId="77777777" w:rsidR="00313E4B" w:rsidRDefault="00D22B4C">
            <w:pPr>
              <w:autoSpaceDE w:val="0"/>
              <w:autoSpaceDN w:val="0"/>
              <w:spacing w:before="36" w:after="0" w:line="276" w:lineRule="exact"/>
              <w:ind w:left="432" w:right="432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(04/11/2024 -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20/12/2024)</w:t>
            </w:r>
          </w:p>
        </w:tc>
        <w:tc>
          <w:tcPr>
            <w:tcW w:w="2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7E85862" w14:textId="77777777" w:rsidR="00313E4B" w:rsidRDefault="00D22B4C">
            <w:pPr>
              <w:autoSpaceDE w:val="0"/>
              <w:autoSpaceDN w:val="0"/>
              <w:spacing w:before="54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LITERATIORA</w:t>
            </w:r>
          </w:p>
          <w:p w14:paraId="07939CCB" w14:textId="77777777" w:rsidR="00313E4B" w:rsidRDefault="00D22B4C">
            <w:pPr>
              <w:autoSpaceDE w:val="0"/>
              <w:autoSpaceDN w:val="0"/>
              <w:spacing w:before="826" w:after="0" w:line="274" w:lineRule="exact"/>
              <w:ind w:left="106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RIBA SY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LOHAHEVITRA</w:t>
            </w:r>
          </w:p>
          <w:p w14:paraId="44F2CE85" w14:textId="77777777" w:rsidR="00313E4B" w:rsidRDefault="00D22B4C">
            <w:pPr>
              <w:autoSpaceDE w:val="0"/>
              <w:autoSpaceDN w:val="0"/>
              <w:spacing w:before="826" w:after="0" w:line="27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TEKNIKAN’NY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FANADIHADIAN 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LAHATSORATR A SY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FAMAKAFAKAN- KEVITRA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E995B1" w14:textId="77777777" w:rsidR="00313E4B" w:rsidRDefault="00D22B4C">
            <w:pPr>
              <w:autoSpaceDE w:val="0"/>
              <w:autoSpaceDN w:val="0"/>
              <w:spacing w:before="28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NY TANTARAN’NY LITERATIORA:</w:t>
            </w:r>
          </w:p>
          <w:p w14:paraId="692064D1" w14:textId="77777777" w:rsidR="00313E4B" w:rsidRDefault="00D22B4C">
            <w:pPr>
              <w:tabs>
                <w:tab w:val="left" w:pos="422"/>
              </w:tabs>
              <w:autoSpaceDE w:val="0"/>
              <w:autoSpaceDN w:val="0"/>
              <w:spacing w:before="36" w:after="0" w:line="170" w:lineRule="exact"/>
              <w:ind w:left="6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VANIM-POTOANA 1930 -1945 :</w:t>
            </w:r>
          </w:p>
          <w:p w14:paraId="1AC884A3" w14:textId="77777777" w:rsidR="00313E4B" w:rsidRDefault="00D22B4C">
            <w:pPr>
              <w:autoSpaceDE w:val="0"/>
              <w:autoSpaceDN w:val="0"/>
              <w:spacing w:before="104" w:after="0" w:line="218" w:lineRule="exact"/>
              <w:ind w:left="42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literatiora “Mitady ny very”</w:t>
            </w:r>
          </w:p>
          <w:p w14:paraId="19952B79" w14:textId="77777777" w:rsidR="00313E4B" w:rsidRDefault="00D22B4C">
            <w:pPr>
              <w:autoSpaceDE w:val="0"/>
              <w:autoSpaceDN w:val="0"/>
              <w:spacing w:before="486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NY MARINA-NY RARINY-NY HITSINY</w:t>
            </w:r>
          </w:p>
          <w:p w14:paraId="0AB174A9" w14:textId="77777777" w:rsidR="00313E4B" w:rsidRDefault="00D22B4C">
            <w:pPr>
              <w:tabs>
                <w:tab w:val="left" w:pos="422"/>
              </w:tabs>
              <w:autoSpaceDE w:val="0"/>
              <w:autoSpaceDN w:val="0"/>
              <w:spacing w:after="0" w:line="156" w:lineRule="exact"/>
              <w:ind w:left="6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Famaritana</w:t>
            </w:r>
          </w:p>
          <w:p w14:paraId="54D5379B" w14:textId="77777777" w:rsidR="00313E4B" w:rsidRDefault="00D22B4C">
            <w:pPr>
              <w:tabs>
                <w:tab w:val="left" w:pos="422"/>
              </w:tabs>
              <w:autoSpaceDE w:val="0"/>
              <w:autoSpaceDN w:val="0"/>
              <w:spacing w:after="0" w:line="304" w:lineRule="exact"/>
              <w:ind w:left="62" w:right="28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Toetra sy endrika isehoan’ny marina -ny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rariny- ny hitsiny</w:t>
            </w:r>
          </w:p>
          <w:p w14:paraId="12C328B4" w14:textId="77777777" w:rsidR="00313E4B" w:rsidRDefault="00D22B4C">
            <w:pPr>
              <w:autoSpaceDE w:val="0"/>
              <w:autoSpaceDN w:val="0"/>
              <w:spacing w:before="33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FANADIHADIANA LAHATSORATRA</w:t>
            </w:r>
          </w:p>
        </w:tc>
      </w:tr>
    </w:tbl>
    <w:p w14:paraId="024F8C6E" w14:textId="77777777" w:rsidR="00313E4B" w:rsidRDefault="00D22B4C">
      <w:pPr>
        <w:autoSpaceDE w:val="0"/>
        <w:autoSpaceDN w:val="0"/>
        <w:spacing w:before="1144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6</w:t>
      </w:r>
    </w:p>
    <w:p w14:paraId="40CB0C7C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48AAD78D" w14:textId="77777777" w:rsidR="00313E4B" w:rsidRDefault="00313E4B">
      <w:pPr>
        <w:autoSpaceDE w:val="0"/>
        <w:autoSpaceDN w:val="0"/>
        <w:spacing w:after="0" w:line="220" w:lineRule="exact"/>
      </w:pPr>
    </w:p>
    <w:p w14:paraId="5D1C1948" w14:textId="77777777" w:rsidR="00313E4B" w:rsidRDefault="00313E4B">
      <w:pPr>
        <w:autoSpaceDE w:val="0"/>
        <w:autoSpaceDN w:val="0"/>
        <w:spacing w:after="0" w:line="220" w:lineRule="exact"/>
      </w:pPr>
    </w:p>
    <w:p w14:paraId="1A02CFED" w14:textId="77777777" w:rsidR="00313E4B" w:rsidRDefault="00313E4B">
      <w:pPr>
        <w:autoSpaceDE w:val="0"/>
        <w:autoSpaceDN w:val="0"/>
        <w:spacing w:after="0" w:line="220" w:lineRule="exact"/>
      </w:pPr>
    </w:p>
    <w:p w14:paraId="78EF78BB" w14:textId="77777777" w:rsidR="00313E4B" w:rsidRDefault="00313E4B">
      <w:pPr>
        <w:autoSpaceDE w:val="0"/>
        <w:autoSpaceDN w:val="0"/>
        <w:spacing w:after="0" w:line="220" w:lineRule="exact"/>
      </w:pPr>
    </w:p>
    <w:p w14:paraId="15F7A2A2" w14:textId="77777777" w:rsidR="00313E4B" w:rsidRDefault="00313E4B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2374"/>
        <w:gridCol w:w="2156"/>
        <w:gridCol w:w="4680"/>
      </w:tblGrid>
      <w:tr w:rsidR="00313E4B" w14:paraId="5EFB489D" w14:textId="77777777">
        <w:trPr>
          <w:trHeight w:hRule="exact" w:val="290"/>
        </w:trPr>
        <w:tc>
          <w:tcPr>
            <w:tcW w:w="2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826EEB3" w14:textId="77777777" w:rsidR="00313E4B" w:rsidRDefault="00D22B4C">
            <w:pPr>
              <w:autoSpaceDE w:val="0"/>
              <w:autoSpaceDN w:val="0"/>
              <w:spacing w:before="64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VANIMPOTOANA</w:t>
            </w:r>
          </w:p>
        </w:tc>
        <w:tc>
          <w:tcPr>
            <w:tcW w:w="2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68A03EAA" w14:textId="77777777" w:rsidR="00313E4B" w:rsidRDefault="00D22B4C">
            <w:pPr>
              <w:autoSpaceDE w:val="0"/>
              <w:autoSpaceDN w:val="0"/>
              <w:spacing w:before="64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LOHAHEVITRA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6690E057" w14:textId="77777777" w:rsidR="00313E4B" w:rsidRDefault="00D22B4C">
            <w:pPr>
              <w:autoSpaceDE w:val="0"/>
              <w:autoSpaceDN w:val="0"/>
              <w:spacing w:before="64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VOTOATINY</w:t>
            </w:r>
          </w:p>
        </w:tc>
      </w:tr>
      <w:tr w:rsidR="00313E4B" w14:paraId="67B62920" w14:textId="77777777">
        <w:trPr>
          <w:trHeight w:hRule="exact" w:val="6106"/>
        </w:trPr>
        <w:tc>
          <w:tcPr>
            <w:tcW w:w="2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1D9529" w14:textId="77777777" w:rsidR="00313E4B" w:rsidRDefault="00D22B4C">
            <w:pPr>
              <w:autoSpaceDE w:val="0"/>
              <w:autoSpaceDN w:val="0"/>
              <w:spacing w:before="2450" w:after="0" w:line="276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VANIMPOTOANA FAHATELO</w:t>
            </w:r>
          </w:p>
          <w:p w14:paraId="2EF035D7" w14:textId="77777777" w:rsidR="00313E4B" w:rsidRDefault="00D22B4C">
            <w:pPr>
              <w:autoSpaceDE w:val="0"/>
              <w:autoSpaceDN w:val="0"/>
              <w:spacing w:before="36" w:after="0" w:line="276" w:lineRule="exact"/>
              <w:ind w:left="432" w:right="432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(06/01/2025 -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21/02/2025)</w:t>
            </w:r>
          </w:p>
        </w:tc>
        <w:tc>
          <w:tcPr>
            <w:tcW w:w="2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04E3AD1" w14:textId="77777777" w:rsidR="00313E4B" w:rsidRDefault="00D22B4C">
            <w:pPr>
              <w:autoSpaceDE w:val="0"/>
              <w:autoSpaceDN w:val="0"/>
              <w:spacing w:before="52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LITERATIORA</w:t>
            </w:r>
          </w:p>
          <w:p w14:paraId="6433493A" w14:textId="77777777" w:rsidR="00313E4B" w:rsidRDefault="00D22B4C">
            <w:pPr>
              <w:autoSpaceDE w:val="0"/>
              <w:autoSpaceDN w:val="0"/>
              <w:spacing w:before="830" w:after="0" w:line="274" w:lineRule="exact"/>
              <w:ind w:left="106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RIBA SY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LOHAHEVITRA</w:t>
            </w:r>
          </w:p>
          <w:p w14:paraId="1E8D2617" w14:textId="77777777" w:rsidR="00313E4B" w:rsidRDefault="00D22B4C">
            <w:pPr>
              <w:autoSpaceDE w:val="0"/>
              <w:autoSpaceDN w:val="0"/>
              <w:spacing w:before="2518" w:after="0" w:line="27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TEKNIKAN’NY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FANADIHADIAN 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LAHATSORATR A SY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FAMAKAFAKAN- KEVITRA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FB090A" w14:textId="77777777" w:rsidR="00313E4B" w:rsidRDefault="00D22B4C">
            <w:pPr>
              <w:autoSpaceDE w:val="0"/>
              <w:autoSpaceDN w:val="0"/>
              <w:spacing w:before="24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NY TANTARAN’NY LITERATIORA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  <w:p w14:paraId="64967F73" w14:textId="77777777" w:rsidR="00313E4B" w:rsidRDefault="00D22B4C">
            <w:pPr>
              <w:tabs>
                <w:tab w:val="left" w:pos="422"/>
              </w:tabs>
              <w:autoSpaceDE w:val="0"/>
              <w:autoSpaceDN w:val="0"/>
              <w:spacing w:before="12" w:after="0" w:line="170" w:lineRule="exact"/>
              <w:ind w:left="62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VANIM-POTOANA 1945-1960 :</w:t>
            </w:r>
          </w:p>
          <w:p w14:paraId="7CA44F2B" w14:textId="77777777" w:rsidR="00313E4B" w:rsidRDefault="00D22B4C">
            <w:pPr>
              <w:autoSpaceDE w:val="0"/>
              <w:autoSpaceDN w:val="0"/>
              <w:spacing w:before="104" w:after="0" w:line="168" w:lineRule="exact"/>
              <w:ind w:left="42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literatiora “Fitakiana fahafahana”</w:t>
            </w:r>
          </w:p>
          <w:p w14:paraId="467E1025" w14:textId="77777777" w:rsidR="00313E4B" w:rsidRDefault="00D22B4C">
            <w:pPr>
              <w:autoSpaceDE w:val="0"/>
              <w:autoSpaceDN w:val="0"/>
              <w:spacing w:before="658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NY MARINA-NY RARINY-NY HITSINY</w:t>
            </w:r>
          </w:p>
          <w:p w14:paraId="6D3E2817" w14:textId="77777777" w:rsidR="00313E4B" w:rsidRDefault="00D22B4C">
            <w:pPr>
              <w:tabs>
                <w:tab w:val="left" w:pos="422"/>
              </w:tabs>
              <w:autoSpaceDE w:val="0"/>
              <w:autoSpaceDN w:val="0"/>
              <w:spacing w:after="0" w:line="372" w:lineRule="exact"/>
              <w:ind w:left="62" w:right="57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Toetra sy endrika isehoan’ny marinaŔ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 rariny Ŕ ny hitsiny</w:t>
            </w:r>
          </w:p>
          <w:p w14:paraId="0494F398" w14:textId="77777777" w:rsidR="00313E4B" w:rsidRDefault="00D22B4C">
            <w:pPr>
              <w:tabs>
                <w:tab w:val="left" w:pos="422"/>
              </w:tabs>
              <w:autoSpaceDE w:val="0"/>
              <w:autoSpaceDN w:val="0"/>
              <w:spacing w:after="0" w:line="276" w:lineRule="exact"/>
              <w:ind w:left="62" w:right="864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Ireo sakana tsy ahafahana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mampijoro ny marina sy ny rariny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ary ny hitsiny eo anivon’ny</w:t>
            </w:r>
          </w:p>
          <w:p w14:paraId="6151BDA6" w14:textId="77777777" w:rsidR="00313E4B" w:rsidRDefault="00D22B4C">
            <w:pPr>
              <w:autoSpaceDE w:val="0"/>
              <w:autoSpaceDN w:val="0"/>
              <w:spacing w:before="60" w:after="0" w:line="166" w:lineRule="exact"/>
              <w:ind w:left="42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fiarahamonina</w:t>
            </w:r>
          </w:p>
          <w:p w14:paraId="17E56253" w14:textId="77777777" w:rsidR="00313E4B" w:rsidRDefault="00D22B4C">
            <w:pPr>
              <w:tabs>
                <w:tab w:val="left" w:pos="422"/>
              </w:tabs>
              <w:autoSpaceDE w:val="0"/>
              <w:autoSpaceDN w:val="0"/>
              <w:spacing w:after="0" w:line="288" w:lineRule="exact"/>
              <w:ind w:left="62" w:right="1152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Ny adidy sy andraikitra tokony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horaisin’ny tsirairay amin’ny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fampanjakana ny marina, ny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rariny,ny hitsiny</w:t>
            </w:r>
          </w:p>
          <w:p w14:paraId="55F9B589" w14:textId="77777777" w:rsidR="00313E4B" w:rsidRDefault="00D22B4C">
            <w:pPr>
              <w:autoSpaceDE w:val="0"/>
              <w:autoSpaceDN w:val="0"/>
              <w:spacing w:before="334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FAMAKAFAKAN- KEVITRA</w:t>
            </w:r>
          </w:p>
        </w:tc>
      </w:tr>
      <w:tr w:rsidR="00313E4B" w14:paraId="71DE70ED" w14:textId="77777777">
        <w:trPr>
          <w:trHeight w:hRule="exact" w:val="5246"/>
        </w:trPr>
        <w:tc>
          <w:tcPr>
            <w:tcW w:w="2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54A117" w14:textId="77777777" w:rsidR="00313E4B" w:rsidRDefault="00D22B4C">
            <w:pPr>
              <w:autoSpaceDE w:val="0"/>
              <w:autoSpaceDN w:val="0"/>
              <w:spacing w:before="2024" w:after="0" w:line="272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VANIMPOTOANA FAHEFATRA</w:t>
            </w:r>
          </w:p>
          <w:p w14:paraId="13B4E1D9" w14:textId="77777777" w:rsidR="00313E4B" w:rsidRDefault="00D22B4C">
            <w:pPr>
              <w:autoSpaceDE w:val="0"/>
              <w:autoSpaceDN w:val="0"/>
              <w:spacing w:before="40" w:after="0" w:line="276" w:lineRule="exact"/>
              <w:ind w:left="432" w:right="432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(03/03/2025 -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11/04/2025)</w:t>
            </w:r>
          </w:p>
        </w:tc>
        <w:tc>
          <w:tcPr>
            <w:tcW w:w="2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D490A4A" w14:textId="77777777" w:rsidR="00313E4B" w:rsidRDefault="00D22B4C">
            <w:pPr>
              <w:autoSpaceDE w:val="0"/>
              <w:autoSpaceDN w:val="0"/>
              <w:spacing w:before="52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LITERATIORA</w:t>
            </w:r>
          </w:p>
          <w:p w14:paraId="161C852A" w14:textId="77777777" w:rsidR="00313E4B" w:rsidRDefault="00D22B4C">
            <w:pPr>
              <w:autoSpaceDE w:val="0"/>
              <w:autoSpaceDN w:val="0"/>
              <w:spacing w:before="826" w:after="0" w:line="274" w:lineRule="exact"/>
              <w:ind w:left="106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RIBA SY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LOHAHEVITRA</w:t>
            </w:r>
          </w:p>
          <w:p w14:paraId="5F2D4C49" w14:textId="77777777" w:rsidR="00313E4B" w:rsidRDefault="00D22B4C">
            <w:pPr>
              <w:autoSpaceDE w:val="0"/>
              <w:autoSpaceDN w:val="0"/>
              <w:spacing w:before="1386" w:after="0" w:line="27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TEKNIKAN’NY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FANADIHADIAN 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LAHATSORATR A SY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FAMAKAFAKAN- KEVITRA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D476EA" w14:textId="77777777" w:rsidR="00313E4B" w:rsidRDefault="00D22B4C">
            <w:pPr>
              <w:autoSpaceDE w:val="0"/>
              <w:autoSpaceDN w:val="0"/>
              <w:spacing w:before="24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NY TANTARAN’NY LITERATIORA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  <w:p w14:paraId="5CE2EC83" w14:textId="77777777" w:rsidR="00313E4B" w:rsidRDefault="00D22B4C">
            <w:pPr>
              <w:tabs>
                <w:tab w:val="left" w:pos="422"/>
              </w:tabs>
              <w:autoSpaceDE w:val="0"/>
              <w:autoSpaceDN w:val="0"/>
              <w:spacing w:before="10" w:after="0" w:line="170" w:lineRule="exact"/>
              <w:ind w:left="62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VANIM-POTOANA 1960-1972:literatiora</w:t>
            </w:r>
          </w:p>
          <w:p w14:paraId="089840F3" w14:textId="77777777" w:rsidR="00313E4B" w:rsidRDefault="00D22B4C">
            <w:pPr>
              <w:autoSpaceDE w:val="0"/>
              <w:autoSpaceDN w:val="0"/>
              <w:spacing w:before="104" w:after="0" w:line="218" w:lineRule="exact"/>
              <w:ind w:left="42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“Sarintsarim-pahaleovantena”</w:t>
            </w:r>
          </w:p>
          <w:p w14:paraId="54005835" w14:textId="77777777" w:rsidR="00313E4B" w:rsidRDefault="00D22B4C">
            <w:pPr>
              <w:autoSpaceDE w:val="0"/>
              <w:autoSpaceDN w:val="0"/>
              <w:spacing w:before="338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NY HASINA</w:t>
            </w:r>
          </w:p>
          <w:p w14:paraId="2C44D05B" w14:textId="77777777" w:rsidR="00313E4B" w:rsidRDefault="00D22B4C">
            <w:pPr>
              <w:tabs>
                <w:tab w:val="left" w:pos="422"/>
              </w:tabs>
              <w:autoSpaceDE w:val="0"/>
              <w:autoSpaceDN w:val="0"/>
              <w:spacing w:before="38" w:after="0" w:line="166" w:lineRule="exact"/>
              <w:ind w:left="6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Famaritana</w:t>
            </w:r>
          </w:p>
          <w:p w14:paraId="66FA0A7F" w14:textId="77777777" w:rsidR="00313E4B" w:rsidRDefault="00D22B4C">
            <w:pPr>
              <w:tabs>
                <w:tab w:val="left" w:pos="422"/>
              </w:tabs>
              <w:autoSpaceDE w:val="0"/>
              <w:autoSpaceDN w:val="0"/>
              <w:spacing w:after="0" w:line="210" w:lineRule="exact"/>
              <w:ind w:left="6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Loharano ipoiran’ny fananan- kasina</w:t>
            </w:r>
          </w:p>
          <w:p w14:paraId="2171A95E" w14:textId="77777777" w:rsidR="00313E4B" w:rsidRDefault="00D22B4C">
            <w:pPr>
              <w:tabs>
                <w:tab w:val="left" w:pos="422"/>
              </w:tabs>
              <w:autoSpaceDE w:val="0"/>
              <w:autoSpaceDN w:val="0"/>
              <w:spacing w:after="0" w:line="164" w:lineRule="exact"/>
              <w:ind w:left="6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Ireo sehatra samihafa itarafanany fananan-</w:t>
            </w:r>
          </w:p>
          <w:p w14:paraId="207B3EF6" w14:textId="77777777" w:rsidR="00313E4B" w:rsidRDefault="00D22B4C">
            <w:pPr>
              <w:autoSpaceDE w:val="0"/>
              <w:autoSpaceDN w:val="0"/>
              <w:spacing w:before="60" w:after="0" w:line="166" w:lineRule="exact"/>
              <w:ind w:left="42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kasina</w:t>
            </w:r>
          </w:p>
          <w:p w14:paraId="332B259B" w14:textId="77777777" w:rsidR="00313E4B" w:rsidRDefault="00D22B4C">
            <w:pPr>
              <w:tabs>
                <w:tab w:val="left" w:pos="422"/>
              </w:tabs>
              <w:autoSpaceDE w:val="0"/>
              <w:autoSpaceDN w:val="0"/>
              <w:spacing w:after="0" w:line="210" w:lineRule="exact"/>
              <w:ind w:left="6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 hasin’ny tanindrazana</w:t>
            </w:r>
          </w:p>
          <w:p w14:paraId="194E74AB" w14:textId="77777777" w:rsidR="00313E4B" w:rsidRDefault="00D22B4C">
            <w:pPr>
              <w:autoSpaceDE w:val="0"/>
              <w:autoSpaceDN w:val="0"/>
              <w:spacing w:before="584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NY FAMAKAFAKAN- KEVITRA</w:t>
            </w:r>
          </w:p>
        </w:tc>
      </w:tr>
      <w:tr w:rsidR="00313E4B" w14:paraId="41B251FA" w14:textId="77777777">
        <w:trPr>
          <w:trHeight w:hRule="exact" w:val="2294"/>
        </w:trPr>
        <w:tc>
          <w:tcPr>
            <w:tcW w:w="2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9F25C3" w14:textId="77777777" w:rsidR="00313E4B" w:rsidRDefault="00D22B4C">
            <w:pPr>
              <w:autoSpaceDE w:val="0"/>
              <w:autoSpaceDN w:val="0"/>
              <w:spacing w:before="274" w:after="0" w:line="270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VANIMPOTOANA 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FAHADIMY</w:t>
            </w:r>
          </w:p>
          <w:p w14:paraId="5D7898CF" w14:textId="77777777" w:rsidR="00313E4B" w:rsidRDefault="00D22B4C">
            <w:pPr>
              <w:autoSpaceDE w:val="0"/>
              <w:autoSpaceDN w:val="0"/>
              <w:spacing w:before="42" w:after="0" w:line="276" w:lineRule="exact"/>
              <w:ind w:left="432" w:right="432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(28/04/2025 -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20/06/2025)</w:t>
            </w:r>
          </w:p>
        </w:tc>
        <w:tc>
          <w:tcPr>
            <w:tcW w:w="2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68B177C" w14:textId="77777777" w:rsidR="00313E4B" w:rsidRDefault="00D22B4C">
            <w:pPr>
              <w:autoSpaceDE w:val="0"/>
              <w:autoSpaceDN w:val="0"/>
              <w:spacing w:before="54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LITERATIORA</w:t>
            </w:r>
          </w:p>
          <w:p w14:paraId="5110EB87" w14:textId="77777777" w:rsidR="00313E4B" w:rsidRDefault="00D22B4C">
            <w:pPr>
              <w:autoSpaceDE w:val="0"/>
              <w:autoSpaceDN w:val="0"/>
              <w:spacing w:before="121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RIBA SY</w:t>
            </w:r>
          </w:p>
          <w:p w14:paraId="11288113" w14:textId="77777777" w:rsidR="00313E4B" w:rsidRDefault="00D22B4C">
            <w:pPr>
              <w:autoSpaceDE w:val="0"/>
              <w:autoSpaceDN w:val="0"/>
              <w:spacing w:before="100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LOHAHEVITRA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EC6003" w14:textId="77777777" w:rsidR="00313E4B" w:rsidRDefault="00D22B4C">
            <w:pPr>
              <w:autoSpaceDE w:val="0"/>
              <w:autoSpaceDN w:val="0"/>
              <w:spacing w:before="24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NY MPANORATRA SY NY ASA</w:t>
            </w:r>
          </w:p>
          <w:p w14:paraId="5C2C3013" w14:textId="77777777" w:rsidR="00313E4B" w:rsidRDefault="00D22B4C">
            <w:pPr>
              <w:autoSpaceDE w:val="0"/>
              <w:autoSpaceDN w:val="0"/>
              <w:spacing w:before="64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SORATRA:</w:t>
            </w:r>
          </w:p>
          <w:p w14:paraId="263D32B4" w14:textId="77777777" w:rsidR="00313E4B" w:rsidRDefault="00D22B4C">
            <w:pPr>
              <w:tabs>
                <w:tab w:val="left" w:pos="422"/>
              </w:tabs>
              <w:autoSpaceDE w:val="0"/>
              <w:autoSpaceDN w:val="0"/>
              <w:spacing w:after="0" w:line="182" w:lineRule="exact"/>
              <w:ind w:left="62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Emilson Daniel ANDRIAMALALA: “</w:t>
            </w:r>
            <w:r>
              <w:rPr>
                <w:rFonts w:ascii="TimesNewRomanPS" w:eastAsia="TimesNewRomanPS" w:hAnsi="TimesNewRomanPS"/>
                <w:i/>
                <w:color w:val="000000"/>
                <w:spacing w:val="-10"/>
                <w:sz w:val="24"/>
              </w:rPr>
              <w:t>Ny</w:t>
            </w:r>
          </w:p>
          <w:p w14:paraId="14CEE927" w14:textId="77777777" w:rsidR="00313E4B" w:rsidRDefault="00D22B4C">
            <w:pPr>
              <w:autoSpaceDE w:val="0"/>
              <w:autoSpaceDN w:val="0"/>
              <w:spacing w:before="60" w:after="0" w:line="218" w:lineRule="exact"/>
              <w:ind w:left="422"/>
            </w:pPr>
            <w:r>
              <w:rPr>
                <w:rFonts w:ascii="TimesNewRomanPS" w:eastAsia="TimesNewRomanPS" w:hAnsi="TimesNewRomanPS"/>
                <w:i/>
                <w:color w:val="000000"/>
                <w:spacing w:val="-10"/>
                <w:sz w:val="24"/>
              </w:rPr>
              <w:t>fanagasiana”</w:t>
            </w:r>
          </w:p>
          <w:p w14:paraId="60D334C3" w14:textId="77777777" w:rsidR="00313E4B" w:rsidRDefault="00D22B4C">
            <w:pPr>
              <w:tabs>
                <w:tab w:val="left" w:pos="422"/>
              </w:tabs>
              <w:autoSpaceDE w:val="0"/>
              <w:autoSpaceDN w:val="0"/>
              <w:spacing w:after="0" w:line="146" w:lineRule="exact"/>
              <w:ind w:left="62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 tantaram-piainany</w:t>
            </w:r>
          </w:p>
          <w:p w14:paraId="219C1481" w14:textId="77777777" w:rsidR="00313E4B" w:rsidRDefault="00D22B4C">
            <w:pPr>
              <w:autoSpaceDE w:val="0"/>
              <w:autoSpaceDN w:val="0"/>
              <w:spacing w:before="456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NY HASINA</w:t>
            </w:r>
          </w:p>
          <w:p w14:paraId="7BCB4F68" w14:textId="77777777" w:rsidR="00313E4B" w:rsidRDefault="00D22B4C">
            <w:pPr>
              <w:tabs>
                <w:tab w:val="left" w:pos="422"/>
              </w:tabs>
              <w:autoSpaceDE w:val="0"/>
              <w:autoSpaceDN w:val="0"/>
              <w:spacing w:after="0" w:line="216" w:lineRule="exact"/>
              <w:ind w:left="60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 fitandrovana ny fananan- kasina</w:t>
            </w:r>
          </w:p>
        </w:tc>
      </w:tr>
    </w:tbl>
    <w:p w14:paraId="70FFADC6" w14:textId="77777777" w:rsidR="00313E4B" w:rsidRDefault="00D22B4C">
      <w:pPr>
        <w:autoSpaceDE w:val="0"/>
        <w:autoSpaceDN w:val="0"/>
        <w:spacing w:before="560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7</w:t>
      </w:r>
    </w:p>
    <w:p w14:paraId="1BBA697C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596D8ABE" w14:textId="77777777" w:rsidR="00313E4B" w:rsidRDefault="00313E4B">
      <w:pPr>
        <w:autoSpaceDE w:val="0"/>
        <w:autoSpaceDN w:val="0"/>
        <w:spacing w:after="0" w:line="220" w:lineRule="exact"/>
      </w:pPr>
    </w:p>
    <w:p w14:paraId="5A708CEA" w14:textId="77777777" w:rsidR="00313E4B" w:rsidRDefault="00313E4B">
      <w:pPr>
        <w:autoSpaceDE w:val="0"/>
        <w:autoSpaceDN w:val="0"/>
        <w:spacing w:after="0" w:line="220" w:lineRule="exact"/>
      </w:pPr>
    </w:p>
    <w:p w14:paraId="2ADACA72" w14:textId="77777777" w:rsidR="00313E4B" w:rsidRDefault="00313E4B">
      <w:pPr>
        <w:autoSpaceDE w:val="0"/>
        <w:autoSpaceDN w:val="0"/>
        <w:spacing w:after="0" w:line="220" w:lineRule="exact"/>
      </w:pPr>
    </w:p>
    <w:p w14:paraId="26953E4C" w14:textId="77777777" w:rsidR="00313E4B" w:rsidRDefault="00313E4B">
      <w:pPr>
        <w:autoSpaceDE w:val="0"/>
        <w:autoSpaceDN w:val="0"/>
        <w:spacing w:after="0" w:line="220" w:lineRule="exact"/>
      </w:pPr>
    </w:p>
    <w:p w14:paraId="4683BD01" w14:textId="77777777" w:rsidR="00313E4B" w:rsidRDefault="00313E4B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2374"/>
        <w:gridCol w:w="2156"/>
        <w:gridCol w:w="4680"/>
      </w:tblGrid>
      <w:tr w:rsidR="00313E4B" w14:paraId="6B61CADA" w14:textId="77777777">
        <w:trPr>
          <w:trHeight w:hRule="exact" w:val="290"/>
        </w:trPr>
        <w:tc>
          <w:tcPr>
            <w:tcW w:w="2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6F6AF92" w14:textId="77777777" w:rsidR="00313E4B" w:rsidRDefault="00D22B4C">
            <w:pPr>
              <w:autoSpaceDE w:val="0"/>
              <w:autoSpaceDN w:val="0"/>
              <w:spacing w:before="64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VANIMPOTOANA</w:t>
            </w:r>
          </w:p>
        </w:tc>
        <w:tc>
          <w:tcPr>
            <w:tcW w:w="2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0BA5693" w14:textId="77777777" w:rsidR="00313E4B" w:rsidRDefault="00D22B4C">
            <w:pPr>
              <w:autoSpaceDE w:val="0"/>
              <w:autoSpaceDN w:val="0"/>
              <w:spacing w:before="64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LOHAHEVITRA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797F369" w14:textId="77777777" w:rsidR="00313E4B" w:rsidRDefault="00D22B4C">
            <w:pPr>
              <w:autoSpaceDE w:val="0"/>
              <w:autoSpaceDN w:val="0"/>
              <w:spacing w:before="64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VOTOATINY</w:t>
            </w:r>
          </w:p>
        </w:tc>
      </w:tr>
      <w:tr w:rsidR="00313E4B" w14:paraId="327BF3DA" w14:textId="77777777">
        <w:trPr>
          <w:trHeight w:hRule="exact" w:val="2772"/>
        </w:trPr>
        <w:tc>
          <w:tcPr>
            <w:tcW w:w="237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AFEC05" w14:textId="77777777" w:rsidR="00313E4B" w:rsidRDefault="00313E4B"/>
        </w:tc>
        <w:tc>
          <w:tcPr>
            <w:tcW w:w="2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4FE3D60" w14:textId="77777777" w:rsidR="00313E4B" w:rsidRDefault="00D22B4C">
            <w:pPr>
              <w:autoSpaceDE w:val="0"/>
              <w:autoSpaceDN w:val="0"/>
              <w:spacing w:before="784" w:after="0" w:line="27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TEKNIKAN’NY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FANADIHADIAN 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LAHATSORATR A SY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FAMAKAFAKAN- KEVITRA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85899A" w14:textId="77777777" w:rsidR="00313E4B" w:rsidRDefault="00D22B4C">
            <w:pPr>
              <w:tabs>
                <w:tab w:val="left" w:pos="422"/>
              </w:tabs>
              <w:autoSpaceDE w:val="0"/>
              <w:autoSpaceDN w:val="0"/>
              <w:spacing w:after="0" w:line="136" w:lineRule="exact"/>
              <w:ind w:left="62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 lanja sy anjara toeran’ny</w:t>
            </w:r>
          </w:p>
          <w:p w14:paraId="15FCD135" w14:textId="77777777" w:rsidR="00313E4B" w:rsidRDefault="00D22B4C">
            <w:pPr>
              <w:autoSpaceDE w:val="0"/>
              <w:autoSpaceDN w:val="0"/>
              <w:spacing w:before="58" w:after="0" w:line="218" w:lineRule="exact"/>
              <w:ind w:left="42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fiheverana ny hasina eo amin’ny</w:t>
            </w:r>
          </w:p>
          <w:p w14:paraId="1EF2A630" w14:textId="77777777" w:rsidR="00313E4B" w:rsidRDefault="00D22B4C">
            <w:pPr>
              <w:autoSpaceDE w:val="0"/>
              <w:autoSpaceDN w:val="0"/>
              <w:spacing w:before="62" w:after="0" w:line="216" w:lineRule="exact"/>
              <w:ind w:left="42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fiarahamonina malagasy</w:t>
            </w:r>
          </w:p>
          <w:p w14:paraId="5DDE414C" w14:textId="77777777" w:rsidR="00313E4B" w:rsidRDefault="00D22B4C">
            <w:pPr>
              <w:autoSpaceDE w:val="0"/>
              <w:autoSpaceDN w:val="0"/>
              <w:spacing w:before="334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NY FAMAKAFAKAN- KEVITRA</w:t>
            </w:r>
          </w:p>
        </w:tc>
      </w:tr>
      <w:tr w:rsidR="00313E4B" w14:paraId="43331DAD" w14:textId="77777777">
        <w:trPr>
          <w:trHeight w:hRule="exact" w:val="870"/>
        </w:trPr>
        <w:tc>
          <w:tcPr>
            <w:tcW w:w="38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46B39B" w14:textId="77777777" w:rsidR="00313E4B" w:rsidRDefault="00313E4B"/>
        </w:tc>
        <w:tc>
          <w:tcPr>
            <w:tcW w:w="68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65311A" w14:textId="77777777" w:rsidR="00313E4B" w:rsidRDefault="00D22B4C">
            <w:pPr>
              <w:autoSpaceDE w:val="0"/>
              <w:autoSpaceDN w:val="0"/>
              <w:spacing w:before="78" w:after="0" w:line="210" w:lineRule="exact"/>
              <w:ind w:left="16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FANORENANA, FAMERENANA SY TOMBANA</w:t>
            </w:r>
          </w:p>
          <w:p w14:paraId="64198C95" w14:textId="77777777" w:rsidR="00313E4B" w:rsidRDefault="00D22B4C">
            <w:pPr>
              <w:autoSpaceDE w:val="0"/>
              <w:autoSpaceDN w:val="0"/>
              <w:spacing w:before="42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FAMARANANA</w:t>
            </w:r>
          </w:p>
        </w:tc>
      </w:tr>
      <w:tr w:rsidR="00313E4B" w14:paraId="59A241D6" w14:textId="77777777">
        <w:trPr>
          <w:trHeight w:hRule="exact" w:val="780"/>
        </w:trPr>
        <w:tc>
          <w:tcPr>
            <w:tcW w:w="921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063EC1" w14:textId="77777777" w:rsidR="00313E4B" w:rsidRDefault="00D22B4C">
            <w:pPr>
              <w:autoSpaceDE w:val="0"/>
              <w:autoSpaceDN w:val="0"/>
              <w:spacing w:before="30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FIALAN-TSASATRA LEHIBE</w:t>
            </w:r>
          </w:p>
        </w:tc>
      </w:tr>
    </w:tbl>
    <w:p w14:paraId="40C492C6" w14:textId="77777777" w:rsidR="00313E4B" w:rsidRDefault="00D22B4C">
      <w:pPr>
        <w:autoSpaceDE w:val="0"/>
        <w:autoSpaceDN w:val="0"/>
        <w:spacing w:before="9782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8</w:t>
      </w:r>
    </w:p>
    <w:p w14:paraId="503F7C36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2E8D0BFE" w14:textId="77777777" w:rsidR="00313E4B" w:rsidRDefault="00313E4B">
      <w:pPr>
        <w:autoSpaceDE w:val="0"/>
        <w:autoSpaceDN w:val="0"/>
        <w:spacing w:after="0" w:line="220" w:lineRule="exact"/>
      </w:pPr>
    </w:p>
    <w:p w14:paraId="7411EA15" w14:textId="77777777" w:rsidR="00313E4B" w:rsidRDefault="00313E4B">
      <w:pPr>
        <w:autoSpaceDE w:val="0"/>
        <w:autoSpaceDN w:val="0"/>
        <w:spacing w:after="0" w:line="220" w:lineRule="exact"/>
      </w:pPr>
    </w:p>
    <w:p w14:paraId="6E4E2D86" w14:textId="77777777" w:rsidR="00313E4B" w:rsidRDefault="00313E4B">
      <w:pPr>
        <w:autoSpaceDE w:val="0"/>
        <w:autoSpaceDN w:val="0"/>
        <w:spacing w:after="0" w:line="220" w:lineRule="exact"/>
      </w:pPr>
    </w:p>
    <w:p w14:paraId="48355E4C" w14:textId="77777777" w:rsidR="00313E4B" w:rsidRDefault="00313E4B">
      <w:pPr>
        <w:autoSpaceDE w:val="0"/>
        <w:autoSpaceDN w:val="0"/>
        <w:spacing w:after="0" w:line="220" w:lineRule="exact"/>
      </w:pPr>
    </w:p>
    <w:p w14:paraId="426F63C0" w14:textId="77777777" w:rsidR="00313E4B" w:rsidRDefault="00313E4B">
      <w:pPr>
        <w:autoSpaceDE w:val="0"/>
        <w:autoSpaceDN w:val="0"/>
        <w:spacing w:before="212" w:after="0" w:line="220" w:lineRule="exact"/>
      </w:pPr>
    </w:p>
    <w:p w14:paraId="465283EF" w14:textId="77777777" w:rsidR="00313E4B" w:rsidRDefault="00D22B4C">
      <w:pPr>
        <w:autoSpaceDE w:val="0"/>
        <w:autoSpaceDN w:val="0"/>
        <w:spacing w:after="0" w:line="218" w:lineRule="exact"/>
        <w:jc w:val="center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FRANÇAIS</w:t>
      </w:r>
    </w:p>
    <w:p w14:paraId="669C30BA" w14:textId="77777777" w:rsidR="00313E4B" w:rsidRDefault="00D22B4C">
      <w:pPr>
        <w:autoSpaceDE w:val="0"/>
        <w:autoSpaceDN w:val="0"/>
        <w:spacing w:before="380" w:after="0" w:line="218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DUREE D’UNE SEANCE: deux (02) heures</w:t>
      </w:r>
    </w:p>
    <w:p w14:paraId="110645A9" w14:textId="77777777" w:rsidR="00313E4B" w:rsidRDefault="00D22B4C">
      <w:pPr>
        <w:autoSpaceDE w:val="0"/>
        <w:autoSpaceDN w:val="0"/>
        <w:spacing w:before="242" w:after="194" w:line="208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NOMBRE DE SEANCES PAR SEMAINE : deux (02)</w:t>
      </w: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736"/>
        <w:gridCol w:w="2730"/>
        <w:gridCol w:w="4606"/>
      </w:tblGrid>
      <w:tr w:rsidR="00313E4B" w14:paraId="136FEEF1" w14:textId="77777777">
        <w:trPr>
          <w:trHeight w:hRule="exact" w:val="562"/>
        </w:trPr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38AB2210" w14:textId="77777777" w:rsidR="00313E4B" w:rsidRDefault="00D22B4C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3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8468619" w14:textId="77777777" w:rsidR="00313E4B" w:rsidRDefault="00D22B4C">
            <w:pPr>
              <w:autoSpaceDE w:val="0"/>
              <w:autoSpaceDN w:val="0"/>
              <w:spacing w:before="60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64932F18" w14:textId="77777777" w:rsidR="00313E4B" w:rsidRDefault="00D22B4C">
            <w:pPr>
              <w:autoSpaceDE w:val="0"/>
              <w:autoSpaceDN w:val="0"/>
              <w:spacing w:before="66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D828687" w14:textId="77777777" w:rsidR="00313E4B" w:rsidRDefault="00D22B4C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177CD03E" w14:textId="77777777">
        <w:trPr>
          <w:trHeight w:hRule="exact" w:val="11724"/>
        </w:trPr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82E5DCE" w14:textId="77777777" w:rsidR="00313E4B" w:rsidRDefault="00D22B4C">
            <w:pPr>
              <w:autoSpaceDE w:val="0"/>
              <w:autoSpaceDN w:val="0"/>
              <w:spacing w:before="536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 I</w:t>
            </w:r>
          </w:p>
          <w:p w14:paraId="35D181E7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(09/09/2024 au 25/10/2024)</w:t>
            </w:r>
          </w:p>
        </w:tc>
        <w:tc>
          <w:tcPr>
            <w:tcW w:w="273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1713B22" w14:textId="77777777" w:rsidR="00313E4B" w:rsidRDefault="00D22B4C">
            <w:pPr>
              <w:autoSpaceDE w:val="0"/>
              <w:autoSpaceDN w:val="0"/>
              <w:spacing w:before="5536" w:after="0" w:line="276" w:lineRule="exact"/>
              <w:ind w:left="108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LITTERATURE ET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PARALITTERATURE</w:t>
            </w:r>
          </w:p>
        </w:tc>
        <w:tc>
          <w:tcPr>
            <w:tcW w:w="4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FF65461" w14:textId="77777777" w:rsidR="00313E4B" w:rsidRDefault="00D22B4C">
            <w:pPr>
              <w:autoSpaceDE w:val="0"/>
              <w:autoSpaceDN w:val="0"/>
              <w:spacing w:before="56" w:after="0" w:line="174" w:lineRule="exact"/>
              <w:ind w:left="252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Généralités sur la littérature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:</w:t>
            </w:r>
          </w:p>
          <w:p w14:paraId="180FDC97" w14:textId="77777777" w:rsidR="00313E4B" w:rsidRDefault="00D22B4C">
            <w:pPr>
              <w:tabs>
                <w:tab w:val="left" w:pos="972"/>
              </w:tabs>
              <w:autoSpaceDE w:val="0"/>
              <w:autoSpaceDN w:val="0"/>
              <w:spacing w:before="184" w:after="206" w:line="166" w:lineRule="exact"/>
              <w:ind w:left="61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Définition de la littérature</w:t>
            </w:r>
          </w:p>
          <w:tbl>
            <w:tblPr>
              <w:tblW w:w="0" w:type="auto"/>
              <w:tblInd w:w="302" w:type="dxa"/>
              <w:tblLayout w:type="fixed"/>
              <w:tblLook w:val="04A0" w:firstRow="1" w:lastRow="0" w:firstColumn="1" w:lastColumn="0" w:noHBand="0" w:noVBand="1"/>
            </w:tblPr>
            <w:tblGrid>
              <w:gridCol w:w="540"/>
              <w:gridCol w:w="1300"/>
              <w:gridCol w:w="780"/>
              <w:gridCol w:w="1240"/>
              <w:gridCol w:w="380"/>
            </w:tblGrid>
            <w:tr w:rsidR="00313E4B" w14:paraId="1F2BC394" w14:textId="77777777">
              <w:trPr>
                <w:trHeight w:hRule="exact" w:val="286"/>
              </w:trPr>
              <w:tc>
                <w:tcPr>
                  <w:tcW w:w="540" w:type="dxa"/>
                  <w:tcMar>
                    <w:left w:w="0" w:type="dxa"/>
                    <w:right w:w="0" w:type="dxa"/>
                  </w:tcMar>
                </w:tcPr>
                <w:p w14:paraId="338E4E0B" w14:textId="77777777" w:rsidR="00313E4B" w:rsidRDefault="00D22B4C">
                  <w:pPr>
                    <w:autoSpaceDE w:val="0"/>
                    <w:autoSpaceDN w:val="0"/>
                    <w:spacing w:before="114" w:after="0" w:line="86" w:lineRule="exact"/>
                    <w:ind w:right="120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  <w:sz w:val="24"/>
                    </w:rPr>
                    <w:t>•</w:t>
                  </w:r>
                </w:p>
              </w:tc>
              <w:tc>
                <w:tcPr>
                  <w:tcW w:w="1300" w:type="dxa"/>
                  <w:tcMar>
                    <w:left w:w="0" w:type="dxa"/>
                    <w:right w:w="0" w:type="dxa"/>
                  </w:tcMar>
                </w:tcPr>
                <w:p w14:paraId="7554D6E2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Différence</w:t>
                  </w:r>
                </w:p>
              </w:tc>
              <w:tc>
                <w:tcPr>
                  <w:tcW w:w="780" w:type="dxa"/>
                  <w:tcMar>
                    <w:left w:w="0" w:type="dxa"/>
                    <w:right w:w="0" w:type="dxa"/>
                  </w:tcMar>
                </w:tcPr>
                <w:p w14:paraId="52C4829A" w14:textId="77777777" w:rsidR="00313E4B" w:rsidRDefault="00D22B4C">
                  <w:pPr>
                    <w:autoSpaceDE w:val="0"/>
                    <w:autoSpaceDN w:val="0"/>
                    <w:spacing w:before="86" w:after="0" w:line="14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entre</w:t>
                  </w:r>
                </w:p>
              </w:tc>
              <w:tc>
                <w:tcPr>
                  <w:tcW w:w="1240" w:type="dxa"/>
                  <w:tcMar>
                    <w:left w:w="0" w:type="dxa"/>
                    <w:right w:w="0" w:type="dxa"/>
                  </w:tcMar>
                </w:tcPr>
                <w:p w14:paraId="57D33A5E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littérature</w:t>
                  </w:r>
                </w:p>
              </w:tc>
              <w:tc>
                <w:tcPr>
                  <w:tcW w:w="380" w:type="dxa"/>
                  <w:tcMar>
                    <w:left w:w="0" w:type="dxa"/>
                    <w:right w:w="0" w:type="dxa"/>
                  </w:tcMar>
                </w:tcPr>
                <w:p w14:paraId="5D72FB9E" w14:textId="77777777" w:rsidR="00313E4B" w:rsidRDefault="00D22B4C">
                  <w:pPr>
                    <w:autoSpaceDE w:val="0"/>
                    <w:autoSpaceDN w:val="0"/>
                    <w:spacing w:before="86" w:after="0" w:line="140" w:lineRule="exact"/>
                    <w:ind w:right="50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et</w:t>
                  </w:r>
                </w:p>
              </w:tc>
            </w:tr>
          </w:tbl>
          <w:p w14:paraId="6CFABCCF" w14:textId="77777777" w:rsidR="00313E4B" w:rsidRDefault="00D22B4C">
            <w:pPr>
              <w:autoSpaceDE w:val="0"/>
              <w:autoSpaceDN w:val="0"/>
              <w:spacing w:before="188" w:after="0" w:line="216" w:lineRule="exact"/>
              <w:ind w:left="97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paralittérature</w:t>
            </w:r>
          </w:p>
          <w:p w14:paraId="6A2A4C4E" w14:textId="77777777" w:rsidR="00313E4B" w:rsidRDefault="00D22B4C">
            <w:pPr>
              <w:tabs>
                <w:tab w:val="left" w:pos="972"/>
              </w:tabs>
              <w:autoSpaceDE w:val="0"/>
              <w:autoSpaceDN w:val="0"/>
              <w:spacing w:before="136" w:after="0" w:line="166" w:lineRule="exact"/>
              <w:ind w:left="61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Différence entre texte littéraire et</w:t>
            </w:r>
          </w:p>
          <w:p w14:paraId="73BE36F5" w14:textId="77777777" w:rsidR="00313E4B" w:rsidRDefault="00D22B4C">
            <w:pPr>
              <w:autoSpaceDE w:val="0"/>
              <w:autoSpaceDN w:val="0"/>
              <w:spacing w:before="272" w:after="0" w:line="140" w:lineRule="exact"/>
              <w:ind w:left="97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texte courant</w:t>
            </w:r>
          </w:p>
          <w:p w14:paraId="634F410C" w14:textId="77777777" w:rsidR="00313E4B" w:rsidRDefault="00D22B4C">
            <w:pPr>
              <w:autoSpaceDE w:val="0"/>
              <w:autoSpaceDN w:val="0"/>
              <w:spacing w:before="248" w:after="0" w:line="19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 laboureur et ses enfants,</w:t>
            </w:r>
            <w:r>
              <w:rPr>
                <w:rFonts w:ascii="TimesNewRomanPS" w:eastAsia="TimesNewRomanPS" w:hAnsi="TimesNewRomanPS"/>
                <w:i/>
                <w:color w:val="000000"/>
                <w:spacing w:val="-10"/>
                <w:sz w:val="24"/>
              </w:rPr>
              <w:t xml:space="preserve"> Fables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de La</w:t>
            </w:r>
          </w:p>
          <w:p w14:paraId="727F66B6" w14:textId="77777777" w:rsidR="00313E4B" w:rsidRDefault="00D22B4C">
            <w:pPr>
              <w:autoSpaceDE w:val="0"/>
              <w:autoSpaceDN w:val="0"/>
              <w:spacing w:before="216" w:after="0" w:line="16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Fontaine</w:t>
            </w:r>
          </w:p>
          <w:p w14:paraId="1C944FE7" w14:textId="77777777" w:rsidR="00313E4B" w:rsidRDefault="00D22B4C">
            <w:pPr>
              <w:autoSpaceDE w:val="0"/>
              <w:autoSpaceDN w:val="0"/>
              <w:spacing w:before="240" w:after="0" w:line="22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Historique des siècles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:</w:t>
            </w:r>
          </w:p>
          <w:p w14:paraId="00CA0718" w14:textId="77777777" w:rsidR="00313E4B" w:rsidRDefault="00D22B4C">
            <w:pPr>
              <w:autoSpaceDE w:val="0"/>
              <w:autoSpaceDN w:val="0"/>
              <w:spacing w:before="222" w:after="180" w:line="168" w:lineRule="exact"/>
              <w:ind w:left="67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Les mouvements littéraires et les</w:t>
            </w:r>
          </w:p>
          <w:tbl>
            <w:tblPr>
              <w:tblW w:w="0" w:type="auto"/>
              <w:tblInd w:w="462" w:type="dxa"/>
              <w:tblLayout w:type="fixed"/>
              <w:tblLook w:val="04A0" w:firstRow="1" w:lastRow="0" w:firstColumn="1" w:lastColumn="0" w:noHBand="0" w:noVBand="1"/>
            </w:tblPr>
            <w:tblGrid>
              <w:gridCol w:w="1240"/>
              <w:gridCol w:w="980"/>
              <w:gridCol w:w="1520"/>
              <w:gridCol w:w="340"/>
            </w:tblGrid>
            <w:tr w:rsidR="00313E4B" w14:paraId="2BB8E46A" w14:textId="77777777">
              <w:trPr>
                <w:trHeight w:hRule="exact" w:val="338"/>
              </w:trPr>
              <w:tc>
                <w:tcPr>
                  <w:tcW w:w="1240" w:type="dxa"/>
                  <w:tcMar>
                    <w:left w:w="0" w:type="dxa"/>
                    <w:right w:w="0" w:type="dxa"/>
                  </w:tcMar>
                </w:tcPr>
                <w:p w14:paraId="617EE3B5" w14:textId="77777777" w:rsidR="00313E4B" w:rsidRDefault="00D22B4C">
                  <w:pPr>
                    <w:autoSpaceDE w:val="0"/>
                    <w:autoSpaceDN w:val="0"/>
                    <w:spacing w:before="60" w:after="0" w:line="218" w:lineRule="exact"/>
                    <w:ind w:right="102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grands</w:t>
                  </w:r>
                </w:p>
              </w:tc>
              <w:tc>
                <w:tcPr>
                  <w:tcW w:w="980" w:type="dxa"/>
                  <w:tcMar>
                    <w:left w:w="0" w:type="dxa"/>
                    <w:right w:w="0" w:type="dxa"/>
                  </w:tcMar>
                </w:tcPr>
                <w:p w14:paraId="5BF2753D" w14:textId="77777777" w:rsidR="00313E4B" w:rsidRDefault="00D22B4C">
                  <w:pPr>
                    <w:autoSpaceDE w:val="0"/>
                    <w:autoSpaceDN w:val="0"/>
                    <w:spacing w:before="84" w:after="0" w:line="14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auteurs:</w:t>
                  </w:r>
                </w:p>
              </w:tc>
              <w:tc>
                <w:tcPr>
                  <w:tcW w:w="1520" w:type="dxa"/>
                  <w:tcMar>
                    <w:left w:w="0" w:type="dxa"/>
                    <w:right w:w="0" w:type="dxa"/>
                  </w:tcMar>
                </w:tcPr>
                <w:p w14:paraId="7F888C55" w14:textId="77777777" w:rsidR="00313E4B" w:rsidRDefault="00D22B4C">
                  <w:pPr>
                    <w:autoSpaceDE w:val="0"/>
                    <w:autoSpaceDN w:val="0"/>
                    <w:spacing w:before="60" w:after="0" w:line="20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l’humanisme,</w:t>
                  </w: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</w:tcPr>
                <w:p w14:paraId="347C9DA7" w14:textId="77777777" w:rsidR="00313E4B" w:rsidRDefault="00D22B4C">
                  <w:pPr>
                    <w:autoSpaceDE w:val="0"/>
                    <w:autoSpaceDN w:val="0"/>
                    <w:spacing w:before="60" w:after="0" w:line="17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le</w:t>
                  </w:r>
                </w:p>
              </w:tc>
            </w:tr>
          </w:tbl>
          <w:p w14:paraId="6F1F7AB1" w14:textId="77777777" w:rsidR="00313E4B" w:rsidRDefault="00313E4B">
            <w:pPr>
              <w:autoSpaceDE w:val="0"/>
              <w:autoSpaceDN w:val="0"/>
              <w:spacing w:after="0" w:line="80" w:lineRule="exact"/>
            </w:pPr>
          </w:p>
          <w:tbl>
            <w:tblPr>
              <w:tblW w:w="0" w:type="auto"/>
              <w:tblInd w:w="462" w:type="dxa"/>
              <w:tblLayout w:type="fixed"/>
              <w:tblLook w:val="04A0" w:firstRow="1" w:lastRow="0" w:firstColumn="1" w:lastColumn="0" w:noHBand="0" w:noVBand="1"/>
            </w:tblPr>
            <w:tblGrid>
              <w:gridCol w:w="1780"/>
              <w:gridCol w:w="460"/>
              <w:gridCol w:w="1480"/>
              <w:gridCol w:w="360"/>
            </w:tblGrid>
            <w:tr w:rsidR="00313E4B" w14:paraId="68EEBBA3" w14:textId="77777777">
              <w:trPr>
                <w:trHeight w:hRule="exact" w:val="318"/>
              </w:trPr>
              <w:tc>
                <w:tcPr>
                  <w:tcW w:w="1780" w:type="dxa"/>
                  <w:tcMar>
                    <w:left w:w="0" w:type="dxa"/>
                    <w:right w:w="0" w:type="dxa"/>
                  </w:tcMar>
                </w:tcPr>
                <w:p w14:paraId="25B2BD62" w14:textId="77777777" w:rsidR="00313E4B" w:rsidRDefault="00D22B4C">
                  <w:pPr>
                    <w:autoSpaceDE w:val="0"/>
                    <w:autoSpaceDN w:val="0"/>
                    <w:spacing w:before="60" w:after="0" w:line="198" w:lineRule="exact"/>
                    <w:ind w:right="128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classicisme,</w:t>
                  </w:r>
                </w:p>
              </w:tc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55180D6D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le</w:t>
                  </w:r>
                </w:p>
              </w:tc>
              <w:tc>
                <w:tcPr>
                  <w:tcW w:w="1480" w:type="dxa"/>
                  <w:tcMar>
                    <w:left w:w="0" w:type="dxa"/>
                    <w:right w:w="0" w:type="dxa"/>
                  </w:tcMar>
                </w:tcPr>
                <w:p w14:paraId="16C7EA9D" w14:textId="77777777" w:rsidR="00313E4B" w:rsidRDefault="00D22B4C">
                  <w:pPr>
                    <w:autoSpaceDE w:val="0"/>
                    <w:autoSpaceDN w:val="0"/>
                    <w:spacing w:before="60" w:after="0" w:line="19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romantisme,</w:t>
                  </w:r>
                </w:p>
              </w:tc>
              <w:tc>
                <w:tcPr>
                  <w:tcW w:w="360" w:type="dxa"/>
                  <w:tcMar>
                    <w:left w:w="0" w:type="dxa"/>
                    <w:right w:w="0" w:type="dxa"/>
                  </w:tcMar>
                </w:tcPr>
                <w:p w14:paraId="0E803E9D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ind w:right="46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le</w:t>
                  </w:r>
                </w:p>
              </w:tc>
            </w:tr>
          </w:tbl>
          <w:p w14:paraId="29A15BAB" w14:textId="77777777" w:rsidR="00313E4B" w:rsidRDefault="00D22B4C">
            <w:pPr>
              <w:autoSpaceDE w:val="0"/>
              <w:autoSpaceDN w:val="0"/>
              <w:spacing w:before="154" w:after="156" w:line="198" w:lineRule="exact"/>
              <w:ind w:left="96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naturalisme, le surréalisme</w:t>
            </w:r>
          </w:p>
          <w:tbl>
            <w:tblPr>
              <w:tblW w:w="0" w:type="auto"/>
              <w:tblInd w:w="82" w:type="dxa"/>
              <w:tblLayout w:type="fixed"/>
              <w:tblLook w:val="04A0" w:firstRow="1" w:lastRow="0" w:firstColumn="1" w:lastColumn="0" w:noHBand="0" w:noVBand="1"/>
            </w:tblPr>
            <w:tblGrid>
              <w:gridCol w:w="360"/>
              <w:gridCol w:w="1320"/>
              <w:gridCol w:w="940"/>
              <w:gridCol w:w="540"/>
              <w:gridCol w:w="500"/>
              <w:gridCol w:w="800"/>
            </w:tblGrid>
            <w:tr w:rsidR="00313E4B" w14:paraId="799505F3" w14:textId="77777777">
              <w:trPr>
                <w:trHeight w:hRule="exact" w:val="338"/>
              </w:trPr>
              <w:tc>
                <w:tcPr>
                  <w:tcW w:w="360" w:type="dxa"/>
                  <w:tcMar>
                    <w:left w:w="0" w:type="dxa"/>
                    <w:right w:w="0" w:type="dxa"/>
                  </w:tcMar>
                </w:tcPr>
                <w:p w14:paraId="2E4687D6" w14:textId="77777777" w:rsidR="00313E4B" w:rsidRDefault="00D22B4C">
                  <w:pPr>
                    <w:autoSpaceDE w:val="0"/>
                    <w:autoSpaceDN w:val="0"/>
                    <w:spacing w:before="116" w:after="0" w:line="11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«</w:t>
                  </w:r>
                </w:p>
              </w:tc>
              <w:tc>
                <w:tcPr>
                  <w:tcW w:w="1320" w:type="dxa"/>
                  <w:tcMar>
                    <w:left w:w="0" w:type="dxa"/>
                    <w:right w:w="0" w:type="dxa"/>
                  </w:tcMar>
                </w:tcPr>
                <w:p w14:paraId="62D5F8FA" w14:textId="77777777" w:rsidR="00313E4B" w:rsidRDefault="00D22B4C">
                  <w:pPr>
                    <w:autoSpaceDE w:val="0"/>
                    <w:autoSpaceDN w:val="0"/>
                    <w:spacing w:before="64" w:after="0" w:line="20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Quatr’ams</w:t>
                  </w:r>
                </w:p>
              </w:tc>
              <w:tc>
                <w:tcPr>
                  <w:tcW w:w="940" w:type="dxa"/>
                  <w:tcMar>
                    <w:left w:w="0" w:type="dxa"/>
                    <w:right w:w="0" w:type="dxa"/>
                  </w:tcMar>
                </w:tcPr>
                <w:p w14:paraId="45BD7FAA" w14:textId="77777777" w:rsidR="00313E4B" w:rsidRDefault="00D22B4C">
                  <w:pPr>
                    <w:autoSpaceDE w:val="0"/>
                    <w:autoSpaceDN w:val="0"/>
                    <w:spacing w:before="60" w:after="0" w:line="21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j’aime</w:t>
                  </w:r>
                </w:p>
              </w:tc>
              <w:tc>
                <w:tcPr>
                  <w:tcW w:w="540" w:type="dxa"/>
                  <w:tcMar>
                    <w:left w:w="0" w:type="dxa"/>
                    <w:right w:w="0" w:type="dxa"/>
                  </w:tcMar>
                </w:tcPr>
                <w:p w14:paraId="11D7655E" w14:textId="77777777" w:rsidR="00313E4B" w:rsidRDefault="00D22B4C">
                  <w:pPr>
                    <w:autoSpaceDE w:val="0"/>
                    <w:autoSpaceDN w:val="0"/>
                    <w:spacing w:before="116" w:after="0" w:line="15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ça</w:t>
                  </w:r>
                </w:p>
              </w:tc>
              <w:tc>
                <w:tcPr>
                  <w:tcW w:w="500" w:type="dxa"/>
                  <w:tcMar>
                    <w:left w:w="0" w:type="dxa"/>
                    <w:right w:w="0" w:type="dxa"/>
                  </w:tcMar>
                </w:tcPr>
                <w:p w14:paraId="0F587B01" w14:textId="77777777" w:rsidR="00313E4B" w:rsidRDefault="00D22B4C">
                  <w:pPr>
                    <w:autoSpaceDE w:val="0"/>
                    <w:autoSpaceDN w:val="0"/>
                    <w:spacing w:before="116" w:after="0" w:line="15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»,</w:t>
                  </w:r>
                </w:p>
              </w:tc>
              <w:tc>
                <w:tcPr>
                  <w:tcW w:w="800" w:type="dxa"/>
                  <w:tcMar>
                    <w:left w:w="0" w:type="dxa"/>
                    <w:right w:w="0" w:type="dxa"/>
                  </w:tcMar>
                </w:tcPr>
                <w:p w14:paraId="50737D26" w14:textId="77777777" w:rsidR="00313E4B" w:rsidRDefault="00D22B4C">
                  <w:pPr>
                    <w:autoSpaceDE w:val="0"/>
                    <w:autoSpaceDN w:val="0"/>
                    <w:spacing w:before="60" w:after="0" w:line="170" w:lineRule="exact"/>
                    <w:ind w:left="166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David</w:t>
                  </w:r>
                </w:p>
              </w:tc>
            </w:tr>
          </w:tbl>
          <w:p w14:paraId="651231BD" w14:textId="77777777" w:rsidR="00313E4B" w:rsidRDefault="00D22B4C">
            <w:pPr>
              <w:autoSpaceDE w:val="0"/>
              <w:autoSpaceDN w:val="0"/>
              <w:spacing w:before="138" w:after="0" w:line="16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JAOMANORO</w:t>
            </w:r>
          </w:p>
          <w:p w14:paraId="060B003F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138" w:after="0" w:line="21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genres littéraires: la poésie, le</w:t>
            </w:r>
          </w:p>
          <w:p w14:paraId="6F152988" w14:textId="77777777" w:rsidR="00313E4B" w:rsidRDefault="00D22B4C">
            <w:pPr>
              <w:autoSpaceDE w:val="0"/>
              <w:autoSpaceDN w:val="0"/>
              <w:spacing w:before="194" w:after="0" w:line="19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théâtre, le roman, la nouvelle, la</w:t>
            </w:r>
          </w:p>
          <w:p w14:paraId="19E72C89" w14:textId="77777777" w:rsidR="00313E4B" w:rsidRDefault="00D22B4C">
            <w:pPr>
              <w:autoSpaceDE w:val="0"/>
              <w:autoSpaceDN w:val="0"/>
              <w:spacing w:before="214" w:after="0" w:line="20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fable, le conte, …</w:t>
            </w:r>
          </w:p>
          <w:p w14:paraId="54A44D6C" w14:textId="77777777" w:rsidR="00313E4B" w:rsidRDefault="00D22B4C">
            <w:pPr>
              <w:autoSpaceDE w:val="0"/>
              <w:autoSpaceDN w:val="0"/>
              <w:spacing w:before="210" w:after="176" w:line="19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Je vole, Michel SARDOU</w:t>
            </w:r>
          </w:p>
          <w:tbl>
            <w:tblPr>
              <w:tblW w:w="0" w:type="auto"/>
              <w:tblInd w:w="222" w:type="dxa"/>
              <w:tblLayout w:type="fixed"/>
              <w:tblLook w:val="04A0" w:firstRow="1" w:lastRow="0" w:firstColumn="1" w:lastColumn="0" w:noHBand="0" w:noVBand="1"/>
            </w:tblPr>
            <w:tblGrid>
              <w:gridCol w:w="460"/>
              <w:gridCol w:w="660"/>
              <w:gridCol w:w="960"/>
              <w:gridCol w:w="1740"/>
              <w:gridCol w:w="500"/>
            </w:tblGrid>
            <w:tr w:rsidR="00313E4B" w14:paraId="1478CB1F" w14:textId="77777777">
              <w:trPr>
                <w:trHeight w:hRule="exact" w:val="336"/>
              </w:trPr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3E3B1747" w14:textId="77777777" w:rsidR="00313E4B" w:rsidRDefault="00D22B4C">
                  <w:pPr>
                    <w:autoSpaceDE w:val="0"/>
                    <w:autoSpaceDN w:val="0"/>
                    <w:spacing w:before="114" w:after="0" w:line="86" w:lineRule="exact"/>
                    <w:ind w:right="106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  <w:sz w:val="24"/>
                    </w:rPr>
                    <w:t>•</w:t>
                  </w:r>
                </w:p>
              </w:tc>
              <w:tc>
                <w:tcPr>
                  <w:tcW w:w="660" w:type="dxa"/>
                  <w:tcMar>
                    <w:left w:w="0" w:type="dxa"/>
                    <w:right w:w="0" w:type="dxa"/>
                  </w:tcMar>
                </w:tcPr>
                <w:p w14:paraId="7BF8DFF9" w14:textId="77777777" w:rsidR="00313E4B" w:rsidRDefault="00D22B4C">
                  <w:pPr>
                    <w:autoSpaceDE w:val="0"/>
                    <w:autoSpaceDN w:val="0"/>
                    <w:spacing w:before="64" w:after="0" w:line="16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Les</w:t>
                  </w:r>
                </w:p>
              </w:tc>
              <w:tc>
                <w:tcPr>
                  <w:tcW w:w="960" w:type="dxa"/>
                  <w:tcMar>
                    <w:left w:w="0" w:type="dxa"/>
                    <w:right w:w="0" w:type="dxa"/>
                  </w:tcMar>
                </w:tcPr>
                <w:p w14:paraId="15B543DA" w14:textId="77777777" w:rsidR="00313E4B" w:rsidRDefault="00D22B4C">
                  <w:pPr>
                    <w:autoSpaceDE w:val="0"/>
                    <w:autoSpaceDN w:val="0"/>
                    <w:spacing w:before="114" w:after="0" w:line="16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genres</w:t>
                  </w:r>
                </w:p>
              </w:tc>
              <w:tc>
                <w:tcPr>
                  <w:tcW w:w="1740" w:type="dxa"/>
                  <w:tcMar>
                    <w:left w:w="0" w:type="dxa"/>
                    <w:right w:w="0" w:type="dxa"/>
                  </w:tcMar>
                </w:tcPr>
                <w:p w14:paraId="65F8C75A" w14:textId="77777777" w:rsidR="00313E4B" w:rsidRDefault="00D22B4C">
                  <w:pPr>
                    <w:autoSpaceDE w:val="0"/>
                    <w:autoSpaceDN w:val="0"/>
                    <w:spacing w:before="60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paralittéraires:</w:t>
                  </w:r>
                </w:p>
              </w:tc>
              <w:tc>
                <w:tcPr>
                  <w:tcW w:w="500" w:type="dxa"/>
                  <w:tcMar>
                    <w:left w:w="0" w:type="dxa"/>
                    <w:right w:w="0" w:type="dxa"/>
                  </w:tcMar>
                </w:tcPr>
                <w:p w14:paraId="1404BAA3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ind w:right="50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les</w:t>
                  </w:r>
                </w:p>
              </w:tc>
            </w:tr>
          </w:tbl>
          <w:p w14:paraId="791517CF" w14:textId="77777777" w:rsidR="00313E4B" w:rsidRDefault="00D22B4C">
            <w:pPr>
              <w:autoSpaceDE w:val="0"/>
              <w:autoSpaceDN w:val="0"/>
              <w:spacing w:before="136" w:after="0" w:line="19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chansons, les bandes dessinées, le</w:t>
            </w:r>
          </w:p>
          <w:p w14:paraId="393F5F34" w14:textId="77777777" w:rsidR="00313E4B" w:rsidRDefault="00D22B4C">
            <w:pPr>
              <w:autoSpaceDE w:val="0"/>
              <w:autoSpaceDN w:val="0"/>
              <w:spacing w:before="214" w:after="0" w:line="20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cinéma, les dessins animés, …</w:t>
            </w:r>
          </w:p>
          <w:p w14:paraId="4F34233C" w14:textId="77777777" w:rsidR="00313E4B" w:rsidRDefault="00D22B4C">
            <w:pPr>
              <w:autoSpaceDE w:val="0"/>
              <w:autoSpaceDN w:val="0"/>
              <w:spacing w:before="21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EXPOSE</w:t>
            </w:r>
          </w:p>
          <w:p w14:paraId="1E388A5E" w14:textId="77777777" w:rsidR="00313E4B" w:rsidRDefault="00D22B4C">
            <w:pPr>
              <w:autoSpaceDE w:val="0"/>
              <w:autoSpaceDN w:val="0"/>
              <w:spacing w:before="244" w:after="0" w:line="21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moyens linguistiques nécessaires en vue</w:t>
            </w:r>
          </w:p>
          <w:p w14:paraId="7A20FC41" w14:textId="77777777" w:rsidR="00313E4B" w:rsidRDefault="00D22B4C">
            <w:pPr>
              <w:autoSpaceDE w:val="0"/>
              <w:autoSpaceDN w:val="0"/>
              <w:spacing w:before="194" w:after="0" w:line="21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 la présentation d’un exposé.</w:t>
            </w:r>
          </w:p>
          <w:p w14:paraId="5E7A4E16" w14:textId="77777777" w:rsidR="00313E4B" w:rsidRDefault="00D22B4C">
            <w:pPr>
              <w:autoSpaceDE w:val="0"/>
              <w:autoSpaceDN w:val="0"/>
              <w:spacing w:before="202" w:after="0" w:line="21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Morphosyntaxe</w:t>
            </w:r>
          </w:p>
          <w:p w14:paraId="1512813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88" w:after="0" w:line="21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phrase nominale et la phrase</w:t>
            </w:r>
          </w:p>
          <w:p w14:paraId="01F462BE" w14:textId="77777777" w:rsidR="00313E4B" w:rsidRDefault="00D22B4C">
            <w:pPr>
              <w:autoSpaceDE w:val="0"/>
              <w:autoSpaceDN w:val="0"/>
              <w:spacing w:before="196" w:after="0" w:line="16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verbale</w:t>
            </w:r>
          </w:p>
        </w:tc>
      </w:tr>
    </w:tbl>
    <w:p w14:paraId="2A4D9D5D" w14:textId="77777777" w:rsidR="00313E4B" w:rsidRDefault="00D22B4C">
      <w:pPr>
        <w:autoSpaceDE w:val="0"/>
        <w:autoSpaceDN w:val="0"/>
        <w:spacing w:before="614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9</w:t>
      </w:r>
    </w:p>
    <w:p w14:paraId="7E9AC429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12644EC3" w14:textId="77777777" w:rsidR="00313E4B" w:rsidRDefault="00313E4B">
      <w:pPr>
        <w:autoSpaceDE w:val="0"/>
        <w:autoSpaceDN w:val="0"/>
        <w:spacing w:after="0" w:line="220" w:lineRule="exact"/>
      </w:pPr>
    </w:p>
    <w:p w14:paraId="2D2E37AD" w14:textId="77777777" w:rsidR="00313E4B" w:rsidRDefault="00313E4B">
      <w:pPr>
        <w:autoSpaceDE w:val="0"/>
        <w:autoSpaceDN w:val="0"/>
        <w:spacing w:after="0" w:line="220" w:lineRule="exact"/>
      </w:pPr>
    </w:p>
    <w:p w14:paraId="611AC176" w14:textId="77777777" w:rsidR="00313E4B" w:rsidRDefault="00313E4B">
      <w:pPr>
        <w:autoSpaceDE w:val="0"/>
        <w:autoSpaceDN w:val="0"/>
        <w:spacing w:after="0" w:line="220" w:lineRule="exact"/>
      </w:pPr>
    </w:p>
    <w:p w14:paraId="5A7CAEFF" w14:textId="77777777" w:rsidR="00313E4B" w:rsidRDefault="00313E4B">
      <w:pPr>
        <w:autoSpaceDE w:val="0"/>
        <w:autoSpaceDN w:val="0"/>
        <w:spacing w:after="0" w:line="220" w:lineRule="exact"/>
      </w:pPr>
    </w:p>
    <w:p w14:paraId="7C525263" w14:textId="77777777" w:rsidR="00313E4B" w:rsidRDefault="00313E4B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736"/>
        <w:gridCol w:w="2730"/>
        <w:gridCol w:w="4606"/>
      </w:tblGrid>
      <w:tr w:rsidR="00313E4B" w14:paraId="2B4B142B" w14:textId="77777777">
        <w:trPr>
          <w:trHeight w:hRule="exact" w:val="564"/>
        </w:trPr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D2F936D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3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537B95B" w14:textId="77777777" w:rsidR="00313E4B" w:rsidRDefault="00D22B4C">
            <w:pPr>
              <w:autoSpaceDE w:val="0"/>
              <w:autoSpaceDN w:val="0"/>
              <w:spacing w:before="64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65CE9C2B" w14:textId="77777777" w:rsidR="00313E4B" w:rsidRDefault="00D22B4C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249FBBB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22FFC006" w14:textId="77777777">
        <w:trPr>
          <w:trHeight w:hRule="exact" w:val="4652"/>
        </w:trPr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A518A49" w14:textId="77777777" w:rsidR="00313E4B" w:rsidRDefault="00313E4B"/>
        </w:tc>
        <w:tc>
          <w:tcPr>
            <w:tcW w:w="273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331C77" w14:textId="77777777" w:rsidR="00313E4B" w:rsidRDefault="00313E4B"/>
        </w:tc>
        <w:tc>
          <w:tcPr>
            <w:tcW w:w="4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4D7C424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2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nominalisation</w:t>
            </w:r>
          </w:p>
          <w:p w14:paraId="548C7AC9" w14:textId="77777777" w:rsidR="00313E4B" w:rsidRDefault="00D22B4C">
            <w:pPr>
              <w:autoSpaceDE w:val="0"/>
              <w:autoSpaceDN w:val="0"/>
              <w:spacing w:before="242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Lexique</w:t>
            </w:r>
          </w:p>
          <w:p w14:paraId="2C4F4577" w14:textId="77777777" w:rsidR="00313E4B" w:rsidRDefault="00D22B4C">
            <w:pPr>
              <w:autoSpaceDE w:val="0"/>
              <w:autoSpaceDN w:val="0"/>
              <w:spacing w:before="202" w:after="0" w:line="16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modalisateurs de discours</w:t>
            </w:r>
          </w:p>
          <w:p w14:paraId="7828B4E7" w14:textId="77777777" w:rsidR="00313E4B" w:rsidRDefault="00D22B4C">
            <w:pPr>
              <w:autoSpaceDE w:val="0"/>
              <w:autoSpaceDN w:val="0"/>
              <w:spacing w:before="244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Outils discursifs</w:t>
            </w:r>
          </w:p>
          <w:p w14:paraId="4CB0F77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136" w:after="0" w:line="21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registres de langue</w:t>
            </w:r>
          </w:p>
          <w:p w14:paraId="3C130360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86" w:after="0" w:line="21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spécificités du code oral</w:t>
            </w:r>
          </w:p>
          <w:p w14:paraId="40753D9C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80" w:after="0" w:line="21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articulateurs logiques et</w:t>
            </w:r>
          </w:p>
          <w:p w14:paraId="6CC96B4D" w14:textId="77777777" w:rsidR="00313E4B" w:rsidRDefault="00D22B4C">
            <w:pPr>
              <w:autoSpaceDE w:val="0"/>
              <w:autoSpaceDN w:val="0"/>
              <w:spacing w:before="196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chronologiques</w:t>
            </w:r>
          </w:p>
          <w:p w14:paraId="06265CD1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82" w:after="0" w:line="21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Technique de l’organisation d’un</w:t>
            </w:r>
          </w:p>
          <w:p w14:paraId="08C36A5D" w14:textId="77777777" w:rsidR="00313E4B" w:rsidRDefault="00D22B4C">
            <w:pPr>
              <w:autoSpaceDE w:val="0"/>
              <w:autoSpaceDN w:val="0"/>
              <w:spacing w:before="198" w:after="0" w:line="21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exposé - Travail préparatoire, -</w:t>
            </w:r>
          </w:p>
          <w:p w14:paraId="4BD41A3F" w14:textId="77777777" w:rsidR="00313E4B" w:rsidRDefault="00D22B4C">
            <w:pPr>
              <w:autoSpaceDE w:val="0"/>
              <w:autoSpaceDN w:val="0"/>
              <w:spacing w:before="196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Présentation oral</w:t>
            </w:r>
          </w:p>
        </w:tc>
      </w:tr>
      <w:tr w:rsidR="00313E4B" w14:paraId="4EB0CD9A" w14:textId="77777777">
        <w:trPr>
          <w:trHeight w:hRule="exact" w:val="8612"/>
        </w:trPr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876778D" w14:textId="77777777" w:rsidR="00313E4B" w:rsidRDefault="00D22B4C">
            <w:pPr>
              <w:autoSpaceDE w:val="0"/>
              <w:autoSpaceDN w:val="0"/>
              <w:spacing w:before="3944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 II</w:t>
            </w:r>
          </w:p>
          <w:p w14:paraId="03D5401B" w14:textId="77777777" w:rsidR="00313E4B" w:rsidRDefault="00D22B4C">
            <w:pPr>
              <w:autoSpaceDE w:val="0"/>
              <w:autoSpaceDN w:val="0"/>
              <w:spacing w:before="34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(04/11/2024 au 20/12/2024)</w:t>
            </w:r>
          </w:p>
        </w:tc>
        <w:tc>
          <w:tcPr>
            <w:tcW w:w="273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090428" w14:textId="77777777" w:rsidR="00313E4B" w:rsidRDefault="00D22B4C">
            <w:pPr>
              <w:autoSpaceDE w:val="0"/>
              <w:autoSpaceDN w:val="0"/>
              <w:spacing w:before="3702" w:after="0" w:line="276" w:lineRule="exact"/>
              <w:ind w:left="10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LECTURE DE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DOCUMENTS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RELATIFS AUX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DOMAINES DE L’OSE</w:t>
            </w:r>
          </w:p>
        </w:tc>
        <w:tc>
          <w:tcPr>
            <w:tcW w:w="4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FF13CCA" w14:textId="77777777" w:rsidR="00313E4B" w:rsidRDefault="00D22B4C">
            <w:pPr>
              <w:autoSpaceDE w:val="0"/>
              <w:autoSpaceDN w:val="0"/>
              <w:spacing w:before="60" w:after="0" w:line="21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moyens linguistiques nécessaires en vue</w:t>
            </w:r>
          </w:p>
          <w:p w14:paraId="04B5C516" w14:textId="77777777" w:rsidR="00313E4B" w:rsidRDefault="00D22B4C">
            <w:pPr>
              <w:autoSpaceDE w:val="0"/>
              <w:autoSpaceDN w:val="0"/>
              <w:spacing w:before="198" w:after="0" w:line="21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 l’apprentissage du résumé :</w:t>
            </w:r>
          </w:p>
          <w:p w14:paraId="4C569D35" w14:textId="77777777" w:rsidR="00313E4B" w:rsidRDefault="00D22B4C">
            <w:pPr>
              <w:autoSpaceDE w:val="0"/>
              <w:autoSpaceDN w:val="0"/>
              <w:spacing w:before="360" w:after="0" w:line="21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Morphosyntaxe</w:t>
            </w:r>
          </w:p>
          <w:p w14:paraId="31D9C748" w14:textId="77777777" w:rsidR="00313E4B" w:rsidRDefault="00D22B4C">
            <w:pPr>
              <w:autoSpaceDE w:val="0"/>
              <w:autoSpaceDN w:val="0"/>
              <w:spacing w:before="380" w:after="0" w:line="198" w:lineRule="exact"/>
              <w:jc w:val="center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réduction du GN, du GV et du G</w:t>
            </w:r>
          </w:p>
          <w:p w14:paraId="0ABEE482" w14:textId="77777777" w:rsidR="00313E4B" w:rsidRDefault="00D22B4C">
            <w:pPr>
              <w:autoSpaceDE w:val="0"/>
              <w:autoSpaceDN w:val="0"/>
              <w:spacing w:before="224" w:after="0" w:line="21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prépositionnel/ la phrase minimale</w:t>
            </w:r>
          </w:p>
          <w:p w14:paraId="5851106A" w14:textId="77777777" w:rsidR="00313E4B" w:rsidRDefault="00D22B4C">
            <w:pPr>
              <w:autoSpaceDE w:val="0"/>
              <w:autoSpaceDN w:val="0"/>
              <w:spacing w:before="378" w:after="0" w:line="166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nominalisation</w:t>
            </w:r>
          </w:p>
          <w:p w14:paraId="38EF8D66" w14:textId="77777777" w:rsidR="00313E4B" w:rsidRDefault="00D22B4C">
            <w:pPr>
              <w:autoSpaceDE w:val="0"/>
              <w:autoSpaceDN w:val="0"/>
              <w:spacing w:before="434" w:after="324" w:line="216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phrase active</w:t>
            </w:r>
          </w:p>
          <w:tbl>
            <w:tblPr>
              <w:tblW w:w="0" w:type="auto"/>
              <w:tblInd w:w="42" w:type="dxa"/>
              <w:tblLayout w:type="fixed"/>
              <w:tblLook w:val="04A0" w:firstRow="1" w:lastRow="0" w:firstColumn="1" w:lastColumn="0" w:noHBand="0" w:noVBand="1"/>
            </w:tblPr>
            <w:tblGrid>
              <w:gridCol w:w="1560"/>
              <w:gridCol w:w="500"/>
              <w:gridCol w:w="1560"/>
              <w:gridCol w:w="880"/>
            </w:tblGrid>
            <w:tr w:rsidR="00313E4B" w14:paraId="7147E816" w14:textId="77777777">
              <w:trPr>
                <w:trHeight w:hRule="exact" w:val="338"/>
              </w:trPr>
              <w:tc>
                <w:tcPr>
                  <w:tcW w:w="1560" w:type="dxa"/>
                  <w:tcMar>
                    <w:left w:w="0" w:type="dxa"/>
                    <w:right w:w="0" w:type="dxa"/>
                  </w:tcMar>
                </w:tcPr>
                <w:p w14:paraId="59104231" w14:textId="77777777" w:rsidR="00313E4B" w:rsidRDefault="00D22B4C">
                  <w:pPr>
                    <w:autoSpaceDE w:val="0"/>
                    <w:autoSpaceDN w:val="0"/>
                    <w:spacing w:before="60" w:after="0" w:line="218" w:lineRule="exact"/>
                    <w:jc w:val="center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  <w:sz w:val="24"/>
                    </w:rPr>
                    <w:t>•</w:t>
                  </w: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L’expression</w:t>
                  </w:r>
                </w:p>
              </w:tc>
              <w:tc>
                <w:tcPr>
                  <w:tcW w:w="500" w:type="dxa"/>
                  <w:tcMar>
                    <w:left w:w="0" w:type="dxa"/>
                    <w:right w:w="0" w:type="dxa"/>
                  </w:tcMar>
                </w:tcPr>
                <w:p w14:paraId="5FC83E38" w14:textId="77777777" w:rsidR="00313E4B" w:rsidRDefault="00D22B4C">
                  <w:pPr>
                    <w:autoSpaceDE w:val="0"/>
                    <w:autoSpaceDN w:val="0"/>
                    <w:spacing w:before="60" w:after="0" w:line="17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</w:t>
                  </w:r>
                </w:p>
              </w:tc>
              <w:tc>
                <w:tcPr>
                  <w:tcW w:w="1560" w:type="dxa"/>
                  <w:tcMar>
                    <w:left w:w="0" w:type="dxa"/>
                    <w:right w:w="0" w:type="dxa"/>
                  </w:tcMar>
                </w:tcPr>
                <w:p w14:paraId="2007E42E" w14:textId="77777777" w:rsidR="00313E4B" w:rsidRDefault="00D22B4C">
                  <w:pPr>
                    <w:autoSpaceDE w:val="0"/>
                    <w:autoSpaceDN w:val="0"/>
                    <w:spacing w:before="60" w:after="0" w:line="17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circonstances</w:t>
                  </w:r>
                </w:p>
              </w:tc>
              <w:tc>
                <w:tcPr>
                  <w:tcW w:w="880" w:type="dxa"/>
                  <w:tcMar>
                    <w:left w:w="0" w:type="dxa"/>
                    <w:right w:w="0" w:type="dxa"/>
                  </w:tcMar>
                </w:tcPr>
                <w:p w14:paraId="69C97986" w14:textId="77777777" w:rsidR="00313E4B" w:rsidRDefault="00D22B4C">
                  <w:pPr>
                    <w:autoSpaceDE w:val="0"/>
                    <w:autoSpaceDN w:val="0"/>
                    <w:spacing w:before="60" w:after="0" w:line="218" w:lineRule="exact"/>
                    <w:ind w:left="158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(cause,</w:t>
                  </w:r>
                </w:p>
              </w:tc>
            </w:tr>
          </w:tbl>
          <w:p w14:paraId="6E9F8F19" w14:textId="77777777" w:rsidR="00313E4B" w:rsidRDefault="00D22B4C">
            <w:pPr>
              <w:autoSpaceDE w:val="0"/>
              <w:autoSpaceDN w:val="0"/>
              <w:spacing w:before="142" w:after="0" w:line="21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conséquence…)</w:t>
            </w:r>
          </w:p>
          <w:p w14:paraId="7A419CB4" w14:textId="77777777" w:rsidR="00313E4B" w:rsidRDefault="00D22B4C">
            <w:pPr>
              <w:autoSpaceDE w:val="0"/>
              <w:autoSpaceDN w:val="0"/>
              <w:spacing w:before="380" w:after="0" w:line="216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la tournure impersonnelle</w:t>
            </w:r>
          </w:p>
          <w:p w14:paraId="42259183" w14:textId="77777777" w:rsidR="00313E4B" w:rsidRDefault="00D22B4C">
            <w:pPr>
              <w:autoSpaceDE w:val="0"/>
              <w:autoSpaceDN w:val="0"/>
              <w:spacing w:before="384" w:after="0" w:line="216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la forme passive</w:t>
            </w:r>
          </w:p>
          <w:p w14:paraId="364C2CA0" w14:textId="77777777" w:rsidR="00313E4B" w:rsidRDefault="00D22B4C">
            <w:pPr>
              <w:autoSpaceDE w:val="0"/>
              <w:autoSpaceDN w:val="0"/>
              <w:spacing w:before="382" w:after="0" w:line="218" w:lineRule="exact"/>
              <w:jc w:val="center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la phrase complexe</w:t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 xml:space="preserve"> 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l’expression de la</w:t>
            </w:r>
          </w:p>
          <w:p w14:paraId="2358CE65" w14:textId="77777777" w:rsidR="00313E4B" w:rsidRDefault="00D22B4C">
            <w:pPr>
              <w:autoSpaceDE w:val="0"/>
              <w:autoSpaceDN w:val="0"/>
              <w:spacing w:before="206" w:after="0" w:line="21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comparaison</w:t>
            </w:r>
          </w:p>
          <w:p w14:paraId="20F2AB1F" w14:textId="77777777" w:rsidR="00313E4B" w:rsidRDefault="00D22B4C">
            <w:pPr>
              <w:autoSpaceDE w:val="0"/>
              <w:autoSpaceDN w:val="0"/>
              <w:spacing w:before="356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Outils discursifs</w:t>
            </w:r>
          </w:p>
          <w:p w14:paraId="189B811B" w14:textId="77777777" w:rsidR="00313E4B" w:rsidRDefault="00D22B4C">
            <w:pPr>
              <w:autoSpaceDE w:val="0"/>
              <w:autoSpaceDN w:val="0"/>
              <w:spacing w:before="428" w:after="0" w:line="216" w:lineRule="exact"/>
              <w:jc w:val="center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articulateurs logiques, spatiotemporels</w:t>
            </w:r>
          </w:p>
          <w:p w14:paraId="20B4AF2B" w14:textId="77777777" w:rsidR="00313E4B" w:rsidRDefault="00D22B4C">
            <w:pPr>
              <w:autoSpaceDE w:val="0"/>
              <w:autoSpaceDN w:val="0"/>
              <w:spacing w:before="204" w:after="0" w:line="21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et chronologiques</w:t>
            </w:r>
          </w:p>
        </w:tc>
      </w:tr>
    </w:tbl>
    <w:p w14:paraId="6FCC63A2" w14:textId="77777777" w:rsidR="00313E4B" w:rsidRDefault="00D22B4C">
      <w:pPr>
        <w:autoSpaceDE w:val="0"/>
        <w:autoSpaceDN w:val="0"/>
        <w:spacing w:before="666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10</w:t>
      </w:r>
    </w:p>
    <w:p w14:paraId="0F174420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0A9D4649" w14:textId="77777777" w:rsidR="00313E4B" w:rsidRDefault="00313E4B">
      <w:pPr>
        <w:autoSpaceDE w:val="0"/>
        <w:autoSpaceDN w:val="0"/>
        <w:spacing w:after="0" w:line="220" w:lineRule="exact"/>
      </w:pPr>
    </w:p>
    <w:p w14:paraId="4E9E1D02" w14:textId="77777777" w:rsidR="00313E4B" w:rsidRDefault="00313E4B">
      <w:pPr>
        <w:autoSpaceDE w:val="0"/>
        <w:autoSpaceDN w:val="0"/>
        <w:spacing w:after="0" w:line="220" w:lineRule="exact"/>
      </w:pPr>
    </w:p>
    <w:p w14:paraId="22CBC24D" w14:textId="77777777" w:rsidR="00313E4B" w:rsidRDefault="00313E4B">
      <w:pPr>
        <w:autoSpaceDE w:val="0"/>
        <w:autoSpaceDN w:val="0"/>
        <w:spacing w:after="0" w:line="220" w:lineRule="exact"/>
      </w:pPr>
    </w:p>
    <w:p w14:paraId="7DE9BF03" w14:textId="77777777" w:rsidR="00313E4B" w:rsidRDefault="00313E4B">
      <w:pPr>
        <w:autoSpaceDE w:val="0"/>
        <w:autoSpaceDN w:val="0"/>
        <w:spacing w:after="0" w:line="220" w:lineRule="exact"/>
      </w:pPr>
    </w:p>
    <w:p w14:paraId="0B51DB64" w14:textId="77777777" w:rsidR="00313E4B" w:rsidRDefault="00313E4B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736"/>
        <w:gridCol w:w="2730"/>
        <w:gridCol w:w="4606"/>
      </w:tblGrid>
      <w:tr w:rsidR="00313E4B" w14:paraId="65430971" w14:textId="77777777">
        <w:trPr>
          <w:trHeight w:hRule="exact" w:val="564"/>
        </w:trPr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E5A4432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3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7F72D32" w14:textId="77777777" w:rsidR="00313E4B" w:rsidRDefault="00D22B4C">
            <w:pPr>
              <w:autoSpaceDE w:val="0"/>
              <w:autoSpaceDN w:val="0"/>
              <w:spacing w:before="64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708DBABE" w14:textId="77777777" w:rsidR="00313E4B" w:rsidRDefault="00D22B4C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841F43A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0B88B56D" w14:textId="77777777">
        <w:trPr>
          <w:trHeight w:hRule="exact" w:val="2310"/>
        </w:trPr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7CE32FA" w14:textId="77777777" w:rsidR="00313E4B" w:rsidRDefault="00313E4B"/>
        </w:tc>
        <w:tc>
          <w:tcPr>
            <w:tcW w:w="273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86957C" w14:textId="77777777" w:rsidR="00313E4B" w:rsidRDefault="00313E4B"/>
        </w:tc>
        <w:tc>
          <w:tcPr>
            <w:tcW w:w="4606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22188C4" w14:textId="77777777" w:rsidR="00313E4B" w:rsidRDefault="00D22B4C">
            <w:pPr>
              <w:autoSpaceDE w:val="0"/>
              <w:autoSpaceDN w:val="0"/>
              <w:spacing w:before="82" w:after="0" w:line="216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champs lexical et sémantique</w:t>
            </w:r>
          </w:p>
        </w:tc>
      </w:tr>
      <w:tr w:rsidR="00313E4B" w14:paraId="614CA7E2" w14:textId="77777777">
        <w:trPr>
          <w:trHeight w:hRule="exact" w:val="7488"/>
        </w:trPr>
        <w:tc>
          <w:tcPr>
            <w:tcW w:w="1736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6A4D192" w14:textId="77777777" w:rsidR="00313E4B" w:rsidRDefault="00D22B4C">
            <w:pPr>
              <w:autoSpaceDE w:val="0"/>
              <w:autoSpaceDN w:val="0"/>
              <w:spacing w:before="3384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 III</w:t>
            </w:r>
          </w:p>
          <w:p w14:paraId="4C087FA4" w14:textId="77777777" w:rsidR="00313E4B" w:rsidRDefault="00D22B4C">
            <w:pPr>
              <w:autoSpaceDE w:val="0"/>
              <w:autoSpaceDN w:val="0"/>
              <w:spacing w:before="34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(06/01/2025 au 21/02/2025)</w:t>
            </w:r>
          </w:p>
        </w:tc>
        <w:tc>
          <w:tcPr>
            <w:tcW w:w="273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1599DB" w14:textId="77777777" w:rsidR="00313E4B" w:rsidRDefault="00D22B4C">
            <w:pPr>
              <w:autoSpaceDE w:val="0"/>
              <w:autoSpaceDN w:val="0"/>
              <w:spacing w:before="3660" w:after="0" w:line="172" w:lineRule="exact"/>
              <w:ind w:left="10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ARGUMENTATION</w:t>
            </w:r>
          </w:p>
        </w:tc>
        <w:tc>
          <w:tcPr>
            <w:tcW w:w="4606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0BC5A40" w14:textId="77777777" w:rsidR="00313E4B" w:rsidRDefault="00D22B4C">
            <w:pPr>
              <w:autoSpaceDE w:val="0"/>
              <w:autoSpaceDN w:val="0"/>
              <w:spacing w:before="60" w:after="0" w:line="20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Extrait de L’avare, MOLIERE</w:t>
            </w:r>
          </w:p>
          <w:p w14:paraId="14DF0E1D" w14:textId="77777777" w:rsidR="00313E4B" w:rsidRDefault="00D22B4C">
            <w:pPr>
              <w:autoSpaceDE w:val="0"/>
              <w:autoSpaceDN w:val="0"/>
              <w:spacing w:before="212" w:after="0" w:line="21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Echanges verbaux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(didascalies, monologue,</w:t>
            </w:r>
          </w:p>
          <w:p w14:paraId="4C2D1F3D" w14:textId="77777777" w:rsidR="00313E4B" w:rsidRDefault="00D22B4C">
            <w:pPr>
              <w:autoSpaceDE w:val="0"/>
              <w:autoSpaceDN w:val="0"/>
              <w:spacing w:before="196" w:after="0" w:line="21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dialogue, réplique, tirade, aparté)</w:t>
            </w:r>
          </w:p>
          <w:p w14:paraId="7A14438B" w14:textId="77777777" w:rsidR="00313E4B" w:rsidRDefault="00D22B4C">
            <w:pPr>
              <w:autoSpaceDE w:val="0"/>
              <w:autoSpaceDN w:val="0"/>
              <w:spacing w:before="200" w:after="130" w:line="21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Intrigue, personnages, etc.</w:t>
            </w:r>
          </w:p>
          <w:tbl>
            <w:tblPr>
              <w:tblW w:w="0" w:type="auto"/>
              <w:tblInd w:w="42" w:type="dxa"/>
              <w:tblLayout w:type="fixed"/>
              <w:tblLook w:val="04A0" w:firstRow="1" w:lastRow="0" w:firstColumn="1" w:lastColumn="0" w:noHBand="0" w:noVBand="1"/>
            </w:tblPr>
            <w:tblGrid>
              <w:gridCol w:w="700"/>
              <w:gridCol w:w="440"/>
              <w:gridCol w:w="980"/>
              <w:gridCol w:w="1280"/>
              <w:gridCol w:w="1100"/>
            </w:tblGrid>
            <w:tr w:rsidR="00313E4B" w14:paraId="2DAB36C7" w14:textId="77777777">
              <w:trPr>
                <w:trHeight w:hRule="exact" w:val="342"/>
              </w:trPr>
              <w:tc>
                <w:tcPr>
                  <w:tcW w:w="700" w:type="dxa"/>
                  <w:tcMar>
                    <w:left w:w="0" w:type="dxa"/>
                    <w:right w:w="0" w:type="dxa"/>
                  </w:tcMar>
                </w:tcPr>
                <w:p w14:paraId="76702A46" w14:textId="77777777" w:rsidR="00313E4B" w:rsidRDefault="00D22B4C">
                  <w:pPr>
                    <w:autoSpaceDE w:val="0"/>
                    <w:autoSpaceDN w:val="0"/>
                    <w:spacing w:before="68" w:after="0" w:line="166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Tons</w:t>
                  </w:r>
                </w:p>
              </w:tc>
              <w:tc>
                <w:tcPr>
                  <w:tcW w:w="440" w:type="dxa"/>
                  <w:tcMar>
                    <w:left w:w="0" w:type="dxa"/>
                    <w:right w:w="0" w:type="dxa"/>
                  </w:tcMar>
                </w:tcPr>
                <w:p w14:paraId="4812A628" w14:textId="77777777" w:rsidR="00313E4B" w:rsidRDefault="00D22B4C">
                  <w:pPr>
                    <w:autoSpaceDE w:val="0"/>
                    <w:autoSpaceDN w:val="0"/>
                    <w:spacing w:before="80" w:after="0" w:line="154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et</w:t>
                  </w:r>
                </w:p>
              </w:tc>
              <w:tc>
                <w:tcPr>
                  <w:tcW w:w="980" w:type="dxa"/>
                  <w:tcMar>
                    <w:left w:w="0" w:type="dxa"/>
                    <w:right w:w="0" w:type="dxa"/>
                  </w:tcMar>
                </w:tcPr>
                <w:p w14:paraId="0E7D2793" w14:textId="77777777" w:rsidR="00313E4B" w:rsidRDefault="00D22B4C">
                  <w:pPr>
                    <w:autoSpaceDE w:val="0"/>
                    <w:autoSpaceDN w:val="0"/>
                    <w:spacing w:before="64" w:after="0" w:line="170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formes</w:t>
                  </w:r>
                </w:p>
              </w:tc>
              <w:tc>
                <w:tcPr>
                  <w:tcW w:w="1280" w:type="dxa"/>
                  <w:tcMar>
                    <w:left w:w="0" w:type="dxa"/>
                    <w:right w:w="0" w:type="dxa"/>
                  </w:tcMar>
                </w:tcPr>
                <w:p w14:paraId="7263DA1D" w14:textId="77777777" w:rsidR="00313E4B" w:rsidRDefault="00D22B4C">
                  <w:pPr>
                    <w:autoSpaceDE w:val="0"/>
                    <w:autoSpaceDN w:val="0"/>
                    <w:spacing w:before="60" w:after="0" w:line="174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théâtrales</w:t>
                  </w:r>
                </w:p>
              </w:tc>
              <w:tc>
                <w:tcPr>
                  <w:tcW w:w="1100" w:type="dxa"/>
                  <w:tcMar>
                    <w:left w:w="0" w:type="dxa"/>
                    <w:right w:w="0" w:type="dxa"/>
                  </w:tcMar>
                </w:tcPr>
                <w:p w14:paraId="7BB36EB6" w14:textId="77777777" w:rsidR="00313E4B" w:rsidRDefault="00D22B4C">
                  <w:pPr>
                    <w:autoSpaceDE w:val="0"/>
                    <w:autoSpaceDN w:val="0"/>
                    <w:spacing w:before="66" w:after="0" w:line="216" w:lineRule="exact"/>
                    <w:ind w:left="140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(tragédie,</w:t>
                  </w:r>
                </w:p>
              </w:tc>
            </w:tr>
          </w:tbl>
          <w:p w14:paraId="1C61311C" w14:textId="77777777" w:rsidR="00313E4B" w:rsidRDefault="00D22B4C">
            <w:pPr>
              <w:autoSpaceDE w:val="0"/>
              <w:autoSpaceDN w:val="0"/>
              <w:spacing w:before="140" w:after="0" w:line="21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comédie, drame, etc.) Jeux de rôle (gestuelle,</w:t>
            </w:r>
          </w:p>
          <w:p w14:paraId="57A5B738" w14:textId="77777777" w:rsidR="00313E4B" w:rsidRDefault="00D22B4C">
            <w:pPr>
              <w:autoSpaceDE w:val="0"/>
              <w:autoSpaceDN w:val="0"/>
              <w:spacing w:before="196" w:after="0" w:line="21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mimique), aspect scénique (décor, mise en</w:t>
            </w:r>
          </w:p>
          <w:p w14:paraId="0B72B417" w14:textId="77777777" w:rsidR="00313E4B" w:rsidRDefault="00D22B4C">
            <w:pPr>
              <w:autoSpaceDE w:val="0"/>
              <w:autoSpaceDN w:val="0"/>
              <w:spacing w:before="198" w:after="0" w:line="214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scène, costumes)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 Lexique</w:t>
            </w:r>
          </w:p>
          <w:p w14:paraId="4A739A8A" w14:textId="77777777" w:rsidR="00313E4B" w:rsidRDefault="00D22B4C">
            <w:pPr>
              <w:autoSpaceDE w:val="0"/>
              <w:autoSpaceDN w:val="0"/>
              <w:spacing w:before="198" w:after="0" w:line="218" w:lineRule="exact"/>
              <w:ind w:left="53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• Les moyens lexicaux de jugement,</w:t>
            </w:r>
          </w:p>
          <w:p w14:paraId="4FFC8536" w14:textId="77777777" w:rsidR="00313E4B" w:rsidRDefault="00D22B4C">
            <w:pPr>
              <w:autoSpaceDE w:val="0"/>
              <w:autoSpaceDN w:val="0"/>
              <w:spacing w:before="198" w:after="0" w:line="218" w:lineRule="exact"/>
              <w:ind w:left="53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d’opinion, d’argumentation, etc.</w:t>
            </w:r>
          </w:p>
          <w:p w14:paraId="258F43BB" w14:textId="77777777" w:rsidR="00313E4B" w:rsidRDefault="00D22B4C">
            <w:pPr>
              <w:autoSpaceDE w:val="0"/>
              <w:autoSpaceDN w:val="0"/>
              <w:spacing w:before="194" w:after="0" w:line="21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• La terminologie appropriée au sujet</w:t>
            </w:r>
          </w:p>
          <w:p w14:paraId="042631FB" w14:textId="77777777" w:rsidR="00313E4B" w:rsidRDefault="00D22B4C">
            <w:pPr>
              <w:autoSpaceDE w:val="0"/>
              <w:autoSpaceDN w:val="0"/>
              <w:spacing w:before="202" w:after="136" w:line="21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Morphosyntaxe</w:t>
            </w:r>
          </w:p>
          <w:tbl>
            <w:tblPr>
              <w:tblW w:w="0" w:type="auto"/>
              <w:tblInd w:w="262" w:type="dxa"/>
              <w:tblLayout w:type="fixed"/>
              <w:tblLook w:val="04A0" w:firstRow="1" w:lastRow="0" w:firstColumn="1" w:lastColumn="0" w:noHBand="0" w:noVBand="1"/>
            </w:tblPr>
            <w:tblGrid>
              <w:gridCol w:w="460"/>
              <w:gridCol w:w="480"/>
              <w:gridCol w:w="860"/>
              <w:gridCol w:w="880"/>
              <w:gridCol w:w="400"/>
              <w:gridCol w:w="400"/>
              <w:gridCol w:w="800"/>
            </w:tblGrid>
            <w:tr w:rsidR="00313E4B" w14:paraId="35E6D3E3" w14:textId="77777777">
              <w:trPr>
                <w:trHeight w:hRule="exact" w:val="338"/>
              </w:trPr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485823E1" w14:textId="77777777" w:rsidR="00313E4B" w:rsidRDefault="00D22B4C">
                  <w:pPr>
                    <w:autoSpaceDE w:val="0"/>
                    <w:autoSpaceDN w:val="0"/>
                    <w:spacing w:before="118" w:after="0" w:line="60" w:lineRule="exact"/>
                    <w:ind w:right="100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•</w:t>
                  </w:r>
                </w:p>
              </w:tc>
              <w:tc>
                <w:tcPr>
                  <w:tcW w:w="480" w:type="dxa"/>
                  <w:tcMar>
                    <w:left w:w="0" w:type="dxa"/>
                    <w:right w:w="0" w:type="dxa"/>
                  </w:tcMar>
                </w:tcPr>
                <w:p w14:paraId="78654354" w14:textId="77777777" w:rsidR="00313E4B" w:rsidRDefault="00D22B4C">
                  <w:pPr>
                    <w:autoSpaceDE w:val="0"/>
                    <w:autoSpaceDN w:val="0"/>
                    <w:spacing w:before="68" w:after="0" w:line="16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La</w:t>
                  </w:r>
                </w:p>
              </w:tc>
              <w:tc>
                <w:tcPr>
                  <w:tcW w:w="860" w:type="dxa"/>
                  <w:tcMar>
                    <w:left w:w="0" w:type="dxa"/>
                    <w:right w:w="0" w:type="dxa"/>
                  </w:tcMar>
                </w:tcPr>
                <w:p w14:paraId="5FD4F07D" w14:textId="77777777" w:rsidR="00313E4B" w:rsidRDefault="00D22B4C">
                  <w:pPr>
                    <w:autoSpaceDE w:val="0"/>
                    <w:autoSpaceDN w:val="0"/>
                    <w:spacing w:before="60" w:after="0" w:line="21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phrase</w:t>
                  </w:r>
                </w:p>
              </w:tc>
              <w:tc>
                <w:tcPr>
                  <w:tcW w:w="880" w:type="dxa"/>
                  <w:tcMar>
                    <w:left w:w="0" w:type="dxa"/>
                    <w:right w:w="0" w:type="dxa"/>
                  </w:tcMar>
                </w:tcPr>
                <w:p w14:paraId="071AD8BC" w14:textId="77777777" w:rsidR="00313E4B" w:rsidRDefault="00D22B4C">
                  <w:pPr>
                    <w:autoSpaceDE w:val="0"/>
                    <w:autoSpaceDN w:val="0"/>
                    <w:spacing w:before="60" w:after="0" w:line="21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simple</w:t>
                  </w:r>
                </w:p>
              </w:tc>
              <w:tc>
                <w:tcPr>
                  <w:tcW w:w="400" w:type="dxa"/>
                  <w:tcMar>
                    <w:left w:w="0" w:type="dxa"/>
                    <w:right w:w="0" w:type="dxa"/>
                  </w:tcMar>
                </w:tcPr>
                <w:p w14:paraId="2BF9584C" w14:textId="77777777" w:rsidR="00313E4B" w:rsidRDefault="00D22B4C">
                  <w:pPr>
                    <w:autoSpaceDE w:val="0"/>
                    <w:autoSpaceDN w:val="0"/>
                    <w:spacing w:before="84" w:after="0" w:line="14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et</w:t>
                  </w:r>
                </w:p>
              </w:tc>
              <w:tc>
                <w:tcPr>
                  <w:tcW w:w="400" w:type="dxa"/>
                  <w:tcMar>
                    <w:left w:w="0" w:type="dxa"/>
                    <w:right w:w="0" w:type="dxa"/>
                  </w:tcMar>
                </w:tcPr>
                <w:p w14:paraId="17BD37B3" w14:textId="77777777" w:rsidR="00313E4B" w:rsidRDefault="00D22B4C">
                  <w:pPr>
                    <w:autoSpaceDE w:val="0"/>
                    <w:autoSpaceDN w:val="0"/>
                    <w:spacing w:before="60" w:after="0" w:line="17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la</w:t>
                  </w:r>
                </w:p>
              </w:tc>
              <w:tc>
                <w:tcPr>
                  <w:tcW w:w="800" w:type="dxa"/>
                  <w:tcMar>
                    <w:left w:w="0" w:type="dxa"/>
                    <w:right w:w="0" w:type="dxa"/>
                  </w:tcMar>
                </w:tcPr>
                <w:p w14:paraId="510E8A92" w14:textId="77777777" w:rsidR="00313E4B" w:rsidRDefault="00D22B4C">
                  <w:pPr>
                    <w:autoSpaceDE w:val="0"/>
                    <w:autoSpaceDN w:val="0"/>
                    <w:spacing w:before="60" w:after="0" w:line="21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phrase</w:t>
                  </w:r>
                </w:p>
              </w:tc>
            </w:tr>
          </w:tbl>
          <w:p w14:paraId="735B84ED" w14:textId="77777777" w:rsidR="00313E4B" w:rsidRDefault="00D22B4C">
            <w:pPr>
              <w:autoSpaceDE w:val="0"/>
              <w:autoSpaceDN w:val="0"/>
              <w:spacing w:before="140" w:after="0" w:line="216" w:lineRule="exact"/>
              <w:ind w:left="53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complexe,</w:t>
            </w:r>
          </w:p>
          <w:p w14:paraId="190773A8" w14:textId="77777777" w:rsidR="00313E4B" w:rsidRDefault="00D22B4C">
            <w:pPr>
              <w:autoSpaceDE w:val="0"/>
              <w:autoSpaceDN w:val="0"/>
              <w:spacing w:before="194" w:after="0" w:line="218" w:lineRule="exact"/>
              <w:ind w:left="53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•Le rappel sur les modes et les temps</w:t>
            </w:r>
          </w:p>
          <w:p w14:paraId="4DECBBBD" w14:textId="77777777" w:rsidR="00313E4B" w:rsidRDefault="00D22B4C">
            <w:pPr>
              <w:autoSpaceDE w:val="0"/>
              <w:autoSpaceDN w:val="0"/>
              <w:spacing w:before="200" w:after="0" w:line="198" w:lineRule="exact"/>
              <w:ind w:left="53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verbaux,</w:t>
            </w:r>
          </w:p>
          <w:p w14:paraId="0DEB14FC" w14:textId="77777777" w:rsidR="00313E4B" w:rsidRDefault="00D22B4C">
            <w:pPr>
              <w:autoSpaceDE w:val="0"/>
              <w:autoSpaceDN w:val="0"/>
              <w:spacing w:before="212" w:after="0" w:line="218" w:lineRule="exact"/>
              <w:ind w:left="53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•Les types et formes de phrase</w:t>
            </w:r>
          </w:p>
          <w:p w14:paraId="0E90BA6D" w14:textId="77777777" w:rsidR="00313E4B" w:rsidRDefault="00D22B4C">
            <w:pPr>
              <w:autoSpaceDE w:val="0"/>
              <w:autoSpaceDN w:val="0"/>
              <w:spacing w:before="270" w:after="0" w:line="8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</w:p>
        </w:tc>
      </w:tr>
      <w:tr w:rsidR="00313E4B" w14:paraId="07A9CFF4" w14:textId="77777777">
        <w:trPr>
          <w:trHeight w:hRule="exact" w:val="2862"/>
        </w:trPr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4D18375" w14:textId="77777777" w:rsidR="00313E4B" w:rsidRDefault="00D22B4C">
            <w:pPr>
              <w:autoSpaceDE w:val="0"/>
              <w:autoSpaceDN w:val="0"/>
              <w:spacing w:before="107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 IV</w:t>
            </w:r>
          </w:p>
          <w:p w14:paraId="04AD1119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(03/03/2025 au 11/04/2025)</w:t>
            </w:r>
          </w:p>
        </w:tc>
        <w:tc>
          <w:tcPr>
            <w:tcW w:w="273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75ADA4" w14:textId="77777777" w:rsidR="00313E4B" w:rsidRDefault="00D22B4C">
            <w:pPr>
              <w:autoSpaceDE w:val="0"/>
              <w:autoSpaceDN w:val="0"/>
              <w:spacing w:before="1348" w:after="0" w:line="170" w:lineRule="exact"/>
              <w:ind w:left="10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ARGUMENTATION</w:t>
            </w:r>
          </w:p>
        </w:tc>
        <w:tc>
          <w:tcPr>
            <w:tcW w:w="4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3936A50" w14:textId="77777777" w:rsidR="00313E4B" w:rsidRDefault="00D22B4C">
            <w:pPr>
              <w:autoSpaceDE w:val="0"/>
              <w:autoSpaceDN w:val="0"/>
              <w:spacing w:before="62" w:after="156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Techniques discursives</w:t>
            </w:r>
          </w:p>
          <w:tbl>
            <w:tblPr>
              <w:tblW w:w="0" w:type="auto"/>
              <w:tblInd w:w="222" w:type="dxa"/>
              <w:tblLayout w:type="fixed"/>
              <w:tblLook w:val="04A0" w:firstRow="1" w:lastRow="0" w:firstColumn="1" w:lastColumn="0" w:noHBand="0" w:noVBand="1"/>
            </w:tblPr>
            <w:tblGrid>
              <w:gridCol w:w="460"/>
              <w:gridCol w:w="760"/>
              <w:gridCol w:w="1400"/>
              <w:gridCol w:w="1700"/>
            </w:tblGrid>
            <w:tr w:rsidR="00313E4B" w14:paraId="537BEA3F" w14:textId="77777777">
              <w:trPr>
                <w:trHeight w:hRule="exact" w:val="338"/>
              </w:trPr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49622A98" w14:textId="77777777" w:rsidR="00313E4B" w:rsidRDefault="00D22B4C">
                  <w:pPr>
                    <w:autoSpaceDE w:val="0"/>
                    <w:autoSpaceDN w:val="0"/>
                    <w:spacing w:before="116" w:after="0" w:line="86" w:lineRule="exact"/>
                    <w:ind w:right="106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  <w:sz w:val="24"/>
                    </w:rPr>
                    <w:t>•</w:t>
                  </w:r>
                </w:p>
              </w:tc>
              <w:tc>
                <w:tcPr>
                  <w:tcW w:w="760" w:type="dxa"/>
                  <w:tcMar>
                    <w:left w:w="0" w:type="dxa"/>
                    <w:right w:w="0" w:type="dxa"/>
                  </w:tcMar>
                </w:tcPr>
                <w:p w14:paraId="5608F783" w14:textId="77777777" w:rsidR="00313E4B" w:rsidRDefault="00D22B4C">
                  <w:pPr>
                    <w:autoSpaceDE w:val="0"/>
                    <w:autoSpaceDN w:val="0"/>
                    <w:spacing w:before="68" w:after="0" w:line="162" w:lineRule="exact"/>
                    <w:ind w:left="144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Les</w:t>
                  </w:r>
                </w:p>
              </w:tc>
              <w:tc>
                <w:tcPr>
                  <w:tcW w:w="1400" w:type="dxa"/>
                  <w:tcMar>
                    <w:left w:w="0" w:type="dxa"/>
                    <w:right w:w="0" w:type="dxa"/>
                  </w:tcMar>
                </w:tcPr>
                <w:p w14:paraId="310C44D1" w14:textId="77777777" w:rsidR="00313E4B" w:rsidRDefault="00D22B4C">
                  <w:pPr>
                    <w:autoSpaceDE w:val="0"/>
                    <w:autoSpaceDN w:val="0"/>
                    <w:spacing w:before="60" w:after="0" w:line="21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procédés</w:t>
                  </w:r>
                </w:p>
              </w:tc>
              <w:tc>
                <w:tcPr>
                  <w:tcW w:w="1700" w:type="dxa"/>
                  <w:tcMar>
                    <w:left w:w="0" w:type="dxa"/>
                    <w:right w:w="0" w:type="dxa"/>
                  </w:tcMar>
                </w:tcPr>
                <w:p w14:paraId="3EB8D2CD" w14:textId="77777777" w:rsidR="00313E4B" w:rsidRDefault="00D22B4C">
                  <w:pPr>
                    <w:autoSpaceDE w:val="0"/>
                    <w:autoSpaceDN w:val="0"/>
                    <w:spacing w:before="60" w:after="0" w:line="170" w:lineRule="exact"/>
                    <w:ind w:left="280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d’introduction</w:t>
                  </w:r>
                </w:p>
              </w:tc>
            </w:tr>
          </w:tbl>
          <w:p w14:paraId="53D662AE" w14:textId="77777777" w:rsidR="00313E4B" w:rsidRDefault="00D22B4C">
            <w:pPr>
              <w:autoSpaceDE w:val="0"/>
              <w:autoSpaceDN w:val="0"/>
              <w:spacing w:before="136" w:after="158" w:line="21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d’exemples</w:t>
            </w:r>
          </w:p>
          <w:tbl>
            <w:tblPr>
              <w:tblW w:w="0" w:type="auto"/>
              <w:tblInd w:w="222" w:type="dxa"/>
              <w:tblLayout w:type="fixed"/>
              <w:tblLook w:val="04A0" w:firstRow="1" w:lastRow="0" w:firstColumn="1" w:lastColumn="0" w:noHBand="0" w:noVBand="1"/>
            </w:tblPr>
            <w:tblGrid>
              <w:gridCol w:w="460"/>
              <w:gridCol w:w="680"/>
              <w:gridCol w:w="1560"/>
              <w:gridCol w:w="1200"/>
              <w:gridCol w:w="420"/>
            </w:tblGrid>
            <w:tr w:rsidR="00313E4B" w14:paraId="5BBFFD8E" w14:textId="77777777">
              <w:trPr>
                <w:trHeight w:hRule="exact" w:val="338"/>
              </w:trPr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62948759" w14:textId="77777777" w:rsidR="00313E4B" w:rsidRDefault="00D22B4C">
                  <w:pPr>
                    <w:autoSpaceDE w:val="0"/>
                    <w:autoSpaceDN w:val="0"/>
                    <w:spacing w:before="114" w:after="0" w:line="86" w:lineRule="exact"/>
                    <w:ind w:right="106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  <w:sz w:val="24"/>
                    </w:rPr>
                    <w:t>•</w:t>
                  </w:r>
                </w:p>
              </w:tc>
              <w:tc>
                <w:tcPr>
                  <w:tcW w:w="680" w:type="dxa"/>
                  <w:tcMar>
                    <w:left w:w="0" w:type="dxa"/>
                    <w:right w:w="0" w:type="dxa"/>
                  </w:tcMar>
                </w:tcPr>
                <w:p w14:paraId="77194EE0" w14:textId="77777777" w:rsidR="00313E4B" w:rsidRDefault="00D22B4C">
                  <w:pPr>
                    <w:autoSpaceDE w:val="0"/>
                    <w:autoSpaceDN w:val="0"/>
                    <w:spacing w:before="66" w:after="0" w:line="16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Les</w:t>
                  </w:r>
                </w:p>
              </w:tc>
              <w:tc>
                <w:tcPr>
                  <w:tcW w:w="1560" w:type="dxa"/>
                  <w:tcMar>
                    <w:left w:w="0" w:type="dxa"/>
                    <w:right w:w="0" w:type="dxa"/>
                  </w:tcMar>
                </w:tcPr>
                <w:p w14:paraId="20F3D6A5" w14:textId="77777777" w:rsidR="00313E4B" w:rsidRDefault="00D22B4C">
                  <w:pPr>
                    <w:autoSpaceDE w:val="0"/>
                    <w:autoSpaceDN w:val="0"/>
                    <w:spacing w:before="60" w:after="0" w:line="16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articulateurs</w:t>
                  </w:r>
                </w:p>
              </w:tc>
              <w:tc>
                <w:tcPr>
                  <w:tcW w:w="1200" w:type="dxa"/>
                  <w:tcMar>
                    <w:left w:w="0" w:type="dxa"/>
                    <w:right w:w="0" w:type="dxa"/>
                  </w:tcMar>
                </w:tcPr>
                <w:p w14:paraId="457E47BD" w14:textId="77777777" w:rsidR="00313E4B" w:rsidRDefault="00D22B4C">
                  <w:pPr>
                    <w:autoSpaceDE w:val="0"/>
                    <w:autoSpaceDN w:val="0"/>
                    <w:spacing w:before="60" w:after="0" w:line="21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logiques</w:t>
                  </w: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189308A9" w14:textId="77777777" w:rsidR="00313E4B" w:rsidRDefault="00D22B4C">
                  <w:pPr>
                    <w:autoSpaceDE w:val="0"/>
                    <w:autoSpaceDN w:val="0"/>
                    <w:spacing w:before="86" w:after="0" w:line="142" w:lineRule="exact"/>
                    <w:ind w:right="48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et</w:t>
                  </w:r>
                </w:p>
              </w:tc>
            </w:tr>
          </w:tbl>
          <w:p w14:paraId="6F6F1955" w14:textId="77777777" w:rsidR="00313E4B" w:rsidRDefault="00D22B4C">
            <w:pPr>
              <w:autoSpaceDE w:val="0"/>
              <w:autoSpaceDN w:val="0"/>
              <w:spacing w:before="134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chronologiques ;</w:t>
            </w:r>
          </w:p>
          <w:p w14:paraId="142BCF89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78" w:after="0" w:line="22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technique de l’argumentation ;</w:t>
            </w:r>
          </w:p>
          <w:p w14:paraId="6FC585C5" w14:textId="77777777" w:rsidR="00313E4B" w:rsidRDefault="00D22B4C">
            <w:pPr>
              <w:autoSpaceDE w:val="0"/>
              <w:autoSpaceDN w:val="0"/>
              <w:spacing w:before="194" w:after="0" w:line="16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modalisation</w:t>
            </w:r>
          </w:p>
        </w:tc>
      </w:tr>
      <w:tr w:rsidR="00313E4B" w14:paraId="71DCACE5" w14:textId="77777777">
        <w:trPr>
          <w:trHeight w:hRule="exact" w:val="562"/>
        </w:trPr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89B8102" w14:textId="77777777" w:rsidR="00313E4B" w:rsidRDefault="00D22B4C">
            <w:pPr>
              <w:autoSpaceDE w:val="0"/>
              <w:autoSpaceDN w:val="0"/>
              <w:spacing w:before="6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 V</w:t>
            </w:r>
          </w:p>
          <w:p w14:paraId="20B0FA80" w14:textId="77777777" w:rsidR="00313E4B" w:rsidRDefault="00D22B4C">
            <w:pPr>
              <w:autoSpaceDE w:val="0"/>
              <w:autoSpaceDN w:val="0"/>
              <w:spacing w:before="106" w:after="0" w:line="20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(28/04/2025 au</w:t>
            </w:r>
          </w:p>
        </w:tc>
        <w:tc>
          <w:tcPr>
            <w:tcW w:w="273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86D2FF" w14:textId="77777777" w:rsidR="00313E4B" w:rsidRDefault="00D22B4C">
            <w:pPr>
              <w:autoSpaceDE w:val="0"/>
              <w:autoSpaceDN w:val="0"/>
              <w:spacing w:after="0" w:line="254" w:lineRule="exact"/>
              <w:ind w:left="108" w:right="57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LA RECHERCHE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D’EMPLOI</w:t>
            </w:r>
          </w:p>
        </w:tc>
        <w:tc>
          <w:tcPr>
            <w:tcW w:w="4606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F5959F4" w14:textId="77777777" w:rsidR="00313E4B" w:rsidRDefault="00D22B4C">
            <w:pPr>
              <w:autoSpaceDE w:val="0"/>
              <w:autoSpaceDN w:val="0"/>
              <w:spacing w:before="130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Lexique</w:t>
            </w:r>
          </w:p>
        </w:tc>
      </w:tr>
    </w:tbl>
    <w:p w14:paraId="39E1C36E" w14:textId="77777777" w:rsidR="00313E4B" w:rsidRDefault="00D22B4C">
      <w:pPr>
        <w:autoSpaceDE w:val="0"/>
        <w:autoSpaceDN w:val="0"/>
        <w:spacing w:before="710" w:after="0" w:line="140" w:lineRule="exact"/>
        <w:jc w:val="center"/>
      </w:pPr>
      <w:r>
        <w:rPr>
          <w:rFonts w:ascii="Calibri" w:eastAsia="Calibri" w:hAnsi="Calibri"/>
          <w:color w:val="000000"/>
          <w:spacing w:val="-10"/>
        </w:rPr>
        <w:t>11</w:t>
      </w:r>
    </w:p>
    <w:p w14:paraId="25131E91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69885EB7" w14:textId="77777777" w:rsidR="00313E4B" w:rsidRDefault="00313E4B">
      <w:pPr>
        <w:autoSpaceDE w:val="0"/>
        <w:autoSpaceDN w:val="0"/>
        <w:spacing w:after="0" w:line="220" w:lineRule="exact"/>
      </w:pPr>
    </w:p>
    <w:p w14:paraId="2FA67B9B" w14:textId="77777777" w:rsidR="00313E4B" w:rsidRDefault="00313E4B">
      <w:pPr>
        <w:autoSpaceDE w:val="0"/>
        <w:autoSpaceDN w:val="0"/>
        <w:spacing w:after="0" w:line="220" w:lineRule="exact"/>
      </w:pPr>
    </w:p>
    <w:p w14:paraId="20E0BD15" w14:textId="77777777" w:rsidR="00313E4B" w:rsidRDefault="00313E4B">
      <w:pPr>
        <w:autoSpaceDE w:val="0"/>
        <w:autoSpaceDN w:val="0"/>
        <w:spacing w:after="0" w:line="220" w:lineRule="exact"/>
      </w:pPr>
    </w:p>
    <w:p w14:paraId="68C284F3" w14:textId="77777777" w:rsidR="00313E4B" w:rsidRDefault="00313E4B">
      <w:pPr>
        <w:autoSpaceDE w:val="0"/>
        <w:autoSpaceDN w:val="0"/>
        <w:spacing w:after="0" w:line="220" w:lineRule="exact"/>
      </w:pPr>
    </w:p>
    <w:p w14:paraId="09735292" w14:textId="77777777" w:rsidR="00313E4B" w:rsidRDefault="00313E4B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736"/>
        <w:gridCol w:w="2730"/>
        <w:gridCol w:w="4606"/>
      </w:tblGrid>
      <w:tr w:rsidR="00313E4B" w14:paraId="51A332C0" w14:textId="77777777">
        <w:trPr>
          <w:trHeight w:hRule="exact" w:val="564"/>
        </w:trPr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8335AEC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3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533C5D5" w14:textId="77777777" w:rsidR="00313E4B" w:rsidRDefault="00D22B4C">
            <w:pPr>
              <w:autoSpaceDE w:val="0"/>
              <w:autoSpaceDN w:val="0"/>
              <w:spacing w:before="64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3E395BC3" w14:textId="77777777" w:rsidR="00313E4B" w:rsidRDefault="00D22B4C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39822A72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6EC13D09" w14:textId="77777777">
        <w:trPr>
          <w:trHeight w:hRule="exact" w:val="9292"/>
        </w:trPr>
        <w:tc>
          <w:tcPr>
            <w:tcW w:w="17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CDED9B2" w14:textId="77777777" w:rsidR="00313E4B" w:rsidRDefault="00D22B4C">
            <w:pPr>
              <w:autoSpaceDE w:val="0"/>
              <w:autoSpaceDN w:val="0"/>
              <w:spacing w:before="60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20/06/2025)</w:t>
            </w:r>
          </w:p>
        </w:tc>
        <w:tc>
          <w:tcPr>
            <w:tcW w:w="273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527BBA" w14:textId="77777777" w:rsidR="00313E4B" w:rsidRDefault="00313E4B"/>
        </w:tc>
        <w:tc>
          <w:tcPr>
            <w:tcW w:w="4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3613E00" w14:textId="77777777" w:rsidR="00313E4B" w:rsidRDefault="00313E4B">
            <w:pPr>
              <w:autoSpaceDE w:val="0"/>
              <w:autoSpaceDN w:val="0"/>
              <w:spacing w:after="0" w:line="30" w:lineRule="exact"/>
            </w:pPr>
          </w:p>
          <w:tbl>
            <w:tblPr>
              <w:tblW w:w="0" w:type="auto"/>
              <w:tblInd w:w="42" w:type="dxa"/>
              <w:tblLayout w:type="fixed"/>
              <w:tblLook w:val="04A0" w:firstRow="1" w:lastRow="0" w:firstColumn="1" w:lastColumn="0" w:noHBand="0" w:noVBand="1"/>
            </w:tblPr>
            <w:tblGrid>
              <w:gridCol w:w="1140"/>
              <w:gridCol w:w="1120"/>
              <w:gridCol w:w="1780"/>
              <w:gridCol w:w="460"/>
            </w:tblGrid>
            <w:tr w:rsidR="00313E4B" w14:paraId="257CCD2B" w14:textId="77777777">
              <w:trPr>
                <w:trHeight w:hRule="exact" w:val="308"/>
              </w:trPr>
              <w:tc>
                <w:tcPr>
                  <w:tcW w:w="1140" w:type="dxa"/>
                  <w:tcMar>
                    <w:left w:w="0" w:type="dxa"/>
                    <w:right w:w="0" w:type="dxa"/>
                  </w:tcMar>
                </w:tcPr>
                <w:p w14:paraId="54945F04" w14:textId="77777777" w:rsidR="00313E4B" w:rsidRDefault="00D22B4C">
                  <w:pPr>
                    <w:autoSpaceDE w:val="0"/>
                    <w:autoSpaceDN w:val="0"/>
                    <w:spacing w:before="30" w:after="0" w:line="170" w:lineRule="exact"/>
                    <w:ind w:left="64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Formules</w:t>
                  </w:r>
                </w:p>
              </w:tc>
              <w:tc>
                <w:tcPr>
                  <w:tcW w:w="1120" w:type="dxa"/>
                  <w:tcMar>
                    <w:left w:w="0" w:type="dxa"/>
                    <w:right w:w="0" w:type="dxa"/>
                  </w:tcMar>
                </w:tcPr>
                <w:p w14:paraId="5B0DEE33" w14:textId="77777777" w:rsidR="00313E4B" w:rsidRDefault="00D22B4C">
                  <w:pPr>
                    <w:autoSpaceDE w:val="0"/>
                    <w:autoSpaceDN w:val="0"/>
                    <w:spacing w:before="30" w:after="0" w:line="21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d’appel,</w:t>
                  </w:r>
                </w:p>
              </w:tc>
              <w:tc>
                <w:tcPr>
                  <w:tcW w:w="1780" w:type="dxa"/>
                  <w:tcMar>
                    <w:left w:w="0" w:type="dxa"/>
                    <w:right w:w="0" w:type="dxa"/>
                  </w:tcMar>
                </w:tcPr>
                <w:p w14:paraId="4077FAE3" w14:textId="77777777" w:rsidR="00313E4B" w:rsidRDefault="00D22B4C">
                  <w:pPr>
                    <w:autoSpaceDE w:val="0"/>
                    <w:autoSpaceDN w:val="0"/>
                    <w:spacing w:before="30" w:after="0" w:line="20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d’introduction,</w:t>
                  </w:r>
                </w:p>
              </w:tc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55E0A091" w14:textId="77777777" w:rsidR="00313E4B" w:rsidRDefault="00D22B4C">
                  <w:pPr>
                    <w:autoSpaceDE w:val="0"/>
                    <w:autoSpaceDN w:val="0"/>
                    <w:spacing w:before="30" w:after="0" w:line="170" w:lineRule="exact"/>
                    <w:ind w:right="48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</w:t>
                  </w:r>
                </w:p>
              </w:tc>
            </w:tr>
          </w:tbl>
          <w:p w14:paraId="3FD7B314" w14:textId="77777777" w:rsidR="00313E4B" w:rsidRDefault="00D22B4C">
            <w:pPr>
              <w:autoSpaceDE w:val="0"/>
              <w:autoSpaceDN w:val="0"/>
              <w:spacing w:before="138" w:after="0" w:line="21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conclusion et de politesse</w:t>
            </w:r>
          </w:p>
          <w:p w14:paraId="50FDD28B" w14:textId="77777777" w:rsidR="00313E4B" w:rsidRDefault="00D22B4C">
            <w:pPr>
              <w:autoSpaceDE w:val="0"/>
              <w:autoSpaceDN w:val="0"/>
              <w:spacing w:before="198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Morphosyntaxe et outils discursifs</w:t>
            </w:r>
          </w:p>
          <w:p w14:paraId="3482F4E4" w14:textId="77777777" w:rsidR="00313E4B" w:rsidRDefault="00D22B4C">
            <w:pPr>
              <w:autoSpaceDE w:val="0"/>
              <w:autoSpaceDN w:val="0"/>
              <w:spacing w:before="200" w:after="0" w:line="21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Rappel sur :</w:t>
            </w:r>
          </w:p>
          <w:p w14:paraId="1EF992DE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84" w:after="0" w:line="21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 système d’énonciation,</w:t>
            </w:r>
          </w:p>
          <w:p w14:paraId="6783FF6D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84" w:after="156" w:line="21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registres de langue,</w:t>
            </w:r>
          </w:p>
          <w:tbl>
            <w:tblPr>
              <w:tblW w:w="0" w:type="auto"/>
              <w:tblInd w:w="222" w:type="dxa"/>
              <w:tblLayout w:type="fixed"/>
              <w:tblLook w:val="04A0" w:firstRow="1" w:lastRow="0" w:firstColumn="1" w:lastColumn="0" w:noHBand="0" w:noVBand="1"/>
            </w:tblPr>
            <w:tblGrid>
              <w:gridCol w:w="460"/>
              <w:gridCol w:w="600"/>
              <w:gridCol w:w="1600"/>
              <w:gridCol w:w="1220"/>
              <w:gridCol w:w="440"/>
            </w:tblGrid>
            <w:tr w:rsidR="00313E4B" w14:paraId="552637CF" w14:textId="77777777">
              <w:trPr>
                <w:trHeight w:hRule="exact" w:val="336"/>
              </w:trPr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4DEADBF4" w14:textId="77777777" w:rsidR="00313E4B" w:rsidRDefault="00D22B4C">
                  <w:pPr>
                    <w:autoSpaceDE w:val="0"/>
                    <w:autoSpaceDN w:val="0"/>
                    <w:spacing w:before="114" w:after="0" w:line="86" w:lineRule="exact"/>
                    <w:ind w:right="106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  <w:sz w:val="24"/>
                    </w:rPr>
                    <w:t>•</w:t>
                  </w:r>
                </w:p>
              </w:tc>
              <w:tc>
                <w:tcPr>
                  <w:tcW w:w="600" w:type="dxa"/>
                  <w:tcMar>
                    <w:left w:w="0" w:type="dxa"/>
                    <w:right w:w="0" w:type="dxa"/>
                  </w:tcMar>
                </w:tcPr>
                <w:p w14:paraId="4604F3EF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les</w:t>
                  </w:r>
                </w:p>
              </w:tc>
              <w:tc>
                <w:tcPr>
                  <w:tcW w:w="1600" w:type="dxa"/>
                  <w:tcMar>
                    <w:left w:w="0" w:type="dxa"/>
                    <w:right w:w="0" w:type="dxa"/>
                  </w:tcMar>
                </w:tcPr>
                <w:p w14:paraId="470EFEED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articulateurs</w:t>
                  </w:r>
                </w:p>
              </w:tc>
              <w:tc>
                <w:tcPr>
                  <w:tcW w:w="1220" w:type="dxa"/>
                  <w:tcMar>
                    <w:left w:w="0" w:type="dxa"/>
                    <w:right w:w="0" w:type="dxa"/>
                  </w:tcMar>
                </w:tcPr>
                <w:p w14:paraId="2556A18A" w14:textId="77777777" w:rsidR="00313E4B" w:rsidRDefault="00D22B4C">
                  <w:pPr>
                    <w:autoSpaceDE w:val="0"/>
                    <w:autoSpaceDN w:val="0"/>
                    <w:spacing w:before="60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logiques</w:t>
                  </w:r>
                </w:p>
              </w:tc>
              <w:tc>
                <w:tcPr>
                  <w:tcW w:w="440" w:type="dxa"/>
                  <w:tcMar>
                    <w:left w:w="0" w:type="dxa"/>
                    <w:right w:w="0" w:type="dxa"/>
                  </w:tcMar>
                </w:tcPr>
                <w:p w14:paraId="07800400" w14:textId="77777777" w:rsidR="00313E4B" w:rsidRDefault="00D22B4C">
                  <w:pPr>
                    <w:autoSpaceDE w:val="0"/>
                    <w:autoSpaceDN w:val="0"/>
                    <w:spacing w:before="86" w:after="0" w:line="140" w:lineRule="exact"/>
                    <w:ind w:right="48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et</w:t>
                  </w:r>
                </w:p>
              </w:tc>
            </w:tr>
          </w:tbl>
          <w:p w14:paraId="3637E8CD" w14:textId="77777777" w:rsidR="00313E4B" w:rsidRDefault="00D22B4C">
            <w:pPr>
              <w:autoSpaceDE w:val="0"/>
              <w:autoSpaceDN w:val="0"/>
              <w:spacing w:before="136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spatiotemporels</w:t>
            </w:r>
          </w:p>
          <w:p w14:paraId="19EAC9D5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86" w:after="0" w:line="21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tournure impersonnelle</w:t>
            </w:r>
          </w:p>
          <w:p w14:paraId="5F4D9D2F" w14:textId="77777777" w:rsidR="00313E4B" w:rsidRDefault="00D22B4C">
            <w:pPr>
              <w:autoSpaceDE w:val="0"/>
              <w:autoSpaceDN w:val="0"/>
              <w:spacing w:before="194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Codes de mise en page</w:t>
            </w:r>
          </w:p>
          <w:p w14:paraId="3F9405BE" w14:textId="77777777" w:rsidR="00313E4B" w:rsidRDefault="00D22B4C">
            <w:pPr>
              <w:autoSpaceDE w:val="0"/>
              <w:autoSpaceDN w:val="0"/>
              <w:spacing w:before="200" w:after="0" w:line="21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Rappel sur la forme et la présentation des</w:t>
            </w:r>
          </w:p>
          <w:p w14:paraId="2CAD128E" w14:textId="77777777" w:rsidR="00313E4B" w:rsidRDefault="00D22B4C">
            <w:pPr>
              <w:autoSpaceDE w:val="0"/>
              <w:autoSpaceDN w:val="0"/>
              <w:spacing w:before="198" w:after="0" w:line="16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lettres/mails</w:t>
            </w:r>
          </w:p>
          <w:p w14:paraId="06ADA4D6" w14:textId="77777777" w:rsidR="00313E4B" w:rsidRDefault="00D22B4C">
            <w:pPr>
              <w:autoSpaceDE w:val="0"/>
              <w:autoSpaceDN w:val="0"/>
              <w:spacing w:before="244" w:after="0" w:line="16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Dossier de candidature</w:t>
            </w:r>
          </w:p>
          <w:p w14:paraId="4E9951A6" w14:textId="77777777" w:rsidR="00313E4B" w:rsidRDefault="00D22B4C">
            <w:pPr>
              <w:autoSpaceDE w:val="0"/>
              <w:autoSpaceDN w:val="0"/>
              <w:spacing w:before="246" w:after="0" w:line="21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Spécificités d’/du :</w:t>
            </w:r>
          </w:p>
          <w:p w14:paraId="6ADE3813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82" w:after="0" w:line="21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Une demande d’emploi</w:t>
            </w:r>
          </w:p>
          <w:p w14:paraId="6A1A2AE2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134" w:after="0" w:line="16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Une lettre de motivation</w:t>
            </w:r>
          </w:p>
          <w:p w14:paraId="08EC1538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182" w:after="0" w:line="16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Curriculum vitae</w:t>
            </w:r>
          </w:p>
          <w:p w14:paraId="63F6B525" w14:textId="77777777" w:rsidR="00313E4B" w:rsidRDefault="00D22B4C">
            <w:pPr>
              <w:autoSpaceDE w:val="0"/>
              <w:autoSpaceDN w:val="0"/>
              <w:spacing w:before="244" w:after="0" w:line="16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Entretien d’embauche</w:t>
            </w:r>
          </w:p>
          <w:p w14:paraId="0A90484D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178" w:after="0" w:line="17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Formes d’entretien d’embauche</w:t>
            </w:r>
          </w:p>
          <w:p w14:paraId="5C326F1D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134" w:after="156" w:line="21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Rappel sur les moyens linguistiques</w:t>
            </w:r>
          </w:p>
          <w:tbl>
            <w:tblPr>
              <w:tblW w:w="0" w:type="auto"/>
              <w:tblInd w:w="222" w:type="dxa"/>
              <w:tblLayout w:type="fixed"/>
              <w:tblLook w:val="04A0" w:firstRow="1" w:lastRow="0" w:firstColumn="1" w:lastColumn="0" w:noHBand="0" w:noVBand="1"/>
            </w:tblPr>
            <w:tblGrid>
              <w:gridCol w:w="460"/>
              <w:gridCol w:w="340"/>
              <w:gridCol w:w="1160"/>
              <w:gridCol w:w="1320"/>
              <w:gridCol w:w="1040"/>
            </w:tblGrid>
            <w:tr w:rsidR="00313E4B" w14:paraId="6BA69E4A" w14:textId="77777777">
              <w:trPr>
                <w:trHeight w:hRule="exact" w:val="336"/>
              </w:trPr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15DD8DC5" w14:textId="77777777" w:rsidR="00313E4B" w:rsidRDefault="00D22B4C">
                  <w:pPr>
                    <w:autoSpaceDE w:val="0"/>
                    <w:autoSpaceDN w:val="0"/>
                    <w:spacing w:before="112" w:after="0" w:line="86" w:lineRule="exact"/>
                    <w:ind w:right="106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  <w:sz w:val="24"/>
                    </w:rPr>
                    <w:t>•</w:t>
                  </w: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</w:tcPr>
                <w:p w14:paraId="6F94770F" w14:textId="77777777" w:rsidR="00313E4B" w:rsidRDefault="00D22B4C">
                  <w:pPr>
                    <w:autoSpaceDE w:val="0"/>
                    <w:autoSpaceDN w:val="0"/>
                    <w:spacing w:before="162" w:after="0" w:line="1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-</w:t>
                  </w:r>
                </w:p>
              </w:tc>
              <w:tc>
                <w:tcPr>
                  <w:tcW w:w="1160" w:type="dxa"/>
                  <w:tcMar>
                    <w:left w:w="0" w:type="dxa"/>
                    <w:right w:w="0" w:type="dxa"/>
                  </w:tcMar>
                </w:tcPr>
                <w:p w14:paraId="2DA87901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Attitudes</w:t>
                  </w:r>
                </w:p>
              </w:tc>
              <w:tc>
                <w:tcPr>
                  <w:tcW w:w="1320" w:type="dxa"/>
                  <w:tcMar>
                    <w:left w:w="0" w:type="dxa"/>
                    <w:right w:w="0" w:type="dxa"/>
                  </w:tcMar>
                </w:tcPr>
                <w:p w14:paraId="3336ED43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discursives</w:t>
                  </w:r>
                </w:p>
              </w:tc>
              <w:tc>
                <w:tcPr>
                  <w:tcW w:w="1040" w:type="dxa"/>
                  <w:tcMar>
                    <w:left w:w="0" w:type="dxa"/>
                    <w:right w:w="0" w:type="dxa"/>
                  </w:tcMar>
                </w:tcPr>
                <w:p w14:paraId="5D38EB45" w14:textId="77777777" w:rsidR="00313E4B" w:rsidRDefault="00D22B4C">
                  <w:pPr>
                    <w:autoSpaceDE w:val="0"/>
                    <w:autoSpaceDN w:val="0"/>
                    <w:spacing w:before="60" w:after="0" w:line="216" w:lineRule="exact"/>
                    <w:ind w:left="148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(posture,</w:t>
                  </w:r>
                </w:p>
              </w:tc>
            </w:tr>
          </w:tbl>
          <w:p w14:paraId="7213701F" w14:textId="77777777" w:rsidR="00313E4B" w:rsidRDefault="00D22B4C">
            <w:pPr>
              <w:autoSpaceDE w:val="0"/>
              <w:autoSpaceDN w:val="0"/>
              <w:spacing w:before="136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regard, gestuelle, etc.)</w:t>
            </w:r>
          </w:p>
        </w:tc>
      </w:tr>
      <w:tr w:rsidR="00313E4B" w14:paraId="4AE90695" w14:textId="77777777">
        <w:trPr>
          <w:trHeight w:hRule="exact" w:val="1376"/>
        </w:trPr>
        <w:tc>
          <w:tcPr>
            <w:tcW w:w="38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64F7224" w14:textId="77777777" w:rsidR="00313E4B" w:rsidRDefault="00313E4B"/>
        </w:tc>
        <w:tc>
          <w:tcPr>
            <w:tcW w:w="7336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0DA89E6" w14:textId="77777777" w:rsidR="00313E4B" w:rsidRDefault="00D22B4C">
            <w:pPr>
              <w:autoSpaceDE w:val="0"/>
              <w:autoSpaceDN w:val="0"/>
              <w:spacing w:before="602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RATTRAPAGE, REVISION ET EVALUATION FINALE</w:t>
            </w:r>
          </w:p>
        </w:tc>
      </w:tr>
      <w:tr w:rsidR="00313E4B" w14:paraId="06B16C40" w14:textId="77777777">
        <w:trPr>
          <w:trHeight w:hRule="exact" w:val="1376"/>
        </w:trPr>
        <w:tc>
          <w:tcPr>
            <w:tcW w:w="907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8AE6DA6" w14:textId="77777777" w:rsidR="00313E4B" w:rsidRDefault="00D22B4C">
            <w:pPr>
              <w:autoSpaceDE w:val="0"/>
              <w:autoSpaceDN w:val="0"/>
              <w:spacing w:before="608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5F9278CA" w14:textId="77777777" w:rsidR="00313E4B" w:rsidRDefault="00D22B4C">
      <w:pPr>
        <w:autoSpaceDE w:val="0"/>
        <w:autoSpaceDN w:val="0"/>
        <w:spacing w:before="1886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12</w:t>
      </w:r>
    </w:p>
    <w:p w14:paraId="1130B74D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14F4B741" w14:textId="77777777" w:rsidR="00313E4B" w:rsidRDefault="00313E4B">
      <w:pPr>
        <w:autoSpaceDE w:val="0"/>
        <w:autoSpaceDN w:val="0"/>
        <w:spacing w:after="0" w:line="220" w:lineRule="exact"/>
      </w:pPr>
    </w:p>
    <w:p w14:paraId="0B26E786" w14:textId="77777777" w:rsidR="00313E4B" w:rsidRDefault="00313E4B">
      <w:pPr>
        <w:autoSpaceDE w:val="0"/>
        <w:autoSpaceDN w:val="0"/>
        <w:spacing w:before="176" w:after="0" w:line="220" w:lineRule="exact"/>
      </w:pPr>
    </w:p>
    <w:p w14:paraId="6E8CA7EA" w14:textId="77777777" w:rsidR="00313E4B" w:rsidRDefault="00D22B4C">
      <w:pPr>
        <w:tabs>
          <w:tab w:val="left" w:pos="5166"/>
        </w:tabs>
        <w:autoSpaceDE w:val="0"/>
        <w:autoSpaceDN w:val="0"/>
        <w:spacing w:after="0" w:line="234" w:lineRule="exact"/>
        <w:ind w:left="1332" w:right="5040"/>
      </w:pPr>
      <w:r>
        <w:tab/>
      </w: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 xml:space="preserve">ANGLAIS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DURATION OF THE SESSION: 2 hours</w:t>
      </w:r>
    </w:p>
    <w:p w14:paraId="2512AA9B" w14:textId="77777777" w:rsidR="00313E4B" w:rsidRDefault="00D22B4C">
      <w:pPr>
        <w:autoSpaceDE w:val="0"/>
        <w:autoSpaceDN w:val="0"/>
        <w:spacing w:before="248" w:after="190" w:line="166" w:lineRule="exact"/>
        <w:ind w:left="1332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NUMBER OF SESSION PER WEEK: 1</w:t>
      </w:r>
    </w:p>
    <w:tbl>
      <w:tblPr>
        <w:tblW w:w="0" w:type="auto"/>
        <w:tblInd w:w="1334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4678"/>
      </w:tblGrid>
      <w:tr w:rsidR="00313E4B" w14:paraId="0A73FD13" w14:textId="77777777">
        <w:trPr>
          <w:trHeight w:hRule="exact" w:val="288"/>
        </w:trPr>
        <w:tc>
          <w:tcPr>
            <w:tcW w:w="1760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827B3AE" w14:textId="77777777" w:rsidR="00313E4B" w:rsidRDefault="00D22B4C">
            <w:pPr>
              <w:autoSpaceDE w:val="0"/>
              <w:autoSpaceDN w:val="0"/>
              <w:spacing w:before="6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624FCF8" w14:textId="77777777" w:rsidR="00313E4B" w:rsidRDefault="00D22B4C">
            <w:pPr>
              <w:autoSpaceDE w:val="0"/>
              <w:autoSpaceDN w:val="0"/>
              <w:spacing w:before="6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UNITS</w:t>
            </w:r>
          </w:p>
        </w:tc>
        <w:tc>
          <w:tcPr>
            <w:tcW w:w="46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4097901" w14:textId="77777777" w:rsidR="00313E4B" w:rsidRDefault="00D22B4C">
            <w:pPr>
              <w:autoSpaceDE w:val="0"/>
              <w:autoSpaceDN w:val="0"/>
              <w:spacing w:before="6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306EE140" w14:textId="77777777">
        <w:trPr>
          <w:trHeight w:hRule="exact" w:val="12204"/>
        </w:trPr>
        <w:tc>
          <w:tcPr>
            <w:tcW w:w="176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EC06FFC" w14:textId="77777777" w:rsidR="00313E4B" w:rsidRDefault="00D22B4C">
            <w:pPr>
              <w:autoSpaceDE w:val="0"/>
              <w:autoSpaceDN w:val="0"/>
              <w:spacing w:after="0" w:line="254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PREMIERE PERIODE</w:t>
            </w:r>
          </w:p>
          <w:p w14:paraId="5794E538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(09/09/2024 au 25/10/2024)</w:t>
            </w:r>
          </w:p>
        </w:tc>
        <w:tc>
          <w:tcPr>
            <w:tcW w:w="277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62A8AE9" w14:textId="77777777" w:rsidR="00313E4B" w:rsidRDefault="00D22B4C">
            <w:pPr>
              <w:autoSpaceDE w:val="0"/>
              <w:autoSpaceDN w:val="0"/>
              <w:spacing w:before="888" w:after="0" w:line="170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UNIT 1: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 Small talk and</w:t>
            </w:r>
          </w:p>
          <w:p w14:paraId="291FBFE6" w14:textId="77777777" w:rsidR="00313E4B" w:rsidRDefault="00D22B4C">
            <w:pPr>
              <w:autoSpaceDE w:val="0"/>
              <w:autoSpaceDN w:val="0"/>
              <w:spacing w:before="106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offering help</w:t>
            </w:r>
          </w:p>
          <w:p w14:paraId="42119752" w14:textId="77777777" w:rsidR="00313E4B" w:rsidRDefault="00D22B4C">
            <w:pPr>
              <w:autoSpaceDE w:val="0"/>
              <w:autoSpaceDN w:val="0"/>
              <w:spacing w:before="7788" w:after="0" w:line="16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UNIT 2: Health issues</w:t>
            </w:r>
          </w:p>
        </w:tc>
        <w:tc>
          <w:tcPr>
            <w:tcW w:w="4678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E70A8B" w14:textId="77777777" w:rsidR="00313E4B" w:rsidRDefault="00D22B4C">
            <w:pPr>
              <w:autoSpaceDE w:val="0"/>
              <w:autoSpaceDN w:val="0"/>
              <w:spacing w:before="472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Vocabulary items and expressions:</w:t>
            </w:r>
          </w:p>
          <w:p w14:paraId="358C4399" w14:textId="77777777" w:rsidR="00313E4B" w:rsidRDefault="00D22B4C">
            <w:pPr>
              <w:tabs>
                <w:tab w:val="left" w:pos="880"/>
              </w:tabs>
              <w:autoSpaceDE w:val="0"/>
              <w:autoSpaceDN w:val="0"/>
              <w:spacing w:after="0" w:line="158" w:lineRule="exact"/>
              <w:ind w:left="52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Initiating conversation expressions,</w:t>
            </w:r>
          </w:p>
          <w:p w14:paraId="610A1AE6" w14:textId="77777777" w:rsidR="00313E4B" w:rsidRDefault="00D22B4C">
            <w:pPr>
              <w:tabs>
                <w:tab w:val="left" w:pos="880"/>
              </w:tabs>
              <w:autoSpaceDE w:val="0"/>
              <w:autoSpaceDN w:val="0"/>
              <w:spacing w:after="0" w:line="156" w:lineRule="exact"/>
              <w:ind w:left="52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Maintaining the conversation</w:t>
            </w:r>
          </w:p>
          <w:p w14:paraId="5BB6CCFC" w14:textId="77777777" w:rsidR="00313E4B" w:rsidRDefault="00D22B4C">
            <w:pPr>
              <w:autoSpaceDE w:val="0"/>
              <w:autoSpaceDN w:val="0"/>
              <w:spacing w:before="100" w:after="0" w:line="216" w:lineRule="exact"/>
              <w:ind w:left="88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expressions,</w:t>
            </w:r>
          </w:p>
          <w:p w14:paraId="0EE2BAD0" w14:textId="77777777" w:rsidR="00313E4B" w:rsidRDefault="00D22B4C">
            <w:pPr>
              <w:tabs>
                <w:tab w:val="left" w:pos="880"/>
              </w:tabs>
              <w:autoSpaceDE w:val="0"/>
              <w:autoSpaceDN w:val="0"/>
              <w:spacing w:after="0" w:line="154" w:lineRule="exact"/>
              <w:ind w:left="52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Conversation gambits.</w:t>
            </w:r>
          </w:p>
          <w:p w14:paraId="2B257A2E" w14:textId="77777777" w:rsidR="00313E4B" w:rsidRDefault="00D22B4C">
            <w:pPr>
              <w:autoSpaceDE w:val="0"/>
              <w:autoSpaceDN w:val="0"/>
              <w:spacing w:before="260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Language functions</w:t>
            </w:r>
          </w:p>
          <w:p w14:paraId="57CD0E87" w14:textId="77777777" w:rsidR="00313E4B" w:rsidRDefault="00D22B4C">
            <w:pPr>
              <w:tabs>
                <w:tab w:val="left" w:pos="822"/>
              </w:tabs>
              <w:autoSpaceDE w:val="0"/>
              <w:autoSpaceDN w:val="0"/>
              <w:spacing w:before="260" w:after="0" w:line="216" w:lineRule="exact"/>
              <w:ind w:left="5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Initiating and maintaining a</w:t>
            </w:r>
          </w:p>
          <w:p w14:paraId="70B32662" w14:textId="77777777" w:rsidR="00313E4B" w:rsidRDefault="00D22B4C">
            <w:pPr>
              <w:autoSpaceDE w:val="0"/>
              <w:autoSpaceDN w:val="0"/>
              <w:spacing w:before="102" w:after="0" w:line="166" w:lineRule="exact"/>
              <w:ind w:left="82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conversation</w:t>
            </w:r>
          </w:p>
          <w:p w14:paraId="23D47989" w14:textId="77777777" w:rsidR="00313E4B" w:rsidRDefault="00D22B4C">
            <w:pPr>
              <w:autoSpaceDE w:val="0"/>
              <w:autoSpaceDN w:val="0"/>
              <w:spacing w:before="31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Grammar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  <w:p w14:paraId="294740E2" w14:textId="77777777" w:rsidR="00313E4B" w:rsidRDefault="00D22B4C">
            <w:pPr>
              <w:tabs>
                <w:tab w:val="left" w:pos="822"/>
              </w:tabs>
              <w:autoSpaceDE w:val="0"/>
              <w:autoSpaceDN w:val="0"/>
              <w:spacing w:before="302" w:after="0" w:line="216" w:lineRule="exact"/>
              <w:ind w:left="5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Verb: Present perfect</w:t>
            </w:r>
          </w:p>
          <w:p w14:paraId="2D90D5DA" w14:textId="77777777" w:rsidR="00313E4B" w:rsidRDefault="00D22B4C">
            <w:pPr>
              <w:tabs>
                <w:tab w:val="left" w:pos="882"/>
              </w:tabs>
              <w:autoSpaceDE w:val="0"/>
              <w:autoSpaceDN w:val="0"/>
              <w:spacing w:after="0" w:line="152" w:lineRule="exact"/>
              <w:ind w:left="5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“for” and “since” with present perfet</w:t>
            </w:r>
          </w:p>
          <w:p w14:paraId="2868C511" w14:textId="77777777" w:rsidR="00313E4B" w:rsidRDefault="00D22B4C">
            <w:pPr>
              <w:autoSpaceDE w:val="0"/>
              <w:autoSpaceDN w:val="0"/>
              <w:spacing w:before="420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Language functions</w:t>
            </w:r>
          </w:p>
          <w:p w14:paraId="565CF1D8" w14:textId="77777777" w:rsidR="00313E4B" w:rsidRDefault="00D22B4C">
            <w:pPr>
              <w:tabs>
                <w:tab w:val="left" w:pos="822"/>
              </w:tabs>
              <w:autoSpaceDE w:val="0"/>
              <w:autoSpaceDN w:val="0"/>
              <w:spacing w:before="262" w:after="0" w:line="216" w:lineRule="exact"/>
              <w:ind w:left="5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Offering to do things</w:t>
            </w:r>
          </w:p>
          <w:p w14:paraId="46B6CF0C" w14:textId="77777777" w:rsidR="00313E4B" w:rsidRDefault="00D22B4C">
            <w:pPr>
              <w:tabs>
                <w:tab w:val="left" w:pos="822"/>
              </w:tabs>
              <w:autoSpaceDE w:val="0"/>
              <w:autoSpaceDN w:val="0"/>
              <w:spacing w:after="0" w:line="156" w:lineRule="exact"/>
              <w:ind w:left="5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Responding to the offer</w:t>
            </w:r>
          </w:p>
          <w:p w14:paraId="6E31E88E" w14:textId="77777777" w:rsidR="00313E4B" w:rsidRDefault="00D22B4C">
            <w:pPr>
              <w:tabs>
                <w:tab w:val="left" w:pos="822"/>
              </w:tabs>
              <w:autoSpaceDE w:val="0"/>
              <w:autoSpaceDN w:val="0"/>
              <w:spacing w:after="0" w:line="158" w:lineRule="exact"/>
              <w:ind w:left="5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Declining an offer Grammar:</w:t>
            </w:r>
          </w:p>
          <w:p w14:paraId="0BB390B1" w14:textId="77777777" w:rsidR="00313E4B" w:rsidRDefault="00D22B4C">
            <w:pPr>
              <w:tabs>
                <w:tab w:val="left" w:pos="822"/>
              </w:tabs>
              <w:autoSpaceDE w:val="0"/>
              <w:autoSpaceDN w:val="0"/>
              <w:spacing w:after="0" w:line="154" w:lineRule="exact"/>
              <w:ind w:left="5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May I/Can I for offering to do</w:t>
            </w:r>
          </w:p>
          <w:p w14:paraId="02C28895" w14:textId="77777777" w:rsidR="00313E4B" w:rsidRDefault="00D22B4C">
            <w:pPr>
              <w:autoSpaceDE w:val="0"/>
              <w:autoSpaceDN w:val="0"/>
              <w:spacing w:before="102" w:after="0" w:line="216" w:lineRule="exact"/>
              <w:ind w:left="82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something</w:t>
            </w:r>
          </w:p>
          <w:p w14:paraId="7BFE6B08" w14:textId="77777777" w:rsidR="00313E4B" w:rsidRDefault="00D22B4C">
            <w:pPr>
              <w:tabs>
                <w:tab w:val="left" w:pos="822"/>
              </w:tabs>
              <w:autoSpaceDE w:val="0"/>
              <w:autoSpaceDN w:val="0"/>
              <w:spacing w:after="0" w:line="154" w:lineRule="exact"/>
              <w:ind w:left="5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Using “let me” to offer to do</w:t>
            </w:r>
          </w:p>
          <w:p w14:paraId="6A5D06DF" w14:textId="77777777" w:rsidR="00313E4B" w:rsidRDefault="00D22B4C">
            <w:pPr>
              <w:autoSpaceDE w:val="0"/>
              <w:autoSpaceDN w:val="0"/>
              <w:spacing w:before="102" w:after="0" w:line="216" w:lineRule="exact"/>
              <w:ind w:left="82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somehing</w:t>
            </w:r>
          </w:p>
          <w:p w14:paraId="0DDD7840" w14:textId="77777777" w:rsidR="00313E4B" w:rsidRDefault="00D22B4C">
            <w:pPr>
              <w:autoSpaceDE w:val="0"/>
              <w:autoSpaceDN w:val="0"/>
              <w:spacing w:before="734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Vocabulary items and expressions:</w:t>
            </w:r>
          </w:p>
          <w:p w14:paraId="045ADD8F" w14:textId="77777777" w:rsidR="00313E4B" w:rsidRDefault="00D22B4C">
            <w:pPr>
              <w:tabs>
                <w:tab w:val="left" w:pos="820"/>
              </w:tabs>
              <w:autoSpaceDE w:val="0"/>
              <w:autoSpaceDN w:val="0"/>
              <w:spacing w:after="0" w:line="158" w:lineRule="exact"/>
              <w:ind w:left="46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Health issues,</w:t>
            </w:r>
          </w:p>
          <w:p w14:paraId="2CF2742B" w14:textId="77777777" w:rsidR="00313E4B" w:rsidRDefault="00D22B4C">
            <w:pPr>
              <w:tabs>
                <w:tab w:val="left" w:pos="820"/>
              </w:tabs>
              <w:autoSpaceDE w:val="0"/>
              <w:autoSpaceDN w:val="0"/>
              <w:spacing w:after="0" w:line="174" w:lineRule="exact"/>
              <w:ind w:left="46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Healthcare,</w:t>
            </w:r>
          </w:p>
          <w:p w14:paraId="6C5F5874" w14:textId="77777777" w:rsidR="00313E4B" w:rsidRDefault="00D22B4C">
            <w:pPr>
              <w:tabs>
                <w:tab w:val="left" w:pos="820"/>
              </w:tabs>
              <w:autoSpaceDE w:val="0"/>
              <w:autoSpaceDN w:val="0"/>
              <w:spacing w:after="0" w:line="172" w:lineRule="exact"/>
              <w:ind w:left="46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Health issues in different regions of</w:t>
            </w:r>
          </w:p>
          <w:p w14:paraId="20D15B3F" w14:textId="77777777" w:rsidR="00313E4B" w:rsidRDefault="00D22B4C">
            <w:pPr>
              <w:autoSpaceDE w:val="0"/>
              <w:autoSpaceDN w:val="0"/>
              <w:spacing w:before="102" w:after="0" w:line="216" w:lineRule="exact"/>
              <w:ind w:left="82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Madagascar.</w:t>
            </w:r>
          </w:p>
          <w:p w14:paraId="1AA6322B" w14:textId="77777777" w:rsidR="00313E4B" w:rsidRDefault="00D22B4C">
            <w:pPr>
              <w:autoSpaceDE w:val="0"/>
              <w:autoSpaceDN w:val="0"/>
              <w:spacing w:before="260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Language functions</w:t>
            </w:r>
          </w:p>
          <w:p w14:paraId="74DF4A86" w14:textId="77777777" w:rsidR="00313E4B" w:rsidRDefault="00D22B4C">
            <w:pPr>
              <w:tabs>
                <w:tab w:val="left" w:pos="880"/>
              </w:tabs>
              <w:autoSpaceDE w:val="0"/>
              <w:autoSpaceDN w:val="0"/>
              <w:spacing w:after="0" w:line="158" w:lineRule="exact"/>
              <w:ind w:left="52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Asking about one’s health</w:t>
            </w:r>
          </w:p>
          <w:p w14:paraId="353AEBA5" w14:textId="77777777" w:rsidR="00313E4B" w:rsidRDefault="00D22B4C">
            <w:pPr>
              <w:tabs>
                <w:tab w:val="left" w:pos="880"/>
              </w:tabs>
              <w:autoSpaceDE w:val="0"/>
              <w:autoSpaceDN w:val="0"/>
              <w:spacing w:after="0" w:line="156" w:lineRule="exact"/>
              <w:ind w:left="52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Describing symptoms</w:t>
            </w:r>
          </w:p>
        </w:tc>
      </w:tr>
    </w:tbl>
    <w:p w14:paraId="28C41298" w14:textId="77777777" w:rsidR="00313E4B" w:rsidRDefault="00D22B4C">
      <w:pPr>
        <w:autoSpaceDE w:val="0"/>
        <w:autoSpaceDN w:val="0"/>
        <w:spacing w:before="1492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13</w:t>
      </w:r>
    </w:p>
    <w:p w14:paraId="050A097E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6D1AEA0E" w14:textId="77777777" w:rsidR="00313E4B" w:rsidRDefault="00313E4B">
      <w:pPr>
        <w:autoSpaceDE w:val="0"/>
        <w:autoSpaceDN w:val="0"/>
        <w:spacing w:after="0" w:line="220" w:lineRule="exact"/>
      </w:pPr>
    </w:p>
    <w:p w14:paraId="3C921FA2" w14:textId="77777777" w:rsidR="00313E4B" w:rsidRDefault="00313E4B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1334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4678"/>
      </w:tblGrid>
      <w:tr w:rsidR="00313E4B" w14:paraId="5E9477B7" w14:textId="77777777">
        <w:trPr>
          <w:trHeight w:hRule="exact" w:val="286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CD47021" w14:textId="77777777" w:rsidR="00313E4B" w:rsidRDefault="00D22B4C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CDE7982" w14:textId="77777777" w:rsidR="00313E4B" w:rsidRDefault="00D22B4C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UNITS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DE829B2" w14:textId="77777777" w:rsidR="00313E4B" w:rsidRDefault="00D22B4C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205BBE23" w14:textId="77777777">
        <w:trPr>
          <w:trHeight w:hRule="exact" w:val="4392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0C19076" w14:textId="77777777" w:rsidR="00313E4B" w:rsidRDefault="00313E4B"/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CCF9E57" w14:textId="77777777" w:rsidR="00313E4B" w:rsidRDefault="00313E4B"/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FA2E2B" w14:textId="77777777" w:rsidR="00313E4B" w:rsidRDefault="00D22B4C">
            <w:pPr>
              <w:autoSpaceDE w:val="0"/>
              <w:autoSpaceDN w:val="0"/>
              <w:spacing w:before="60" w:after="0" w:line="170" w:lineRule="exact"/>
              <w:ind w:left="11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Grammar:</w:t>
            </w:r>
          </w:p>
          <w:p w14:paraId="0FCA26AA" w14:textId="77777777" w:rsidR="00313E4B" w:rsidRDefault="00D22B4C">
            <w:pPr>
              <w:tabs>
                <w:tab w:val="left" w:pos="886"/>
              </w:tabs>
              <w:autoSpaceDE w:val="0"/>
              <w:autoSpaceDN w:val="0"/>
              <w:spacing w:after="0" w:line="202" w:lineRule="exact"/>
              <w:ind w:left="5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Review “Wh” questions “to be”</w:t>
            </w:r>
          </w:p>
          <w:p w14:paraId="593A0D5D" w14:textId="77777777" w:rsidR="00313E4B" w:rsidRDefault="00D22B4C">
            <w:pPr>
              <w:tabs>
                <w:tab w:val="left" w:pos="886"/>
              </w:tabs>
              <w:autoSpaceDE w:val="0"/>
              <w:autoSpaceDN w:val="0"/>
              <w:spacing w:after="0" w:line="154" w:lineRule="exact"/>
              <w:ind w:left="5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Review the verb “to be” in “yes/no”</w:t>
            </w:r>
          </w:p>
          <w:p w14:paraId="231F9F2D" w14:textId="77777777" w:rsidR="00313E4B" w:rsidRDefault="00D22B4C">
            <w:pPr>
              <w:autoSpaceDE w:val="0"/>
              <w:autoSpaceDN w:val="0"/>
              <w:spacing w:before="102" w:after="0" w:line="216" w:lineRule="exact"/>
              <w:ind w:left="88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questions and responses</w:t>
            </w:r>
          </w:p>
          <w:p w14:paraId="0F2A3487" w14:textId="77777777" w:rsidR="00313E4B" w:rsidRDefault="00D22B4C">
            <w:pPr>
              <w:tabs>
                <w:tab w:val="left" w:pos="886"/>
              </w:tabs>
              <w:autoSpaceDE w:val="0"/>
              <w:autoSpaceDN w:val="0"/>
              <w:spacing w:after="0" w:line="154" w:lineRule="exact"/>
              <w:ind w:left="5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Language functions:</w:t>
            </w:r>
          </w:p>
          <w:p w14:paraId="612DD4D7" w14:textId="77777777" w:rsidR="00313E4B" w:rsidRDefault="00D22B4C">
            <w:pPr>
              <w:tabs>
                <w:tab w:val="left" w:pos="886"/>
              </w:tabs>
              <w:autoSpaceDE w:val="0"/>
              <w:autoSpaceDN w:val="0"/>
              <w:spacing w:after="0" w:line="158" w:lineRule="exact"/>
              <w:ind w:left="5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Asking for and offering advice and</w:t>
            </w:r>
          </w:p>
          <w:p w14:paraId="364B25FB" w14:textId="77777777" w:rsidR="00313E4B" w:rsidRDefault="00D22B4C">
            <w:pPr>
              <w:autoSpaceDE w:val="0"/>
              <w:autoSpaceDN w:val="0"/>
              <w:spacing w:before="100" w:after="0" w:line="216" w:lineRule="exact"/>
              <w:ind w:left="88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suggestions</w:t>
            </w:r>
          </w:p>
          <w:p w14:paraId="7BFCDAE8" w14:textId="77777777" w:rsidR="00313E4B" w:rsidRDefault="00D22B4C">
            <w:pPr>
              <w:tabs>
                <w:tab w:val="left" w:pos="946"/>
              </w:tabs>
              <w:autoSpaceDE w:val="0"/>
              <w:autoSpaceDN w:val="0"/>
              <w:spacing w:after="0" w:line="152" w:lineRule="exact"/>
              <w:ind w:left="5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Should/shouldn’t</w:t>
            </w:r>
          </w:p>
          <w:p w14:paraId="2E66F67C" w14:textId="77777777" w:rsidR="00313E4B" w:rsidRDefault="00D22B4C">
            <w:pPr>
              <w:tabs>
                <w:tab w:val="left" w:pos="886"/>
              </w:tabs>
              <w:autoSpaceDE w:val="0"/>
              <w:autoSpaceDN w:val="0"/>
              <w:spacing w:after="0" w:line="204" w:lineRule="exact"/>
              <w:ind w:left="5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Advise/suggest + base form of verb</w:t>
            </w:r>
          </w:p>
          <w:p w14:paraId="3F0AC4CB" w14:textId="77777777" w:rsidR="00313E4B" w:rsidRDefault="00D22B4C">
            <w:pPr>
              <w:tabs>
                <w:tab w:val="left" w:pos="886"/>
              </w:tabs>
              <w:autoSpaceDE w:val="0"/>
              <w:autoSpaceDN w:val="0"/>
              <w:spacing w:after="0" w:line="154" w:lineRule="exact"/>
              <w:ind w:left="5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Verbs + gerunds</w:t>
            </w:r>
          </w:p>
          <w:p w14:paraId="1B2C801B" w14:textId="77777777" w:rsidR="00313E4B" w:rsidRDefault="00D22B4C">
            <w:pPr>
              <w:tabs>
                <w:tab w:val="left" w:pos="886"/>
              </w:tabs>
              <w:autoSpaceDE w:val="0"/>
              <w:autoSpaceDN w:val="0"/>
              <w:spacing w:after="0" w:line="156" w:lineRule="exact"/>
              <w:ind w:left="5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Affirmative and negative commands</w:t>
            </w:r>
          </w:p>
          <w:p w14:paraId="153B55EA" w14:textId="77777777" w:rsidR="00313E4B" w:rsidRDefault="00D22B4C">
            <w:pPr>
              <w:autoSpaceDE w:val="0"/>
              <w:autoSpaceDN w:val="0"/>
              <w:spacing w:before="100" w:after="0" w:line="208" w:lineRule="exact"/>
              <w:ind w:left="88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(review)</w:t>
            </w:r>
          </w:p>
        </w:tc>
      </w:tr>
      <w:tr w:rsidR="00313E4B" w14:paraId="3F4AA40F" w14:textId="77777777">
        <w:trPr>
          <w:trHeight w:hRule="exact" w:val="10440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A9A0D2B" w14:textId="77777777" w:rsidR="00313E4B" w:rsidRDefault="00D22B4C">
            <w:pPr>
              <w:autoSpaceDE w:val="0"/>
              <w:autoSpaceDN w:val="0"/>
              <w:spacing w:after="0" w:line="254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DEUXIEME PERIODE</w:t>
            </w:r>
          </w:p>
          <w:p w14:paraId="02F81D44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(04/11/2024 au 20/12/2024)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38769BC" w14:textId="77777777" w:rsidR="00313E4B" w:rsidRDefault="00D22B4C">
            <w:pPr>
              <w:autoSpaceDE w:val="0"/>
              <w:autoSpaceDN w:val="0"/>
              <w:spacing w:before="2548" w:after="0" w:line="16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UNIT 3: Mass media</w:t>
            </w:r>
          </w:p>
          <w:p w14:paraId="7CF01555" w14:textId="77777777" w:rsidR="00313E4B" w:rsidRDefault="00D22B4C">
            <w:pPr>
              <w:autoSpaceDE w:val="0"/>
              <w:autoSpaceDN w:val="0"/>
              <w:spacing w:before="5354" w:after="0" w:line="16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UNIT 4: Communication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6F4C05" w14:textId="77777777" w:rsidR="00313E4B" w:rsidRDefault="00D22B4C">
            <w:pPr>
              <w:autoSpaceDE w:val="0"/>
              <w:autoSpaceDN w:val="0"/>
              <w:spacing w:before="476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Vocabulary and expressions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  <w:p w14:paraId="45C42E76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News sources,</w:t>
            </w:r>
          </w:p>
          <w:p w14:paraId="12374C1F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72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Verbs related to the TV and the Radio,</w:t>
            </w:r>
          </w:p>
          <w:p w14:paraId="6E700046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7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Verbs related to mass media,</w:t>
            </w:r>
          </w:p>
          <w:p w14:paraId="59C7746A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72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Expressions related to news story.</w:t>
            </w:r>
          </w:p>
          <w:p w14:paraId="53C9F16E" w14:textId="77777777" w:rsidR="00313E4B" w:rsidRDefault="00D22B4C">
            <w:pPr>
              <w:autoSpaceDE w:val="0"/>
              <w:autoSpaceDN w:val="0"/>
              <w:spacing w:before="260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Language functions</w:t>
            </w:r>
          </w:p>
          <w:p w14:paraId="053FEA86" w14:textId="77777777" w:rsidR="00313E4B" w:rsidRDefault="00D22B4C">
            <w:pPr>
              <w:tabs>
                <w:tab w:val="left" w:pos="880"/>
              </w:tabs>
              <w:autoSpaceDE w:val="0"/>
              <w:autoSpaceDN w:val="0"/>
              <w:spacing w:after="0" w:line="156" w:lineRule="exact"/>
              <w:ind w:left="52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Talking about mass media</w:t>
            </w:r>
          </w:p>
          <w:p w14:paraId="0014B6D4" w14:textId="77777777" w:rsidR="00313E4B" w:rsidRDefault="00D22B4C">
            <w:pPr>
              <w:tabs>
                <w:tab w:val="left" w:pos="880"/>
              </w:tabs>
              <w:autoSpaceDE w:val="0"/>
              <w:autoSpaceDN w:val="0"/>
              <w:spacing w:after="0" w:line="156" w:lineRule="exact"/>
              <w:ind w:left="52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Reading and writing news stories</w:t>
            </w:r>
          </w:p>
          <w:p w14:paraId="35B69392" w14:textId="77777777" w:rsidR="00313E4B" w:rsidRDefault="00D22B4C">
            <w:pPr>
              <w:autoSpaceDE w:val="0"/>
              <w:autoSpaceDN w:val="0"/>
              <w:spacing w:before="418" w:after="0" w:line="170" w:lineRule="exact"/>
              <w:ind w:left="11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Grammar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  <w:p w14:paraId="3848167E" w14:textId="77777777" w:rsidR="00313E4B" w:rsidRDefault="00D22B4C">
            <w:pPr>
              <w:tabs>
                <w:tab w:val="left" w:pos="940"/>
              </w:tabs>
              <w:autoSpaceDE w:val="0"/>
              <w:autoSpaceDN w:val="0"/>
              <w:spacing w:after="0" w:line="200" w:lineRule="exact"/>
              <w:ind w:left="58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Information questions with “Who”,</w:t>
            </w:r>
          </w:p>
          <w:p w14:paraId="4093A7B4" w14:textId="77777777" w:rsidR="00313E4B" w:rsidRDefault="00D22B4C">
            <w:pPr>
              <w:autoSpaceDE w:val="0"/>
              <w:autoSpaceDN w:val="0"/>
              <w:spacing w:before="98" w:after="0" w:line="208" w:lineRule="exact"/>
              <w:ind w:left="94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“What”,</w:t>
            </w:r>
          </w:p>
          <w:p w14:paraId="7B958C9D" w14:textId="77777777" w:rsidR="00313E4B" w:rsidRDefault="00D22B4C">
            <w:pPr>
              <w:autoSpaceDE w:val="0"/>
              <w:autoSpaceDN w:val="0"/>
              <w:spacing w:before="112" w:after="0" w:line="206" w:lineRule="exact"/>
              <w:ind w:left="94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“Where”, “When”,“What</w:t>
            </w:r>
          </w:p>
          <w:p w14:paraId="33405647" w14:textId="77777777" w:rsidR="00313E4B" w:rsidRDefault="00D22B4C">
            <w:pPr>
              <w:autoSpaceDE w:val="0"/>
              <w:autoSpaceDN w:val="0"/>
              <w:spacing w:before="110" w:after="0" w:line="218" w:lineRule="exact"/>
              <w:ind w:left="94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happened?”,</w:t>
            </w:r>
          </w:p>
          <w:p w14:paraId="463AA335" w14:textId="77777777" w:rsidR="00313E4B" w:rsidRDefault="00D22B4C">
            <w:pPr>
              <w:autoSpaceDE w:val="0"/>
              <w:autoSpaceDN w:val="0"/>
              <w:spacing w:before="102" w:after="0" w:line="206" w:lineRule="exact"/>
              <w:ind w:left="94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etc.(review)</w:t>
            </w:r>
          </w:p>
          <w:p w14:paraId="5293F1AF" w14:textId="77777777" w:rsidR="00313E4B" w:rsidRDefault="00D22B4C">
            <w:pPr>
              <w:tabs>
                <w:tab w:val="left" w:pos="940"/>
              </w:tabs>
              <w:autoSpaceDE w:val="0"/>
              <w:autoSpaceDN w:val="0"/>
              <w:spacing w:after="0" w:line="168" w:lineRule="exact"/>
              <w:ind w:left="58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Simple past (review)</w:t>
            </w:r>
          </w:p>
          <w:p w14:paraId="10ABA0B7" w14:textId="77777777" w:rsidR="00313E4B" w:rsidRDefault="00D22B4C">
            <w:pPr>
              <w:tabs>
                <w:tab w:val="left" w:pos="940"/>
              </w:tabs>
              <w:autoSpaceDE w:val="0"/>
              <w:autoSpaceDN w:val="0"/>
              <w:spacing w:after="0" w:line="154" w:lineRule="exact"/>
              <w:ind w:left="58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Past progressive (review)</w:t>
            </w:r>
          </w:p>
          <w:p w14:paraId="234153AA" w14:textId="77777777" w:rsidR="00313E4B" w:rsidRDefault="00D22B4C">
            <w:pPr>
              <w:tabs>
                <w:tab w:val="left" w:pos="1000"/>
              </w:tabs>
              <w:autoSpaceDE w:val="0"/>
              <w:autoSpaceDN w:val="0"/>
              <w:spacing w:after="0" w:line="160" w:lineRule="exact"/>
              <w:ind w:left="58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Relative clauses: who, when, where,</w:t>
            </w:r>
          </w:p>
          <w:p w14:paraId="1C3369AA" w14:textId="77777777" w:rsidR="00313E4B" w:rsidRDefault="00D22B4C">
            <w:pPr>
              <w:autoSpaceDE w:val="0"/>
              <w:autoSpaceDN w:val="0"/>
              <w:spacing w:before="120" w:after="0" w:line="198" w:lineRule="exact"/>
              <w:ind w:left="94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whose. which, that</w:t>
            </w:r>
          </w:p>
          <w:p w14:paraId="7B696E7A" w14:textId="77777777" w:rsidR="00313E4B" w:rsidRDefault="00D22B4C">
            <w:pPr>
              <w:tabs>
                <w:tab w:val="left" w:pos="940"/>
              </w:tabs>
              <w:autoSpaceDE w:val="0"/>
              <w:autoSpaceDN w:val="0"/>
              <w:spacing w:after="0" w:line="172" w:lineRule="exact"/>
              <w:ind w:left="58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Quantifiers: most,</w:t>
            </w:r>
          </w:p>
          <w:p w14:paraId="16C048B7" w14:textId="77777777" w:rsidR="00313E4B" w:rsidRDefault="00D22B4C">
            <w:pPr>
              <w:autoSpaceDE w:val="0"/>
              <w:autoSpaceDN w:val="0"/>
              <w:spacing w:before="110" w:after="0" w:line="166" w:lineRule="exact"/>
              <w:ind w:left="94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almost all</w:t>
            </w:r>
          </w:p>
          <w:p w14:paraId="69B25AD6" w14:textId="77777777" w:rsidR="00313E4B" w:rsidRDefault="00D22B4C">
            <w:pPr>
              <w:autoSpaceDE w:val="0"/>
              <w:autoSpaceDN w:val="0"/>
              <w:spacing w:before="558" w:after="0" w:line="19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Vocabulary and Expressions</w:t>
            </w:r>
          </w:p>
          <w:p w14:paraId="7A53B315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12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Verbs - adjectives with</w:t>
            </w:r>
          </w:p>
          <w:p w14:paraId="780A29AE" w14:textId="77777777" w:rsidR="00313E4B" w:rsidRDefault="00D22B4C">
            <w:pPr>
              <w:autoSpaceDE w:val="0"/>
              <w:autoSpaceDN w:val="0"/>
              <w:spacing w:before="58" w:after="0" w:line="19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prefixes</w:t>
            </w:r>
            <w:r>
              <w:rPr>
                <w:rFonts w:ascii="Calibri" w:eastAsia="Calibri" w:hAnsi="Calibri"/>
                <w:color w:val="000000"/>
                <w:spacing w:val="-10"/>
              </w:rPr>
              <w:t xml:space="preserve"> -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Nouns/Expressions</w:t>
            </w:r>
          </w:p>
          <w:p w14:paraId="38EDFE8F" w14:textId="77777777" w:rsidR="00313E4B" w:rsidRDefault="00D22B4C">
            <w:pPr>
              <w:tabs>
                <w:tab w:val="left" w:pos="882"/>
              </w:tabs>
              <w:autoSpaceDE w:val="0"/>
              <w:autoSpaceDN w:val="0"/>
              <w:spacing w:after="0" w:line="120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used for communication</w:t>
            </w:r>
          </w:p>
          <w:p w14:paraId="1D4B81A7" w14:textId="77777777" w:rsidR="00313E4B" w:rsidRDefault="00D22B4C">
            <w:pPr>
              <w:autoSpaceDE w:val="0"/>
              <w:autoSpaceDN w:val="0"/>
              <w:spacing w:before="104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Language function:</w:t>
            </w:r>
          </w:p>
          <w:p w14:paraId="74B9A501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0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Reading informal letters/email</w:t>
            </w:r>
          </w:p>
          <w:p w14:paraId="10FC0031" w14:textId="77777777" w:rsidR="00313E4B" w:rsidRDefault="00D22B4C">
            <w:pPr>
              <w:autoSpaceDE w:val="0"/>
              <w:autoSpaceDN w:val="0"/>
              <w:spacing w:before="154" w:after="0" w:line="164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messages</w:t>
            </w:r>
          </w:p>
          <w:p w14:paraId="2EA00FC6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Writing text messages</w:t>
            </w:r>
          </w:p>
          <w:p w14:paraId="4D89ECB4" w14:textId="77777777" w:rsidR="00313E4B" w:rsidRDefault="00D22B4C">
            <w:pPr>
              <w:autoSpaceDE w:val="0"/>
              <w:autoSpaceDN w:val="0"/>
              <w:spacing w:before="26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Grammar</w:t>
            </w:r>
          </w:p>
        </w:tc>
      </w:tr>
    </w:tbl>
    <w:p w14:paraId="2D84B827" w14:textId="77777777" w:rsidR="00313E4B" w:rsidRDefault="00D22B4C">
      <w:pPr>
        <w:autoSpaceDE w:val="0"/>
        <w:autoSpaceDN w:val="0"/>
        <w:spacing w:before="74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14</w:t>
      </w:r>
    </w:p>
    <w:p w14:paraId="57998ECD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3908381F" w14:textId="77777777" w:rsidR="00313E4B" w:rsidRDefault="00313E4B">
      <w:pPr>
        <w:autoSpaceDE w:val="0"/>
        <w:autoSpaceDN w:val="0"/>
        <w:spacing w:after="0" w:line="220" w:lineRule="exact"/>
      </w:pPr>
    </w:p>
    <w:p w14:paraId="0B5DDB73" w14:textId="77777777" w:rsidR="00313E4B" w:rsidRDefault="00313E4B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1334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4678"/>
      </w:tblGrid>
      <w:tr w:rsidR="00313E4B" w14:paraId="0A2D2C54" w14:textId="77777777">
        <w:trPr>
          <w:trHeight w:hRule="exact" w:val="286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AB88A9E" w14:textId="77777777" w:rsidR="00313E4B" w:rsidRDefault="00D22B4C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4AA9FF3" w14:textId="77777777" w:rsidR="00313E4B" w:rsidRDefault="00D22B4C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UNITS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0C6EADF" w14:textId="77777777" w:rsidR="00313E4B" w:rsidRDefault="00D22B4C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76BA41A9" w14:textId="77777777">
        <w:trPr>
          <w:trHeight w:hRule="exact" w:val="14746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20A58A7" w14:textId="77777777" w:rsidR="00313E4B" w:rsidRDefault="00313E4B"/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1F7B2BE" w14:textId="77777777" w:rsidR="00313E4B" w:rsidRDefault="00D22B4C">
            <w:pPr>
              <w:autoSpaceDE w:val="0"/>
              <w:autoSpaceDN w:val="0"/>
              <w:spacing w:before="5306" w:after="0" w:line="16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UNIT 5: Job skills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910614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220" w:after="0" w:line="21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Verb: affirmative and negative</w:t>
            </w:r>
          </w:p>
          <w:p w14:paraId="34A3230E" w14:textId="77777777" w:rsidR="00313E4B" w:rsidRDefault="00D22B4C">
            <w:pPr>
              <w:autoSpaceDE w:val="0"/>
              <w:autoSpaceDN w:val="0"/>
              <w:spacing w:before="10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imperatives</w:t>
            </w:r>
          </w:p>
          <w:p w14:paraId="7184983D" w14:textId="77777777" w:rsidR="00313E4B" w:rsidRDefault="00D22B4C">
            <w:pPr>
              <w:autoSpaceDE w:val="0"/>
              <w:autoSpaceDN w:val="0"/>
              <w:spacing w:before="102" w:after="0" w:line="20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(review)</w:t>
            </w:r>
          </w:p>
          <w:p w14:paraId="06D1594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Time clauses: if/always/never</w:t>
            </w:r>
          </w:p>
          <w:p w14:paraId="285B52C3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Prefixes: im-, un-, in-, dis-</w:t>
            </w:r>
          </w:p>
          <w:p w14:paraId="5282C560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70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Expressing conditions: “Otherwise”</w:t>
            </w:r>
          </w:p>
          <w:p w14:paraId="7DDAD91A" w14:textId="77777777" w:rsidR="00313E4B" w:rsidRDefault="00D22B4C">
            <w:pPr>
              <w:autoSpaceDE w:val="0"/>
              <w:autoSpaceDN w:val="0"/>
              <w:spacing w:before="416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Language functions:</w:t>
            </w:r>
          </w:p>
          <w:p w14:paraId="4FC7A37E" w14:textId="77777777" w:rsidR="00313E4B" w:rsidRDefault="00D22B4C">
            <w:pPr>
              <w:tabs>
                <w:tab w:val="left" w:pos="872"/>
              </w:tabs>
              <w:autoSpaceDE w:val="0"/>
              <w:autoSpaceDN w:val="0"/>
              <w:spacing w:before="260" w:after="0" w:line="216" w:lineRule="exact"/>
              <w:ind w:left="51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Writing formal email messages/letters</w:t>
            </w:r>
          </w:p>
          <w:p w14:paraId="38D80BF0" w14:textId="77777777" w:rsidR="00313E4B" w:rsidRDefault="00D22B4C">
            <w:pPr>
              <w:autoSpaceDE w:val="0"/>
              <w:autoSpaceDN w:val="0"/>
              <w:spacing w:before="98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Grammar:</w:t>
            </w:r>
          </w:p>
          <w:p w14:paraId="534ED6FE" w14:textId="77777777" w:rsidR="00313E4B" w:rsidRDefault="00D22B4C">
            <w:pPr>
              <w:tabs>
                <w:tab w:val="left" w:pos="932"/>
              </w:tabs>
              <w:autoSpaceDE w:val="0"/>
              <w:autoSpaceDN w:val="0"/>
              <w:spacing w:after="0" w:line="198" w:lineRule="exact"/>
              <w:ind w:left="51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Could you please…? for polite</w:t>
            </w:r>
          </w:p>
          <w:p w14:paraId="129AC231" w14:textId="77777777" w:rsidR="00313E4B" w:rsidRDefault="00D22B4C">
            <w:pPr>
              <w:autoSpaceDE w:val="0"/>
              <w:autoSpaceDN w:val="0"/>
              <w:spacing w:before="126" w:after="0" w:line="192" w:lineRule="exact"/>
              <w:ind w:left="87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request</w:t>
            </w:r>
          </w:p>
          <w:p w14:paraId="56188533" w14:textId="77777777" w:rsidR="00313E4B" w:rsidRDefault="00D22B4C">
            <w:pPr>
              <w:autoSpaceDE w:val="0"/>
              <w:autoSpaceDN w:val="0"/>
              <w:spacing w:before="102" w:after="0" w:line="206" w:lineRule="exact"/>
              <w:ind w:left="87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(review)</w:t>
            </w:r>
          </w:p>
          <w:p w14:paraId="05BAE699" w14:textId="77777777" w:rsidR="00313E4B" w:rsidRDefault="00D22B4C">
            <w:pPr>
              <w:autoSpaceDE w:val="0"/>
              <w:autoSpaceDN w:val="0"/>
              <w:spacing w:before="938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Vocabulary and expressions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  <w:p w14:paraId="6E2D32BA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Adjectives and additional vocabulary</w:t>
            </w:r>
          </w:p>
          <w:p w14:paraId="56FFFDC8" w14:textId="77777777" w:rsidR="00313E4B" w:rsidRDefault="00D22B4C">
            <w:pPr>
              <w:autoSpaceDE w:val="0"/>
              <w:autoSpaceDN w:val="0"/>
              <w:spacing w:before="10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related to reading a job ad</w:t>
            </w:r>
          </w:p>
          <w:p w14:paraId="35B7D75F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Dream job,</w:t>
            </w:r>
          </w:p>
          <w:p w14:paraId="68CE18B2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Study to be done according to the</w:t>
            </w:r>
          </w:p>
          <w:p w14:paraId="459665EA" w14:textId="77777777" w:rsidR="00313E4B" w:rsidRDefault="00D22B4C">
            <w:pPr>
              <w:autoSpaceDE w:val="0"/>
              <w:autoSpaceDN w:val="0"/>
              <w:spacing w:before="102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future career.</w:t>
            </w:r>
          </w:p>
          <w:p w14:paraId="35D0A883" w14:textId="77777777" w:rsidR="00313E4B" w:rsidRDefault="00D22B4C">
            <w:pPr>
              <w:autoSpaceDE w:val="0"/>
              <w:autoSpaceDN w:val="0"/>
              <w:spacing w:before="310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Language functions</w:t>
            </w:r>
          </w:p>
          <w:p w14:paraId="20DD6FA6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Reading a job ad</w:t>
            </w:r>
          </w:p>
          <w:p w14:paraId="6A1106C6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Giving opinion (Review)</w:t>
            </w:r>
          </w:p>
          <w:p w14:paraId="2A3DC11C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Writing a résumé</w:t>
            </w:r>
          </w:p>
          <w:p w14:paraId="1E260738" w14:textId="77777777" w:rsidR="00313E4B" w:rsidRDefault="00D22B4C">
            <w:pPr>
              <w:tabs>
                <w:tab w:val="left" w:pos="88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Stating objectives on a résumé</w:t>
            </w:r>
          </w:p>
          <w:p w14:paraId="33EFC417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Understanding and answering job</w:t>
            </w:r>
          </w:p>
          <w:p w14:paraId="10426A8B" w14:textId="77777777" w:rsidR="00313E4B" w:rsidRDefault="00D22B4C">
            <w:pPr>
              <w:autoSpaceDE w:val="0"/>
              <w:autoSpaceDN w:val="0"/>
              <w:spacing w:before="10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interview questions</w:t>
            </w:r>
          </w:p>
          <w:p w14:paraId="5EFE1536" w14:textId="77777777" w:rsidR="00313E4B" w:rsidRDefault="00D22B4C">
            <w:pPr>
              <w:autoSpaceDE w:val="0"/>
              <w:autoSpaceDN w:val="0"/>
              <w:spacing w:before="418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Grammar</w:t>
            </w:r>
          </w:p>
          <w:p w14:paraId="548093B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36" w:after="0" w:line="16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Must have/need to have/should have</w:t>
            </w:r>
          </w:p>
          <w:p w14:paraId="63B041FA" w14:textId="77777777" w:rsidR="00313E4B" w:rsidRDefault="00D22B4C">
            <w:pPr>
              <w:autoSpaceDE w:val="0"/>
              <w:autoSpaceDN w:val="0"/>
              <w:spacing w:before="150" w:after="0" w:line="20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(review)</w:t>
            </w:r>
          </w:p>
          <w:p w14:paraId="7BDFF3E0" w14:textId="77777777" w:rsidR="00313E4B" w:rsidRDefault="00D22B4C">
            <w:pPr>
              <w:tabs>
                <w:tab w:val="left" w:pos="886"/>
              </w:tabs>
              <w:autoSpaceDE w:val="0"/>
              <w:autoSpaceDN w:val="0"/>
              <w:spacing w:after="0" w:line="16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To be willing to + base form of verb</w:t>
            </w:r>
          </w:p>
          <w:p w14:paraId="599BD355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To be able to + base form of verb</w:t>
            </w:r>
          </w:p>
          <w:p w14:paraId="4A074091" w14:textId="77777777" w:rsidR="00313E4B" w:rsidRDefault="00D22B4C">
            <w:pPr>
              <w:autoSpaceDE w:val="0"/>
              <w:autoSpaceDN w:val="0"/>
              <w:spacing w:before="150" w:after="0" w:line="20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(review)</w:t>
            </w:r>
          </w:p>
          <w:p w14:paraId="1344C89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To be skilled at + gerund</w:t>
            </w:r>
          </w:p>
          <w:p w14:paraId="50D09230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Modal: Can</w:t>
            </w:r>
          </w:p>
          <w:p w14:paraId="6C8517E6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Verbs: past tense (review)</w:t>
            </w:r>
          </w:p>
          <w:p w14:paraId="48F2B1F0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2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As: worked/served as a waitress…</w:t>
            </w:r>
          </w:p>
          <w:p w14:paraId="21A126DF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Verb: present progressive (review)</w:t>
            </w:r>
          </w:p>
          <w:p w14:paraId="3E5CF4F4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Verb: simple past (review)</w:t>
            </w:r>
          </w:p>
          <w:p w14:paraId="0F2E1A79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Verb: present perfect (review)</w:t>
            </w:r>
          </w:p>
        </w:tc>
      </w:tr>
    </w:tbl>
    <w:p w14:paraId="6275E8F4" w14:textId="77777777" w:rsidR="00313E4B" w:rsidRDefault="00D22B4C">
      <w:pPr>
        <w:autoSpaceDE w:val="0"/>
        <w:autoSpaceDN w:val="0"/>
        <w:spacing w:before="160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15</w:t>
      </w:r>
    </w:p>
    <w:p w14:paraId="6076BC85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462B1907" w14:textId="77777777" w:rsidR="00313E4B" w:rsidRDefault="00313E4B">
      <w:pPr>
        <w:autoSpaceDE w:val="0"/>
        <w:autoSpaceDN w:val="0"/>
        <w:spacing w:after="0" w:line="220" w:lineRule="exact"/>
      </w:pPr>
    </w:p>
    <w:p w14:paraId="7E6BEBCB" w14:textId="77777777" w:rsidR="00313E4B" w:rsidRDefault="00313E4B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1334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4678"/>
      </w:tblGrid>
      <w:tr w:rsidR="00313E4B" w14:paraId="3331FAF5" w14:textId="77777777">
        <w:trPr>
          <w:trHeight w:hRule="exact" w:val="286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D41CB2D" w14:textId="77777777" w:rsidR="00313E4B" w:rsidRDefault="00D22B4C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301C3D90" w14:textId="77777777" w:rsidR="00313E4B" w:rsidRDefault="00D22B4C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UNITS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6728A57" w14:textId="77777777" w:rsidR="00313E4B" w:rsidRDefault="00D22B4C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19DBE496" w14:textId="77777777">
        <w:trPr>
          <w:trHeight w:hRule="exact" w:val="14806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F754A32" w14:textId="77777777" w:rsidR="00313E4B" w:rsidRDefault="00D22B4C">
            <w:pPr>
              <w:autoSpaceDE w:val="0"/>
              <w:autoSpaceDN w:val="0"/>
              <w:spacing w:after="0" w:line="254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TROISIEME PERIODE</w:t>
            </w:r>
          </w:p>
          <w:p w14:paraId="71AC14B0" w14:textId="77777777" w:rsidR="00313E4B" w:rsidRDefault="00D22B4C">
            <w:pPr>
              <w:autoSpaceDE w:val="0"/>
              <w:autoSpaceDN w:val="0"/>
              <w:spacing w:before="38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(06/01/2025 au 21/02/2025)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1A28A70" w14:textId="77777777" w:rsidR="00313E4B" w:rsidRDefault="00D22B4C">
            <w:pPr>
              <w:autoSpaceDE w:val="0"/>
              <w:autoSpaceDN w:val="0"/>
              <w:spacing w:before="1656" w:after="0" w:line="276" w:lineRule="exact"/>
              <w:ind w:left="106" w:right="57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UNIT 6: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 Buying and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selling</w:t>
            </w:r>
          </w:p>
          <w:p w14:paraId="03A5D71D" w14:textId="77777777" w:rsidR="00313E4B" w:rsidRDefault="00D22B4C">
            <w:pPr>
              <w:autoSpaceDE w:val="0"/>
              <w:autoSpaceDN w:val="0"/>
              <w:spacing w:before="4692" w:after="0" w:line="276" w:lineRule="exact"/>
              <w:ind w:left="106" w:right="43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UNIT 7: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 Travelling in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Madagascar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3A20B8" w14:textId="77777777" w:rsidR="00313E4B" w:rsidRDefault="00D22B4C">
            <w:pPr>
              <w:autoSpaceDE w:val="0"/>
              <w:autoSpaceDN w:val="0"/>
              <w:spacing w:before="476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Vocabulary and Expressions</w:t>
            </w:r>
          </w:p>
          <w:p w14:paraId="2D05FAA0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Numbers</w:t>
            </w:r>
          </w:p>
          <w:p w14:paraId="596CA66A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Prices names of foreign currency:</w:t>
            </w:r>
          </w:p>
          <w:p w14:paraId="383905A1" w14:textId="77777777" w:rsidR="00313E4B" w:rsidRDefault="00D22B4C">
            <w:pPr>
              <w:autoSpaceDE w:val="0"/>
              <w:autoSpaceDN w:val="0"/>
              <w:spacing w:before="102" w:after="0" w:line="20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(U.S. dollar, euro, etc.)</w:t>
            </w:r>
          </w:p>
          <w:p w14:paraId="7E99B226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Asking the</w:t>
            </w:r>
          </w:p>
          <w:p w14:paraId="695452A4" w14:textId="77777777" w:rsidR="00313E4B" w:rsidRDefault="00D22B4C">
            <w:pPr>
              <w:autoSpaceDE w:val="0"/>
              <w:autoSpaceDN w:val="0"/>
              <w:spacing w:before="10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price:</w:t>
            </w:r>
          </w:p>
          <w:p w14:paraId="62F33A90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Stating the price:</w:t>
            </w:r>
          </w:p>
          <w:p w14:paraId="281A901D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Negotiating a better offer</w:t>
            </w:r>
          </w:p>
          <w:p w14:paraId="1E176E4C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Other expressions</w:t>
            </w:r>
          </w:p>
          <w:p w14:paraId="03EF1136" w14:textId="77777777" w:rsidR="00313E4B" w:rsidRDefault="00D22B4C">
            <w:pPr>
              <w:autoSpaceDE w:val="0"/>
              <w:autoSpaceDN w:val="0"/>
              <w:spacing w:before="732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Language functions:</w:t>
            </w:r>
          </w:p>
          <w:p w14:paraId="0573EF8E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0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Stating prices</w:t>
            </w:r>
          </w:p>
          <w:p w14:paraId="4BB9D122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Asking how much things cost</w:t>
            </w:r>
          </w:p>
          <w:p w14:paraId="3298E82F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Clarifying prices and costs with rising</w:t>
            </w:r>
          </w:p>
          <w:p w14:paraId="2F101CF4" w14:textId="77777777" w:rsidR="00313E4B" w:rsidRDefault="00D22B4C">
            <w:pPr>
              <w:autoSpaceDE w:val="0"/>
              <w:autoSpaceDN w:val="0"/>
              <w:spacing w:before="100" w:after="0" w:line="19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intonation,</w:t>
            </w:r>
          </w:p>
          <w:p w14:paraId="18339A3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7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Negotiating for a better price</w:t>
            </w:r>
          </w:p>
          <w:p w14:paraId="0EB077E4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Describing issues related to money</w:t>
            </w:r>
          </w:p>
          <w:p w14:paraId="22F430FC" w14:textId="77777777" w:rsidR="00313E4B" w:rsidRDefault="00D22B4C">
            <w:pPr>
              <w:autoSpaceDE w:val="0"/>
              <w:autoSpaceDN w:val="0"/>
              <w:spacing w:before="416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Grammar:</w:t>
            </w:r>
          </w:p>
          <w:p w14:paraId="0D07EE25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Numbers (in the thousands)</w:t>
            </w:r>
          </w:p>
          <w:p w14:paraId="0447B692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0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Questions with “what” (review)</w:t>
            </w:r>
          </w:p>
          <w:p w14:paraId="4E33AA32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Questions with “How much…?”</w:t>
            </w:r>
          </w:p>
          <w:p w14:paraId="2F1531F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0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Asking questions using intonation and</w:t>
            </w:r>
          </w:p>
          <w:p w14:paraId="5B2B40A6" w14:textId="77777777" w:rsidR="00313E4B" w:rsidRDefault="00D22B4C">
            <w:pPr>
              <w:autoSpaceDE w:val="0"/>
              <w:autoSpaceDN w:val="0"/>
              <w:spacing w:before="128" w:after="0" w:line="190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tags,</w:t>
            </w:r>
          </w:p>
          <w:p w14:paraId="255C11AC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Comparative/ contrast</w:t>
            </w:r>
          </w:p>
          <w:p w14:paraId="581EC681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Conditional: true in the present/future</w:t>
            </w:r>
          </w:p>
          <w:p w14:paraId="2FB22698" w14:textId="77777777" w:rsidR="00313E4B" w:rsidRDefault="00D22B4C">
            <w:pPr>
              <w:autoSpaceDE w:val="0"/>
              <w:autoSpaceDN w:val="0"/>
              <w:spacing w:before="514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Vocabulary and expressions:</w:t>
            </w:r>
          </w:p>
          <w:p w14:paraId="607F65FD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0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Adjectives:</w:t>
            </w:r>
          </w:p>
          <w:p w14:paraId="127893C6" w14:textId="77777777" w:rsidR="00313E4B" w:rsidRDefault="00D22B4C">
            <w:pPr>
              <w:autoSpaceDE w:val="0"/>
              <w:autoSpaceDN w:val="0"/>
              <w:spacing w:before="10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large</w:t>
            </w:r>
          </w:p>
          <w:p w14:paraId="36C9C5E2" w14:textId="77777777" w:rsidR="00313E4B" w:rsidRDefault="00D22B4C">
            <w:pPr>
              <w:autoSpaceDE w:val="0"/>
              <w:autoSpaceDN w:val="0"/>
              <w:spacing w:before="10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big</w:t>
            </w:r>
          </w:p>
          <w:p w14:paraId="75B9365B" w14:textId="77777777" w:rsidR="00313E4B" w:rsidRDefault="00D22B4C">
            <w:pPr>
              <w:autoSpaceDE w:val="0"/>
              <w:autoSpaceDN w:val="0"/>
              <w:spacing w:before="104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populated</w:t>
            </w:r>
          </w:p>
          <w:p w14:paraId="5D67374B" w14:textId="77777777" w:rsidR="00313E4B" w:rsidRDefault="00D22B4C">
            <w:pPr>
              <w:autoSpaceDE w:val="0"/>
              <w:autoSpaceDN w:val="0"/>
              <w:spacing w:before="10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important</w:t>
            </w:r>
          </w:p>
          <w:p w14:paraId="5BC12A36" w14:textId="77777777" w:rsidR="00313E4B" w:rsidRDefault="00D22B4C">
            <w:pPr>
              <w:autoSpaceDE w:val="0"/>
              <w:autoSpaceDN w:val="0"/>
              <w:spacing w:before="128" w:after="0" w:line="140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remote</w:t>
            </w:r>
          </w:p>
          <w:p w14:paraId="1C7D3E06" w14:textId="77777777" w:rsidR="00313E4B" w:rsidRDefault="00D22B4C">
            <w:pPr>
              <w:autoSpaceDE w:val="0"/>
              <w:autoSpaceDN w:val="0"/>
              <w:spacing w:before="204" w:after="0" w:line="114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common</w:t>
            </w:r>
          </w:p>
          <w:p w14:paraId="0BC12EF2" w14:textId="77777777" w:rsidR="00313E4B" w:rsidRDefault="00D22B4C">
            <w:pPr>
              <w:autoSpaceDE w:val="0"/>
              <w:autoSpaceDN w:val="0"/>
              <w:spacing w:before="152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popular</w:t>
            </w:r>
          </w:p>
          <w:p w14:paraId="0D32A753" w14:textId="77777777" w:rsidR="00313E4B" w:rsidRDefault="00D22B4C">
            <w:pPr>
              <w:autoSpaceDE w:val="0"/>
              <w:autoSpaceDN w:val="0"/>
              <w:spacing w:before="10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polluted</w:t>
            </w:r>
          </w:p>
          <w:p w14:paraId="6B49D179" w14:textId="77777777" w:rsidR="00313E4B" w:rsidRDefault="00D22B4C">
            <w:pPr>
              <w:autoSpaceDE w:val="0"/>
              <w:autoSpaceDN w:val="0"/>
              <w:spacing w:before="102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long</w:t>
            </w:r>
          </w:p>
          <w:p w14:paraId="09F60340" w14:textId="77777777" w:rsidR="00313E4B" w:rsidRDefault="00D22B4C">
            <w:pPr>
              <w:autoSpaceDE w:val="0"/>
              <w:autoSpaceDN w:val="0"/>
              <w:spacing w:before="100" w:after="0" w:line="16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wide</w:t>
            </w:r>
          </w:p>
          <w:p w14:paraId="3DE75E21" w14:textId="77777777" w:rsidR="00313E4B" w:rsidRDefault="00D22B4C">
            <w:pPr>
              <w:autoSpaceDE w:val="0"/>
              <w:autoSpaceDN w:val="0"/>
              <w:spacing w:before="152" w:after="0" w:line="216" w:lineRule="exact"/>
              <w:ind w:left="88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high</w:t>
            </w:r>
          </w:p>
          <w:p w14:paraId="7012F472" w14:textId="77777777" w:rsidR="00313E4B" w:rsidRDefault="00D22B4C">
            <w:pPr>
              <w:autoSpaceDE w:val="0"/>
              <w:autoSpaceDN w:val="0"/>
              <w:spacing w:before="126" w:after="0" w:line="142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wet</w:t>
            </w:r>
          </w:p>
          <w:p w14:paraId="2238BF2A" w14:textId="77777777" w:rsidR="00313E4B" w:rsidRDefault="00D22B4C">
            <w:pPr>
              <w:autoSpaceDE w:val="0"/>
              <w:autoSpaceDN w:val="0"/>
              <w:spacing w:before="15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dry</w:t>
            </w:r>
          </w:p>
          <w:p w14:paraId="760A6A92" w14:textId="77777777" w:rsidR="00313E4B" w:rsidRDefault="00D22B4C">
            <w:pPr>
              <w:autoSpaceDE w:val="0"/>
              <w:autoSpaceDN w:val="0"/>
              <w:spacing w:before="100" w:after="0" w:line="16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wild</w:t>
            </w:r>
          </w:p>
          <w:p w14:paraId="08A76BB6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Expressions for time and distance</w:t>
            </w:r>
          </w:p>
        </w:tc>
      </w:tr>
    </w:tbl>
    <w:p w14:paraId="23DCFC33" w14:textId="77777777" w:rsidR="00313E4B" w:rsidRDefault="00D22B4C">
      <w:pPr>
        <w:autoSpaceDE w:val="0"/>
        <w:autoSpaceDN w:val="0"/>
        <w:spacing w:before="98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16</w:t>
      </w:r>
    </w:p>
    <w:p w14:paraId="6FC402B9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4DA95703" w14:textId="77777777" w:rsidR="00313E4B" w:rsidRDefault="00313E4B">
      <w:pPr>
        <w:autoSpaceDE w:val="0"/>
        <w:autoSpaceDN w:val="0"/>
        <w:spacing w:after="0" w:line="220" w:lineRule="exact"/>
      </w:pPr>
    </w:p>
    <w:p w14:paraId="747BE5D4" w14:textId="77777777" w:rsidR="00313E4B" w:rsidRDefault="00313E4B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1334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4678"/>
      </w:tblGrid>
      <w:tr w:rsidR="00313E4B" w14:paraId="1EF5DBAC" w14:textId="77777777">
        <w:trPr>
          <w:trHeight w:hRule="exact" w:val="286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02CEAC1" w14:textId="77777777" w:rsidR="00313E4B" w:rsidRDefault="00D22B4C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6636C7CD" w14:textId="77777777" w:rsidR="00313E4B" w:rsidRDefault="00D22B4C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UNITS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E9BED92" w14:textId="77777777" w:rsidR="00313E4B" w:rsidRDefault="00D22B4C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691454E2" w14:textId="77777777">
        <w:trPr>
          <w:trHeight w:hRule="exact" w:val="5602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8F922F6" w14:textId="77777777" w:rsidR="00313E4B" w:rsidRDefault="00313E4B"/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8BF0A29" w14:textId="77777777" w:rsidR="00313E4B" w:rsidRDefault="00313E4B"/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F5BC16" w14:textId="77777777" w:rsidR="00313E4B" w:rsidRDefault="00D22B4C">
            <w:pPr>
              <w:autoSpaceDE w:val="0"/>
              <w:autoSpaceDN w:val="0"/>
              <w:spacing w:before="62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while travelling</w:t>
            </w:r>
          </w:p>
          <w:p w14:paraId="053D4EC5" w14:textId="77777777" w:rsidR="00313E4B" w:rsidRDefault="00D22B4C">
            <w:pPr>
              <w:autoSpaceDE w:val="0"/>
              <w:autoSpaceDN w:val="0"/>
              <w:spacing w:before="102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Language functions:</w:t>
            </w:r>
          </w:p>
          <w:p w14:paraId="1C038694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Describing with comparatives,</w:t>
            </w:r>
          </w:p>
          <w:p w14:paraId="4E4E9948" w14:textId="77777777" w:rsidR="00313E4B" w:rsidRDefault="00D22B4C">
            <w:pPr>
              <w:autoSpaceDE w:val="0"/>
              <w:autoSpaceDN w:val="0"/>
              <w:spacing w:before="10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contrasts and superlatives</w:t>
            </w:r>
          </w:p>
          <w:p w14:paraId="385B3DDE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Expressing time</w:t>
            </w:r>
          </w:p>
          <w:p w14:paraId="1F6137E8" w14:textId="77777777" w:rsidR="00313E4B" w:rsidRDefault="00D22B4C">
            <w:pPr>
              <w:autoSpaceDE w:val="0"/>
              <w:autoSpaceDN w:val="0"/>
              <w:spacing w:before="104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and distance while travelling</w:t>
            </w:r>
          </w:p>
          <w:p w14:paraId="6FAA72FB" w14:textId="77777777" w:rsidR="00313E4B" w:rsidRDefault="00D22B4C">
            <w:pPr>
              <w:autoSpaceDE w:val="0"/>
              <w:autoSpaceDN w:val="0"/>
              <w:spacing w:before="416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Grammar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  <w:p w14:paraId="7909EDC2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2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Adjectives: comparative/ contrast</w:t>
            </w:r>
          </w:p>
          <w:p w14:paraId="0CF31EF2" w14:textId="77777777" w:rsidR="00313E4B" w:rsidRDefault="00D22B4C">
            <w:pPr>
              <w:autoSpaceDE w:val="0"/>
              <w:autoSpaceDN w:val="0"/>
              <w:spacing w:before="10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(review and expanded)</w:t>
            </w:r>
          </w:p>
          <w:p w14:paraId="65F6D9F1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Adjectives: superlative</w:t>
            </w:r>
          </w:p>
          <w:p w14:paraId="4A13DCF3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Questions: How long? How far?/How</w:t>
            </w:r>
          </w:p>
          <w:p w14:paraId="77102D6A" w14:textId="77777777" w:rsidR="00313E4B" w:rsidRDefault="00D22B4C">
            <w:pPr>
              <w:autoSpaceDE w:val="0"/>
              <w:autoSpaceDN w:val="0"/>
              <w:spacing w:before="10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often?</w:t>
            </w:r>
          </w:p>
          <w:p w14:paraId="42AB453A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Common expressions with “other”</w:t>
            </w:r>
          </w:p>
          <w:p w14:paraId="3F8B965D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Adverbs: hourly, daily, etc.</w:t>
            </w:r>
          </w:p>
        </w:tc>
      </w:tr>
      <w:tr w:rsidR="00313E4B" w14:paraId="3DAB8D84" w14:textId="77777777">
        <w:trPr>
          <w:trHeight w:hRule="exact" w:val="9148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C095FE8" w14:textId="77777777" w:rsidR="00313E4B" w:rsidRDefault="00D22B4C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QUATRIEME</w:t>
            </w:r>
          </w:p>
          <w:p w14:paraId="1EB12026" w14:textId="77777777" w:rsidR="00313E4B" w:rsidRDefault="00D22B4C">
            <w:pPr>
              <w:autoSpaceDE w:val="0"/>
              <w:autoSpaceDN w:val="0"/>
              <w:spacing w:before="68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0C2B159E" w14:textId="77777777" w:rsidR="00313E4B" w:rsidRDefault="00D22B4C">
            <w:pPr>
              <w:autoSpaceDE w:val="0"/>
              <w:autoSpaceDN w:val="0"/>
              <w:spacing w:before="34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(03/03/2025 au 11/04/2025)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BE910A2" w14:textId="77777777" w:rsidR="00313E4B" w:rsidRDefault="00D22B4C">
            <w:pPr>
              <w:autoSpaceDE w:val="0"/>
              <w:autoSpaceDN w:val="0"/>
              <w:spacing w:before="338" w:after="0" w:line="212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UNIT 8: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 Malagasy</w:t>
            </w:r>
          </w:p>
          <w:p w14:paraId="67300691" w14:textId="77777777" w:rsidR="00313E4B" w:rsidRDefault="00D22B4C">
            <w:pPr>
              <w:autoSpaceDE w:val="0"/>
              <w:autoSpaceDN w:val="0"/>
              <w:spacing w:before="6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customs and traditions</w:t>
            </w:r>
          </w:p>
          <w:p w14:paraId="3878E249" w14:textId="77777777" w:rsidR="00313E4B" w:rsidRDefault="00D22B4C">
            <w:pPr>
              <w:autoSpaceDE w:val="0"/>
              <w:autoSpaceDN w:val="0"/>
              <w:spacing w:before="6120" w:after="0" w:line="276" w:lineRule="exact"/>
              <w:ind w:left="106" w:right="57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UNIT 9: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 The englsh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speaking world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8DDCCB" w14:textId="77777777" w:rsidR="00313E4B" w:rsidRDefault="00D22B4C">
            <w:pPr>
              <w:autoSpaceDE w:val="0"/>
              <w:autoSpaceDN w:val="0"/>
              <w:spacing w:before="474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Vocabulary items and expressions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  <w:p w14:paraId="2D5C1C28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Passive expressions</w:t>
            </w:r>
          </w:p>
          <w:p w14:paraId="41B0FE27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Time clauses</w:t>
            </w:r>
          </w:p>
          <w:p w14:paraId="3E12ECE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Expressions for customs and traditions</w:t>
            </w:r>
          </w:p>
          <w:p w14:paraId="7717C989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Verb-noun combinations</w:t>
            </w:r>
          </w:p>
          <w:p w14:paraId="669B88A0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38" w:after="0" w:line="16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Other verbs</w:t>
            </w:r>
          </w:p>
          <w:p w14:paraId="77D545B4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38" w:after="0" w:line="16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Other nouns</w:t>
            </w:r>
          </w:p>
          <w:p w14:paraId="4BDFF397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Foods/beverages</w:t>
            </w:r>
          </w:p>
          <w:p w14:paraId="6990C297" w14:textId="77777777" w:rsidR="00313E4B" w:rsidRDefault="00D22B4C">
            <w:pPr>
              <w:autoSpaceDE w:val="0"/>
              <w:autoSpaceDN w:val="0"/>
              <w:spacing w:before="418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Language functions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  <w:p w14:paraId="718619C8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0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Describing customs and traditions</w:t>
            </w:r>
          </w:p>
          <w:p w14:paraId="40980252" w14:textId="77777777" w:rsidR="00313E4B" w:rsidRDefault="00D22B4C">
            <w:pPr>
              <w:autoSpaceDE w:val="0"/>
              <w:autoSpaceDN w:val="0"/>
              <w:spacing w:before="98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Grammar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  <w:p w14:paraId="229DD696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34" w:after="0" w:line="16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Passive</w:t>
            </w:r>
          </w:p>
          <w:p w14:paraId="1C3E0752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8" w:after="0" w:line="19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Time clauses with before, after,</w:t>
            </w:r>
          </w:p>
          <w:p w14:paraId="12AB8B91" w14:textId="77777777" w:rsidR="00313E4B" w:rsidRDefault="00D22B4C">
            <w:pPr>
              <w:autoSpaceDE w:val="0"/>
              <w:autoSpaceDN w:val="0"/>
              <w:spacing w:before="118" w:after="0" w:line="20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when, as soon as (review)</w:t>
            </w:r>
          </w:p>
          <w:p w14:paraId="5A15E4AF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0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Must/mustn’t (review)</w:t>
            </w:r>
          </w:p>
          <w:p w14:paraId="14F2F175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 – noun combinations</w:t>
            </w:r>
          </w:p>
          <w:p w14:paraId="4725CDDA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Adverbs of frequency (review).</w:t>
            </w:r>
          </w:p>
          <w:p w14:paraId="1056EE74" w14:textId="77777777" w:rsidR="00313E4B" w:rsidRDefault="00D22B4C">
            <w:pPr>
              <w:autoSpaceDE w:val="0"/>
              <w:autoSpaceDN w:val="0"/>
              <w:spacing w:before="888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Vocabulary items and expressions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  <w:p w14:paraId="72068BD7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Numbers (in the millions)</w:t>
            </w:r>
          </w:p>
          <w:p w14:paraId="002F9DB0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Nouns/Adjectives of nationality:</w:t>
            </w:r>
          </w:p>
          <w:p w14:paraId="3DC10FAD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Countries and their capitals :U.S - U.K</w:t>
            </w:r>
          </w:p>
          <w:p w14:paraId="3283362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Cardinal directions</w:t>
            </w:r>
          </w:p>
          <w:p w14:paraId="6EC1DB12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34" w:after="0" w:line="16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Passives</w:t>
            </w:r>
          </w:p>
          <w:p w14:paraId="1DFE3E5F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Comparing:</w:t>
            </w:r>
          </w:p>
        </w:tc>
      </w:tr>
    </w:tbl>
    <w:p w14:paraId="7960D3F8" w14:textId="77777777" w:rsidR="00313E4B" w:rsidRDefault="00D22B4C">
      <w:pPr>
        <w:autoSpaceDE w:val="0"/>
        <w:autoSpaceDN w:val="0"/>
        <w:spacing w:before="156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17</w:t>
      </w:r>
    </w:p>
    <w:p w14:paraId="12B0DB31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25D59149" w14:textId="77777777" w:rsidR="00313E4B" w:rsidRDefault="00313E4B">
      <w:pPr>
        <w:autoSpaceDE w:val="0"/>
        <w:autoSpaceDN w:val="0"/>
        <w:spacing w:after="0" w:line="220" w:lineRule="exact"/>
      </w:pPr>
    </w:p>
    <w:p w14:paraId="0D3376FD" w14:textId="77777777" w:rsidR="00313E4B" w:rsidRDefault="00313E4B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1334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4678"/>
      </w:tblGrid>
      <w:tr w:rsidR="00313E4B" w14:paraId="34BA8FF7" w14:textId="77777777">
        <w:trPr>
          <w:trHeight w:hRule="exact" w:val="286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A6876BE" w14:textId="77777777" w:rsidR="00313E4B" w:rsidRDefault="00D22B4C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64A01EA7" w14:textId="77777777" w:rsidR="00313E4B" w:rsidRDefault="00D22B4C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UNITS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6DC4DF61" w14:textId="77777777" w:rsidR="00313E4B" w:rsidRDefault="00D22B4C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47ACE1A3" w14:textId="77777777">
        <w:trPr>
          <w:trHeight w:hRule="exact" w:val="7628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431B6A4" w14:textId="77777777" w:rsidR="00313E4B" w:rsidRDefault="00313E4B"/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238AF75" w14:textId="77777777" w:rsidR="00313E4B" w:rsidRDefault="00313E4B"/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AFFB56" w14:textId="77777777" w:rsidR="00313E4B" w:rsidRDefault="00D22B4C">
            <w:pPr>
              <w:autoSpaceDE w:val="0"/>
              <w:autoSpaceDN w:val="0"/>
              <w:spacing w:before="62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also</w:t>
            </w:r>
          </w:p>
          <w:p w14:paraId="5149F84B" w14:textId="77777777" w:rsidR="00313E4B" w:rsidRDefault="00D22B4C">
            <w:pPr>
              <w:autoSpaceDE w:val="0"/>
              <w:autoSpaceDN w:val="0"/>
              <w:spacing w:before="154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as well</w:t>
            </w:r>
          </w:p>
          <w:p w14:paraId="1DC73E39" w14:textId="77777777" w:rsidR="00313E4B" w:rsidRDefault="00D22B4C">
            <w:pPr>
              <w:autoSpaceDE w:val="0"/>
              <w:autoSpaceDN w:val="0"/>
              <w:spacing w:before="150" w:after="0" w:line="16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in like manner</w:t>
            </w:r>
          </w:p>
          <w:p w14:paraId="7FAAD689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Contrasting:</w:t>
            </w:r>
          </w:p>
          <w:p w14:paraId="57F5510F" w14:textId="77777777" w:rsidR="00313E4B" w:rsidRDefault="00D22B4C">
            <w:pPr>
              <w:autoSpaceDE w:val="0"/>
              <w:autoSpaceDN w:val="0"/>
              <w:spacing w:before="100" w:after="0" w:line="16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whereas</w:t>
            </w:r>
          </w:p>
          <w:p w14:paraId="7933A00F" w14:textId="77777777" w:rsidR="00313E4B" w:rsidRDefault="00D22B4C">
            <w:pPr>
              <w:autoSpaceDE w:val="0"/>
              <w:autoSpaceDN w:val="0"/>
              <w:spacing w:before="152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however</w:t>
            </w:r>
          </w:p>
          <w:p w14:paraId="4C906A11" w14:textId="77777777" w:rsidR="00313E4B" w:rsidRDefault="00D22B4C">
            <w:pPr>
              <w:autoSpaceDE w:val="0"/>
              <w:autoSpaceDN w:val="0"/>
              <w:spacing w:before="15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but</w:t>
            </w:r>
          </w:p>
          <w:p w14:paraId="5B41E95D" w14:textId="77777777" w:rsidR="00313E4B" w:rsidRDefault="00D22B4C">
            <w:pPr>
              <w:autoSpaceDE w:val="0"/>
              <w:autoSpaceDN w:val="0"/>
              <w:spacing w:before="152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in contrast</w:t>
            </w:r>
          </w:p>
          <w:p w14:paraId="0AA270CD" w14:textId="77777777" w:rsidR="00313E4B" w:rsidRDefault="00D22B4C">
            <w:pPr>
              <w:autoSpaceDE w:val="0"/>
              <w:autoSpaceDN w:val="0"/>
              <w:spacing w:before="15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although</w:t>
            </w:r>
          </w:p>
          <w:p w14:paraId="14CE1E0D" w14:textId="77777777" w:rsidR="00313E4B" w:rsidRDefault="00D22B4C">
            <w:pPr>
              <w:autoSpaceDE w:val="0"/>
              <w:autoSpaceDN w:val="0"/>
              <w:spacing w:before="418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Language functions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  <w:p w14:paraId="42638754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Reporting information about countries</w:t>
            </w:r>
          </w:p>
          <w:p w14:paraId="7F4B7A9A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Comparing and contrasting</w:t>
            </w:r>
          </w:p>
          <w:p w14:paraId="0DAB6507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Expressing hypothetical situations</w:t>
            </w:r>
          </w:p>
          <w:p w14:paraId="034F736C" w14:textId="77777777" w:rsidR="00313E4B" w:rsidRDefault="00D22B4C">
            <w:pPr>
              <w:autoSpaceDE w:val="0"/>
              <w:autoSpaceDN w:val="0"/>
              <w:spacing w:before="734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Grammar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  <w:p w14:paraId="1A0B9A5A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2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Nouns: nationality</w:t>
            </w:r>
          </w:p>
          <w:p w14:paraId="4A2D374E" w14:textId="77777777" w:rsidR="00313E4B" w:rsidRDefault="00D22B4C">
            <w:pPr>
              <w:tabs>
                <w:tab w:val="left" w:pos="88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Adjectives: nationality</w:t>
            </w:r>
          </w:p>
          <w:p w14:paraId="43AF7630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Verb: passive (review)</w:t>
            </w:r>
          </w:p>
          <w:p w14:paraId="3D55FAE3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Expressions of comparison and</w:t>
            </w:r>
          </w:p>
          <w:p w14:paraId="26869C13" w14:textId="77777777" w:rsidR="00313E4B" w:rsidRDefault="00D22B4C">
            <w:pPr>
              <w:autoSpaceDE w:val="0"/>
              <w:autoSpaceDN w:val="0"/>
              <w:spacing w:before="126" w:after="0" w:line="140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contrast</w:t>
            </w:r>
          </w:p>
          <w:p w14:paraId="151E54EE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Conditional: If clause, simple past</w:t>
            </w:r>
          </w:p>
        </w:tc>
      </w:tr>
      <w:tr w:rsidR="00313E4B" w14:paraId="686A0E73" w14:textId="77777777">
        <w:trPr>
          <w:trHeight w:hRule="exact" w:val="7086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E590660" w14:textId="77777777" w:rsidR="00313E4B" w:rsidRDefault="00D22B4C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CINQUIEME</w:t>
            </w:r>
          </w:p>
          <w:p w14:paraId="48567AC0" w14:textId="77777777" w:rsidR="00313E4B" w:rsidRDefault="00D22B4C">
            <w:pPr>
              <w:autoSpaceDE w:val="0"/>
              <w:autoSpaceDN w:val="0"/>
              <w:spacing w:before="68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38AFE47A" w14:textId="77777777" w:rsidR="00313E4B" w:rsidRDefault="00D22B4C">
            <w:pPr>
              <w:autoSpaceDE w:val="0"/>
              <w:autoSpaceDN w:val="0"/>
              <w:spacing w:before="34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(28/04/2025 au 20/06/2025)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EDCF629" w14:textId="77777777" w:rsidR="00313E4B" w:rsidRDefault="00D22B4C">
            <w:pPr>
              <w:autoSpaceDE w:val="0"/>
              <w:autoSpaceDN w:val="0"/>
              <w:spacing w:before="3320" w:after="0" w:line="17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UNIT 10: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 Environmental</w:t>
            </w:r>
          </w:p>
          <w:p w14:paraId="0DDC5492" w14:textId="77777777" w:rsidR="00313E4B" w:rsidRDefault="00D22B4C">
            <w:pPr>
              <w:autoSpaceDE w:val="0"/>
              <w:autoSpaceDN w:val="0"/>
              <w:spacing w:before="106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issues in madagascar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A51810" w14:textId="77777777" w:rsidR="00313E4B" w:rsidRDefault="00D22B4C">
            <w:pPr>
              <w:autoSpaceDE w:val="0"/>
              <w:autoSpaceDN w:val="0"/>
              <w:spacing w:before="474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Vocabulary and expression</w:t>
            </w:r>
          </w:p>
          <w:p w14:paraId="50991266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Verbal expressions</w:t>
            </w:r>
          </w:p>
          <w:p w14:paraId="1B63C52C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3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Habitats</w:t>
            </w:r>
          </w:p>
          <w:p w14:paraId="5D8FF4F6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28" w:after="0" w:line="162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Resources</w:t>
            </w:r>
          </w:p>
          <w:p w14:paraId="76B5623F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20" w:after="0" w:line="16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Threats</w:t>
            </w:r>
          </w:p>
          <w:p w14:paraId="278705C5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8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Consequences</w:t>
            </w:r>
          </w:p>
          <w:p w14:paraId="01F52C37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1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Protective measures</w:t>
            </w:r>
          </w:p>
          <w:p w14:paraId="35ADDEB2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Other related vocabulary</w:t>
            </w:r>
          </w:p>
          <w:p w14:paraId="6A452CA7" w14:textId="77777777" w:rsidR="00313E4B" w:rsidRDefault="00D22B4C">
            <w:pPr>
              <w:autoSpaceDE w:val="0"/>
              <w:autoSpaceDN w:val="0"/>
              <w:spacing w:before="376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Language functions</w:t>
            </w:r>
          </w:p>
          <w:p w14:paraId="7ACEF947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0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Offering explanations</w:t>
            </w:r>
          </w:p>
          <w:p w14:paraId="713E073C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3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Suggesting solutions</w:t>
            </w:r>
          </w:p>
          <w:p w14:paraId="73A87EF5" w14:textId="77777777" w:rsidR="00313E4B" w:rsidRDefault="00D22B4C">
            <w:pPr>
              <w:autoSpaceDE w:val="0"/>
              <w:autoSpaceDN w:val="0"/>
              <w:spacing w:before="516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Grammar</w:t>
            </w:r>
          </w:p>
          <w:p w14:paraId="221B6814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Gerunds after by: “We can improve</w:t>
            </w:r>
          </w:p>
          <w:p w14:paraId="10749079" w14:textId="77777777" w:rsidR="00313E4B" w:rsidRDefault="00D22B4C">
            <w:pPr>
              <w:autoSpaceDE w:val="0"/>
              <w:autoSpaceDN w:val="0"/>
              <w:spacing w:before="82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the</w:t>
            </w:r>
          </w:p>
          <w:p w14:paraId="62D73730" w14:textId="77777777" w:rsidR="00313E4B" w:rsidRDefault="00D22B4C">
            <w:pPr>
              <w:autoSpaceDE w:val="0"/>
              <w:autoSpaceDN w:val="0"/>
              <w:spacing w:before="128" w:after="0" w:line="220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environment by changing our habits.”</w:t>
            </w:r>
          </w:p>
          <w:p w14:paraId="756D2658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3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 + preposition + gerund</w:t>
            </w:r>
          </w:p>
          <w:p w14:paraId="7764EC1C" w14:textId="77777777" w:rsidR="00313E4B" w:rsidRDefault="00D22B4C">
            <w:pPr>
              <w:autoSpaceDE w:val="0"/>
              <w:autoSpaceDN w:val="0"/>
              <w:spacing w:before="82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combination</w:t>
            </w:r>
          </w:p>
          <w:p w14:paraId="75C2EED2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8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Adjective + preposition + gerund</w:t>
            </w:r>
          </w:p>
          <w:p w14:paraId="5250E9D8" w14:textId="77777777" w:rsidR="00313E4B" w:rsidRDefault="00D22B4C">
            <w:pPr>
              <w:autoSpaceDE w:val="0"/>
              <w:autoSpaceDN w:val="0"/>
              <w:spacing w:before="82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combination</w:t>
            </w:r>
          </w:p>
          <w:p w14:paraId="0527F18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12" w:after="0" w:line="170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Infinitives after the verb “to be”-“One</w:t>
            </w:r>
          </w:p>
        </w:tc>
      </w:tr>
    </w:tbl>
    <w:p w14:paraId="47B95161" w14:textId="77777777" w:rsidR="00313E4B" w:rsidRDefault="00D22B4C">
      <w:pPr>
        <w:autoSpaceDE w:val="0"/>
        <w:autoSpaceDN w:val="0"/>
        <w:spacing w:before="190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18</w:t>
      </w:r>
    </w:p>
    <w:p w14:paraId="2B73DCE4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16EDEAD3" w14:textId="77777777" w:rsidR="00313E4B" w:rsidRDefault="00313E4B">
      <w:pPr>
        <w:autoSpaceDE w:val="0"/>
        <w:autoSpaceDN w:val="0"/>
        <w:spacing w:after="0" w:line="220" w:lineRule="exact"/>
      </w:pPr>
    </w:p>
    <w:p w14:paraId="40566BE1" w14:textId="77777777" w:rsidR="00313E4B" w:rsidRDefault="00313E4B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1334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4678"/>
      </w:tblGrid>
      <w:tr w:rsidR="00313E4B" w14:paraId="4472F49C" w14:textId="77777777">
        <w:trPr>
          <w:trHeight w:hRule="exact" w:val="286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E757EAA" w14:textId="77777777" w:rsidR="00313E4B" w:rsidRDefault="00D22B4C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C891721" w14:textId="77777777" w:rsidR="00313E4B" w:rsidRDefault="00D22B4C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UNITS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248F887" w14:textId="77777777" w:rsidR="00313E4B" w:rsidRDefault="00D22B4C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451478BF" w14:textId="77777777">
        <w:trPr>
          <w:trHeight w:hRule="exact" w:val="1000"/>
        </w:trPr>
        <w:tc>
          <w:tcPr>
            <w:tcW w:w="17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91EECE7" w14:textId="77777777" w:rsidR="00313E4B" w:rsidRDefault="00313E4B"/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2731770" w14:textId="77777777" w:rsidR="00313E4B" w:rsidRDefault="00313E4B"/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456DC09" w14:textId="77777777" w:rsidR="00313E4B" w:rsidRDefault="00D22B4C">
            <w:pPr>
              <w:autoSpaceDE w:val="0"/>
              <w:autoSpaceDN w:val="0"/>
              <w:spacing w:before="62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idea is to recycle.”</w:t>
            </w:r>
          </w:p>
          <w:p w14:paraId="63440F86" w14:textId="77777777" w:rsidR="00313E4B" w:rsidRDefault="00D22B4C">
            <w:pPr>
              <w:tabs>
                <w:tab w:val="left" w:pos="886"/>
              </w:tabs>
              <w:autoSpaceDE w:val="0"/>
              <w:autoSpaceDN w:val="0"/>
              <w:spacing w:after="0" w:line="13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 order + infinitive</w:t>
            </w:r>
          </w:p>
        </w:tc>
      </w:tr>
      <w:tr w:rsidR="00313E4B" w14:paraId="36CB2A0E" w14:textId="77777777">
        <w:trPr>
          <w:trHeight w:hRule="exact" w:val="1374"/>
        </w:trPr>
        <w:tc>
          <w:tcPr>
            <w:tcW w:w="38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D6914E6" w14:textId="77777777" w:rsidR="00313E4B" w:rsidRDefault="00313E4B"/>
        </w:tc>
        <w:tc>
          <w:tcPr>
            <w:tcW w:w="7448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538969" w14:textId="77777777" w:rsidR="00313E4B" w:rsidRDefault="00D22B4C">
            <w:pPr>
              <w:autoSpaceDE w:val="0"/>
              <w:autoSpaceDN w:val="0"/>
              <w:spacing w:before="604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RATTRAPAGE, REVISION ET EVALUATION FINALE</w:t>
            </w:r>
          </w:p>
        </w:tc>
      </w:tr>
      <w:tr w:rsidR="00313E4B" w14:paraId="02130523" w14:textId="77777777">
        <w:trPr>
          <w:trHeight w:hRule="exact" w:val="1378"/>
        </w:trPr>
        <w:tc>
          <w:tcPr>
            <w:tcW w:w="9208" w:type="dxa"/>
            <w:gridSpan w:val="3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193BAC" w14:textId="77777777" w:rsidR="00313E4B" w:rsidRDefault="00D22B4C">
            <w:pPr>
              <w:autoSpaceDE w:val="0"/>
              <w:autoSpaceDN w:val="0"/>
              <w:spacing w:before="608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2EB8C66A" w14:textId="77777777" w:rsidR="00313E4B" w:rsidRDefault="00D22B4C">
      <w:pPr>
        <w:autoSpaceDE w:val="0"/>
        <w:autoSpaceDN w:val="0"/>
        <w:spacing w:before="11152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19</w:t>
      </w:r>
    </w:p>
    <w:p w14:paraId="01A09AEB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0963DBA7" w14:textId="77777777" w:rsidR="00313E4B" w:rsidRDefault="00313E4B">
      <w:pPr>
        <w:autoSpaceDE w:val="0"/>
        <w:autoSpaceDN w:val="0"/>
        <w:spacing w:after="0" w:line="220" w:lineRule="exact"/>
      </w:pPr>
    </w:p>
    <w:p w14:paraId="56EE4493" w14:textId="77777777" w:rsidR="00313E4B" w:rsidRDefault="00313E4B">
      <w:pPr>
        <w:autoSpaceDE w:val="0"/>
        <w:autoSpaceDN w:val="0"/>
        <w:spacing w:after="0" w:line="220" w:lineRule="exact"/>
      </w:pPr>
    </w:p>
    <w:p w14:paraId="0DC99582" w14:textId="77777777" w:rsidR="00313E4B" w:rsidRDefault="00313E4B">
      <w:pPr>
        <w:autoSpaceDE w:val="0"/>
        <w:autoSpaceDN w:val="0"/>
        <w:spacing w:after="0" w:line="220" w:lineRule="exact"/>
      </w:pPr>
    </w:p>
    <w:p w14:paraId="09794CC9" w14:textId="77777777" w:rsidR="00313E4B" w:rsidRDefault="00313E4B">
      <w:pPr>
        <w:autoSpaceDE w:val="0"/>
        <w:autoSpaceDN w:val="0"/>
        <w:spacing w:before="194" w:after="0" w:line="220" w:lineRule="exact"/>
      </w:pPr>
    </w:p>
    <w:p w14:paraId="0D83631C" w14:textId="77777777" w:rsidR="00313E4B" w:rsidRDefault="00D22B4C">
      <w:pPr>
        <w:autoSpaceDE w:val="0"/>
        <w:autoSpaceDN w:val="0"/>
        <w:spacing w:after="0" w:line="172" w:lineRule="exact"/>
        <w:ind w:right="5056"/>
        <w:jc w:val="right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HISTOIRE</w:t>
      </w:r>
    </w:p>
    <w:p w14:paraId="047DE378" w14:textId="77777777" w:rsidR="00313E4B" w:rsidRDefault="00D22B4C">
      <w:pPr>
        <w:autoSpaceDE w:val="0"/>
        <w:autoSpaceDN w:val="0"/>
        <w:spacing w:before="588" w:after="0" w:line="166" w:lineRule="exact"/>
        <w:ind w:left="1332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DUREE D’UNE SEANCE: 2H</w:t>
      </w:r>
    </w:p>
    <w:p w14:paraId="6C8C3235" w14:textId="77777777" w:rsidR="00313E4B" w:rsidRDefault="00D22B4C">
      <w:pPr>
        <w:autoSpaceDE w:val="0"/>
        <w:autoSpaceDN w:val="0"/>
        <w:spacing w:before="294" w:after="234" w:line="164" w:lineRule="exact"/>
        <w:ind w:left="1332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NOMBRE DE SEANCES PAR SEMAINE : 01</w:t>
      </w:r>
    </w:p>
    <w:tbl>
      <w:tblPr>
        <w:tblW w:w="0" w:type="auto"/>
        <w:tblInd w:w="1334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4678"/>
      </w:tblGrid>
      <w:tr w:rsidR="00313E4B" w14:paraId="0A02C284" w14:textId="77777777">
        <w:trPr>
          <w:trHeight w:hRule="exact" w:val="562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96EFD42" w14:textId="77777777" w:rsidR="00313E4B" w:rsidRDefault="00D22B4C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1F6BD4C" w14:textId="77777777" w:rsidR="00313E4B" w:rsidRDefault="00D22B4C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41C8CACD" w14:textId="77777777" w:rsidR="00313E4B" w:rsidRDefault="00D22B4C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F18EB2B" w14:textId="77777777" w:rsidR="00313E4B" w:rsidRDefault="00D22B4C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51D4E554" w14:textId="77777777">
        <w:trPr>
          <w:trHeight w:hRule="exact" w:val="7652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6ECF907" w14:textId="77777777" w:rsidR="00313E4B" w:rsidRDefault="00D22B4C">
            <w:pPr>
              <w:autoSpaceDE w:val="0"/>
              <w:autoSpaceDN w:val="0"/>
              <w:spacing w:after="0" w:line="254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PREMIERE PERIODE</w:t>
            </w:r>
          </w:p>
          <w:p w14:paraId="6C1A486C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(09/09/2024 au 25/10/2024)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75950FE" w14:textId="77777777" w:rsidR="00313E4B" w:rsidRDefault="00D22B4C">
            <w:pPr>
              <w:autoSpaceDE w:val="0"/>
              <w:autoSpaceDN w:val="0"/>
              <w:spacing w:after="0" w:line="254" w:lineRule="exact"/>
              <w:ind w:left="106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 MONDE AU SEUIL DU XX E SIECLE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85008E" w14:textId="77777777" w:rsidR="00313E4B" w:rsidRDefault="00D22B4C">
            <w:pPr>
              <w:tabs>
                <w:tab w:val="left" w:pos="530"/>
              </w:tabs>
              <w:autoSpaceDE w:val="0"/>
              <w:autoSpaceDN w:val="0"/>
              <w:spacing w:before="412" w:after="0" w:line="168" w:lineRule="exact"/>
              <w:ind w:left="10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Les formes de la domination</w:t>
            </w:r>
          </w:p>
          <w:p w14:paraId="31733116" w14:textId="77777777" w:rsidR="00313E4B" w:rsidRDefault="00D22B4C">
            <w:pPr>
              <w:autoSpaceDE w:val="0"/>
              <w:autoSpaceDN w:val="0"/>
              <w:spacing w:before="238" w:after="0" w:line="222" w:lineRule="exact"/>
              <w:ind w:left="470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européenne</w:t>
            </w:r>
          </w:p>
          <w:p w14:paraId="2B2EE93E" w14:textId="77777777" w:rsidR="00313E4B" w:rsidRDefault="00D22B4C">
            <w:pPr>
              <w:tabs>
                <w:tab w:val="left" w:pos="610"/>
              </w:tabs>
              <w:autoSpaceDE w:val="0"/>
              <w:autoSpaceDN w:val="0"/>
              <w:spacing w:before="324" w:after="0" w:line="218" w:lineRule="exact"/>
              <w:ind w:left="25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1.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L’Europe : un foyer industriel mondial</w:t>
            </w:r>
          </w:p>
          <w:p w14:paraId="41B6B79B" w14:textId="77777777" w:rsidR="00313E4B" w:rsidRDefault="00D22B4C">
            <w:pPr>
              <w:tabs>
                <w:tab w:val="left" w:pos="610"/>
              </w:tabs>
              <w:autoSpaceDE w:val="0"/>
              <w:autoSpaceDN w:val="0"/>
              <w:spacing w:before="166" w:after="0" w:line="218" w:lineRule="exact"/>
              <w:ind w:left="25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2.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L’importance du commerce européen</w:t>
            </w:r>
          </w:p>
          <w:p w14:paraId="19AE851C" w14:textId="77777777" w:rsidR="00313E4B" w:rsidRDefault="00D22B4C">
            <w:pPr>
              <w:tabs>
                <w:tab w:val="left" w:pos="610"/>
              </w:tabs>
              <w:autoSpaceDE w:val="0"/>
              <w:autoSpaceDN w:val="0"/>
              <w:spacing w:before="188" w:after="0" w:line="168" w:lineRule="exact"/>
              <w:ind w:left="25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3.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domination financière</w:t>
            </w:r>
          </w:p>
          <w:p w14:paraId="573547CE" w14:textId="77777777" w:rsidR="00313E4B" w:rsidRDefault="00D22B4C">
            <w:pPr>
              <w:tabs>
                <w:tab w:val="left" w:pos="610"/>
              </w:tabs>
              <w:autoSpaceDE w:val="0"/>
              <w:autoSpaceDN w:val="0"/>
              <w:spacing w:before="186" w:after="0" w:line="216" w:lineRule="exact"/>
              <w:ind w:left="25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4.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 modèle politique européen : la</w:t>
            </w:r>
          </w:p>
          <w:p w14:paraId="3210925D" w14:textId="77777777" w:rsidR="00313E4B" w:rsidRDefault="00D22B4C">
            <w:pPr>
              <w:autoSpaceDE w:val="0"/>
              <w:autoSpaceDN w:val="0"/>
              <w:spacing w:before="200" w:after="0" w:line="216" w:lineRule="exact"/>
              <w:ind w:left="61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démocratie parlementaire</w:t>
            </w:r>
          </w:p>
          <w:p w14:paraId="40CBBC2C" w14:textId="77777777" w:rsidR="00313E4B" w:rsidRDefault="00D22B4C">
            <w:pPr>
              <w:tabs>
                <w:tab w:val="left" w:pos="610"/>
              </w:tabs>
              <w:autoSpaceDE w:val="0"/>
              <w:autoSpaceDN w:val="0"/>
              <w:spacing w:before="138" w:after="0" w:line="216" w:lineRule="exact"/>
              <w:ind w:left="25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5.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 rayonnement culturel</w:t>
            </w:r>
          </w:p>
          <w:p w14:paraId="62FEBB46" w14:textId="77777777" w:rsidR="00313E4B" w:rsidRDefault="00D22B4C">
            <w:pPr>
              <w:tabs>
                <w:tab w:val="left" w:pos="830"/>
              </w:tabs>
              <w:autoSpaceDE w:val="0"/>
              <w:autoSpaceDN w:val="0"/>
              <w:spacing w:before="90" w:after="0" w:line="214" w:lineRule="exact"/>
              <w:ind w:left="47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Les pays concurrents de l’Europe</w:t>
            </w:r>
          </w:p>
          <w:p w14:paraId="61635DB8" w14:textId="77777777" w:rsidR="00313E4B" w:rsidRDefault="00D22B4C">
            <w:pPr>
              <w:autoSpaceDE w:val="0"/>
              <w:autoSpaceDN w:val="0"/>
              <w:spacing w:before="326" w:after="0" w:line="216" w:lineRule="exact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1.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Etats-Unis et leur montée en puissance</w:t>
            </w:r>
          </w:p>
          <w:p w14:paraId="3C0F4E43" w14:textId="77777777" w:rsidR="00313E4B" w:rsidRDefault="00D22B4C">
            <w:pPr>
              <w:autoSpaceDE w:val="0"/>
              <w:autoSpaceDN w:val="0"/>
              <w:spacing w:before="202" w:after="0" w:line="216" w:lineRule="exact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2.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 Japon ou le « péril jaune »</w:t>
            </w:r>
          </w:p>
          <w:p w14:paraId="323A21D4" w14:textId="77777777" w:rsidR="00313E4B" w:rsidRDefault="00D22B4C">
            <w:pPr>
              <w:tabs>
                <w:tab w:val="left" w:pos="830"/>
              </w:tabs>
              <w:autoSpaceDE w:val="0"/>
              <w:autoSpaceDN w:val="0"/>
              <w:spacing w:before="92" w:after="0" w:line="214" w:lineRule="exact"/>
              <w:ind w:left="47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L’expansion coloniale</w:t>
            </w:r>
          </w:p>
          <w:p w14:paraId="7B309269" w14:textId="77777777" w:rsidR="00313E4B" w:rsidRDefault="00D22B4C">
            <w:pPr>
              <w:autoSpaceDE w:val="0"/>
              <w:autoSpaceDN w:val="0"/>
              <w:spacing w:before="330" w:after="0" w:line="1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1.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Les formes de la colonisation : colonie de</w:t>
            </w:r>
          </w:p>
          <w:p w14:paraId="116DC287" w14:textId="77777777" w:rsidR="00313E4B" w:rsidRDefault="00D22B4C">
            <w:pPr>
              <w:autoSpaceDE w:val="0"/>
              <w:autoSpaceDN w:val="0"/>
              <w:spacing w:before="246" w:after="0" w:line="21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peuplement et colonie d’exploitation</w:t>
            </w:r>
          </w:p>
          <w:p w14:paraId="3ACC7C9A" w14:textId="77777777" w:rsidR="00313E4B" w:rsidRDefault="00D22B4C">
            <w:pPr>
              <w:autoSpaceDE w:val="0"/>
              <w:autoSpaceDN w:val="0"/>
              <w:spacing w:before="244" w:after="0" w:line="216" w:lineRule="exact"/>
              <w:ind w:left="25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2.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Les empires coloniaux</w:t>
            </w:r>
          </w:p>
        </w:tc>
      </w:tr>
      <w:tr w:rsidR="00313E4B" w14:paraId="22B45E6B" w14:textId="77777777">
        <w:trPr>
          <w:trHeight w:hRule="exact" w:val="4562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F6EA8FF" w14:textId="77777777" w:rsidR="00313E4B" w:rsidRDefault="00D22B4C">
            <w:pPr>
              <w:autoSpaceDE w:val="0"/>
              <w:autoSpaceDN w:val="0"/>
              <w:spacing w:after="0" w:line="252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DEUXIEME PERIODE</w:t>
            </w:r>
          </w:p>
          <w:p w14:paraId="0356248B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(04/11/2024 au 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20/12/2024)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AC49D2C" w14:textId="77777777" w:rsidR="00313E4B" w:rsidRDefault="00D22B4C">
            <w:pPr>
              <w:autoSpaceDE w:val="0"/>
              <w:autoSpaceDN w:val="0"/>
              <w:spacing w:before="60" w:after="0" w:line="16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 PREMIERE</w:t>
            </w:r>
          </w:p>
          <w:p w14:paraId="03CE6F10" w14:textId="77777777" w:rsidR="00313E4B" w:rsidRDefault="00D22B4C">
            <w:pPr>
              <w:autoSpaceDE w:val="0"/>
              <w:autoSpaceDN w:val="0"/>
              <w:spacing w:before="246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GUERRE MONDIALE</w:t>
            </w:r>
          </w:p>
          <w:p w14:paraId="218776A1" w14:textId="77777777" w:rsidR="00313E4B" w:rsidRDefault="00D22B4C">
            <w:pPr>
              <w:autoSpaceDE w:val="0"/>
              <w:autoSpaceDN w:val="0"/>
              <w:spacing w:before="244" w:after="0" w:line="20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(1914-1918)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DED2B5" w14:textId="77777777" w:rsidR="00313E4B" w:rsidRDefault="00D22B4C">
            <w:pPr>
              <w:tabs>
                <w:tab w:val="left" w:pos="830"/>
              </w:tabs>
              <w:autoSpaceDE w:val="0"/>
              <w:autoSpaceDN w:val="0"/>
              <w:spacing w:after="0" w:line="168" w:lineRule="exact"/>
              <w:ind w:left="47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Les causes de la guerre</w:t>
            </w:r>
          </w:p>
          <w:p w14:paraId="534649E3" w14:textId="77777777" w:rsidR="00313E4B" w:rsidRDefault="00D22B4C">
            <w:pPr>
              <w:tabs>
                <w:tab w:val="left" w:pos="854"/>
              </w:tabs>
              <w:autoSpaceDE w:val="0"/>
              <w:autoSpaceDN w:val="0"/>
              <w:spacing w:before="268" w:after="0" w:line="218" w:lineRule="exact"/>
              <w:ind w:left="49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1.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Une guerre d’origine économique</w:t>
            </w:r>
          </w:p>
          <w:p w14:paraId="4A8D6507" w14:textId="77777777" w:rsidR="00313E4B" w:rsidRDefault="00D22B4C">
            <w:pPr>
              <w:tabs>
                <w:tab w:val="left" w:pos="854"/>
              </w:tabs>
              <w:autoSpaceDE w:val="0"/>
              <w:autoSpaceDN w:val="0"/>
              <w:spacing w:before="130" w:after="0" w:line="218" w:lineRule="exact"/>
              <w:ind w:left="49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2.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systèmes d’alliance</w:t>
            </w:r>
          </w:p>
          <w:p w14:paraId="2D699609" w14:textId="77777777" w:rsidR="00313E4B" w:rsidRDefault="00D22B4C">
            <w:pPr>
              <w:tabs>
                <w:tab w:val="left" w:pos="854"/>
              </w:tabs>
              <w:autoSpaceDE w:val="0"/>
              <w:autoSpaceDN w:val="0"/>
              <w:spacing w:before="464" w:after="0" w:line="162" w:lineRule="exact"/>
              <w:ind w:left="49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3.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course aux armements</w:t>
            </w:r>
          </w:p>
          <w:p w14:paraId="46AD9E9A" w14:textId="77777777" w:rsidR="00313E4B" w:rsidRDefault="00D22B4C">
            <w:pPr>
              <w:tabs>
                <w:tab w:val="left" w:pos="854"/>
              </w:tabs>
              <w:autoSpaceDE w:val="0"/>
              <w:autoSpaceDN w:val="0"/>
              <w:spacing w:before="452" w:after="0" w:line="216" w:lineRule="exact"/>
              <w:ind w:left="49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4.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« poudrière balkanique »</w:t>
            </w:r>
          </w:p>
          <w:p w14:paraId="0DAA50CA" w14:textId="77777777" w:rsidR="00313E4B" w:rsidRDefault="00D22B4C">
            <w:pPr>
              <w:autoSpaceDE w:val="0"/>
              <w:autoSpaceDN w:val="0"/>
              <w:spacing w:before="460" w:after="0" w:line="220" w:lineRule="exact"/>
              <w:ind w:left="560"/>
            </w:pPr>
            <w:r>
              <w:rPr>
                <w:rFonts w:ascii="Symbol" w:eastAsia="Symbol" w:hAnsi="Symbol"/>
                <w:b/>
                <w:color w:val="000000"/>
                <w:spacing w:val="-10"/>
              </w:rPr>
              <w:t>•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 Le déroulement de la guerre</w:t>
            </w:r>
          </w:p>
          <w:p w14:paraId="59EA1CDD" w14:textId="77777777" w:rsidR="00313E4B" w:rsidRDefault="00D22B4C">
            <w:pPr>
              <w:tabs>
                <w:tab w:val="left" w:pos="752"/>
              </w:tabs>
              <w:autoSpaceDE w:val="0"/>
              <w:autoSpaceDN w:val="0"/>
              <w:spacing w:before="276" w:after="0" w:line="216" w:lineRule="exact"/>
              <w:ind w:left="39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1.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rapports de force</w:t>
            </w:r>
          </w:p>
          <w:p w14:paraId="05622F11" w14:textId="77777777" w:rsidR="00313E4B" w:rsidRDefault="00D22B4C">
            <w:pPr>
              <w:tabs>
                <w:tab w:val="left" w:pos="752"/>
              </w:tabs>
              <w:autoSpaceDE w:val="0"/>
              <w:autoSpaceDN w:val="0"/>
              <w:spacing w:before="132" w:after="0" w:line="216" w:lineRule="exact"/>
              <w:ind w:left="39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2.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spécificités de la guerre (étapes</w:t>
            </w:r>
          </w:p>
        </w:tc>
      </w:tr>
    </w:tbl>
    <w:p w14:paraId="7C96EE08" w14:textId="77777777" w:rsidR="00313E4B" w:rsidRDefault="00D22B4C">
      <w:pPr>
        <w:autoSpaceDE w:val="0"/>
        <w:autoSpaceDN w:val="0"/>
        <w:spacing w:before="204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20</w:t>
      </w:r>
    </w:p>
    <w:p w14:paraId="4536ADD4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5DB780B2" w14:textId="77777777" w:rsidR="00313E4B" w:rsidRDefault="00313E4B">
      <w:pPr>
        <w:autoSpaceDE w:val="0"/>
        <w:autoSpaceDN w:val="0"/>
        <w:spacing w:after="0" w:line="220" w:lineRule="exact"/>
      </w:pPr>
    </w:p>
    <w:p w14:paraId="63D10EF8" w14:textId="77777777" w:rsidR="00313E4B" w:rsidRDefault="00313E4B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1334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4678"/>
      </w:tblGrid>
      <w:tr w:rsidR="00313E4B" w14:paraId="68773EDB" w14:textId="77777777">
        <w:trPr>
          <w:trHeight w:hRule="exact" w:val="562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663825EB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313A2CF" w14:textId="77777777" w:rsidR="00313E4B" w:rsidRDefault="00D22B4C">
            <w:pPr>
              <w:autoSpaceDE w:val="0"/>
              <w:autoSpaceDN w:val="0"/>
              <w:spacing w:before="60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73598B08" w14:textId="77777777" w:rsidR="00313E4B" w:rsidRDefault="00D22B4C">
            <w:pPr>
              <w:autoSpaceDE w:val="0"/>
              <w:autoSpaceDN w:val="0"/>
              <w:spacing w:before="66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D3795B6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01BFBE7C" w14:textId="77777777">
        <w:trPr>
          <w:trHeight w:hRule="exact" w:val="5266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1B34C4C" w14:textId="77777777" w:rsidR="00313E4B" w:rsidRDefault="00313E4B"/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682D94D" w14:textId="77777777" w:rsidR="00313E4B" w:rsidRDefault="00D22B4C">
            <w:pPr>
              <w:autoSpaceDE w:val="0"/>
              <w:autoSpaceDN w:val="0"/>
              <w:spacing w:before="2820" w:after="0" w:line="21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MADAGASCAR,</w:t>
            </w:r>
          </w:p>
          <w:p w14:paraId="34D722B5" w14:textId="77777777" w:rsidR="00313E4B" w:rsidRDefault="00D22B4C">
            <w:pPr>
              <w:autoSpaceDE w:val="0"/>
              <w:autoSpaceDN w:val="0"/>
              <w:spacing w:before="66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COLONIE</w:t>
            </w:r>
          </w:p>
          <w:p w14:paraId="3C5B5B63" w14:textId="77777777" w:rsidR="00313E4B" w:rsidRDefault="00D22B4C">
            <w:pPr>
              <w:autoSpaceDE w:val="0"/>
              <w:autoSpaceDN w:val="0"/>
              <w:spacing w:before="104" w:after="0" w:line="22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FRANÇAISE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CDB272" w14:textId="77777777" w:rsidR="00313E4B" w:rsidRDefault="00D22B4C">
            <w:pPr>
              <w:autoSpaceDE w:val="0"/>
              <w:autoSpaceDN w:val="0"/>
              <w:spacing w:before="62" w:after="0" w:line="216" w:lineRule="exact"/>
              <w:ind w:left="75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 la guerre)</w:t>
            </w:r>
          </w:p>
          <w:p w14:paraId="49436BD9" w14:textId="77777777" w:rsidR="00313E4B" w:rsidRDefault="00D22B4C">
            <w:pPr>
              <w:autoSpaceDE w:val="0"/>
              <w:autoSpaceDN w:val="0"/>
              <w:spacing w:before="198" w:after="0" w:line="220" w:lineRule="exact"/>
              <w:ind w:left="10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Les conséquences de la guerre :</w:t>
            </w:r>
          </w:p>
          <w:p w14:paraId="3A8D32A8" w14:textId="77777777" w:rsidR="00313E4B" w:rsidRDefault="00D22B4C">
            <w:pPr>
              <w:autoSpaceDE w:val="0"/>
              <w:autoSpaceDN w:val="0"/>
              <w:spacing w:before="202" w:after="0" w:line="21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L’affaiblissement de l’Europe</w:t>
            </w:r>
          </w:p>
          <w:p w14:paraId="55DD342B" w14:textId="77777777" w:rsidR="00313E4B" w:rsidRDefault="00D22B4C">
            <w:pPr>
              <w:autoSpaceDE w:val="0"/>
              <w:autoSpaceDN w:val="0"/>
              <w:spacing w:before="198" w:after="0" w:line="216" w:lineRule="exact"/>
              <w:ind w:left="13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 nouvel ordre politique</w:t>
            </w:r>
          </w:p>
          <w:p w14:paraId="222726FF" w14:textId="77777777" w:rsidR="00313E4B" w:rsidRDefault="00D22B4C">
            <w:pPr>
              <w:autoSpaceDE w:val="0"/>
              <w:autoSpaceDN w:val="0"/>
              <w:spacing w:before="198" w:after="0" w:line="168" w:lineRule="exact"/>
              <w:ind w:left="13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création de la SDN</w:t>
            </w:r>
          </w:p>
          <w:p w14:paraId="530FC227" w14:textId="77777777" w:rsidR="00313E4B" w:rsidRDefault="00D22B4C">
            <w:pPr>
              <w:autoSpaceDE w:val="0"/>
              <w:autoSpaceDN w:val="0"/>
              <w:spacing w:before="250" w:after="0" w:line="98" w:lineRule="exact"/>
              <w:ind w:left="75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********************</w:t>
            </w:r>
          </w:p>
          <w:p w14:paraId="1E9830E1" w14:textId="77777777" w:rsidR="00313E4B" w:rsidRDefault="00D22B4C">
            <w:pPr>
              <w:autoSpaceDE w:val="0"/>
              <w:autoSpaceDN w:val="0"/>
              <w:spacing w:before="312" w:after="0" w:line="216" w:lineRule="exact"/>
              <w:ind w:left="61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objectifs de la colonisation</w:t>
            </w:r>
          </w:p>
          <w:p w14:paraId="4F97F1FE" w14:textId="77777777" w:rsidR="00313E4B" w:rsidRDefault="00D22B4C">
            <w:pPr>
              <w:autoSpaceDE w:val="0"/>
              <w:autoSpaceDN w:val="0"/>
              <w:spacing w:before="196" w:after="0" w:line="218" w:lineRule="exact"/>
              <w:ind w:left="13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mise en place de l’ordre coloniale</w:t>
            </w:r>
          </w:p>
          <w:p w14:paraId="132B7757" w14:textId="77777777" w:rsidR="00313E4B" w:rsidRDefault="00D22B4C">
            <w:pPr>
              <w:autoSpaceDE w:val="0"/>
              <w:autoSpaceDN w:val="0"/>
              <w:spacing w:before="196" w:after="0" w:line="218" w:lineRule="exact"/>
              <w:ind w:left="13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L’exploitation des ressources agricoles,</w:t>
            </w:r>
          </w:p>
          <w:p w14:paraId="058E04D3" w14:textId="77777777" w:rsidR="00313E4B" w:rsidRDefault="00D22B4C">
            <w:pPr>
              <w:autoSpaceDE w:val="0"/>
              <w:autoSpaceDN w:val="0"/>
              <w:spacing w:before="200" w:after="0" w:line="198" w:lineRule="exact"/>
              <w:ind w:left="13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minières, et forestières de la colonie</w:t>
            </w:r>
          </w:p>
          <w:p w14:paraId="345BB951" w14:textId="77777777" w:rsidR="00313E4B" w:rsidRDefault="00D22B4C">
            <w:pPr>
              <w:autoSpaceDE w:val="0"/>
              <w:autoSpaceDN w:val="0"/>
              <w:spacing w:before="218" w:after="0" w:line="166" w:lineRule="exact"/>
              <w:ind w:left="13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structure commerciale</w:t>
            </w:r>
          </w:p>
          <w:p w14:paraId="3DE127C6" w14:textId="77777777" w:rsidR="00313E4B" w:rsidRDefault="00D22B4C">
            <w:pPr>
              <w:autoSpaceDE w:val="0"/>
              <w:autoSpaceDN w:val="0"/>
              <w:spacing w:before="244" w:after="0" w:line="218" w:lineRule="exact"/>
              <w:ind w:left="13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travaux d’équipement de la colonie</w:t>
            </w:r>
          </w:p>
        </w:tc>
      </w:tr>
      <w:tr w:rsidR="00313E4B" w14:paraId="3E8C21FD" w14:textId="77777777">
        <w:trPr>
          <w:trHeight w:hRule="exact" w:val="8736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3FB4F93" w14:textId="77777777" w:rsidR="00313E4B" w:rsidRDefault="00D22B4C">
            <w:pPr>
              <w:autoSpaceDE w:val="0"/>
              <w:autoSpaceDN w:val="0"/>
              <w:spacing w:after="0" w:line="254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TROISIEME PERIODE</w:t>
            </w:r>
          </w:p>
          <w:p w14:paraId="4B287A8B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(06/01/2025 au 21/02/2025)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AF2038E" w14:textId="77777777" w:rsidR="00313E4B" w:rsidRDefault="00D22B4C">
            <w:pPr>
              <w:autoSpaceDE w:val="0"/>
              <w:autoSpaceDN w:val="0"/>
              <w:spacing w:before="62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 REVOLUTION</w:t>
            </w:r>
          </w:p>
          <w:p w14:paraId="617F4F5A" w14:textId="77777777" w:rsidR="00313E4B" w:rsidRDefault="00D22B4C">
            <w:pPr>
              <w:autoSpaceDE w:val="0"/>
              <w:autoSpaceDN w:val="0"/>
              <w:spacing w:before="242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SOCIALISTE EN</w:t>
            </w:r>
          </w:p>
          <w:p w14:paraId="6C1417C5" w14:textId="77777777" w:rsidR="00313E4B" w:rsidRDefault="00D22B4C">
            <w:pPr>
              <w:autoSpaceDE w:val="0"/>
              <w:autoSpaceDN w:val="0"/>
              <w:spacing w:before="244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RUSSIE</w:t>
            </w:r>
          </w:p>
          <w:p w14:paraId="59E0C5DE" w14:textId="77777777" w:rsidR="00313E4B" w:rsidRDefault="00D22B4C">
            <w:pPr>
              <w:autoSpaceDE w:val="0"/>
              <w:autoSpaceDN w:val="0"/>
              <w:spacing w:before="4798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 GRANDE CRISE</w:t>
            </w:r>
          </w:p>
          <w:p w14:paraId="1F13C5AB" w14:textId="77777777" w:rsidR="00313E4B" w:rsidRDefault="00D22B4C">
            <w:pPr>
              <w:autoSpaceDE w:val="0"/>
              <w:autoSpaceDN w:val="0"/>
              <w:spacing w:before="244" w:after="0" w:line="16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DE 1929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92F9CD" w14:textId="77777777" w:rsidR="00313E4B" w:rsidRDefault="00D22B4C">
            <w:pPr>
              <w:tabs>
                <w:tab w:val="left" w:pos="830"/>
              </w:tabs>
              <w:autoSpaceDE w:val="0"/>
              <w:autoSpaceDN w:val="0"/>
              <w:spacing w:after="0" w:line="162" w:lineRule="exact"/>
              <w:ind w:left="47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Les origines de la révolution</w:t>
            </w:r>
          </w:p>
          <w:p w14:paraId="25860EA8" w14:textId="77777777" w:rsidR="00313E4B" w:rsidRDefault="00D22B4C">
            <w:pPr>
              <w:autoSpaceDE w:val="0"/>
              <w:autoSpaceDN w:val="0"/>
              <w:spacing w:before="350" w:after="0" w:line="222" w:lineRule="exact"/>
              <w:ind w:left="560"/>
            </w:pPr>
            <w:r>
              <w:rPr>
                <w:rFonts w:ascii="Wingdings" w:eastAsia="Wingdings" w:hAnsi="Wingdings"/>
                <w:color w:val="000000"/>
                <w:spacing w:val="-10"/>
              </w:rPr>
              <w:t>✓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difficultés de la guerre</w:t>
            </w:r>
          </w:p>
          <w:p w14:paraId="22ED0D10" w14:textId="77777777" w:rsidR="00313E4B" w:rsidRDefault="00D22B4C">
            <w:pPr>
              <w:autoSpaceDE w:val="0"/>
              <w:autoSpaceDN w:val="0"/>
              <w:spacing w:before="214" w:after="0" w:line="222" w:lineRule="exact"/>
              <w:ind w:left="560"/>
            </w:pPr>
            <w:r>
              <w:rPr>
                <w:rFonts w:ascii="Wingdings" w:eastAsia="Wingdings" w:hAnsi="Wingdings"/>
                <w:color w:val="000000"/>
                <w:spacing w:val="-10"/>
              </w:rPr>
              <w:t>✓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montée des oppositions populaires</w:t>
            </w:r>
          </w:p>
          <w:p w14:paraId="7B1AE3F8" w14:textId="77777777" w:rsidR="00313E4B" w:rsidRDefault="00D22B4C">
            <w:pPr>
              <w:tabs>
                <w:tab w:val="left" w:pos="830"/>
              </w:tabs>
              <w:autoSpaceDE w:val="0"/>
              <w:autoSpaceDN w:val="0"/>
              <w:spacing w:before="134" w:after="0" w:line="168" w:lineRule="exact"/>
              <w:ind w:left="47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1917: l’année des révolutions</w:t>
            </w:r>
          </w:p>
          <w:p w14:paraId="51A89408" w14:textId="77777777" w:rsidR="00313E4B" w:rsidRDefault="00D22B4C">
            <w:pPr>
              <w:autoSpaceDE w:val="0"/>
              <w:autoSpaceDN w:val="0"/>
              <w:spacing w:before="400" w:after="0" w:line="222" w:lineRule="exact"/>
              <w:ind w:left="560"/>
            </w:pPr>
            <w:r>
              <w:rPr>
                <w:rFonts w:ascii="Wingdings" w:eastAsia="Wingdings" w:hAnsi="Wingdings"/>
                <w:color w:val="000000"/>
                <w:spacing w:val="-10"/>
              </w:rPr>
              <w:t>✓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révolution bourgeoise de Février</w:t>
            </w:r>
          </w:p>
          <w:p w14:paraId="4B43E92C" w14:textId="77777777" w:rsidR="00313E4B" w:rsidRDefault="00D22B4C">
            <w:pPr>
              <w:autoSpaceDE w:val="0"/>
              <w:autoSpaceDN w:val="0"/>
              <w:spacing w:before="196" w:after="0" w:line="220" w:lineRule="exact"/>
              <w:ind w:left="560"/>
            </w:pPr>
            <w:r>
              <w:rPr>
                <w:rFonts w:ascii="Wingdings" w:eastAsia="Wingdings" w:hAnsi="Wingdings"/>
                <w:color w:val="000000"/>
                <w:spacing w:val="-10"/>
              </w:rPr>
              <w:t>✓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révolution bolchevique d’Octobre</w:t>
            </w:r>
          </w:p>
          <w:p w14:paraId="075516E7" w14:textId="77777777" w:rsidR="00313E4B" w:rsidRDefault="00D22B4C">
            <w:pPr>
              <w:tabs>
                <w:tab w:val="left" w:pos="830"/>
              </w:tabs>
              <w:autoSpaceDE w:val="0"/>
              <w:autoSpaceDN w:val="0"/>
              <w:spacing w:before="142" w:after="0" w:line="166" w:lineRule="exact"/>
              <w:ind w:left="47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 naissance de l’URSS</w:t>
            </w:r>
          </w:p>
          <w:p w14:paraId="665C4E31" w14:textId="77777777" w:rsidR="00313E4B" w:rsidRDefault="00D22B4C">
            <w:pPr>
              <w:autoSpaceDE w:val="0"/>
              <w:autoSpaceDN w:val="0"/>
              <w:spacing w:before="396" w:after="0" w:line="220" w:lineRule="exact"/>
              <w:ind w:left="560"/>
            </w:pPr>
            <w:r>
              <w:rPr>
                <w:rFonts w:ascii="Wingdings" w:eastAsia="Wingdings" w:hAnsi="Wingdings"/>
                <w:color w:val="000000"/>
                <w:spacing w:val="-10"/>
              </w:rPr>
              <w:t>✓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NEP (nouvelle politique</w:t>
            </w:r>
          </w:p>
          <w:p w14:paraId="7E30A96E" w14:textId="77777777" w:rsidR="00313E4B" w:rsidRDefault="00D22B4C">
            <w:pPr>
              <w:autoSpaceDE w:val="0"/>
              <w:autoSpaceDN w:val="0"/>
              <w:spacing w:before="198" w:after="0" w:line="216" w:lineRule="exact"/>
              <w:ind w:left="13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économique)</w:t>
            </w:r>
          </w:p>
          <w:p w14:paraId="2BE0D5ED" w14:textId="77777777" w:rsidR="00313E4B" w:rsidRDefault="00D22B4C">
            <w:pPr>
              <w:autoSpaceDE w:val="0"/>
              <w:autoSpaceDN w:val="0"/>
              <w:spacing w:before="198" w:after="0" w:line="172" w:lineRule="exact"/>
              <w:ind w:left="560"/>
            </w:pPr>
            <w:r>
              <w:rPr>
                <w:rFonts w:ascii="Wingdings" w:eastAsia="Wingdings" w:hAnsi="Wingdings"/>
                <w:color w:val="000000"/>
                <w:spacing w:val="-10"/>
              </w:rPr>
              <w:t>✓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dictature stalinienne</w:t>
            </w:r>
          </w:p>
          <w:p w14:paraId="6B7BAD67" w14:textId="77777777" w:rsidR="00313E4B" w:rsidRDefault="00D22B4C">
            <w:pPr>
              <w:autoSpaceDE w:val="0"/>
              <w:autoSpaceDN w:val="0"/>
              <w:spacing w:before="244" w:after="0" w:line="220" w:lineRule="exact"/>
              <w:ind w:left="560"/>
            </w:pPr>
            <w:r>
              <w:rPr>
                <w:rFonts w:ascii="Wingdings" w:eastAsia="Wingdings" w:hAnsi="Wingdings"/>
                <w:color w:val="000000"/>
                <w:spacing w:val="-10"/>
              </w:rPr>
              <w:t>✓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mise en place du socialisme par</w:t>
            </w:r>
          </w:p>
          <w:p w14:paraId="02B82D20" w14:textId="77777777" w:rsidR="00313E4B" w:rsidRDefault="00D22B4C">
            <w:pPr>
              <w:autoSpaceDE w:val="0"/>
              <w:autoSpaceDN w:val="0"/>
              <w:spacing w:before="198" w:after="0" w:line="166" w:lineRule="exact"/>
              <w:ind w:left="13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Staline</w:t>
            </w:r>
          </w:p>
          <w:p w14:paraId="6EA7DCE5" w14:textId="77777777" w:rsidR="00313E4B" w:rsidRDefault="00D22B4C">
            <w:pPr>
              <w:autoSpaceDE w:val="0"/>
              <w:autoSpaceDN w:val="0"/>
              <w:spacing w:before="250" w:after="0" w:line="98" w:lineRule="exact"/>
              <w:ind w:left="94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*********************</w:t>
            </w:r>
          </w:p>
          <w:p w14:paraId="38D226D8" w14:textId="77777777" w:rsidR="00313E4B" w:rsidRDefault="00D22B4C">
            <w:pPr>
              <w:tabs>
                <w:tab w:val="left" w:pos="814"/>
              </w:tabs>
              <w:autoSpaceDE w:val="0"/>
              <w:autoSpaceDN w:val="0"/>
              <w:spacing w:before="434" w:after="0" w:line="170" w:lineRule="exact"/>
              <w:ind w:left="41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I. 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 crise aux Etats Unis</w:t>
            </w:r>
          </w:p>
          <w:p w14:paraId="7128FB37" w14:textId="77777777" w:rsidR="00313E4B" w:rsidRDefault="00D22B4C">
            <w:pPr>
              <w:tabs>
                <w:tab w:val="left" w:pos="1264"/>
              </w:tabs>
              <w:autoSpaceDE w:val="0"/>
              <w:autoSpaceDN w:val="0"/>
              <w:spacing w:before="336" w:after="0" w:line="216" w:lineRule="exact"/>
              <w:ind w:left="84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1.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prospérité américaine de</w:t>
            </w:r>
          </w:p>
          <w:p w14:paraId="4C3A6983" w14:textId="77777777" w:rsidR="00313E4B" w:rsidRDefault="00D22B4C">
            <w:pPr>
              <w:autoSpaceDE w:val="0"/>
              <w:autoSpaceDN w:val="0"/>
              <w:spacing w:before="194" w:after="0" w:line="220" w:lineRule="exact"/>
              <w:ind w:left="13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l’après-guerre</w:t>
            </w:r>
          </w:p>
          <w:p w14:paraId="77EE9C14" w14:textId="77777777" w:rsidR="00313E4B" w:rsidRDefault="00D22B4C">
            <w:pPr>
              <w:tabs>
                <w:tab w:val="left" w:pos="1264"/>
              </w:tabs>
              <w:autoSpaceDE w:val="0"/>
              <w:autoSpaceDN w:val="0"/>
              <w:spacing w:before="132" w:after="0" w:line="216" w:lineRule="exact"/>
              <w:ind w:left="81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2.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crise de surproduction</w:t>
            </w:r>
          </w:p>
          <w:p w14:paraId="17E6B523" w14:textId="77777777" w:rsidR="00313E4B" w:rsidRDefault="00D22B4C">
            <w:pPr>
              <w:tabs>
                <w:tab w:val="left" w:pos="1264"/>
              </w:tabs>
              <w:autoSpaceDE w:val="0"/>
              <w:autoSpaceDN w:val="0"/>
              <w:spacing w:before="136" w:after="0" w:line="216" w:lineRule="exact"/>
              <w:ind w:left="81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3.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aspects de la crise</w:t>
            </w:r>
          </w:p>
          <w:p w14:paraId="08BFBB96" w14:textId="77777777" w:rsidR="00313E4B" w:rsidRDefault="00D22B4C">
            <w:pPr>
              <w:tabs>
                <w:tab w:val="left" w:pos="934"/>
              </w:tabs>
              <w:autoSpaceDE w:val="0"/>
              <w:autoSpaceDN w:val="0"/>
              <w:spacing w:before="170" w:after="0" w:line="174" w:lineRule="exact"/>
              <w:ind w:left="41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II. 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De la crise américaine à la crise</w:t>
            </w:r>
          </w:p>
        </w:tc>
      </w:tr>
    </w:tbl>
    <w:p w14:paraId="2100BF1A" w14:textId="77777777" w:rsidR="00313E4B" w:rsidRDefault="00D22B4C">
      <w:pPr>
        <w:autoSpaceDE w:val="0"/>
        <w:autoSpaceDN w:val="0"/>
        <w:spacing w:before="626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21</w:t>
      </w:r>
    </w:p>
    <w:p w14:paraId="34B01A45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62EC8A07" w14:textId="77777777" w:rsidR="00313E4B" w:rsidRDefault="00313E4B">
      <w:pPr>
        <w:autoSpaceDE w:val="0"/>
        <w:autoSpaceDN w:val="0"/>
        <w:spacing w:after="0" w:line="220" w:lineRule="exact"/>
      </w:pPr>
    </w:p>
    <w:p w14:paraId="27781AE4" w14:textId="77777777" w:rsidR="00313E4B" w:rsidRDefault="00313E4B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1334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4678"/>
      </w:tblGrid>
      <w:tr w:rsidR="00313E4B" w14:paraId="7CEA549F" w14:textId="77777777">
        <w:trPr>
          <w:trHeight w:hRule="exact" w:val="562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5AC6954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251A6D1" w14:textId="77777777" w:rsidR="00313E4B" w:rsidRDefault="00D22B4C">
            <w:pPr>
              <w:autoSpaceDE w:val="0"/>
              <w:autoSpaceDN w:val="0"/>
              <w:spacing w:before="60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1179579A" w14:textId="77777777" w:rsidR="00313E4B" w:rsidRDefault="00D22B4C">
            <w:pPr>
              <w:autoSpaceDE w:val="0"/>
              <w:autoSpaceDN w:val="0"/>
              <w:spacing w:before="66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72260D9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1278E7DB" w14:textId="77777777">
        <w:trPr>
          <w:trHeight w:hRule="exact" w:val="2996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4BD5844" w14:textId="77777777" w:rsidR="00313E4B" w:rsidRDefault="00313E4B"/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EEFEFF6" w14:textId="77777777" w:rsidR="00313E4B" w:rsidRDefault="00313E4B"/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D5803E" w14:textId="77777777" w:rsidR="00313E4B" w:rsidRDefault="00D22B4C">
            <w:pPr>
              <w:autoSpaceDE w:val="0"/>
              <w:autoSpaceDN w:val="0"/>
              <w:spacing w:before="60" w:after="0" w:line="170" w:lineRule="exact"/>
              <w:ind w:left="10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mondiale</w:t>
            </w:r>
          </w:p>
          <w:p w14:paraId="2AA59621" w14:textId="77777777" w:rsidR="00313E4B" w:rsidRDefault="00D22B4C">
            <w:pPr>
              <w:tabs>
                <w:tab w:val="left" w:pos="1232"/>
              </w:tabs>
              <w:autoSpaceDE w:val="0"/>
              <w:autoSpaceDN w:val="0"/>
              <w:spacing w:before="372" w:after="0" w:line="218" w:lineRule="exact"/>
              <w:ind w:left="84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1.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L’interdépendance économique</w:t>
            </w:r>
          </w:p>
          <w:p w14:paraId="2D7D2E08" w14:textId="77777777" w:rsidR="00313E4B" w:rsidRDefault="00D22B4C">
            <w:pPr>
              <w:tabs>
                <w:tab w:val="left" w:pos="1232"/>
              </w:tabs>
              <w:autoSpaceDE w:val="0"/>
              <w:autoSpaceDN w:val="0"/>
              <w:spacing w:before="190" w:after="0" w:line="168" w:lineRule="exact"/>
              <w:ind w:left="84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2.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effets de la crise américaine</w:t>
            </w:r>
          </w:p>
          <w:p w14:paraId="365BABAB" w14:textId="77777777" w:rsidR="00313E4B" w:rsidRDefault="00D22B4C">
            <w:pPr>
              <w:autoSpaceDE w:val="0"/>
              <w:autoSpaceDN w:val="0"/>
              <w:spacing w:before="248" w:after="0" w:line="16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dans le monde</w:t>
            </w:r>
          </w:p>
          <w:p w14:paraId="75D592E3" w14:textId="77777777" w:rsidR="00313E4B" w:rsidRDefault="00D22B4C">
            <w:pPr>
              <w:autoSpaceDE w:val="0"/>
              <w:autoSpaceDN w:val="0"/>
              <w:spacing w:before="248" w:after="0" w:line="168" w:lineRule="exact"/>
              <w:ind w:left="41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III.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 La recherche de solution</w:t>
            </w:r>
          </w:p>
          <w:p w14:paraId="1D711184" w14:textId="77777777" w:rsidR="00313E4B" w:rsidRDefault="00D22B4C">
            <w:pPr>
              <w:tabs>
                <w:tab w:val="left" w:pos="1306"/>
              </w:tabs>
              <w:autoSpaceDE w:val="0"/>
              <w:autoSpaceDN w:val="0"/>
              <w:spacing w:before="250" w:after="0" w:line="168" w:lineRule="exact"/>
              <w:ind w:left="94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 new Deal de Roosevelt</w:t>
            </w:r>
          </w:p>
          <w:p w14:paraId="15B9C2F5" w14:textId="77777777" w:rsidR="00313E4B" w:rsidRDefault="00D22B4C">
            <w:pPr>
              <w:tabs>
                <w:tab w:val="left" w:pos="1306"/>
              </w:tabs>
              <w:autoSpaceDE w:val="0"/>
              <w:autoSpaceDN w:val="0"/>
              <w:spacing w:after="0" w:line="120" w:lineRule="exact"/>
              <w:ind w:left="94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solutions de l’Europe</w:t>
            </w:r>
          </w:p>
        </w:tc>
      </w:tr>
      <w:tr w:rsidR="00313E4B" w14:paraId="4140F431" w14:textId="77777777">
        <w:trPr>
          <w:trHeight w:hRule="exact" w:val="11188"/>
        </w:trPr>
        <w:tc>
          <w:tcPr>
            <w:tcW w:w="1760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3636E89" w14:textId="77777777" w:rsidR="00313E4B" w:rsidRDefault="00D22B4C">
            <w:pPr>
              <w:autoSpaceDE w:val="0"/>
              <w:autoSpaceDN w:val="0"/>
              <w:spacing w:before="60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QUATRIEME</w:t>
            </w:r>
          </w:p>
          <w:p w14:paraId="58945D87" w14:textId="77777777" w:rsidR="00313E4B" w:rsidRDefault="00D22B4C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4ED4E320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(03/03/2025 au 11/04/2025)</w:t>
            </w:r>
          </w:p>
        </w:tc>
        <w:tc>
          <w:tcPr>
            <w:tcW w:w="27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81A2FB8" w14:textId="77777777" w:rsidR="00313E4B" w:rsidRDefault="00D22B4C">
            <w:pPr>
              <w:autoSpaceDE w:val="0"/>
              <w:autoSpaceDN w:val="0"/>
              <w:spacing w:before="64" w:after="0" w:line="166" w:lineRule="exact"/>
              <w:ind w:left="110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L’EMERGENCE DES</w:t>
            </w:r>
          </w:p>
          <w:p w14:paraId="7FA591A9" w14:textId="77777777" w:rsidR="00313E4B" w:rsidRDefault="00D22B4C">
            <w:pPr>
              <w:autoSpaceDE w:val="0"/>
              <w:autoSpaceDN w:val="0"/>
              <w:spacing w:before="242" w:after="0" w:line="172" w:lineRule="exact"/>
              <w:ind w:left="110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REGIMES</w:t>
            </w:r>
          </w:p>
          <w:p w14:paraId="0DD20F36" w14:textId="77777777" w:rsidR="00313E4B" w:rsidRDefault="00D22B4C">
            <w:pPr>
              <w:autoSpaceDE w:val="0"/>
              <w:autoSpaceDN w:val="0"/>
              <w:spacing w:before="244" w:after="0" w:line="170" w:lineRule="exact"/>
              <w:ind w:left="110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TOTALITAIRES EN</w:t>
            </w:r>
          </w:p>
          <w:p w14:paraId="4E9E4609" w14:textId="77777777" w:rsidR="00313E4B" w:rsidRDefault="00D22B4C">
            <w:pPr>
              <w:autoSpaceDE w:val="0"/>
              <w:autoSpaceDN w:val="0"/>
              <w:spacing w:before="244" w:after="0" w:line="170" w:lineRule="exact"/>
              <w:ind w:left="110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EUROPE</w:t>
            </w:r>
          </w:p>
          <w:p w14:paraId="28F1A2AF" w14:textId="77777777" w:rsidR="00313E4B" w:rsidRDefault="00D22B4C">
            <w:pPr>
              <w:autoSpaceDE w:val="0"/>
              <w:autoSpaceDN w:val="0"/>
              <w:spacing w:before="269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 DEUXIEME</w:t>
            </w:r>
          </w:p>
          <w:p w14:paraId="58FADE20" w14:textId="77777777" w:rsidR="00313E4B" w:rsidRDefault="00D22B4C">
            <w:pPr>
              <w:autoSpaceDE w:val="0"/>
              <w:autoSpaceDN w:val="0"/>
              <w:spacing w:before="244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GUERRE MONDIALE</w:t>
            </w:r>
          </w:p>
          <w:p w14:paraId="2B286790" w14:textId="77777777" w:rsidR="00313E4B" w:rsidRDefault="00D22B4C">
            <w:pPr>
              <w:autoSpaceDE w:val="0"/>
              <w:autoSpaceDN w:val="0"/>
              <w:spacing w:before="244" w:after="0" w:line="20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(1939- 1945)</w:t>
            </w:r>
          </w:p>
        </w:tc>
        <w:tc>
          <w:tcPr>
            <w:tcW w:w="46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19D568" w14:textId="77777777" w:rsidR="00313E4B" w:rsidRDefault="00D22B4C">
            <w:pPr>
              <w:tabs>
                <w:tab w:val="left" w:pos="814"/>
              </w:tabs>
              <w:autoSpaceDE w:val="0"/>
              <w:autoSpaceDN w:val="0"/>
              <w:spacing w:before="2" w:after="0" w:line="166" w:lineRule="exact"/>
              <w:ind w:left="41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L’Italie fasciste</w:t>
            </w:r>
          </w:p>
          <w:p w14:paraId="221CC54F" w14:textId="77777777" w:rsidR="00313E4B" w:rsidRDefault="00D22B4C">
            <w:pPr>
              <w:tabs>
                <w:tab w:val="left" w:pos="814"/>
              </w:tabs>
              <w:autoSpaceDE w:val="0"/>
              <w:autoSpaceDN w:val="0"/>
              <w:spacing w:before="142" w:after="0" w:line="236" w:lineRule="exact"/>
              <w:ind w:left="418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✓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situation après la guerre</w:t>
            </w:r>
          </w:p>
          <w:p w14:paraId="44CA28F6" w14:textId="77777777" w:rsidR="00313E4B" w:rsidRDefault="00D22B4C">
            <w:pPr>
              <w:tabs>
                <w:tab w:val="left" w:pos="934"/>
              </w:tabs>
              <w:autoSpaceDE w:val="0"/>
              <w:autoSpaceDN w:val="0"/>
              <w:spacing w:before="148" w:after="0" w:line="186" w:lineRule="exact"/>
              <w:ind w:left="418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✓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confiscation de la démocratie</w:t>
            </w:r>
          </w:p>
          <w:p w14:paraId="1A92473A" w14:textId="77777777" w:rsidR="00313E4B" w:rsidRDefault="00D22B4C">
            <w:pPr>
              <w:autoSpaceDE w:val="0"/>
              <w:autoSpaceDN w:val="0"/>
              <w:spacing w:before="246" w:after="0" w:line="216" w:lineRule="exact"/>
              <w:ind w:left="13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après la crise</w:t>
            </w:r>
          </w:p>
          <w:p w14:paraId="78C33816" w14:textId="77777777" w:rsidR="00313E4B" w:rsidRDefault="00D22B4C">
            <w:pPr>
              <w:tabs>
                <w:tab w:val="left" w:pos="874"/>
              </w:tabs>
              <w:autoSpaceDE w:val="0"/>
              <w:autoSpaceDN w:val="0"/>
              <w:spacing w:before="98" w:after="0" w:line="236" w:lineRule="exact"/>
              <w:ind w:left="418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✓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mesures prises par rapport à la</w:t>
            </w:r>
          </w:p>
          <w:p w14:paraId="744B90C9" w14:textId="77777777" w:rsidR="00313E4B" w:rsidRDefault="00D22B4C">
            <w:pPr>
              <w:autoSpaceDE w:val="0"/>
              <w:autoSpaceDN w:val="0"/>
              <w:spacing w:before="196" w:after="0" w:line="166" w:lineRule="exact"/>
              <w:ind w:left="13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crise</w:t>
            </w:r>
          </w:p>
          <w:p w14:paraId="11FE6556" w14:textId="77777777" w:rsidR="00313E4B" w:rsidRDefault="00D22B4C">
            <w:pPr>
              <w:tabs>
                <w:tab w:val="left" w:pos="874"/>
              </w:tabs>
              <w:autoSpaceDE w:val="0"/>
              <w:autoSpaceDN w:val="0"/>
              <w:spacing w:before="142" w:after="0" w:line="214" w:lineRule="exact"/>
              <w:ind w:left="5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L’Allemagne Nazie</w:t>
            </w:r>
          </w:p>
          <w:p w14:paraId="67824086" w14:textId="77777777" w:rsidR="00313E4B" w:rsidRDefault="00D22B4C">
            <w:pPr>
              <w:autoSpaceDE w:val="0"/>
              <w:autoSpaceDN w:val="0"/>
              <w:spacing w:before="348" w:after="0" w:line="222" w:lineRule="exact"/>
              <w:ind w:left="490"/>
            </w:pPr>
            <w:r>
              <w:rPr>
                <w:rFonts w:ascii="Wingdings" w:eastAsia="Wingdings" w:hAnsi="Wingdings"/>
                <w:color w:val="000000"/>
                <w:spacing w:val="-10"/>
              </w:rPr>
              <w:t>✓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république fragile de Weimar</w:t>
            </w:r>
          </w:p>
          <w:p w14:paraId="0AF23BEF" w14:textId="77777777" w:rsidR="00313E4B" w:rsidRDefault="00D22B4C">
            <w:pPr>
              <w:autoSpaceDE w:val="0"/>
              <w:autoSpaceDN w:val="0"/>
              <w:spacing w:before="192" w:after="0" w:line="172" w:lineRule="exact"/>
              <w:ind w:left="490"/>
            </w:pPr>
            <w:r>
              <w:rPr>
                <w:rFonts w:ascii="Wingdings" w:eastAsia="Wingdings" w:hAnsi="Wingdings"/>
                <w:color w:val="000000"/>
                <w:spacing w:val="-10"/>
              </w:rPr>
              <w:t>✓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construction de l’Etat Nazie</w:t>
            </w:r>
          </w:p>
          <w:p w14:paraId="09F1FED8" w14:textId="77777777" w:rsidR="00313E4B" w:rsidRDefault="00D22B4C">
            <w:pPr>
              <w:autoSpaceDE w:val="0"/>
              <w:autoSpaceDN w:val="0"/>
              <w:spacing w:before="250" w:after="0" w:line="98" w:lineRule="exact"/>
              <w:ind w:left="11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*******************</w:t>
            </w:r>
          </w:p>
          <w:p w14:paraId="23CA4EBB" w14:textId="77777777" w:rsidR="00313E4B" w:rsidRDefault="00D22B4C">
            <w:pPr>
              <w:tabs>
                <w:tab w:val="left" w:pos="874"/>
              </w:tabs>
              <w:autoSpaceDE w:val="0"/>
              <w:autoSpaceDN w:val="0"/>
              <w:spacing w:before="62" w:after="0" w:line="216" w:lineRule="exact"/>
              <w:ind w:left="5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Les origines de la guerre</w:t>
            </w:r>
          </w:p>
          <w:p w14:paraId="233B207F" w14:textId="77777777" w:rsidR="00313E4B" w:rsidRDefault="00D22B4C">
            <w:pPr>
              <w:autoSpaceDE w:val="0"/>
              <w:autoSpaceDN w:val="0"/>
              <w:spacing w:before="200" w:after="0" w:line="216" w:lineRule="exact"/>
              <w:ind w:left="56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1.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Les conséquences de la Crise</w:t>
            </w:r>
          </w:p>
          <w:p w14:paraId="2E5A6355" w14:textId="77777777" w:rsidR="00313E4B" w:rsidRDefault="00D22B4C">
            <w:pPr>
              <w:autoSpaceDE w:val="0"/>
              <w:autoSpaceDN w:val="0"/>
              <w:spacing w:before="196" w:after="0" w:line="168" w:lineRule="exact"/>
              <w:ind w:left="56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2.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Faiblesse de la SDN</w:t>
            </w:r>
          </w:p>
          <w:p w14:paraId="5CA17A63" w14:textId="77777777" w:rsidR="00313E4B" w:rsidRDefault="00D22B4C">
            <w:pPr>
              <w:autoSpaceDE w:val="0"/>
              <w:autoSpaceDN w:val="0"/>
              <w:spacing w:before="286" w:after="0" w:line="218" w:lineRule="exact"/>
              <w:ind w:left="56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3.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Le système d’alliance</w:t>
            </w:r>
          </w:p>
          <w:p w14:paraId="39E0FEE2" w14:textId="77777777" w:rsidR="00313E4B" w:rsidRDefault="00D22B4C">
            <w:pPr>
              <w:tabs>
                <w:tab w:val="left" w:pos="874"/>
              </w:tabs>
              <w:autoSpaceDE w:val="0"/>
              <w:autoSpaceDN w:val="0"/>
              <w:spacing w:before="92" w:after="0" w:line="212" w:lineRule="exact"/>
              <w:ind w:left="5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Les grandes phases de la guerre</w:t>
            </w:r>
          </w:p>
          <w:p w14:paraId="079EF28E" w14:textId="77777777" w:rsidR="00313E4B" w:rsidRDefault="00D22B4C">
            <w:pPr>
              <w:autoSpaceDE w:val="0"/>
              <w:autoSpaceDN w:val="0"/>
              <w:spacing w:before="196" w:after="0" w:line="218" w:lineRule="exact"/>
              <w:ind w:left="56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Victoire des puissances de l’Axe</w:t>
            </w:r>
          </w:p>
          <w:p w14:paraId="77CBEBE1" w14:textId="77777777" w:rsidR="00313E4B" w:rsidRDefault="00D22B4C">
            <w:pPr>
              <w:autoSpaceDE w:val="0"/>
              <w:autoSpaceDN w:val="0"/>
              <w:spacing w:before="198" w:after="0" w:line="21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Stratégie appliquée</w:t>
            </w:r>
          </w:p>
          <w:p w14:paraId="6524FCB7" w14:textId="77777777" w:rsidR="00313E4B" w:rsidRDefault="00D22B4C">
            <w:pPr>
              <w:autoSpaceDE w:val="0"/>
              <w:autoSpaceDN w:val="0"/>
              <w:spacing w:before="180" w:after="0" w:line="234" w:lineRule="exact"/>
              <w:ind w:right="1046"/>
              <w:jc w:val="right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✓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Conquête de l’Europe</w:t>
            </w:r>
          </w:p>
          <w:p w14:paraId="56FFDA8F" w14:textId="77777777" w:rsidR="00313E4B" w:rsidRDefault="00D22B4C">
            <w:pPr>
              <w:autoSpaceDE w:val="0"/>
              <w:autoSpaceDN w:val="0"/>
              <w:spacing w:before="218" w:after="0" w:line="218" w:lineRule="exact"/>
              <w:ind w:right="994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Conquête de l’Afrique</w:t>
            </w:r>
          </w:p>
          <w:p w14:paraId="3070973D" w14:textId="77777777" w:rsidR="00313E4B" w:rsidRDefault="00D22B4C">
            <w:pPr>
              <w:tabs>
                <w:tab w:val="left" w:pos="814"/>
              </w:tabs>
              <w:autoSpaceDE w:val="0"/>
              <w:autoSpaceDN w:val="0"/>
              <w:spacing w:before="226" w:after="0" w:line="216" w:lineRule="exact"/>
              <w:ind w:left="41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2.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Etats-Unis et le Japon en Asie</w:t>
            </w:r>
          </w:p>
          <w:p w14:paraId="6A66B93A" w14:textId="77777777" w:rsidR="00313E4B" w:rsidRDefault="00D22B4C">
            <w:pPr>
              <w:tabs>
                <w:tab w:val="left" w:pos="874"/>
              </w:tabs>
              <w:autoSpaceDE w:val="0"/>
              <w:autoSpaceDN w:val="0"/>
              <w:spacing w:before="278" w:after="0" w:line="166" w:lineRule="exact"/>
              <w:ind w:left="41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3.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Victoire des alliés</w:t>
            </w:r>
          </w:p>
          <w:p w14:paraId="01DCDD83" w14:textId="77777777" w:rsidR="00313E4B" w:rsidRDefault="00D22B4C">
            <w:pPr>
              <w:autoSpaceDE w:val="0"/>
              <w:autoSpaceDN w:val="0"/>
              <w:spacing w:before="352" w:after="0" w:line="218" w:lineRule="exact"/>
              <w:ind w:left="34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(Libération de l’Europe, La reddition</w:t>
            </w:r>
          </w:p>
          <w:p w14:paraId="112A8C3C" w14:textId="77777777" w:rsidR="00313E4B" w:rsidRDefault="00D22B4C">
            <w:pPr>
              <w:autoSpaceDE w:val="0"/>
              <w:autoSpaceDN w:val="0"/>
              <w:spacing w:before="60" w:after="0" w:line="216" w:lineRule="exact"/>
              <w:ind w:left="28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japonaise)</w:t>
            </w:r>
          </w:p>
          <w:p w14:paraId="2852A2A2" w14:textId="77777777" w:rsidR="00313E4B" w:rsidRDefault="00D22B4C">
            <w:pPr>
              <w:tabs>
                <w:tab w:val="left" w:pos="874"/>
              </w:tabs>
              <w:autoSpaceDE w:val="0"/>
              <w:autoSpaceDN w:val="0"/>
              <w:spacing w:before="176" w:after="0" w:line="216" w:lineRule="exact"/>
              <w:ind w:left="5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 bilan de la guerre</w:t>
            </w:r>
          </w:p>
          <w:p w14:paraId="0535DA40" w14:textId="77777777" w:rsidR="00313E4B" w:rsidRDefault="00D22B4C">
            <w:pPr>
              <w:tabs>
                <w:tab w:val="left" w:pos="814"/>
              </w:tabs>
              <w:autoSpaceDE w:val="0"/>
              <w:autoSpaceDN w:val="0"/>
              <w:spacing w:before="130" w:after="0" w:line="218" w:lineRule="exact"/>
              <w:ind w:left="13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3.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Déclin de l’Europe</w:t>
            </w:r>
          </w:p>
          <w:p w14:paraId="7E0281F8" w14:textId="77777777" w:rsidR="00313E4B" w:rsidRDefault="00D22B4C">
            <w:pPr>
              <w:tabs>
                <w:tab w:val="left" w:pos="814"/>
              </w:tabs>
              <w:autoSpaceDE w:val="0"/>
              <w:autoSpaceDN w:val="0"/>
              <w:spacing w:before="176" w:after="0" w:line="170" w:lineRule="exact"/>
              <w:ind w:left="13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4.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création des zones d’influence</w:t>
            </w:r>
          </w:p>
        </w:tc>
      </w:tr>
    </w:tbl>
    <w:p w14:paraId="73E4C142" w14:textId="77777777" w:rsidR="00313E4B" w:rsidRDefault="00D22B4C">
      <w:pPr>
        <w:autoSpaceDE w:val="0"/>
        <w:autoSpaceDN w:val="0"/>
        <w:spacing w:before="444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22</w:t>
      </w:r>
    </w:p>
    <w:p w14:paraId="29D6E96E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34C5DC61" w14:textId="77777777" w:rsidR="00313E4B" w:rsidRDefault="00313E4B">
      <w:pPr>
        <w:autoSpaceDE w:val="0"/>
        <w:autoSpaceDN w:val="0"/>
        <w:spacing w:after="0" w:line="220" w:lineRule="exact"/>
      </w:pPr>
    </w:p>
    <w:p w14:paraId="25A450A7" w14:textId="77777777" w:rsidR="00313E4B" w:rsidRDefault="00313E4B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1334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4678"/>
      </w:tblGrid>
      <w:tr w:rsidR="00313E4B" w14:paraId="2487578F" w14:textId="77777777">
        <w:trPr>
          <w:trHeight w:hRule="exact" w:val="562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BB6E139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1EB1748" w14:textId="77777777" w:rsidR="00313E4B" w:rsidRDefault="00D22B4C">
            <w:pPr>
              <w:autoSpaceDE w:val="0"/>
              <w:autoSpaceDN w:val="0"/>
              <w:spacing w:before="60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52E8FB3F" w14:textId="77777777" w:rsidR="00313E4B" w:rsidRDefault="00D22B4C">
            <w:pPr>
              <w:autoSpaceDE w:val="0"/>
              <w:autoSpaceDN w:val="0"/>
              <w:spacing w:before="66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EFB94C6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023226CA" w14:textId="77777777">
        <w:trPr>
          <w:trHeight w:hRule="exact" w:val="1968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736C470" w14:textId="77777777" w:rsidR="00313E4B" w:rsidRDefault="00313E4B"/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B1B056F" w14:textId="77777777" w:rsidR="00313E4B" w:rsidRDefault="00313E4B"/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AC39D5" w14:textId="77777777" w:rsidR="00313E4B" w:rsidRDefault="00D22B4C">
            <w:pPr>
              <w:tabs>
                <w:tab w:val="left" w:pos="814"/>
              </w:tabs>
              <w:autoSpaceDE w:val="0"/>
              <w:autoSpaceDN w:val="0"/>
              <w:spacing w:after="0" w:line="74" w:lineRule="exact"/>
              <w:ind w:left="41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Dépendance de l’Europe de</w:t>
            </w:r>
          </w:p>
          <w:p w14:paraId="3833774C" w14:textId="77777777" w:rsidR="00313E4B" w:rsidRDefault="00D22B4C">
            <w:pPr>
              <w:autoSpaceDE w:val="0"/>
              <w:autoSpaceDN w:val="0"/>
              <w:spacing w:before="198" w:after="0" w:line="170" w:lineRule="exact"/>
              <w:ind w:left="13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l’Ouest vis-à-vis des Etats-Unis</w:t>
            </w:r>
          </w:p>
          <w:p w14:paraId="29746D10" w14:textId="77777777" w:rsidR="00313E4B" w:rsidRDefault="00D22B4C">
            <w:pPr>
              <w:tabs>
                <w:tab w:val="left" w:pos="814"/>
              </w:tabs>
              <w:autoSpaceDE w:val="0"/>
              <w:autoSpaceDN w:val="0"/>
              <w:spacing w:before="62" w:after="0" w:line="218" w:lineRule="exact"/>
              <w:ind w:left="41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L’Europe de l’Est libérée par</w:t>
            </w:r>
          </w:p>
          <w:p w14:paraId="7288B91B" w14:textId="77777777" w:rsidR="00313E4B" w:rsidRDefault="00D22B4C">
            <w:pPr>
              <w:autoSpaceDE w:val="0"/>
              <w:autoSpaceDN w:val="0"/>
              <w:spacing w:before="198" w:after="0" w:line="170" w:lineRule="exact"/>
              <w:ind w:left="13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l’URSS</w:t>
            </w:r>
          </w:p>
        </w:tc>
      </w:tr>
      <w:tr w:rsidR="00313E4B" w14:paraId="578E8BF0" w14:textId="77777777">
        <w:trPr>
          <w:trHeight w:hRule="exact" w:val="8206"/>
        </w:trPr>
        <w:tc>
          <w:tcPr>
            <w:tcW w:w="17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906CF19" w14:textId="77777777" w:rsidR="00313E4B" w:rsidRDefault="00D22B4C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CINQUIEME</w:t>
            </w:r>
          </w:p>
          <w:p w14:paraId="7543E95E" w14:textId="77777777" w:rsidR="00313E4B" w:rsidRDefault="00D22B4C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495CB295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(28/04/2025 au 20/06/2025)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43BEC81" w14:textId="77777777" w:rsidR="00313E4B" w:rsidRDefault="00D22B4C">
            <w:pPr>
              <w:autoSpaceDE w:val="0"/>
              <w:autoSpaceDN w:val="0"/>
              <w:spacing w:before="58" w:after="0" w:line="170" w:lineRule="exact"/>
              <w:ind w:left="110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LES LUTTES</w:t>
            </w:r>
          </w:p>
          <w:p w14:paraId="09ECB355" w14:textId="77777777" w:rsidR="00313E4B" w:rsidRDefault="00D22B4C">
            <w:pPr>
              <w:autoSpaceDE w:val="0"/>
              <w:autoSpaceDN w:val="0"/>
              <w:spacing w:before="246" w:after="0" w:line="170" w:lineRule="exact"/>
              <w:ind w:left="110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ANTICOLONIALES</w:t>
            </w:r>
          </w:p>
          <w:p w14:paraId="58A88CA2" w14:textId="77777777" w:rsidR="00313E4B" w:rsidRDefault="00D22B4C">
            <w:pPr>
              <w:autoSpaceDE w:val="0"/>
              <w:autoSpaceDN w:val="0"/>
              <w:spacing w:before="242" w:after="0" w:line="170" w:lineRule="exact"/>
              <w:ind w:left="110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ET MOUVEMENTS</w:t>
            </w:r>
          </w:p>
          <w:p w14:paraId="55280B00" w14:textId="77777777" w:rsidR="00313E4B" w:rsidRDefault="00D22B4C">
            <w:pPr>
              <w:autoSpaceDE w:val="0"/>
              <w:autoSpaceDN w:val="0"/>
              <w:spacing w:before="250" w:after="0" w:line="166" w:lineRule="exact"/>
              <w:ind w:left="110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D’EMANCIPATION A</w:t>
            </w:r>
          </w:p>
          <w:p w14:paraId="7C3AEB45" w14:textId="77777777" w:rsidR="00313E4B" w:rsidRDefault="00D22B4C">
            <w:pPr>
              <w:autoSpaceDE w:val="0"/>
              <w:autoSpaceDN w:val="0"/>
              <w:spacing w:before="244" w:after="0" w:line="21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MADAGASCAR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(1895-</w:t>
            </w:r>
          </w:p>
          <w:p w14:paraId="7B60A1F6" w14:textId="77777777" w:rsidR="00313E4B" w:rsidRDefault="00D22B4C">
            <w:pPr>
              <w:autoSpaceDE w:val="0"/>
              <w:autoSpaceDN w:val="0"/>
              <w:spacing w:before="208" w:after="0" w:line="204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1947)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3249C9" w14:textId="77777777" w:rsidR="00313E4B" w:rsidRDefault="00D22B4C">
            <w:pPr>
              <w:tabs>
                <w:tab w:val="left" w:pos="1444"/>
              </w:tabs>
              <w:autoSpaceDE w:val="0"/>
              <w:autoSpaceDN w:val="0"/>
              <w:spacing w:after="0" w:line="156" w:lineRule="exact"/>
              <w:ind w:left="9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Les résistances armées</w:t>
            </w:r>
          </w:p>
          <w:p w14:paraId="354581C1" w14:textId="77777777" w:rsidR="00313E4B" w:rsidRDefault="00D22B4C">
            <w:pPr>
              <w:tabs>
                <w:tab w:val="left" w:pos="814"/>
              </w:tabs>
              <w:autoSpaceDE w:val="0"/>
              <w:autoSpaceDN w:val="0"/>
              <w:spacing w:before="228" w:after="0" w:line="168" w:lineRule="exact"/>
              <w:ind w:left="41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1.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 mouvement menalamba</w:t>
            </w:r>
          </w:p>
          <w:p w14:paraId="468FABDE" w14:textId="77777777" w:rsidR="00313E4B" w:rsidRDefault="00D22B4C">
            <w:pPr>
              <w:autoSpaceDE w:val="0"/>
              <w:autoSpaceDN w:val="0"/>
              <w:spacing w:before="246" w:after="0" w:line="208" w:lineRule="exact"/>
              <w:ind w:left="41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(1895-1898)</w:t>
            </w:r>
          </w:p>
          <w:p w14:paraId="10C14CED" w14:textId="77777777" w:rsidR="00313E4B" w:rsidRDefault="00D22B4C">
            <w:pPr>
              <w:tabs>
                <w:tab w:val="left" w:pos="814"/>
              </w:tabs>
              <w:autoSpaceDE w:val="0"/>
              <w:autoSpaceDN w:val="0"/>
              <w:spacing w:before="140" w:after="0" w:line="216" w:lineRule="exact"/>
              <w:ind w:left="41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2.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lutte des Sadiavahy ou Sadiavahe</w:t>
            </w:r>
          </w:p>
          <w:p w14:paraId="62B0DB70" w14:textId="77777777" w:rsidR="00313E4B" w:rsidRDefault="00D22B4C">
            <w:pPr>
              <w:autoSpaceDE w:val="0"/>
              <w:autoSpaceDN w:val="0"/>
              <w:spacing w:before="198" w:after="0" w:line="208" w:lineRule="exact"/>
              <w:ind w:left="13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(1915-1917)</w:t>
            </w:r>
          </w:p>
          <w:p w14:paraId="35DF527F" w14:textId="77777777" w:rsidR="00313E4B" w:rsidRDefault="00D22B4C">
            <w:pPr>
              <w:tabs>
                <w:tab w:val="left" w:pos="814"/>
              </w:tabs>
              <w:autoSpaceDE w:val="0"/>
              <w:autoSpaceDN w:val="0"/>
              <w:spacing w:before="146" w:after="0" w:line="216" w:lineRule="exact"/>
              <w:ind w:left="41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3.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révolte populaire de 1947</w:t>
            </w:r>
          </w:p>
          <w:p w14:paraId="536CA0D0" w14:textId="77777777" w:rsidR="00313E4B" w:rsidRDefault="00D22B4C">
            <w:pPr>
              <w:tabs>
                <w:tab w:val="left" w:pos="964"/>
              </w:tabs>
              <w:autoSpaceDE w:val="0"/>
              <w:autoSpaceDN w:val="0"/>
              <w:spacing w:before="88" w:after="0" w:line="216" w:lineRule="exact"/>
              <w:ind w:left="60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Les mouvements d’émancipation</w:t>
            </w:r>
          </w:p>
          <w:p w14:paraId="09621AC4" w14:textId="77777777" w:rsidR="00313E4B" w:rsidRDefault="00D22B4C">
            <w:pPr>
              <w:autoSpaceDE w:val="0"/>
              <w:autoSpaceDN w:val="0"/>
              <w:spacing w:before="192" w:after="0" w:line="216" w:lineRule="exact"/>
              <w:ind w:left="96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et les luttes politiques</w:t>
            </w:r>
          </w:p>
          <w:p w14:paraId="13A98475" w14:textId="77777777" w:rsidR="00313E4B" w:rsidRDefault="00D22B4C">
            <w:pPr>
              <w:tabs>
                <w:tab w:val="left" w:pos="814"/>
              </w:tabs>
              <w:autoSpaceDE w:val="0"/>
              <w:autoSpaceDN w:val="0"/>
              <w:spacing w:before="142" w:after="0" w:line="214" w:lineRule="exact"/>
              <w:ind w:left="41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1.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 mouvement VVS ou Vy Vato</w:t>
            </w:r>
          </w:p>
          <w:p w14:paraId="694B3945" w14:textId="77777777" w:rsidR="00313E4B" w:rsidRDefault="00D22B4C">
            <w:pPr>
              <w:autoSpaceDE w:val="0"/>
              <w:autoSpaceDN w:val="0"/>
              <w:spacing w:before="196" w:after="0" w:line="206" w:lineRule="exact"/>
              <w:ind w:left="13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Sakelika (1913-1916)</w:t>
            </w:r>
          </w:p>
          <w:p w14:paraId="05E0F1D3" w14:textId="77777777" w:rsidR="00313E4B" w:rsidRDefault="00D22B4C">
            <w:pPr>
              <w:tabs>
                <w:tab w:val="left" w:pos="814"/>
              </w:tabs>
              <w:autoSpaceDE w:val="0"/>
              <w:autoSpaceDN w:val="0"/>
              <w:spacing w:before="146" w:after="0" w:line="216" w:lineRule="exact"/>
              <w:ind w:left="41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2.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 mouvement Ralaimongo (années</w:t>
            </w:r>
          </w:p>
          <w:p w14:paraId="21A9D264" w14:textId="77777777" w:rsidR="00313E4B" w:rsidRDefault="00D22B4C">
            <w:pPr>
              <w:autoSpaceDE w:val="0"/>
              <w:autoSpaceDN w:val="0"/>
              <w:spacing w:before="198" w:after="0" w:line="204" w:lineRule="exact"/>
              <w:ind w:left="13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1920)</w:t>
            </w:r>
          </w:p>
          <w:p w14:paraId="0AF91CA6" w14:textId="77777777" w:rsidR="00313E4B" w:rsidRDefault="00D22B4C">
            <w:pPr>
              <w:tabs>
                <w:tab w:val="left" w:pos="814"/>
              </w:tabs>
              <w:autoSpaceDE w:val="0"/>
              <w:autoSpaceDN w:val="0"/>
              <w:spacing w:before="146" w:after="0" w:line="216" w:lineRule="exact"/>
              <w:ind w:left="41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3.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 MDRM et la lutte pour</w:t>
            </w:r>
          </w:p>
          <w:p w14:paraId="11CCC960" w14:textId="77777777" w:rsidR="00313E4B" w:rsidRDefault="00D22B4C">
            <w:pPr>
              <w:autoSpaceDE w:val="0"/>
              <w:autoSpaceDN w:val="0"/>
              <w:spacing w:before="194" w:after="0" w:line="218" w:lineRule="exact"/>
              <w:ind w:left="13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l’indépendance (1946-1947)</w:t>
            </w:r>
          </w:p>
          <w:p w14:paraId="78561CC5" w14:textId="77777777" w:rsidR="00313E4B" w:rsidRDefault="00D22B4C">
            <w:pPr>
              <w:tabs>
                <w:tab w:val="left" w:pos="1186"/>
              </w:tabs>
              <w:autoSpaceDE w:val="0"/>
              <w:autoSpaceDN w:val="0"/>
              <w:spacing w:before="124" w:after="0" w:line="174" w:lineRule="exact"/>
              <w:ind w:left="70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Les réactions coloniales faces</w:t>
            </w:r>
          </w:p>
          <w:p w14:paraId="1A9ABAEA" w14:textId="77777777" w:rsidR="00313E4B" w:rsidRDefault="00D22B4C">
            <w:pPr>
              <w:autoSpaceDE w:val="0"/>
              <w:autoSpaceDN w:val="0"/>
              <w:spacing w:before="244" w:after="140" w:line="214" w:lineRule="exact"/>
              <w:ind w:left="13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aux mouvements d’opposition</w:t>
            </w:r>
          </w:p>
          <w:tbl>
            <w:tblPr>
              <w:tblW w:w="0" w:type="auto"/>
              <w:tblInd w:w="273" w:type="dxa"/>
              <w:tblLayout w:type="fixed"/>
              <w:tblLook w:val="04A0" w:firstRow="1" w:lastRow="0" w:firstColumn="1" w:lastColumn="0" w:noHBand="0" w:noVBand="1"/>
            </w:tblPr>
            <w:tblGrid>
              <w:gridCol w:w="940"/>
              <w:gridCol w:w="1440"/>
              <w:gridCol w:w="620"/>
              <w:gridCol w:w="1140"/>
            </w:tblGrid>
            <w:tr w:rsidR="00313E4B" w14:paraId="7964CE48" w14:textId="77777777">
              <w:trPr>
                <w:trHeight w:hRule="exact" w:val="336"/>
              </w:trPr>
              <w:tc>
                <w:tcPr>
                  <w:tcW w:w="940" w:type="dxa"/>
                  <w:tcMar>
                    <w:left w:w="0" w:type="dxa"/>
                    <w:right w:w="0" w:type="dxa"/>
                  </w:tcMar>
                </w:tcPr>
                <w:p w14:paraId="3D015489" w14:textId="77777777" w:rsidR="00313E4B" w:rsidRDefault="00D22B4C">
                  <w:pPr>
                    <w:autoSpaceDE w:val="0"/>
                    <w:autoSpaceDN w:val="0"/>
                    <w:spacing w:before="66" w:after="0" w:line="160" w:lineRule="exact"/>
                    <w:ind w:right="146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-</w:t>
                  </w: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 xml:space="preserve"> La</w:t>
                  </w:r>
                </w:p>
              </w:tc>
              <w:tc>
                <w:tcPr>
                  <w:tcW w:w="1440" w:type="dxa"/>
                  <w:tcMar>
                    <w:left w:w="0" w:type="dxa"/>
                    <w:right w:w="0" w:type="dxa"/>
                  </w:tcMar>
                </w:tcPr>
                <w:p w14:paraId="7714E814" w14:textId="77777777" w:rsidR="00313E4B" w:rsidRDefault="00D22B4C">
                  <w:pPr>
                    <w:autoSpaceDE w:val="0"/>
                    <w:autoSpaceDN w:val="0"/>
                    <w:spacing w:before="60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pacification</w:t>
                  </w:r>
                </w:p>
              </w:tc>
              <w:tc>
                <w:tcPr>
                  <w:tcW w:w="620" w:type="dxa"/>
                  <w:tcMar>
                    <w:left w:w="0" w:type="dxa"/>
                    <w:right w:w="0" w:type="dxa"/>
                  </w:tcMar>
                </w:tcPr>
                <w:p w14:paraId="78183F13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des</w:t>
                  </w:r>
                </w:p>
              </w:tc>
              <w:tc>
                <w:tcPr>
                  <w:tcW w:w="1140" w:type="dxa"/>
                  <w:tcMar>
                    <w:left w:w="0" w:type="dxa"/>
                    <w:right w:w="0" w:type="dxa"/>
                  </w:tcMar>
                </w:tcPr>
                <w:p w14:paraId="5538A6D3" w14:textId="77777777" w:rsidR="00313E4B" w:rsidRDefault="00D22B4C">
                  <w:pPr>
                    <w:autoSpaceDE w:val="0"/>
                    <w:autoSpaceDN w:val="0"/>
                    <w:spacing w:before="60" w:after="0" w:line="216" w:lineRule="exact"/>
                    <w:ind w:left="172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régions</w:t>
                  </w:r>
                </w:p>
              </w:tc>
            </w:tr>
          </w:tbl>
          <w:p w14:paraId="2B4A93FF" w14:textId="77777777" w:rsidR="00313E4B" w:rsidRDefault="00D22B4C">
            <w:pPr>
              <w:autoSpaceDE w:val="0"/>
              <w:autoSpaceDN w:val="0"/>
              <w:spacing w:before="138" w:after="0" w:line="216" w:lineRule="exact"/>
              <w:ind w:left="13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touchées par les luttes armées</w:t>
            </w:r>
          </w:p>
          <w:p w14:paraId="671C706E" w14:textId="77777777" w:rsidR="00313E4B" w:rsidRDefault="00D22B4C">
            <w:pPr>
              <w:autoSpaceDE w:val="0"/>
              <w:autoSpaceDN w:val="0"/>
              <w:spacing w:before="198" w:after="0" w:line="216" w:lineRule="exact"/>
              <w:ind w:left="56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La répression politique et</w:t>
            </w:r>
          </w:p>
          <w:p w14:paraId="49122126" w14:textId="77777777" w:rsidR="00313E4B" w:rsidRDefault="00D22B4C">
            <w:pPr>
              <w:autoSpaceDE w:val="0"/>
              <w:autoSpaceDN w:val="0"/>
              <w:spacing w:before="198" w:after="0" w:line="216" w:lineRule="exact"/>
              <w:ind w:left="56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judiciaire</w:t>
            </w:r>
          </w:p>
        </w:tc>
      </w:tr>
      <w:tr w:rsidR="00313E4B" w14:paraId="53D397BE" w14:textId="77777777">
        <w:trPr>
          <w:trHeight w:hRule="exact" w:val="1378"/>
        </w:trPr>
        <w:tc>
          <w:tcPr>
            <w:tcW w:w="38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29B6DED" w14:textId="77777777" w:rsidR="00313E4B" w:rsidRDefault="00313E4B"/>
        </w:tc>
        <w:tc>
          <w:tcPr>
            <w:tcW w:w="7448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D4DA9C" w14:textId="77777777" w:rsidR="00313E4B" w:rsidRDefault="00D22B4C">
            <w:pPr>
              <w:autoSpaceDE w:val="0"/>
              <w:autoSpaceDN w:val="0"/>
              <w:spacing w:before="606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RATTRAPAGE, REVISION ET EVALUATION FINALE</w:t>
            </w:r>
          </w:p>
        </w:tc>
      </w:tr>
      <w:tr w:rsidR="00313E4B" w14:paraId="4F6321A4" w14:textId="77777777">
        <w:trPr>
          <w:trHeight w:hRule="exact" w:val="1374"/>
        </w:trPr>
        <w:tc>
          <w:tcPr>
            <w:tcW w:w="920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7144A3" w14:textId="77777777" w:rsidR="00313E4B" w:rsidRDefault="00D22B4C">
            <w:pPr>
              <w:autoSpaceDE w:val="0"/>
              <w:autoSpaceDN w:val="0"/>
              <w:spacing w:before="608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290E7728" w14:textId="77777777" w:rsidR="00313E4B" w:rsidRDefault="00D22B4C">
      <w:pPr>
        <w:autoSpaceDE w:val="0"/>
        <w:autoSpaceDN w:val="0"/>
        <w:spacing w:before="1702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23</w:t>
      </w:r>
    </w:p>
    <w:p w14:paraId="2AFE068F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6E4E6B4C" w14:textId="77777777" w:rsidR="00313E4B" w:rsidRDefault="00313E4B">
      <w:pPr>
        <w:autoSpaceDE w:val="0"/>
        <w:autoSpaceDN w:val="0"/>
        <w:spacing w:after="0" w:line="220" w:lineRule="exact"/>
      </w:pPr>
    </w:p>
    <w:p w14:paraId="51772A29" w14:textId="77777777" w:rsidR="00313E4B" w:rsidRDefault="00313E4B">
      <w:pPr>
        <w:autoSpaceDE w:val="0"/>
        <w:autoSpaceDN w:val="0"/>
        <w:spacing w:before="176" w:after="0" w:line="220" w:lineRule="exact"/>
      </w:pPr>
    </w:p>
    <w:p w14:paraId="639941C8" w14:textId="77777777" w:rsidR="00313E4B" w:rsidRDefault="00D22B4C">
      <w:pPr>
        <w:autoSpaceDE w:val="0"/>
        <w:autoSpaceDN w:val="0"/>
        <w:spacing w:after="0" w:line="170" w:lineRule="exact"/>
        <w:jc w:val="center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GEOGRAPHIE</w:t>
      </w:r>
    </w:p>
    <w:p w14:paraId="097D7C29" w14:textId="77777777" w:rsidR="00313E4B" w:rsidRDefault="00D22B4C">
      <w:pPr>
        <w:autoSpaceDE w:val="0"/>
        <w:autoSpaceDN w:val="0"/>
        <w:spacing w:before="668" w:after="0" w:line="170" w:lineRule="exact"/>
        <w:ind w:left="1332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DUREE D’UNE SEANCE: 02h</w:t>
      </w:r>
    </w:p>
    <w:p w14:paraId="2E10F6F4" w14:textId="77777777" w:rsidR="00313E4B" w:rsidRDefault="00D22B4C">
      <w:pPr>
        <w:autoSpaceDE w:val="0"/>
        <w:autoSpaceDN w:val="0"/>
        <w:spacing w:before="310" w:after="256" w:line="164" w:lineRule="exact"/>
        <w:ind w:left="1332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NOMBRE DE SEANCES PAR SEMAINE : 1</w:t>
      </w:r>
    </w:p>
    <w:tbl>
      <w:tblPr>
        <w:tblW w:w="0" w:type="auto"/>
        <w:tblInd w:w="1334" w:type="dxa"/>
        <w:tblLayout w:type="fixed"/>
        <w:tblLook w:val="04A0" w:firstRow="1" w:lastRow="0" w:firstColumn="1" w:lastColumn="0" w:noHBand="0" w:noVBand="1"/>
      </w:tblPr>
      <w:tblGrid>
        <w:gridCol w:w="1736"/>
        <w:gridCol w:w="2728"/>
        <w:gridCol w:w="4608"/>
      </w:tblGrid>
      <w:tr w:rsidR="00313E4B" w14:paraId="6557F5C0" w14:textId="77777777">
        <w:trPr>
          <w:trHeight w:hRule="exact" w:val="646"/>
        </w:trPr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BDEC21C" w14:textId="77777777" w:rsidR="00313E4B" w:rsidRDefault="00D22B4C">
            <w:pPr>
              <w:autoSpaceDE w:val="0"/>
              <w:autoSpaceDN w:val="0"/>
              <w:spacing w:before="22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2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BC9935A" w14:textId="77777777" w:rsidR="00313E4B" w:rsidRDefault="00D22B4C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4F269BBE" w14:textId="77777777" w:rsidR="00313E4B" w:rsidRDefault="00D22B4C">
            <w:pPr>
              <w:autoSpaceDE w:val="0"/>
              <w:autoSpaceDN w:val="0"/>
              <w:spacing w:before="10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7319CC5" w14:textId="77777777" w:rsidR="00313E4B" w:rsidRDefault="00D22B4C">
            <w:pPr>
              <w:autoSpaceDE w:val="0"/>
              <w:autoSpaceDN w:val="0"/>
              <w:spacing w:before="22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6D7FC5E8" w14:textId="77777777">
        <w:trPr>
          <w:trHeight w:hRule="exact" w:val="12432"/>
        </w:trPr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A7BABD3" w14:textId="77777777" w:rsidR="00313E4B" w:rsidRDefault="00D22B4C">
            <w:pPr>
              <w:autoSpaceDE w:val="0"/>
              <w:autoSpaceDN w:val="0"/>
              <w:spacing w:before="62" w:after="0" w:line="16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PREMIERE</w:t>
            </w:r>
          </w:p>
          <w:p w14:paraId="757BBF20" w14:textId="77777777" w:rsidR="00313E4B" w:rsidRDefault="00D22B4C">
            <w:pPr>
              <w:autoSpaceDE w:val="0"/>
              <w:autoSpaceDN w:val="0"/>
              <w:spacing w:before="15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27602A09" w14:textId="77777777" w:rsidR="00313E4B" w:rsidRDefault="00D22B4C">
            <w:pPr>
              <w:autoSpaceDE w:val="0"/>
              <w:autoSpaceDN w:val="0"/>
              <w:spacing w:before="36" w:after="0" w:line="31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(09/09/2024 au 25/10/2024)</w:t>
            </w:r>
          </w:p>
        </w:tc>
        <w:tc>
          <w:tcPr>
            <w:tcW w:w="2728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39550A" w14:textId="77777777" w:rsidR="00313E4B" w:rsidRDefault="00D22B4C">
            <w:pPr>
              <w:autoSpaceDE w:val="0"/>
              <w:autoSpaceDN w:val="0"/>
              <w:spacing w:before="5954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POPULATION</w:t>
            </w:r>
          </w:p>
          <w:p w14:paraId="45803C32" w14:textId="77777777" w:rsidR="00313E4B" w:rsidRDefault="00D22B4C">
            <w:pPr>
              <w:autoSpaceDE w:val="0"/>
              <w:autoSpaceDN w:val="0"/>
              <w:spacing w:before="146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DU GLOBE</w:t>
            </w:r>
          </w:p>
        </w:tc>
        <w:tc>
          <w:tcPr>
            <w:tcW w:w="4608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39222A7" w14:textId="77777777" w:rsidR="00313E4B" w:rsidRDefault="00D22B4C">
            <w:pPr>
              <w:autoSpaceDE w:val="0"/>
              <w:autoSpaceDN w:val="0"/>
              <w:spacing w:before="60" w:after="0" w:line="21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Rappel sur la notion et l’utilité de la</w:t>
            </w:r>
          </w:p>
          <w:p w14:paraId="78484E5C" w14:textId="77777777" w:rsidR="00313E4B" w:rsidRDefault="00D22B4C">
            <w:pPr>
              <w:autoSpaceDE w:val="0"/>
              <w:autoSpaceDN w:val="0"/>
              <w:spacing w:before="94" w:after="0" w:line="220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Géographie</w:t>
            </w:r>
          </w:p>
          <w:p w14:paraId="08F31CA1" w14:textId="77777777" w:rsidR="00313E4B" w:rsidRDefault="00D22B4C">
            <w:pPr>
              <w:autoSpaceDE w:val="0"/>
              <w:autoSpaceDN w:val="0"/>
              <w:spacing w:before="422" w:after="0" w:line="214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Titre I : Mouvement de la population</w:t>
            </w:r>
          </w:p>
          <w:p w14:paraId="719E140B" w14:textId="77777777" w:rsidR="00313E4B" w:rsidRDefault="00D22B4C">
            <w:pPr>
              <w:autoSpaceDE w:val="0"/>
              <w:autoSpaceDN w:val="0"/>
              <w:spacing w:before="106" w:after="0" w:line="166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I. Les mouvements naturels :</w:t>
            </w:r>
          </w:p>
          <w:p w14:paraId="5873D5BE" w14:textId="77777777" w:rsidR="00313E4B" w:rsidRDefault="00D22B4C">
            <w:pPr>
              <w:autoSpaceDE w:val="0"/>
              <w:autoSpaceDN w:val="0"/>
              <w:spacing w:before="148" w:after="0" w:line="21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I.1. Indicateurs démographiques</w:t>
            </w:r>
          </w:p>
          <w:p w14:paraId="6EDBBB81" w14:textId="77777777" w:rsidR="00313E4B" w:rsidRDefault="00D22B4C">
            <w:pPr>
              <w:tabs>
                <w:tab w:val="left" w:pos="1174"/>
              </w:tabs>
              <w:autoSpaceDE w:val="0"/>
              <w:autoSpaceDN w:val="0"/>
              <w:spacing w:before="40" w:after="0" w:line="168" w:lineRule="exact"/>
              <w:ind w:left="8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Taux de natalité/Taux de</w:t>
            </w:r>
          </w:p>
          <w:p w14:paraId="7EB529C3" w14:textId="77777777" w:rsidR="00313E4B" w:rsidRDefault="00D22B4C">
            <w:pPr>
              <w:autoSpaceDE w:val="0"/>
              <w:autoSpaceDN w:val="0"/>
              <w:spacing w:before="146" w:after="0" w:line="166" w:lineRule="exact"/>
              <w:ind w:right="2540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fécondité</w:t>
            </w:r>
          </w:p>
          <w:p w14:paraId="07101F3F" w14:textId="77777777" w:rsidR="00313E4B" w:rsidRDefault="00D22B4C">
            <w:pPr>
              <w:tabs>
                <w:tab w:val="left" w:pos="1174"/>
              </w:tabs>
              <w:autoSpaceDE w:val="0"/>
              <w:autoSpaceDN w:val="0"/>
              <w:spacing w:before="88" w:after="0" w:line="168" w:lineRule="exact"/>
              <w:ind w:left="8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Taux de mortalité/taux de</w:t>
            </w:r>
          </w:p>
          <w:p w14:paraId="108B5BAD" w14:textId="77777777" w:rsidR="00313E4B" w:rsidRDefault="00D22B4C">
            <w:pPr>
              <w:autoSpaceDE w:val="0"/>
              <w:autoSpaceDN w:val="0"/>
              <w:spacing w:before="150" w:after="0" w:line="166" w:lineRule="exact"/>
              <w:ind w:right="1704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mortalité infantile</w:t>
            </w:r>
          </w:p>
          <w:p w14:paraId="4D48C0A2" w14:textId="77777777" w:rsidR="00313E4B" w:rsidRDefault="00D22B4C">
            <w:pPr>
              <w:tabs>
                <w:tab w:val="left" w:pos="1174"/>
              </w:tabs>
              <w:autoSpaceDE w:val="0"/>
              <w:autoSpaceDN w:val="0"/>
              <w:spacing w:before="82" w:after="0" w:line="170" w:lineRule="exact"/>
              <w:ind w:left="8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Taux d’accroissement naturel</w:t>
            </w:r>
          </w:p>
          <w:p w14:paraId="7B12D6F2" w14:textId="77777777" w:rsidR="00313E4B" w:rsidRDefault="00D22B4C">
            <w:pPr>
              <w:tabs>
                <w:tab w:val="left" w:pos="1174"/>
              </w:tabs>
              <w:autoSpaceDE w:val="0"/>
              <w:autoSpaceDN w:val="0"/>
              <w:spacing w:before="36" w:after="0" w:line="216" w:lineRule="exact"/>
              <w:ind w:left="8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Espérance de vie à la naissance</w:t>
            </w:r>
          </w:p>
          <w:p w14:paraId="1CCD08CA" w14:textId="77777777" w:rsidR="00313E4B" w:rsidRDefault="00D22B4C">
            <w:pPr>
              <w:tabs>
                <w:tab w:val="left" w:pos="1174"/>
              </w:tabs>
              <w:autoSpaceDE w:val="0"/>
              <w:autoSpaceDN w:val="0"/>
              <w:spacing w:after="0" w:line="206" w:lineRule="exact"/>
              <w:ind w:left="8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Temps de doublement de la</w:t>
            </w:r>
          </w:p>
          <w:p w14:paraId="00D6DF11" w14:textId="77777777" w:rsidR="00313E4B" w:rsidRDefault="00D22B4C">
            <w:pPr>
              <w:autoSpaceDE w:val="0"/>
              <w:autoSpaceDN w:val="0"/>
              <w:spacing w:before="100" w:after="0" w:line="216" w:lineRule="exact"/>
              <w:ind w:right="2404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population</w:t>
            </w:r>
          </w:p>
          <w:p w14:paraId="4E382CB2" w14:textId="77777777" w:rsidR="00313E4B" w:rsidRDefault="00D22B4C">
            <w:pPr>
              <w:autoSpaceDE w:val="0"/>
              <w:autoSpaceDN w:val="0"/>
              <w:spacing w:before="100" w:after="0" w:line="216" w:lineRule="exact"/>
              <w:ind w:left="47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I.2. Transition démographique</w:t>
            </w:r>
          </w:p>
          <w:p w14:paraId="5C17983B" w14:textId="77777777" w:rsidR="00313E4B" w:rsidRDefault="00D22B4C">
            <w:pPr>
              <w:tabs>
                <w:tab w:val="left" w:pos="1174"/>
              </w:tabs>
              <w:autoSpaceDE w:val="0"/>
              <w:autoSpaceDN w:val="0"/>
              <w:spacing w:before="42" w:after="0" w:line="166" w:lineRule="exact"/>
              <w:ind w:left="8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Définition</w:t>
            </w:r>
          </w:p>
          <w:p w14:paraId="1038067F" w14:textId="77777777" w:rsidR="00313E4B" w:rsidRDefault="00D22B4C">
            <w:pPr>
              <w:tabs>
                <w:tab w:val="left" w:pos="1174"/>
              </w:tabs>
              <w:autoSpaceDE w:val="0"/>
              <w:autoSpaceDN w:val="0"/>
              <w:spacing w:before="38" w:after="0" w:line="216" w:lineRule="exact"/>
              <w:ind w:left="8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quatre phases de la transition</w:t>
            </w:r>
          </w:p>
          <w:p w14:paraId="505E01AA" w14:textId="77777777" w:rsidR="00313E4B" w:rsidRDefault="00D22B4C">
            <w:pPr>
              <w:autoSpaceDE w:val="0"/>
              <w:autoSpaceDN w:val="0"/>
              <w:spacing w:before="96" w:after="0" w:line="216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II. Les mouvements migratoires</w:t>
            </w:r>
          </w:p>
          <w:p w14:paraId="4172B432" w14:textId="77777777" w:rsidR="00313E4B" w:rsidRDefault="00D22B4C">
            <w:pPr>
              <w:autoSpaceDE w:val="0"/>
              <w:autoSpaceDN w:val="0"/>
              <w:spacing w:before="106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II.1. Définitions des concepts</w:t>
            </w:r>
          </w:p>
          <w:p w14:paraId="6877A90B" w14:textId="77777777" w:rsidR="00313E4B" w:rsidRDefault="00D22B4C">
            <w:pPr>
              <w:tabs>
                <w:tab w:val="left" w:pos="1174"/>
              </w:tabs>
              <w:autoSpaceDE w:val="0"/>
              <w:autoSpaceDN w:val="0"/>
              <w:spacing w:after="0" w:line="206" w:lineRule="exact"/>
              <w:ind w:left="8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Migration</w:t>
            </w:r>
          </w:p>
          <w:p w14:paraId="519D04C1" w14:textId="77777777" w:rsidR="00313E4B" w:rsidRDefault="00D22B4C">
            <w:pPr>
              <w:tabs>
                <w:tab w:val="left" w:pos="1174"/>
              </w:tabs>
              <w:autoSpaceDE w:val="0"/>
              <w:autoSpaceDN w:val="0"/>
              <w:spacing w:after="0" w:line="152" w:lineRule="exact"/>
              <w:ind w:left="8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Émigration</w:t>
            </w:r>
          </w:p>
          <w:p w14:paraId="0FCC4053" w14:textId="77777777" w:rsidR="00313E4B" w:rsidRDefault="00D22B4C">
            <w:pPr>
              <w:tabs>
                <w:tab w:val="left" w:pos="1174"/>
              </w:tabs>
              <w:autoSpaceDE w:val="0"/>
              <w:autoSpaceDN w:val="0"/>
              <w:spacing w:after="0" w:line="204" w:lineRule="exact"/>
              <w:ind w:left="8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Immigration</w:t>
            </w:r>
          </w:p>
          <w:p w14:paraId="29CC6C52" w14:textId="77777777" w:rsidR="00313E4B" w:rsidRDefault="00D22B4C">
            <w:pPr>
              <w:tabs>
                <w:tab w:val="left" w:pos="1174"/>
              </w:tabs>
              <w:autoSpaceDE w:val="0"/>
              <w:autoSpaceDN w:val="0"/>
              <w:spacing w:before="38" w:after="0" w:line="166" w:lineRule="exact"/>
              <w:ind w:left="8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Exode</w:t>
            </w:r>
          </w:p>
          <w:p w14:paraId="22645A29" w14:textId="77777777" w:rsidR="00313E4B" w:rsidRDefault="00D22B4C">
            <w:pPr>
              <w:autoSpaceDE w:val="0"/>
              <w:autoSpaceDN w:val="0"/>
              <w:spacing w:before="150" w:after="0" w:line="216" w:lineRule="exact"/>
              <w:ind w:left="7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II.2. Types de migration</w:t>
            </w:r>
          </w:p>
          <w:p w14:paraId="7EE39E99" w14:textId="77777777" w:rsidR="00313E4B" w:rsidRDefault="00D22B4C">
            <w:pPr>
              <w:tabs>
                <w:tab w:val="left" w:pos="1174"/>
              </w:tabs>
              <w:autoSpaceDE w:val="0"/>
              <w:autoSpaceDN w:val="0"/>
              <w:spacing w:after="0" w:line="206" w:lineRule="exact"/>
              <w:ind w:left="8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migrations internationales :</w:t>
            </w:r>
          </w:p>
          <w:p w14:paraId="7D484D43" w14:textId="77777777" w:rsidR="00313E4B" w:rsidRDefault="00D22B4C">
            <w:pPr>
              <w:tabs>
                <w:tab w:val="left" w:pos="1174"/>
              </w:tabs>
              <w:autoSpaceDE w:val="0"/>
              <w:autoSpaceDN w:val="0"/>
              <w:spacing w:before="36" w:after="0" w:line="166" w:lineRule="exact"/>
              <w:ind w:left="8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facteurs</w:t>
            </w:r>
          </w:p>
          <w:p w14:paraId="59C902F1" w14:textId="77777777" w:rsidR="00313E4B" w:rsidRDefault="00D22B4C">
            <w:pPr>
              <w:tabs>
                <w:tab w:val="left" w:pos="1174"/>
              </w:tabs>
              <w:autoSpaceDE w:val="0"/>
              <w:autoSpaceDN w:val="0"/>
              <w:spacing w:before="30" w:after="0" w:line="220" w:lineRule="exact"/>
              <w:ind w:left="8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flux d’immigration</w:t>
            </w:r>
          </w:p>
          <w:p w14:paraId="0F82BE48" w14:textId="77777777" w:rsidR="00313E4B" w:rsidRDefault="00D22B4C">
            <w:pPr>
              <w:tabs>
                <w:tab w:val="left" w:pos="1174"/>
              </w:tabs>
              <w:autoSpaceDE w:val="0"/>
              <w:autoSpaceDN w:val="0"/>
              <w:spacing w:after="0" w:line="204" w:lineRule="exact"/>
              <w:ind w:left="8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impacts pour le pays de</w:t>
            </w:r>
          </w:p>
          <w:p w14:paraId="25CA84C2" w14:textId="77777777" w:rsidR="00313E4B" w:rsidRDefault="00D22B4C">
            <w:pPr>
              <w:autoSpaceDE w:val="0"/>
              <w:autoSpaceDN w:val="0"/>
              <w:spacing w:before="96" w:after="0" w:line="218" w:lineRule="exact"/>
              <w:ind w:right="926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départ et le pays d’accueil</w:t>
            </w:r>
          </w:p>
          <w:p w14:paraId="6553CD95" w14:textId="77777777" w:rsidR="00313E4B" w:rsidRDefault="00D22B4C">
            <w:pPr>
              <w:tabs>
                <w:tab w:val="left" w:pos="1174"/>
              </w:tabs>
              <w:autoSpaceDE w:val="0"/>
              <w:autoSpaceDN w:val="0"/>
              <w:spacing w:after="0" w:line="208" w:lineRule="exact"/>
              <w:ind w:left="8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Migrations internes :</w:t>
            </w:r>
          </w:p>
          <w:p w14:paraId="5B02B56E" w14:textId="77777777" w:rsidR="00313E4B" w:rsidRDefault="00D22B4C">
            <w:pPr>
              <w:tabs>
                <w:tab w:val="left" w:pos="1174"/>
              </w:tabs>
              <w:autoSpaceDE w:val="0"/>
              <w:autoSpaceDN w:val="0"/>
              <w:spacing w:before="38" w:after="0" w:line="166" w:lineRule="exact"/>
              <w:ind w:left="8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Exode rural</w:t>
            </w:r>
          </w:p>
          <w:p w14:paraId="11F710CF" w14:textId="77777777" w:rsidR="00313E4B" w:rsidRDefault="00D22B4C">
            <w:pPr>
              <w:tabs>
                <w:tab w:val="left" w:pos="1174"/>
              </w:tabs>
              <w:autoSpaceDE w:val="0"/>
              <w:autoSpaceDN w:val="0"/>
              <w:spacing w:before="90" w:after="0" w:line="166" w:lineRule="exact"/>
              <w:ind w:left="8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Exode urbain</w:t>
            </w:r>
          </w:p>
          <w:p w14:paraId="4E4C927D" w14:textId="77777777" w:rsidR="00313E4B" w:rsidRDefault="00D22B4C">
            <w:pPr>
              <w:tabs>
                <w:tab w:val="left" w:pos="724"/>
              </w:tabs>
              <w:autoSpaceDE w:val="0"/>
              <w:autoSpaceDN w:val="0"/>
              <w:spacing w:before="88" w:after="0" w:line="220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III. 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Migrations à Madagascar et leurs</w:t>
            </w:r>
          </w:p>
          <w:p w14:paraId="6A9CB593" w14:textId="77777777" w:rsidR="00313E4B" w:rsidRDefault="00D22B4C">
            <w:pPr>
              <w:autoSpaceDE w:val="0"/>
              <w:autoSpaceDN w:val="0"/>
              <w:spacing w:before="102" w:after="0" w:line="214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impacts</w:t>
            </w:r>
          </w:p>
          <w:p w14:paraId="18EEC563" w14:textId="77777777" w:rsidR="00313E4B" w:rsidRDefault="00D22B4C">
            <w:pPr>
              <w:tabs>
                <w:tab w:val="left" w:pos="1174"/>
              </w:tabs>
              <w:autoSpaceDE w:val="0"/>
              <w:autoSpaceDN w:val="0"/>
              <w:spacing w:after="0" w:line="210" w:lineRule="exact"/>
              <w:ind w:left="8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Migration interne</w:t>
            </w:r>
          </w:p>
          <w:p w14:paraId="1B17198B" w14:textId="77777777" w:rsidR="00313E4B" w:rsidRDefault="00D22B4C">
            <w:pPr>
              <w:tabs>
                <w:tab w:val="left" w:pos="1174"/>
              </w:tabs>
              <w:autoSpaceDE w:val="0"/>
              <w:autoSpaceDN w:val="0"/>
              <w:spacing w:after="0" w:line="156" w:lineRule="exact"/>
              <w:ind w:left="8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Émigration</w:t>
            </w:r>
          </w:p>
          <w:p w14:paraId="603BB446" w14:textId="77777777" w:rsidR="00313E4B" w:rsidRDefault="00D22B4C">
            <w:pPr>
              <w:tabs>
                <w:tab w:val="left" w:pos="1174"/>
              </w:tabs>
              <w:autoSpaceDE w:val="0"/>
              <w:autoSpaceDN w:val="0"/>
              <w:spacing w:after="0" w:line="202" w:lineRule="exact"/>
              <w:ind w:left="8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Immigration</w:t>
            </w:r>
          </w:p>
        </w:tc>
      </w:tr>
    </w:tbl>
    <w:p w14:paraId="59D8455F" w14:textId="77777777" w:rsidR="00313E4B" w:rsidRDefault="00D22B4C">
      <w:pPr>
        <w:autoSpaceDE w:val="0"/>
        <w:autoSpaceDN w:val="0"/>
        <w:spacing w:before="240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24</w:t>
      </w:r>
    </w:p>
    <w:p w14:paraId="58EA4386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2E2D48BE" w14:textId="77777777" w:rsidR="00313E4B" w:rsidRDefault="00313E4B">
      <w:pPr>
        <w:autoSpaceDE w:val="0"/>
        <w:autoSpaceDN w:val="0"/>
        <w:spacing w:after="0" w:line="220" w:lineRule="exact"/>
      </w:pPr>
    </w:p>
    <w:p w14:paraId="1A4C6B6E" w14:textId="77777777" w:rsidR="00313E4B" w:rsidRDefault="00313E4B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1334" w:type="dxa"/>
        <w:tblLayout w:type="fixed"/>
        <w:tblLook w:val="04A0" w:firstRow="1" w:lastRow="0" w:firstColumn="1" w:lastColumn="0" w:noHBand="0" w:noVBand="1"/>
      </w:tblPr>
      <w:tblGrid>
        <w:gridCol w:w="1736"/>
        <w:gridCol w:w="2728"/>
        <w:gridCol w:w="4608"/>
      </w:tblGrid>
      <w:tr w:rsidR="00313E4B" w14:paraId="3F096506" w14:textId="77777777">
        <w:trPr>
          <w:trHeight w:hRule="exact" w:val="646"/>
        </w:trPr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0C21C9A" w14:textId="77777777" w:rsidR="00313E4B" w:rsidRDefault="00D22B4C">
            <w:pPr>
              <w:autoSpaceDE w:val="0"/>
              <w:autoSpaceDN w:val="0"/>
              <w:spacing w:before="22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2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31CFF7EB" w14:textId="77777777" w:rsidR="00313E4B" w:rsidRDefault="00D22B4C">
            <w:pPr>
              <w:autoSpaceDE w:val="0"/>
              <w:autoSpaceDN w:val="0"/>
              <w:spacing w:before="60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1266C027" w14:textId="77777777" w:rsidR="00313E4B" w:rsidRDefault="00D22B4C">
            <w:pPr>
              <w:autoSpaceDE w:val="0"/>
              <w:autoSpaceDN w:val="0"/>
              <w:spacing w:before="10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AE6459E" w14:textId="77777777" w:rsidR="00313E4B" w:rsidRDefault="00D22B4C">
            <w:pPr>
              <w:autoSpaceDE w:val="0"/>
              <w:autoSpaceDN w:val="0"/>
              <w:spacing w:before="22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1D12360B" w14:textId="77777777">
        <w:trPr>
          <w:trHeight w:hRule="exact" w:val="5268"/>
        </w:trPr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6757639" w14:textId="77777777" w:rsidR="00313E4B" w:rsidRDefault="00313E4B"/>
        </w:tc>
        <w:tc>
          <w:tcPr>
            <w:tcW w:w="272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45658A" w14:textId="77777777" w:rsidR="00313E4B" w:rsidRDefault="00313E4B"/>
        </w:tc>
        <w:tc>
          <w:tcPr>
            <w:tcW w:w="4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8552A23" w14:textId="77777777" w:rsidR="00313E4B" w:rsidRDefault="00D22B4C">
            <w:pPr>
              <w:autoSpaceDE w:val="0"/>
              <w:autoSpaceDN w:val="0"/>
              <w:spacing w:before="56" w:after="0" w:line="22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Titre II : Répartition de la population</w:t>
            </w:r>
          </w:p>
          <w:p w14:paraId="563E53BC" w14:textId="77777777" w:rsidR="00313E4B" w:rsidRDefault="00D22B4C">
            <w:pPr>
              <w:autoSpaceDE w:val="0"/>
              <w:autoSpaceDN w:val="0"/>
              <w:spacing w:before="102" w:after="0" w:line="16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mondiale</w:t>
            </w:r>
          </w:p>
          <w:p w14:paraId="301F3707" w14:textId="77777777" w:rsidR="00313E4B" w:rsidRDefault="00D22B4C">
            <w:pPr>
              <w:autoSpaceDE w:val="0"/>
              <w:autoSpaceDN w:val="0"/>
              <w:spacing w:before="148" w:after="0" w:line="170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Introduction :</w:t>
            </w:r>
          </w:p>
          <w:p w14:paraId="388ED851" w14:textId="77777777" w:rsidR="00313E4B" w:rsidRDefault="00D22B4C">
            <w:pPr>
              <w:autoSpaceDE w:val="0"/>
              <w:autoSpaceDN w:val="0"/>
              <w:spacing w:before="102" w:after="0" w:line="220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I. Une population inégalement répartie :</w:t>
            </w:r>
          </w:p>
          <w:p w14:paraId="5B0D6DEC" w14:textId="77777777" w:rsidR="00313E4B" w:rsidRDefault="00D22B4C">
            <w:pPr>
              <w:tabs>
                <w:tab w:val="left" w:pos="466"/>
              </w:tabs>
              <w:autoSpaceDE w:val="0"/>
              <w:autoSpaceDN w:val="0"/>
              <w:spacing w:before="226" w:after="0" w:line="216" w:lineRule="exact"/>
              <w:ind w:left="10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Notion de sous-peuplement et de</w:t>
            </w:r>
          </w:p>
          <w:p w14:paraId="2D3ED00D" w14:textId="77777777" w:rsidR="00313E4B" w:rsidRDefault="00D22B4C">
            <w:pPr>
              <w:autoSpaceDE w:val="0"/>
              <w:autoSpaceDN w:val="0"/>
              <w:spacing w:before="240" w:after="0" w:line="216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surpeuplement</w:t>
            </w:r>
          </w:p>
          <w:p w14:paraId="5DC049FA" w14:textId="77777777" w:rsidR="00313E4B" w:rsidRDefault="00D22B4C">
            <w:pPr>
              <w:autoSpaceDE w:val="0"/>
              <w:autoSpaceDN w:val="0"/>
              <w:spacing w:before="60" w:after="0" w:line="21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II. Les facteurs de l’inégale répartition de</w:t>
            </w:r>
          </w:p>
          <w:p w14:paraId="34E2F20F" w14:textId="77777777" w:rsidR="00313E4B" w:rsidRDefault="00D22B4C">
            <w:pPr>
              <w:autoSpaceDE w:val="0"/>
              <w:autoSpaceDN w:val="0"/>
              <w:spacing w:before="102" w:after="0" w:line="166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</w:t>
            </w:r>
          </w:p>
          <w:p w14:paraId="016CF50E" w14:textId="77777777" w:rsidR="00313E4B" w:rsidRDefault="00D22B4C">
            <w:pPr>
              <w:autoSpaceDE w:val="0"/>
              <w:autoSpaceDN w:val="0"/>
              <w:spacing w:before="150" w:after="0" w:line="214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population mondiale</w:t>
            </w:r>
          </w:p>
          <w:p w14:paraId="4C01D820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42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Facteurs naturels</w:t>
            </w:r>
          </w:p>
          <w:p w14:paraId="7DCD2CBF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38" w:after="0" w:line="21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Facteurs historiques (ex : esclavage,</w:t>
            </w:r>
          </w:p>
          <w:p w14:paraId="433AA0FC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Révolution industrielle…)</w:t>
            </w:r>
          </w:p>
          <w:p w14:paraId="3B3EB84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Facteurs économiques</w:t>
            </w:r>
          </w:p>
          <w:p w14:paraId="7030D96E" w14:textId="77777777" w:rsidR="00313E4B" w:rsidRDefault="00D22B4C">
            <w:pPr>
              <w:autoSpaceDE w:val="0"/>
              <w:autoSpaceDN w:val="0"/>
              <w:spacing w:before="258" w:after="0" w:line="166" w:lineRule="exact"/>
              <w:ind w:left="16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Autres facteurs</w:t>
            </w:r>
          </w:p>
        </w:tc>
      </w:tr>
      <w:tr w:rsidR="00313E4B" w14:paraId="21CC5AD3" w14:textId="77777777">
        <w:trPr>
          <w:trHeight w:hRule="exact" w:val="8916"/>
        </w:trPr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EAFF8D2" w14:textId="77777777" w:rsidR="00313E4B" w:rsidRDefault="00D22B4C">
            <w:pPr>
              <w:autoSpaceDE w:val="0"/>
              <w:autoSpaceDN w:val="0"/>
              <w:spacing w:before="66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DEUXIEME</w:t>
            </w:r>
          </w:p>
          <w:p w14:paraId="1FE96C4E" w14:textId="77777777" w:rsidR="00313E4B" w:rsidRDefault="00D22B4C">
            <w:pPr>
              <w:autoSpaceDE w:val="0"/>
              <w:autoSpaceDN w:val="0"/>
              <w:spacing w:before="14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58ECA1E9" w14:textId="77777777" w:rsidR="00313E4B" w:rsidRDefault="00D22B4C">
            <w:pPr>
              <w:autoSpaceDE w:val="0"/>
              <w:autoSpaceDN w:val="0"/>
              <w:spacing w:before="38" w:after="0" w:line="31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(04/11/2024 au 20/12/2024)</w:t>
            </w:r>
          </w:p>
        </w:tc>
        <w:tc>
          <w:tcPr>
            <w:tcW w:w="2728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0C3C9E" w14:textId="77777777" w:rsidR="00313E4B" w:rsidRDefault="00D22B4C">
            <w:pPr>
              <w:autoSpaceDE w:val="0"/>
              <w:autoSpaceDN w:val="0"/>
              <w:spacing w:before="386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POPULATION</w:t>
            </w:r>
          </w:p>
          <w:p w14:paraId="357E2C20" w14:textId="77777777" w:rsidR="00313E4B" w:rsidRDefault="00D22B4C">
            <w:pPr>
              <w:autoSpaceDE w:val="0"/>
              <w:autoSpaceDN w:val="0"/>
              <w:spacing w:before="148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DU GLOBE</w:t>
            </w:r>
          </w:p>
          <w:p w14:paraId="446FA057" w14:textId="77777777" w:rsidR="00313E4B" w:rsidRDefault="00D22B4C">
            <w:pPr>
              <w:autoSpaceDE w:val="0"/>
              <w:autoSpaceDN w:val="0"/>
              <w:spacing w:before="5224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ESPACE ET</w:t>
            </w:r>
          </w:p>
          <w:p w14:paraId="096705D9" w14:textId="77777777" w:rsidR="00313E4B" w:rsidRDefault="00D22B4C">
            <w:pPr>
              <w:autoSpaceDE w:val="0"/>
              <w:autoSpaceDN w:val="0"/>
              <w:spacing w:before="146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VALORISATION DES</w:t>
            </w:r>
          </w:p>
          <w:p w14:paraId="5057F9F2" w14:textId="77777777" w:rsidR="00313E4B" w:rsidRDefault="00D22B4C">
            <w:pPr>
              <w:autoSpaceDE w:val="0"/>
              <w:autoSpaceDN w:val="0"/>
              <w:spacing w:before="146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RESSOURCES</w:t>
            </w:r>
          </w:p>
          <w:p w14:paraId="5A1CA7E2" w14:textId="77777777" w:rsidR="00313E4B" w:rsidRDefault="00D22B4C">
            <w:pPr>
              <w:autoSpaceDE w:val="0"/>
              <w:autoSpaceDN w:val="0"/>
              <w:spacing w:before="148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NATURELLES :</w:t>
            </w:r>
          </w:p>
          <w:p w14:paraId="18616351" w14:textId="77777777" w:rsidR="00313E4B" w:rsidRDefault="00D22B4C">
            <w:pPr>
              <w:autoSpaceDE w:val="0"/>
              <w:autoSpaceDN w:val="0"/>
              <w:spacing w:before="466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Enjeux et perspectives</w:t>
            </w:r>
          </w:p>
        </w:tc>
        <w:tc>
          <w:tcPr>
            <w:tcW w:w="4608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B2BE893" w14:textId="77777777" w:rsidR="00313E4B" w:rsidRDefault="00D22B4C">
            <w:pPr>
              <w:autoSpaceDE w:val="0"/>
              <w:autoSpaceDN w:val="0"/>
              <w:spacing w:after="0" w:line="296" w:lineRule="exact"/>
              <w:ind w:left="288" w:right="288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Titre III : Structures et politiques de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population</w:t>
            </w:r>
          </w:p>
          <w:p w14:paraId="0E863A8E" w14:textId="77777777" w:rsidR="00313E4B" w:rsidRDefault="00D22B4C">
            <w:pPr>
              <w:autoSpaceDE w:val="0"/>
              <w:autoSpaceDN w:val="0"/>
              <w:spacing w:before="414" w:after="0" w:line="220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I. Structure par âge et par sexe</w:t>
            </w:r>
          </w:p>
          <w:p w14:paraId="4E810352" w14:textId="77777777" w:rsidR="00313E4B" w:rsidRDefault="00D22B4C">
            <w:pPr>
              <w:autoSpaceDE w:val="0"/>
              <w:autoSpaceDN w:val="0"/>
              <w:spacing w:before="422" w:after="0" w:line="216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II. Structure par secteur d’activités</w:t>
            </w:r>
          </w:p>
          <w:p w14:paraId="4669414C" w14:textId="77777777" w:rsidR="00313E4B" w:rsidRDefault="00D22B4C">
            <w:pPr>
              <w:tabs>
                <w:tab w:val="left" w:pos="1174"/>
              </w:tabs>
              <w:autoSpaceDE w:val="0"/>
              <w:autoSpaceDN w:val="0"/>
              <w:spacing w:after="0" w:line="114" w:lineRule="exact"/>
              <w:ind w:left="81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différents secteurs d’activités</w:t>
            </w:r>
          </w:p>
          <w:p w14:paraId="4EFAD8A6" w14:textId="77777777" w:rsidR="00313E4B" w:rsidRDefault="00D22B4C">
            <w:pPr>
              <w:autoSpaceDE w:val="0"/>
              <w:autoSpaceDN w:val="0"/>
              <w:spacing w:before="150" w:after="0" w:line="168" w:lineRule="exact"/>
              <w:ind w:left="81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selon Colin Clark</w:t>
            </w:r>
          </w:p>
          <w:p w14:paraId="0856428F" w14:textId="77777777" w:rsidR="00313E4B" w:rsidRDefault="00D22B4C">
            <w:pPr>
              <w:tabs>
                <w:tab w:val="left" w:pos="1414"/>
              </w:tabs>
              <w:autoSpaceDE w:val="0"/>
              <w:autoSpaceDN w:val="0"/>
              <w:spacing w:after="40" w:line="166" w:lineRule="exact"/>
              <w:ind w:left="81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Niveau de développement et</w:t>
            </w:r>
          </w:p>
          <w:tbl>
            <w:tblPr>
              <w:tblW w:w="0" w:type="auto"/>
              <w:tblInd w:w="400" w:type="dxa"/>
              <w:tblLayout w:type="fixed"/>
              <w:tblLook w:val="04A0" w:firstRow="1" w:lastRow="0" w:firstColumn="1" w:lastColumn="0" w:noHBand="0" w:noVBand="1"/>
            </w:tblPr>
            <w:tblGrid>
              <w:gridCol w:w="1520"/>
              <w:gridCol w:w="460"/>
              <w:gridCol w:w="420"/>
              <w:gridCol w:w="1260"/>
              <w:gridCol w:w="480"/>
            </w:tblGrid>
            <w:tr w:rsidR="00313E4B" w14:paraId="473BC993" w14:textId="77777777">
              <w:trPr>
                <w:trHeight w:hRule="exact" w:val="324"/>
              </w:trPr>
              <w:tc>
                <w:tcPr>
                  <w:tcW w:w="1520" w:type="dxa"/>
                  <w:tcMar>
                    <w:left w:w="0" w:type="dxa"/>
                    <w:right w:w="0" w:type="dxa"/>
                  </w:tcMar>
                </w:tcPr>
                <w:p w14:paraId="70440ACA" w14:textId="77777777" w:rsidR="00313E4B" w:rsidRDefault="00D22B4C">
                  <w:pPr>
                    <w:autoSpaceDE w:val="0"/>
                    <w:autoSpaceDN w:val="0"/>
                    <w:spacing w:before="60" w:after="0" w:line="216" w:lineRule="exact"/>
                    <w:ind w:right="108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répartition</w:t>
                  </w:r>
                </w:p>
              </w:tc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7D5ED2FA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</w:t>
                  </w: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39D0BABB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la</w:t>
                  </w:r>
                </w:p>
              </w:tc>
              <w:tc>
                <w:tcPr>
                  <w:tcW w:w="1260" w:type="dxa"/>
                  <w:tcMar>
                    <w:left w:w="0" w:type="dxa"/>
                    <w:right w:w="0" w:type="dxa"/>
                  </w:tcMar>
                </w:tcPr>
                <w:p w14:paraId="17985FCB" w14:textId="77777777" w:rsidR="00313E4B" w:rsidRDefault="00D22B4C">
                  <w:pPr>
                    <w:autoSpaceDE w:val="0"/>
                    <w:autoSpaceDN w:val="0"/>
                    <w:spacing w:before="60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population</w:t>
                  </w:r>
                </w:p>
              </w:tc>
              <w:tc>
                <w:tcPr>
                  <w:tcW w:w="480" w:type="dxa"/>
                  <w:tcMar>
                    <w:left w:w="0" w:type="dxa"/>
                    <w:right w:w="0" w:type="dxa"/>
                  </w:tcMar>
                </w:tcPr>
                <w:p w14:paraId="4B9FA9A4" w14:textId="77777777" w:rsidR="00313E4B" w:rsidRDefault="00D22B4C">
                  <w:pPr>
                    <w:autoSpaceDE w:val="0"/>
                    <w:autoSpaceDN w:val="0"/>
                    <w:spacing w:before="114" w:after="0" w:line="162" w:lineRule="exact"/>
                    <w:ind w:right="46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par</w:t>
                  </w:r>
                </w:p>
              </w:tc>
            </w:tr>
          </w:tbl>
          <w:p w14:paraId="5BB0F3CD" w14:textId="77777777" w:rsidR="00313E4B" w:rsidRDefault="00D22B4C">
            <w:pPr>
              <w:autoSpaceDE w:val="0"/>
              <w:autoSpaceDN w:val="0"/>
              <w:spacing w:before="50" w:after="0" w:line="170" w:lineRule="exact"/>
              <w:ind w:left="81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secteur d’activités</w:t>
            </w:r>
          </w:p>
          <w:p w14:paraId="2E85F2CA" w14:textId="77777777" w:rsidR="00313E4B" w:rsidRDefault="00D22B4C">
            <w:pPr>
              <w:tabs>
                <w:tab w:val="left" w:pos="814"/>
              </w:tabs>
              <w:autoSpaceDE w:val="0"/>
              <w:autoSpaceDN w:val="0"/>
              <w:spacing w:before="362" w:after="0" w:line="318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III. Politiques démographiques et leurs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conséquences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-Politique antinataliste (malthusienne)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Politique nataliste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Cas de Madagascar</w:t>
            </w:r>
          </w:p>
          <w:p w14:paraId="63BFF7C3" w14:textId="77777777" w:rsidR="00313E4B" w:rsidRDefault="00D22B4C">
            <w:pPr>
              <w:autoSpaceDE w:val="0"/>
              <w:autoSpaceDN w:val="0"/>
              <w:spacing w:before="418" w:after="0" w:line="21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Titre I : Espace et utilisation des</w:t>
            </w:r>
          </w:p>
          <w:p w14:paraId="5690DF83" w14:textId="77777777" w:rsidR="00313E4B" w:rsidRDefault="00D22B4C">
            <w:pPr>
              <w:autoSpaceDE w:val="0"/>
              <w:autoSpaceDN w:val="0"/>
              <w:spacing w:before="154" w:after="0" w:line="11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ressources</w:t>
            </w:r>
          </w:p>
          <w:p w14:paraId="0EDB7F1B" w14:textId="77777777" w:rsidR="00313E4B" w:rsidRDefault="00D22B4C">
            <w:pPr>
              <w:autoSpaceDE w:val="0"/>
              <w:autoSpaceDN w:val="0"/>
              <w:spacing w:before="148" w:after="0" w:line="21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naturelles dans le secteur primaire</w:t>
            </w:r>
          </w:p>
          <w:p w14:paraId="15A7F279" w14:textId="77777777" w:rsidR="00313E4B" w:rsidRDefault="00D22B4C">
            <w:pPr>
              <w:autoSpaceDE w:val="0"/>
              <w:autoSpaceDN w:val="0"/>
              <w:spacing w:before="322" w:after="0" w:line="316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Introduction ; définition de quelques notions (Ressource naturelle, espace géographique, espace aménagé, espace rural, agriculture)</w:t>
            </w:r>
          </w:p>
          <w:p w14:paraId="670DC041" w14:textId="77777777" w:rsidR="00313E4B" w:rsidRDefault="00D22B4C">
            <w:pPr>
              <w:autoSpaceDE w:val="0"/>
              <w:autoSpaceDN w:val="0"/>
              <w:spacing w:before="420" w:after="0" w:line="216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I. Les espaces agricoles :</w:t>
            </w:r>
          </w:p>
          <w:p w14:paraId="15957594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espaces traditionnels : dans la</w:t>
            </w:r>
          </w:p>
        </w:tc>
      </w:tr>
    </w:tbl>
    <w:p w14:paraId="37C52300" w14:textId="77777777" w:rsidR="00313E4B" w:rsidRDefault="00D22B4C">
      <w:pPr>
        <w:autoSpaceDE w:val="0"/>
        <w:autoSpaceDN w:val="0"/>
        <w:spacing w:before="360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25</w:t>
      </w:r>
    </w:p>
    <w:p w14:paraId="20DC8261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468292BD" w14:textId="77777777" w:rsidR="00313E4B" w:rsidRDefault="00313E4B">
      <w:pPr>
        <w:autoSpaceDE w:val="0"/>
        <w:autoSpaceDN w:val="0"/>
        <w:spacing w:after="0" w:line="220" w:lineRule="exact"/>
      </w:pPr>
    </w:p>
    <w:p w14:paraId="1A442BC9" w14:textId="77777777" w:rsidR="00313E4B" w:rsidRDefault="00313E4B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1334" w:type="dxa"/>
        <w:tblLayout w:type="fixed"/>
        <w:tblLook w:val="04A0" w:firstRow="1" w:lastRow="0" w:firstColumn="1" w:lastColumn="0" w:noHBand="0" w:noVBand="1"/>
      </w:tblPr>
      <w:tblGrid>
        <w:gridCol w:w="1736"/>
        <w:gridCol w:w="2728"/>
        <w:gridCol w:w="4608"/>
      </w:tblGrid>
      <w:tr w:rsidR="00313E4B" w14:paraId="606909E2" w14:textId="77777777">
        <w:trPr>
          <w:trHeight w:hRule="exact" w:val="646"/>
        </w:trPr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45090AA" w14:textId="77777777" w:rsidR="00313E4B" w:rsidRDefault="00D22B4C">
            <w:pPr>
              <w:autoSpaceDE w:val="0"/>
              <w:autoSpaceDN w:val="0"/>
              <w:spacing w:before="22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2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61CAB102" w14:textId="77777777" w:rsidR="00313E4B" w:rsidRDefault="00D22B4C">
            <w:pPr>
              <w:autoSpaceDE w:val="0"/>
              <w:autoSpaceDN w:val="0"/>
              <w:spacing w:before="60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37F57F1B" w14:textId="77777777" w:rsidR="00313E4B" w:rsidRDefault="00D22B4C">
            <w:pPr>
              <w:autoSpaceDE w:val="0"/>
              <w:autoSpaceDN w:val="0"/>
              <w:spacing w:before="10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6019FF6E" w14:textId="77777777" w:rsidR="00313E4B" w:rsidRDefault="00D22B4C">
            <w:pPr>
              <w:autoSpaceDE w:val="0"/>
              <w:autoSpaceDN w:val="0"/>
              <w:spacing w:before="22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35E787D1" w14:textId="77777777">
        <w:trPr>
          <w:trHeight w:hRule="exact" w:val="5138"/>
        </w:trPr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8AD04A9" w14:textId="77777777" w:rsidR="00313E4B" w:rsidRDefault="00313E4B"/>
        </w:tc>
        <w:tc>
          <w:tcPr>
            <w:tcW w:w="272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988DE7" w14:textId="77777777" w:rsidR="00313E4B" w:rsidRDefault="00313E4B"/>
        </w:tc>
        <w:tc>
          <w:tcPr>
            <w:tcW w:w="4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788ADD5" w14:textId="77777777" w:rsidR="00313E4B" w:rsidRDefault="00D22B4C">
            <w:pPr>
              <w:autoSpaceDE w:val="0"/>
              <w:autoSpaceDN w:val="0"/>
              <w:spacing w:before="116" w:after="92" w:line="112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zone</w:t>
            </w:r>
          </w:p>
          <w:tbl>
            <w:tblPr>
              <w:tblW w:w="0" w:type="auto"/>
              <w:tblInd w:w="400" w:type="dxa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280"/>
              <w:gridCol w:w="400"/>
              <w:gridCol w:w="660"/>
              <w:gridCol w:w="380"/>
              <w:gridCol w:w="620"/>
            </w:tblGrid>
            <w:tr w:rsidR="00313E4B" w14:paraId="3A4F3352" w14:textId="77777777">
              <w:trPr>
                <w:trHeight w:hRule="exact" w:val="328"/>
              </w:trPr>
              <w:tc>
                <w:tcPr>
                  <w:tcW w:w="1800" w:type="dxa"/>
                  <w:tcMar>
                    <w:left w:w="0" w:type="dxa"/>
                    <w:right w:w="0" w:type="dxa"/>
                  </w:tcMar>
                </w:tcPr>
                <w:p w14:paraId="3181B931" w14:textId="77777777" w:rsidR="00313E4B" w:rsidRDefault="00D22B4C">
                  <w:pPr>
                    <w:autoSpaceDE w:val="0"/>
                    <w:autoSpaceDN w:val="0"/>
                    <w:spacing w:before="60" w:after="0" w:line="216" w:lineRule="exact"/>
                    <w:ind w:left="426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intertropicale</w:t>
                  </w:r>
                </w:p>
              </w:tc>
              <w:tc>
                <w:tcPr>
                  <w:tcW w:w="280" w:type="dxa"/>
                  <w:tcMar>
                    <w:left w:w="0" w:type="dxa"/>
                    <w:right w:w="0" w:type="dxa"/>
                  </w:tcMar>
                </w:tcPr>
                <w:p w14:paraId="58AA6D75" w14:textId="77777777" w:rsidR="00313E4B" w:rsidRDefault="00D22B4C">
                  <w:pPr>
                    <w:autoSpaceDE w:val="0"/>
                    <w:autoSpaceDN w:val="0"/>
                    <w:spacing w:before="114" w:after="0" w:line="1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;</w:t>
                  </w:r>
                </w:p>
              </w:tc>
              <w:tc>
                <w:tcPr>
                  <w:tcW w:w="400" w:type="dxa"/>
                  <w:tcMar>
                    <w:left w:w="0" w:type="dxa"/>
                    <w:right w:w="0" w:type="dxa"/>
                  </w:tcMar>
                </w:tcPr>
                <w:p w14:paraId="1D36077C" w14:textId="77777777" w:rsidR="00313E4B" w:rsidRDefault="00D22B4C">
                  <w:pPr>
                    <w:autoSpaceDE w:val="0"/>
                    <w:autoSpaceDN w:val="0"/>
                    <w:spacing w:before="84" w:after="0" w:line="14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et</w:t>
                  </w:r>
                </w:p>
              </w:tc>
              <w:tc>
                <w:tcPr>
                  <w:tcW w:w="660" w:type="dxa"/>
                  <w:tcMar>
                    <w:left w:w="0" w:type="dxa"/>
                    <w:right w:w="0" w:type="dxa"/>
                  </w:tcMar>
                </w:tcPr>
                <w:p w14:paraId="3CC9DBB1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dans</w:t>
                  </w:r>
                </w:p>
              </w:tc>
              <w:tc>
                <w:tcPr>
                  <w:tcW w:w="380" w:type="dxa"/>
                  <w:tcMar>
                    <w:left w:w="0" w:type="dxa"/>
                    <w:right w:w="0" w:type="dxa"/>
                  </w:tcMar>
                </w:tcPr>
                <w:p w14:paraId="26FDDF42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la</w:t>
                  </w:r>
                </w:p>
              </w:tc>
              <w:tc>
                <w:tcPr>
                  <w:tcW w:w="620" w:type="dxa"/>
                  <w:tcMar>
                    <w:left w:w="0" w:type="dxa"/>
                    <w:right w:w="0" w:type="dxa"/>
                  </w:tcMar>
                </w:tcPr>
                <w:p w14:paraId="746AA52A" w14:textId="77777777" w:rsidR="00313E4B" w:rsidRDefault="00D22B4C">
                  <w:pPr>
                    <w:autoSpaceDE w:val="0"/>
                    <w:autoSpaceDN w:val="0"/>
                    <w:spacing w:before="114" w:after="0" w:line="11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zone</w:t>
                  </w:r>
                </w:p>
              </w:tc>
            </w:tr>
          </w:tbl>
          <w:p w14:paraId="0B709C65" w14:textId="77777777" w:rsidR="00313E4B" w:rsidRDefault="00D22B4C">
            <w:pPr>
              <w:autoSpaceDE w:val="0"/>
              <w:autoSpaceDN w:val="0"/>
              <w:spacing w:before="50" w:after="0" w:line="214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tempérée</w:t>
            </w:r>
          </w:p>
          <w:p w14:paraId="7A2C8CB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espaces modernes : la plantation,</w:t>
            </w:r>
          </w:p>
          <w:p w14:paraId="1A1FCB10" w14:textId="77777777" w:rsidR="00313E4B" w:rsidRDefault="00D22B4C">
            <w:pPr>
              <w:autoSpaceDE w:val="0"/>
              <w:autoSpaceDN w:val="0"/>
              <w:spacing w:before="100" w:after="0" w:line="216" w:lineRule="exact"/>
              <w:ind w:left="81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espaces de culture spécialisée, les</w:t>
            </w:r>
          </w:p>
          <w:p w14:paraId="50BDD24B" w14:textId="77777777" w:rsidR="00313E4B" w:rsidRDefault="00D22B4C">
            <w:pPr>
              <w:autoSpaceDE w:val="0"/>
              <w:autoSpaceDN w:val="0"/>
              <w:spacing w:before="100" w:after="0" w:line="216" w:lineRule="exact"/>
              <w:ind w:left="81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espaces européens et japonais</w:t>
            </w:r>
          </w:p>
          <w:p w14:paraId="1D396AE7" w14:textId="77777777" w:rsidR="00313E4B" w:rsidRDefault="00D22B4C">
            <w:pPr>
              <w:tabs>
                <w:tab w:val="left" w:pos="592"/>
              </w:tabs>
              <w:autoSpaceDE w:val="0"/>
              <w:autoSpaceDN w:val="0"/>
              <w:spacing w:before="368" w:after="0" w:line="214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II. 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Types d’exploitation dans le secteur</w:t>
            </w:r>
          </w:p>
          <w:p w14:paraId="3EC6E9B9" w14:textId="77777777" w:rsidR="00313E4B" w:rsidRDefault="00D22B4C">
            <w:pPr>
              <w:autoSpaceDE w:val="0"/>
              <w:autoSpaceDN w:val="0"/>
              <w:spacing w:before="98" w:after="0" w:line="216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primaire</w:t>
            </w:r>
          </w:p>
          <w:p w14:paraId="700134D2" w14:textId="77777777" w:rsidR="00313E4B" w:rsidRDefault="00D22B4C">
            <w:pPr>
              <w:autoSpaceDE w:val="0"/>
              <w:autoSpaceDN w:val="0"/>
              <w:spacing w:before="104" w:after="0" w:line="216" w:lineRule="exact"/>
              <w:ind w:left="7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II.1. Dans le secteur agricole</w:t>
            </w:r>
          </w:p>
          <w:p w14:paraId="79545B97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40" w:line="20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Agriculture traditionnelle (agriculture</w:t>
            </w:r>
          </w:p>
          <w:tbl>
            <w:tblPr>
              <w:tblW w:w="0" w:type="auto"/>
              <w:tblInd w:w="400" w:type="dxa"/>
              <w:tblLayout w:type="fixed"/>
              <w:tblLook w:val="04A0" w:firstRow="1" w:lastRow="0" w:firstColumn="1" w:lastColumn="0" w:noHBand="0" w:noVBand="1"/>
            </w:tblPr>
            <w:tblGrid>
              <w:gridCol w:w="1420"/>
              <w:gridCol w:w="500"/>
              <w:gridCol w:w="760"/>
              <w:gridCol w:w="260"/>
              <w:gridCol w:w="1200"/>
            </w:tblGrid>
            <w:tr w:rsidR="00313E4B" w14:paraId="0FBA88FA" w14:textId="77777777">
              <w:trPr>
                <w:trHeight w:hRule="exact" w:val="328"/>
              </w:trPr>
              <w:tc>
                <w:tcPr>
                  <w:tcW w:w="1420" w:type="dxa"/>
                  <w:tcMar>
                    <w:left w:w="0" w:type="dxa"/>
                    <w:right w:w="0" w:type="dxa"/>
                  </w:tcMar>
                </w:tcPr>
                <w:p w14:paraId="344AA113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ind w:right="90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itinérante</w:t>
                  </w:r>
                </w:p>
              </w:tc>
              <w:tc>
                <w:tcPr>
                  <w:tcW w:w="500" w:type="dxa"/>
                  <w:tcMar>
                    <w:left w:w="0" w:type="dxa"/>
                    <w:right w:w="0" w:type="dxa"/>
                  </w:tcMar>
                </w:tcPr>
                <w:p w14:paraId="2E121B10" w14:textId="77777777" w:rsidR="00313E4B" w:rsidRDefault="00D22B4C">
                  <w:pPr>
                    <w:autoSpaceDE w:val="0"/>
                    <w:autoSpaceDN w:val="0"/>
                    <w:spacing w:before="114" w:after="0" w:line="11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sur</w:t>
                  </w:r>
                </w:p>
              </w:tc>
              <w:tc>
                <w:tcPr>
                  <w:tcW w:w="760" w:type="dxa"/>
                  <w:tcMar>
                    <w:left w:w="0" w:type="dxa"/>
                    <w:right w:w="0" w:type="dxa"/>
                  </w:tcMar>
                </w:tcPr>
                <w:p w14:paraId="07A50165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brûlis</w:t>
                  </w:r>
                </w:p>
              </w:tc>
              <w:tc>
                <w:tcPr>
                  <w:tcW w:w="260" w:type="dxa"/>
                  <w:tcMar>
                    <w:left w:w="0" w:type="dxa"/>
                    <w:right w:w="0" w:type="dxa"/>
                  </w:tcMar>
                </w:tcPr>
                <w:p w14:paraId="6033253B" w14:textId="77777777" w:rsidR="00313E4B" w:rsidRDefault="00D22B4C">
                  <w:pPr>
                    <w:autoSpaceDE w:val="0"/>
                    <w:autoSpaceDN w:val="0"/>
                    <w:spacing w:before="114" w:after="0" w:line="14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;</w:t>
                  </w:r>
                </w:p>
              </w:tc>
              <w:tc>
                <w:tcPr>
                  <w:tcW w:w="1200" w:type="dxa"/>
                  <w:tcMar>
                    <w:left w:w="0" w:type="dxa"/>
                    <w:right w:w="0" w:type="dxa"/>
                  </w:tcMar>
                </w:tcPr>
                <w:p w14:paraId="25282259" w14:textId="77777777" w:rsidR="00313E4B" w:rsidRDefault="00D22B4C">
                  <w:pPr>
                    <w:autoSpaceDE w:val="0"/>
                    <w:autoSpaceDN w:val="0"/>
                    <w:spacing w:before="60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agriculture</w:t>
                  </w:r>
                </w:p>
              </w:tc>
            </w:tr>
          </w:tbl>
          <w:p w14:paraId="02258DBB" w14:textId="77777777" w:rsidR="00313E4B" w:rsidRDefault="00D22B4C">
            <w:pPr>
              <w:autoSpaceDE w:val="0"/>
              <w:autoSpaceDN w:val="0"/>
              <w:spacing w:before="5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pluviale des savanes ; riziculture de</w:t>
            </w:r>
          </w:p>
          <w:p w14:paraId="75BAE72B" w14:textId="77777777" w:rsidR="00313E4B" w:rsidRDefault="00D22B4C">
            <w:pPr>
              <w:autoSpaceDE w:val="0"/>
              <w:autoSpaceDN w:val="0"/>
              <w:spacing w:before="98" w:after="64" w:line="21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l’Asie des moussons)</w:t>
            </w:r>
          </w:p>
          <w:tbl>
            <w:tblPr>
              <w:tblW w:w="0" w:type="auto"/>
              <w:tblInd w:w="220" w:type="dxa"/>
              <w:tblLayout w:type="fixed"/>
              <w:tblLook w:val="04A0" w:firstRow="1" w:lastRow="0" w:firstColumn="1" w:lastColumn="0" w:noHBand="0" w:noVBand="1"/>
            </w:tblPr>
            <w:tblGrid>
              <w:gridCol w:w="500"/>
              <w:gridCol w:w="1400"/>
              <w:gridCol w:w="1100"/>
              <w:gridCol w:w="1320"/>
            </w:tblGrid>
            <w:tr w:rsidR="00313E4B" w14:paraId="171E265F" w14:textId="77777777">
              <w:trPr>
                <w:trHeight w:hRule="exact" w:val="324"/>
              </w:trPr>
              <w:tc>
                <w:tcPr>
                  <w:tcW w:w="500" w:type="dxa"/>
                  <w:tcMar>
                    <w:left w:w="0" w:type="dxa"/>
                    <w:right w:w="0" w:type="dxa"/>
                  </w:tcMar>
                </w:tcPr>
                <w:p w14:paraId="1E434B38" w14:textId="77777777" w:rsidR="00313E4B" w:rsidRDefault="00D22B4C">
                  <w:pPr>
                    <w:autoSpaceDE w:val="0"/>
                    <w:autoSpaceDN w:val="0"/>
                    <w:spacing w:before="112" w:after="0" w:line="86" w:lineRule="exact"/>
                    <w:ind w:right="144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  <w:sz w:val="24"/>
                    </w:rPr>
                    <w:t>•</w:t>
                  </w:r>
                </w:p>
              </w:tc>
              <w:tc>
                <w:tcPr>
                  <w:tcW w:w="1400" w:type="dxa"/>
                  <w:tcMar>
                    <w:left w:w="0" w:type="dxa"/>
                    <w:right w:w="0" w:type="dxa"/>
                  </w:tcMar>
                </w:tcPr>
                <w:p w14:paraId="16A971A6" w14:textId="77777777" w:rsidR="00313E4B" w:rsidRDefault="00D22B4C">
                  <w:pPr>
                    <w:autoSpaceDE w:val="0"/>
                    <w:autoSpaceDN w:val="0"/>
                    <w:spacing w:before="60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Agriculture</w:t>
                  </w:r>
                </w:p>
              </w:tc>
              <w:tc>
                <w:tcPr>
                  <w:tcW w:w="1100" w:type="dxa"/>
                  <w:tcMar>
                    <w:left w:w="0" w:type="dxa"/>
                    <w:right w:w="0" w:type="dxa"/>
                  </w:tcMar>
                </w:tcPr>
                <w:p w14:paraId="7D7999A9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moderne</w:t>
                  </w:r>
                </w:p>
              </w:tc>
              <w:tc>
                <w:tcPr>
                  <w:tcW w:w="1320" w:type="dxa"/>
                  <w:tcMar>
                    <w:left w:w="0" w:type="dxa"/>
                    <w:right w:w="0" w:type="dxa"/>
                  </w:tcMar>
                </w:tcPr>
                <w:p w14:paraId="3D08D69D" w14:textId="77777777" w:rsidR="00313E4B" w:rsidRDefault="00D22B4C">
                  <w:pPr>
                    <w:autoSpaceDE w:val="0"/>
                    <w:autoSpaceDN w:val="0"/>
                    <w:spacing w:before="60" w:after="0" w:line="216" w:lineRule="exact"/>
                    <w:ind w:left="154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(agriculture</w:t>
                  </w:r>
                </w:p>
              </w:tc>
            </w:tr>
          </w:tbl>
          <w:p w14:paraId="7AB2BC1C" w14:textId="77777777" w:rsidR="00313E4B" w:rsidRDefault="00D22B4C">
            <w:pPr>
              <w:autoSpaceDE w:val="0"/>
              <w:autoSpaceDN w:val="0"/>
              <w:spacing w:before="5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industrielle, de spéculation)</w:t>
            </w:r>
          </w:p>
        </w:tc>
      </w:tr>
      <w:tr w:rsidR="00313E4B" w14:paraId="31BFE14D" w14:textId="77777777">
        <w:trPr>
          <w:trHeight w:hRule="exact" w:val="9072"/>
        </w:trPr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E522A54" w14:textId="77777777" w:rsidR="00313E4B" w:rsidRDefault="00D22B4C">
            <w:pPr>
              <w:autoSpaceDE w:val="0"/>
              <w:autoSpaceDN w:val="0"/>
              <w:spacing w:before="6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TROISIEME</w:t>
            </w:r>
          </w:p>
          <w:p w14:paraId="012EA459" w14:textId="77777777" w:rsidR="00313E4B" w:rsidRDefault="00D22B4C">
            <w:pPr>
              <w:autoSpaceDE w:val="0"/>
              <w:autoSpaceDN w:val="0"/>
              <w:spacing w:before="15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756396E9" w14:textId="77777777" w:rsidR="00313E4B" w:rsidRDefault="00D22B4C">
            <w:pPr>
              <w:autoSpaceDE w:val="0"/>
              <w:autoSpaceDN w:val="0"/>
              <w:spacing w:before="36" w:after="0" w:line="31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(06/01/2025 au 21/02/2025)</w:t>
            </w:r>
          </w:p>
        </w:tc>
        <w:tc>
          <w:tcPr>
            <w:tcW w:w="272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8A16BC6" w14:textId="77777777" w:rsidR="00313E4B" w:rsidRDefault="00D22B4C">
            <w:pPr>
              <w:autoSpaceDE w:val="0"/>
              <w:autoSpaceDN w:val="0"/>
              <w:spacing w:before="62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ESPACE ET</w:t>
            </w:r>
          </w:p>
          <w:p w14:paraId="33B04500" w14:textId="77777777" w:rsidR="00313E4B" w:rsidRDefault="00D22B4C">
            <w:pPr>
              <w:autoSpaceDE w:val="0"/>
              <w:autoSpaceDN w:val="0"/>
              <w:spacing w:before="4" w:after="0" w:line="316" w:lineRule="exact"/>
              <w:ind w:left="106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VALORISATION DES RESSOURCES</w:t>
            </w:r>
          </w:p>
          <w:p w14:paraId="0C53E213" w14:textId="77777777" w:rsidR="00313E4B" w:rsidRDefault="00D22B4C">
            <w:pPr>
              <w:autoSpaceDE w:val="0"/>
              <w:autoSpaceDN w:val="0"/>
              <w:spacing w:before="146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NATURELLES :</w:t>
            </w:r>
          </w:p>
          <w:p w14:paraId="0914BAEA" w14:textId="77777777" w:rsidR="00313E4B" w:rsidRDefault="00D22B4C">
            <w:pPr>
              <w:autoSpaceDE w:val="0"/>
              <w:autoSpaceDN w:val="0"/>
              <w:spacing w:before="464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Enjeux et perspectives</w:t>
            </w:r>
          </w:p>
        </w:tc>
        <w:tc>
          <w:tcPr>
            <w:tcW w:w="4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B534579" w14:textId="77777777" w:rsidR="00313E4B" w:rsidRDefault="00D22B4C">
            <w:pPr>
              <w:autoSpaceDE w:val="0"/>
              <w:autoSpaceDN w:val="0"/>
              <w:spacing w:before="380" w:after="0" w:line="218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II.2. Dans l’élevage</w:t>
            </w:r>
          </w:p>
          <w:p w14:paraId="449D2213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Élevage extensif (élevage</w:t>
            </w:r>
          </w:p>
          <w:p w14:paraId="5B311B20" w14:textId="77777777" w:rsidR="00313E4B" w:rsidRDefault="00D22B4C">
            <w:pPr>
              <w:autoSpaceDE w:val="0"/>
              <w:autoSpaceDN w:val="0"/>
              <w:spacing w:before="98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contemplatif ; nomadisme pastoral ;</w:t>
            </w:r>
          </w:p>
          <w:p w14:paraId="05EA8DDE" w14:textId="77777777" w:rsidR="00313E4B" w:rsidRDefault="00D22B4C">
            <w:pPr>
              <w:autoSpaceDE w:val="0"/>
              <w:autoSpaceDN w:val="0"/>
              <w:spacing w:before="10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ranching)</w:t>
            </w:r>
          </w:p>
          <w:p w14:paraId="12513F10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Elevage intensif (élevage en batterie,</w:t>
            </w:r>
          </w:p>
          <w:p w14:paraId="51ED123E" w14:textId="77777777" w:rsidR="00313E4B" w:rsidRDefault="00D22B4C">
            <w:pPr>
              <w:autoSpaceDE w:val="0"/>
              <w:autoSpaceDN w:val="0"/>
              <w:spacing w:before="96" w:after="0" w:line="21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feed lots,…)</w:t>
            </w:r>
          </w:p>
          <w:p w14:paraId="0EE1AEAA" w14:textId="77777777" w:rsidR="00313E4B" w:rsidRDefault="00D22B4C">
            <w:pPr>
              <w:autoSpaceDE w:val="0"/>
              <w:autoSpaceDN w:val="0"/>
              <w:spacing w:before="102" w:after="0" w:line="216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II.3. Dans le secteur de la pêche</w:t>
            </w:r>
          </w:p>
          <w:p w14:paraId="02F676F2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42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Pêche artisanale</w:t>
            </w:r>
          </w:p>
          <w:p w14:paraId="443DC475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88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Pêche industrielle</w:t>
            </w:r>
          </w:p>
          <w:p w14:paraId="10A68C3C" w14:textId="77777777" w:rsidR="00313E4B" w:rsidRDefault="00D22B4C">
            <w:pPr>
              <w:autoSpaceDE w:val="0"/>
              <w:autoSpaceDN w:val="0"/>
              <w:spacing w:before="150" w:after="0" w:line="166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II.4. Forêt</w:t>
            </w:r>
          </w:p>
          <w:p w14:paraId="605E881A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42" w:after="0" w:line="21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Exploitation artisanale</w:t>
            </w:r>
          </w:p>
          <w:p w14:paraId="25983107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Exploitation industrielle</w:t>
            </w:r>
          </w:p>
          <w:p w14:paraId="5A9D9C61" w14:textId="77777777" w:rsidR="00313E4B" w:rsidRDefault="00D22B4C">
            <w:pPr>
              <w:autoSpaceDE w:val="0"/>
              <w:autoSpaceDN w:val="0"/>
              <w:spacing w:before="100" w:after="0" w:line="168" w:lineRule="exact"/>
              <w:ind w:left="64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II.5. Mine</w:t>
            </w:r>
          </w:p>
          <w:p w14:paraId="6B850FF9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38" w:after="0" w:line="21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Exploitation artisanale</w:t>
            </w:r>
          </w:p>
          <w:p w14:paraId="6AC2C262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Exploitation industrielle</w:t>
            </w:r>
          </w:p>
          <w:p w14:paraId="4CA81E44" w14:textId="77777777" w:rsidR="00313E4B" w:rsidRDefault="00D22B4C">
            <w:pPr>
              <w:autoSpaceDE w:val="0"/>
              <w:autoSpaceDN w:val="0"/>
              <w:spacing w:before="418" w:after="52" w:line="214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II. Les impacts de l’exploitation des</w:t>
            </w:r>
          </w:p>
          <w:tbl>
            <w:tblPr>
              <w:tblW w:w="0" w:type="auto"/>
              <w:tblInd w:w="40" w:type="dxa"/>
              <w:tblLayout w:type="fixed"/>
              <w:tblLook w:val="04A0" w:firstRow="1" w:lastRow="0" w:firstColumn="1" w:lastColumn="0" w:noHBand="0" w:noVBand="1"/>
            </w:tblPr>
            <w:tblGrid>
              <w:gridCol w:w="1240"/>
              <w:gridCol w:w="1240"/>
              <w:gridCol w:w="720"/>
              <w:gridCol w:w="400"/>
              <w:gridCol w:w="900"/>
            </w:tblGrid>
            <w:tr w:rsidR="00313E4B" w14:paraId="1FC0E594" w14:textId="77777777">
              <w:trPr>
                <w:trHeight w:hRule="exact" w:val="278"/>
              </w:trPr>
              <w:tc>
                <w:tcPr>
                  <w:tcW w:w="1240" w:type="dxa"/>
                  <w:tcMar>
                    <w:left w:w="0" w:type="dxa"/>
                    <w:right w:w="0" w:type="dxa"/>
                  </w:tcMar>
                </w:tcPr>
                <w:p w14:paraId="689DE96C" w14:textId="77777777" w:rsidR="00313E4B" w:rsidRDefault="00D22B4C">
                  <w:pPr>
                    <w:autoSpaceDE w:val="0"/>
                    <w:autoSpaceDN w:val="0"/>
                    <w:spacing w:before="100" w:after="0" w:line="118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ressources</w:t>
                  </w:r>
                </w:p>
              </w:tc>
              <w:tc>
                <w:tcPr>
                  <w:tcW w:w="1240" w:type="dxa"/>
                  <w:tcMar>
                    <w:left w:w="0" w:type="dxa"/>
                    <w:right w:w="0" w:type="dxa"/>
                  </w:tcMar>
                </w:tcPr>
                <w:p w14:paraId="0D10C275" w14:textId="77777777" w:rsidR="00313E4B" w:rsidRDefault="00D22B4C">
                  <w:pPr>
                    <w:autoSpaceDE w:val="0"/>
                    <w:autoSpaceDN w:val="0"/>
                    <w:spacing w:before="52" w:after="0" w:line="166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naturelles</w:t>
                  </w:r>
                </w:p>
              </w:tc>
              <w:tc>
                <w:tcPr>
                  <w:tcW w:w="720" w:type="dxa"/>
                  <w:tcMar>
                    <w:left w:w="0" w:type="dxa"/>
                    <w:right w:w="0" w:type="dxa"/>
                  </w:tcMar>
                </w:tcPr>
                <w:p w14:paraId="5700BD65" w14:textId="77777777" w:rsidR="00313E4B" w:rsidRDefault="00D22B4C">
                  <w:pPr>
                    <w:autoSpaceDE w:val="0"/>
                    <w:autoSpaceDN w:val="0"/>
                    <w:spacing w:before="52" w:after="0" w:line="166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dans</w:t>
                  </w:r>
                </w:p>
              </w:tc>
              <w:tc>
                <w:tcPr>
                  <w:tcW w:w="400" w:type="dxa"/>
                  <w:tcMar>
                    <w:left w:w="0" w:type="dxa"/>
                    <w:right w:w="0" w:type="dxa"/>
                  </w:tcMar>
                </w:tcPr>
                <w:p w14:paraId="526EC30D" w14:textId="77777777" w:rsidR="00313E4B" w:rsidRDefault="00D22B4C">
                  <w:pPr>
                    <w:autoSpaceDE w:val="0"/>
                    <w:autoSpaceDN w:val="0"/>
                    <w:spacing w:before="52" w:after="0" w:line="166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le</w:t>
                  </w:r>
                </w:p>
              </w:tc>
              <w:tc>
                <w:tcPr>
                  <w:tcW w:w="900" w:type="dxa"/>
                  <w:tcMar>
                    <w:left w:w="0" w:type="dxa"/>
                    <w:right w:w="0" w:type="dxa"/>
                  </w:tcMar>
                </w:tcPr>
                <w:p w14:paraId="7E3DB11F" w14:textId="77777777" w:rsidR="00313E4B" w:rsidRDefault="00D22B4C">
                  <w:pPr>
                    <w:autoSpaceDE w:val="0"/>
                    <w:autoSpaceDN w:val="0"/>
                    <w:spacing w:before="62" w:after="0" w:line="156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secteur</w:t>
                  </w:r>
                </w:p>
              </w:tc>
            </w:tr>
          </w:tbl>
          <w:p w14:paraId="46342739" w14:textId="77777777" w:rsidR="00313E4B" w:rsidRDefault="00D22B4C">
            <w:pPr>
              <w:autoSpaceDE w:val="0"/>
              <w:autoSpaceDN w:val="0"/>
              <w:spacing w:before="86" w:after="66" w:line="216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primaire</w:t>
            </w:r>
          </w:p>
          <w:tbl>
            <w:tblPr>
              <w:tblW w:w="0" w:type="auto"/>
              <w:tblInd w:w="220" w:type="dxa"/>
              <w:tblLayout w:type="fixed"/>
              <w:tblLook w:val="04A0" w:firstRow="1" w:lastRow="0" w:firstColumn="1" w:lastColumn="0" w:noHBand="0" w:noVBand="1"/>
            </w:tblPr>
            <w:tblGrid>
              <w:gridCol w:w="480"/>
              <w:gridCol w:w="1480"/>
              <w:gridCol w:w="1660"/>
              <w:gridCol w:w="700"/>
            </w:tblGrid>
            <w:tr w:rsidR="00313E4B" w14:paraId="6CF38E47" w14:textId="77777777">
              <w:trPr>
                <w:trHeight w:hRule="exact" w:val="322"/>
              </w:trPr>
              <w:tc>
                <w:tcPr>
                  <w:tcW w:w="480" w:type="dxa"/>
                  <w:tcMar>
                    <w:left w:w="0" w:type="dxa"/>
                    <w:right w:w="0" w:type="dxa"/>
                  </w:tcMar>
                </w:tcPr>
                <w:p w14:paraId="59D181FC" w14:textId="77777777" w:rsidR="00313E4B" w:rsidRDefault="00D22B4C">
                  <w:pPr>
                    <w:autoSpaceDE w:val="0"/>
                    <w:autoSpaceDN w:val="0"/>
                    <w:spacing w:before="112" w:after="0" w:line="86" w:lineRule="exact"/>
                    <w:ind w:right="124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  <w:sz w:val="24"/>
                    </w:rPr>
                    <w:t>•</w:t>
                  </w:r>
                </w:p>
              </w:tc>
              <w:tc>
                <w:tcPr>
                  <w:tcW w:w="1480" w:type="dxa"/>
                  <w:tcMar>
                    <w:left w:w="0" w:type="dxa"/>
                    <w:right w:w="0" w:type="dxa"/>
                  </w:tcMar>
                </w:tcPr>
                <w:p w14:paraId="557476F0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ind w:left="126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Problèmes</w:t>
                  </w:r>
                </w:p>
              </w:tc>
              <w:tc>
                <w:tcPr>
                  <w:tcW w:w="1660" w:type="dxa"/>
                  <w:tcMar>
                    <w:left w:w="0" w:type="dxa"/>
                    <w:right w:w="0" w:type="dxa"/>
                  </w:tcMar>
                </w:tcPr>
                <w:p w14:paraId="7003BF95" w14:textId="77777777" w:rsidR="00313E4B" w:rsidRDefault="00D22B4C">
                  <w:pPr>
                    <w:autoSpaceDE w:val="0"/>
                    <w:autoSpaceDN w:val="0"/>
                    <w:spacing w:before="60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engendrés</w:t>
                  </w:r>
                </w:p>
              </w:tc>
              <w:tc>
                <w:tcPr>
                  <w:tcW w:w="700" w:type="dxa"/>
                  <w:tcMar>
                    <w:left w:w="0" w:type="dxa"/>
                    <w:right w:w="0" w:type="dxa"/>
                  </w:tcMar>
                </w:tcPr>
                <w:p w14:paraId="5AD9B4A2" w14:textId="77777777" w:rsidR="00313E4B" w:rsidRDefault="00D22B4C">
                  <w:pPr>
                    <w:autoSpaceDE w:val="0"/>
                    <w:autoSpaceDN w:val="0"/>
                    <w:spacing w:before="112" w:after="0" w:line="164" w:lineRule="exact"/>
                    <w:ind w:right="48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par</w:t>
                  </w:r>
                </w:p>
              </w:tc>
            </w:tr>
          </w:tbl>
          <w:p w14:paraId="56A63B6B" w14:textId="77777777" w:rsidR="00313E4B" w:rsidRDefault="00D22B4C">
            <w:pPr>
              <w:autoSpaceDE w:val="0"/>
              <w:autoSpaceDN w:val="0"/>
              <w:spacing w:before="48" w:after="0" w:line="21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l’exploitation</w:t>
            </w:r>
          </w:p>
          <w:p w14:paraId="42425ADA" w14:textId="77777777" w:rsidR="00313E4B" w:rsidRDefault="00D22B4C">
            <w:pPr>
              <w:autoSpaceDE w:val="0"/>
              <w:autoSpaceDN w:val="0"/>
              <w:spacing w:before="102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agricole</w:t>
            </w:r>
          </w:p>
          <w:p w14:paraId="06A43504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Solutions pour une meilleure gestion</w:t>
            </w:r>
          </w:p>
          <w:p w14:paraId="6492896E" w14:textId="77777777" w:rsidR="00313E4B" w:rsidRDefault="00D22B4C">
            <w:pPr>
              <w:autoSpaceDE w:val="0"/>
              <w:autoSpaceDN w:val="0"/>
              <w:spacing w:before="102" w:after="0" w:line="21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Madagascar : un pays à forte potentialité</w:t>
            </w:r>
          </w:p>
          <w:p w14:paraId="64AF3CE4" w14:textId="77777777" w:rsidR="00313E4B" w:rsidRDefault="00D22B4C">
            <w:pPr>
              <w:autoSpaceDE w:val="0"/>
              <w:autoSpaceDN w:val="0"/>
              <w:spacing w:before="100" w:after="0" w:line="216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pour le développement du secteur primaire</w:t>
            </w:r>
          </w:p>
        </w:tc>
      </w:tr>
    </w:tbl>
    <w:p w14:paraId="29332516" w14:textId="77777777" w:rsidR="00313E4B" w:rsidRDefault="00D22B4C">
      <w:pPr>
        <w:autoSpaceDE w:val="0"/>
        <w:autoSpaceDN w:val="0"/>
        <w:spacing w:before="334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26</w:t>
      </w:r>
    </w:p>
    <w:p w14:paraId="2A2275DD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071073F5" w14:textId="77777777" w:rsidR="00313E4B" w:rsidRDefault="00313E4B">
      <w:pPr>
        <w:autoSpaceDE w:val="0"/>
        <w:autoSpaceDN w:val="0"/>
        <w:spacing w:after="0" w:line="220" w:lineRule="exact"/>
      </w:pPr>
    </w:p>
    <w:p w14:paraId="1D3D3B39" w14:textId="77777777" w:rsidR="00313E4B" w:rsidRDefault="00313E4B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1334" w:type="dxa"/>
        <w:tblLayout w:type="fixed"/>
        <w:tblLook w:val="04A0" w:firstRow="1" w:lastRow="0" w:firstColumn="1" w:lastColumn="0" w:noHBand="0" w:noVBand="1"/>
      </w:tblPr>
      <w:tblGrid>
        <w:gridCol w:w="1736"/>
        <w:gridCol w:w="2728"/>
        <w:gridCol w:w="4608"/>
      </w:tblGrid>
      <w:tr w:rsidR="00313E4B" w14:paraId="7FE111C9" w14:textId="77777777">
        <w:trPr>
          <w:trHeight w:hRule="exact" w:val="646"/>
        </w:trPr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115BC8B" w14:textId="77777777" w:rsidR="00313E4B" w:rsidRDefault="00D22B4C">
            <w:pPr>
              <w:autoSpaceDE w:val="0"/>
              <w:autoSpaceDN w:val="0"/>
              <w:spacing w:before="22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2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9EEFB3C" w14:textId="77777777" w:rsidR="00313E4B" w:rsidRDefault="00D22B4C">
            <w:pPr>
              <w:autoSpaceDE w:val="0"/>
              <w:autoSpaceDN w:val="0"/>
              <w:spacing w:before="60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7029055C" w14:textId="77777777" w:rsidR="00313E4B" w:rsidRDefault="00D22B4C">
            <w:pPr>
              <w:autoSpaceDE w:val="0"/>
              <w:autoSpaceDN w:val="0"/>
              <w:spacing w:before="10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0BF8F15" w14:textId="77777777" w:rsidR="00313E4B" w:rsidRDefault="00D22B4C">
            <w:pPr>
              <w:autoSpaceDE w:val="0"/>
              <w:autoSpaceDN w:val="0"/>
              <w:spacing w:before="22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17BDCCE0" w14:textId="77777777">
        <w:trPr>
          <w:trHeight w:hRule="exact" w:val="1684"/>
        </w:trPr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8744147" w14:textId="77777777" w:rsidR="00313E4B" w:rsidRDefault="00313E4B"/>
        </w:tc>
        <w:tc>
          <w:tcPr>
            <w:tcW w:w="272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F94B56" w14:textId="77777777" w:rsidR="00313E4B" w:rsidRDefault="00313E4B"/>
        </w:tc>
        <w:tc>
          <w:tcPr>
            <w:tcW w:w="4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CCBF689" w14:textId="77777777" w:rsidR="00313E4B" w:rsidRDefault="00313E4B"/>
        </w:tc>
      </w:tr>
      <w:tr w:rsidR="00313E4B" w14:paraId="0D633B4E" w14:textId="77777777">
        <w:trPr>
          <w:trHeight w:hRule="exact" w:val="12706"/>
        </w:trPr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7695E73" w14:textId="77777777" w:rsidR="00313E4B" w:rsidRDefault="00D22B4C">
            <w:pPr>
              <w:autoSpaceDE w:val="0"/>
              <w:autoSpaceDN w:val="0"/>
              <w:spacing w:before="60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QUATRIEME</w:t>
            </w:r>
          </w:p>
          <w:p w14:paraId="50596101" w14:textId="77777777" w:rsidR="00313E4B" w:rsidRDefault="00D22B4C">
            <w:pPr>
              <w:autoSpaceDE w:val="0"/>
              <w:autoSpaceDN w:val="0"/>
              <w:spacing w:before="11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0FEB4D8A" w14:textId="77777777" w:rsidR="00313E4B" w:rsidRDefault="00D22B4C">
            <w:pPr>
              <w:autoSpaceDE w:val="0"/>
              <w:autoSpaceDN w:val="0"/>
              <w:spacing w:before="38" w:after="0" w:line="31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(03/03/2025 au 11/04/2025)</w:t>
            </w:r>
          </w:p>
        </w:tc>
        <w:tc>
          <w:tcPr>
            <w:tcW w:w="272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0A695E" w14:textId="77777777" w:rsidR="00313E4B" w:rsidRDefault="00D22B4C">
            <w:pPr>
              <w:autoSpaceDE w:val="0"/>
              <w:autoSpaceDN w:val="0"/>
              <w:spacing w:before="6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ESPACE ET</w:t>
            </w:r>
          </w:p>
          <w:p w14:paraId="17792ADF" w14:textId="77777777" w:rsidR="00313E4B" w:rsidRDefault="00D22B4C">
            <w:pPr>
              <w:autoSpaceDE w:val="0"/>
              <w:autoSpaceDN w:val="0"/>
              <w:spacing w:before="148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VALORISATION DES</w:t>
            </w:r>
          </w:p>
          <w:p w14:paraId="1E6E59D2" w14:textId="77777777" w:rsidR="00313E4B" w:rsidRDefault="00D22B4C">
            <w:pPr>
              <w:autoSpaceDE w:val="0"/>
              <w:autoSpaceDN w:val="0"/>
              <w:spacing w:before="148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RESSOURCES</w:t>
            </w:r>
          </w:p>
          <w:p w14:paraId="0A789898" w14:textId="77777777" w:rsidR="00313E4B" w:rsidRDefault="00D22B4C">
            <w:pPr>
              <w:autoSpaceDE w:val="0"/>
              <w:autoSpaceDN w:val="0"/>
              <w:spacing w:before="146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NATURELLES :</w:t>
            </w:r>
          </w:p>
          <w:p w14:paraId="4F82C7C0" w14:textId="77777777" w:rsidR="00313E4B" w:rsidRDefault="00D22B4C">
            <w:pPr>
              <w:autoSpaceDE w:val="0"/>
              <w:autoSpaceDN w:val="0"/>
              <w:spacing w:before="466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Enjeux et perspectives</w:t>
            </w:r>
          </w:p>
        </w:tc>
        <w:tc>
          <w:tcPr>
            <w:tcW w:w="4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735E3FE" w14:textId="77777777" w:rsidR="00313E4B" w:rsidRDefault="00D22B4C">
            <w:pPr>
              <w:autoSpaceDE w:val="0"/>
              <w:autoSpaceDN w:val="0"/>
              <w:spacing w:before="140" w:after="0" w:line="21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Titre II. Espace et exploitation des</w:t>
            </w:r>
          </w:p>
          <w:p w14:paraId="19787FE9" w14:textId="77777777" w:rsidR="00313E4B" w:rsidRDefault="00D22B4C">
            <w:pPr>
              <w:autoSpaceDE w:val="0"/>
              <w:autoSpaceDN w:val="0"/>
              <w:spacing w:before="108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ressources naturelles dans le secteur</w:t>
            </w:r>
          </w:p>
          <w:p w14:paraId="3ECFD20E" w14:textId="77777777" w:rsidR="00313E4B" w:rsidRDefault="00D22B4C">
            <w:pPr>
              <w:autoSpaceDE w:val="0"/>
              <w:autoSpaceDN w:val="0"/>
              <w:spacing w:before="14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secondaire</w:t>
            </w:r>
          </w:p>
          <w:p w14:paraId="45BA36B5" w14:textId="77777777" w:rsidR="00313E4B" w:rsidRDefault="00D22B4C">
            <w:pPr>
              <w:autoSpaceDE w:val="0"/>
              <w:autoSpaceDN w:val="0"/>
              <w:spacing w:before="466" w:after="90" w:line="168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Définition : industrie et artisanat</w:t>
            </w:r>
          </w:p>
          <w:tbl>
            <w:tblPr>
              <w:tblW w:w="0" w:type="auto"/>
              <w:tblInd w:w="40" w:type="dxa"/>
              <w:tblLayout w:type="fixed"/>
              <w:tblLook w:val="04A0" w:firstRow="1" w:lastRow="0" w:firstColumn="1" w:lastColumn="0" w:noHBand="0" w:noVBand="1"/>
            </w:tblPr>
            <w:tblGrid>
              <w:gridCol w:w="520"/>
              <w:gridCol w:w="1000"/>
              <w:gridCol w:w="1440"/>
              <w:gridCol w:w="500"/>
              <w:gridCol w:w="1040"/>
            </w:tblGrid>
            <w:tr w:rsidR="00313E4B" w14:paraId="67EA3E91" w14:textId="77777777">
              <w:trPr>
                <w:trHeight w:hRule="exact" w:val="328"/>
              </w:trPr>
              <w:tc>
                <w:tcPr>
                  <w:tcW w:w="520" w:type="dxa"/>
                  <w:tcMar>
                    <w:left w:w="0" w:type="dxa"/>
                    <w:right w:w="0" w:type="dxa"/>
                  </w:tcMar>
                </w:tcPr>
                <w:p w14:paraId="13D18C82" w14:textId="77777777" w:rsidR="00313E4B" w:rsidRDefault="00D22B4C">
                  <w:pPr>
                    <w:autoSpaceDE w:val="0"/>
                    <w:autoSpaceDN w:val="0"/>
                    <w:spacing w:before="64" w:after="0" w:line="162" w:lineRule="exact"/>
                    <w:ind w:left="64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I.</w:t>
                  </w:r>
                </w:p>
              </w:tc>
              <w:tc>
                <w:tcPr>
                  <w:tcW w:w="1000" w:type="dxa"/>
                  <w:tcMar>
                    <w:left w:w="0" w:type="dxa"/>
                    <w:right w:w="0" w:type="dxa"/>
                  </w:tcMar>
                </w:tcPr>
                <w:p w14:paraId="69080707" w14:textId="77777777" w:rsidR="00313E4B" w:rsidRDefault="00D22B4C">
                  <w:pPr>
                    <w:autoSpaceDE w:val="0"/>
                    <w:autoSpaceDN w:val="0"/>
                    <w:spacing w:before="64" w:after="0" w:line="210" w:lineRule="exact"/>
                    <w:ind w:right="152"/>
                    <w:jc w:val="right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Type</w:t>
                  </w:r>
                </w:p>
              </w:tc>
              <w:tc>
                <w:tcPr>
                  <w:tcW w:w="1440" w:type="dxa"/>
                  <w:tcMar>
                    <w:left w:w="0" w:type="dxa"/>
                    <w:right w:w="0" w:type="dxa"/>
                  </w:tcMar>
                </w:tcPr>
                <w:p w14:paraId="74029366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d’industrie</w:t>
                  </w:r>
                </w:p>
              </w:tc>
              <w:tc>
                <w:tcPr>
                  <w:tcW w:w="500" w:type="dxa"/>
                  <w:tcMar>
                    <w:left w:w="0" w:type="dxa"/>
                    <w:right w:w="0" w:type="dxa"/>
                  </w:tcMar>
                </w:tcPr>
                <w:p w14:paraId="21DD9390" w14:textId="77777777" w:rsidR="00313E4B" w:rsidRDefault="00D22B4C">
                  <w:pPr>
                    <w:autoSpaceDE w:val="0"/>
                    <w:autoSpaceDN w:val="0"/>
                    <w:spacing w:before="74" w:after="0" w:line="152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et</w:t>
                  </w:r>
                </w:p>
              </w:tc>
              <w:tc>
                <w:tcPr>
                  <w:tcW w:w="1040" w:type="dxa"/>
                  <w:tcMar>
                    <w:left w:w="0" w:type="dxa"/>
                    <w:right w:w="0" w:type="dxa"/>
                  </w:tcMar>
                </w:tcPr>
                <w:p w14:paraId="4C72B72E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ind w:left="166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facteurs</w:t>
                  </w:r>
                </w:p>
              </w:tc>
            </w:tr>
          </w:tbl>
          <w:p w14:paraId="206F3F3B" w14:textId="77777777" w:rsidR="00313E4B" w:rsidRDefault="00D22B4C">
            <w:pPr>
              <w:tabs>
                <w:tab w:val="left" w:pos="466"/>
              </w:tabs>
              <w:autoSpaceDE w:val="0"/>
              <w:autoSpaceDN w:val="0"/>
              <w:spacing w:after="0" w:line="292" w:lineRule="exact"/>
              <w:ind w:left="104" w:right="1872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d’implantation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I.1. Types d’industries</w:t>
            </w:r>
          </w:p>
          <w:p w14:paraId="66D98C41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38" w:after="0" w:line="16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Industrie extractive</w:t>
            </w:r>
          </w:p>
          <w:p w14:paraId="42E680F1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88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Industrie lourde</w:t>
            </w:r>
          </w:p>
          <w:p w14:paraId="1FED6389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36" w:after="0" w:line="21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Industrie légère</w:t>
            </w:r>
          </w:p>
          <w:p w14:paraId="71104B45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Industrie de pointe (Technopoles)</w:t>
            </w:r>
          </w:p>
          <w:p w14:paraId="1924815E" w14:textId="77777777" w:rsidR="00313E4B" w:rsidRDefault="00D22B4C">
            <w:pPr>
              <w:autoSpaceDE w:val="0"/>
              <w:autoSpaceDN w:val="0"/>
              <w:spacing w:before="100" w:after="0" w:line="168" w:lineRule="exact"/>
              <w:ind w:left="88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I.2. Concentration et multinationale</w:t>
            </w:r>
          </w:p>
          <w:p w14:paraId="2883AAD2" w14:textId="77777777" w:rsidR="00313E4B" w:rsidRDefault="00D22B4C">
            <w:pPr>
              <w:autoSpaceDE w:val="0"/>
              <w:autoSpaceDN w:val="0"/>
              <w:spacing w:before="146" w:after="0" w:line="218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I.3. Facteurs d’implantation d’industries</w:t>
            </w:r>
          </w:p>
          <w:p w14:paraId="5E3D128E" w14:textId="77777777" w:rsidR="00313E4B" w:rsidRDefault="00D22B4C">
            <w:pPr>
              <w:autoSpaceDE w:val="0"/>
              <w:autoSpaceDN w:val="0"/>
              <w:spacing w:before="102" w:after="0" w:line="166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I.4. Evolution récente des facteurs de</w:t>
            </w:r>
          </w:p>
          <w:p w14:paraId="67FDAA60" w14:textId="77777777" w:rsidR="00313E4B" w:rsidRDefault="00D22B4C">
            <w:pPr>
              <w:autoSpaceDE w:val="0"/>
              <w:autoSpaceDN w:val="0"/>
              <w:spacing w:before="152" w:after="716" w:line="168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localisation : la délocalisation industrielle</w:t>
            </w:r>
          </w:p>
          <w:tbl>
            <w:tblPr>
              <w:tblW w:w="0" w:type="auto"/>
              <w:tblInd w:w="40" w:type="dxa"/>
              <w:tblLayout w:type="fixed"/>
              <w:tblLook w:val="04A0" w:firstRow="1" w:lastRow="0" w:firstColumn="1" w:lastColumn="0" w:noHBand="0" w:noVBand="1"/>
            </w:tblPr>
            <w:tblGrid>
              <w:gridCol w:w="500"/>
              <w:gridCol w:w="1580"/>
              <w:gridCol w:w="300"/>
              <w:gridCol w:w="460"/>
              <w:gridCol w:w="680"/>
              <w:gridCol w:w="320"/>
              <w:gridCol w:w="660"/>
            </w:tblGrid>
            <w:tr w:rsidR="00313E4B" w14:paraId="5407FACE" w14:textId="77777777">
              <w:trPr>
                <w:trHeight w:hRule="exact" w:val="330"/>
              </w:trPr>
              <w:tc>
                <w:tcPr>
                  <w:tcW w:w="500" w:type="dxa"/>
                  <w:tcMar>
                    <w:left w:w="0" w:type="dxa"/>
                    <w:right w:w="0" w:type="dxa"/>
                  </w:tcMar>
                </w:tcPr>
                <w:p w14:paraId="097E0815" w14:textId="77777777" w:rsidR="00313E4B" w:rsidRDefault="00D22B4C">
                  <w:pPr>
                    <w:autoSpaceDE w:val="0"/>
                    <w:autoSpaceDN w:val="0"/>
                    <w:spacing w:before="70" w:after="0" w:line="164" w:lineRule="exact"/>
                    <w:ind w:left="64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II.</w:t>
                  </w:r>
                </w:p>
              </w:tc>
              <w:tc>
                <w:tcPr>
                  <w:tcW w:w="1580" w:type="dxa"/>
                  <w:tcMar>
                    <w:left w:w="0" w:type="dxa"/>
                    <w:right w:w="0" w:type="dxa"/>
                  </w:tcMar>
                </w:tcPr>
                <w:p w14:paraId="4308D3FD" w14:textId="77777777" w:rsidR="00313E4B" w:rsidRDefault="00D22B4C">
                  <w:pPr>
                    <w:autoSpaceDE w:val="0"/>
                    <w:autoSpaceDN w:val="0"/>
                    <w:spacing w:before="70" w:after="0" w:line="210" w:lineRule="exact"/>
                    <w:ind w:left="224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Madagascar</w:t>
                  </w:r>
                </w:p>
              </w:tc>
              <w:tc>
                <w:tcPr>
                  <w:tcW w:w="300" w:type="dxa"/>
                  <w:tcMar>
                    <w:left w:w="0" w:type="dxa"/>
                    <w:right w:w="0" w:type="dxa"/>
                  </w:tcMar>
                </w:tcPr>
                <w:p w14:paraId="44B959E4" w14:textId="77777777" w:rsidR="00313E4B" w:rsidRDefault="00D22B4C">
                  <w:pPr>
                    <w:autoSpaceDE w:val="0"/>
                    <w:autoSpaceDN w:val="0"/>
                    <w:spacing w:before="118" w:after="0" w:line="116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:</w:t>
                  </w:r>
                </w:p>
              </w:tc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15BA5686" w14:textId="77777777" w:rsidR="00313E4B" w:rsidRDefault="00D22B4C">
                  <w:pPr>
                    <w:autoSpaceDE w:val="0"/>
                    <w:autoSpaceDN w:val="0"/>
                    <w:spacing w:before="118" w:after="0" w:line="116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un</w:t>
                  </w:r>
                </w:p>
              </w:tc>
              <w:tc>
                <w:tcPr>
                  <w:tcW w:w="680" w:type="dxa"/>
                  <w:tcMar>
                    <w:left w:w="0" w:type="dxa"/>
                    <w:right w:w="0" w:type="dxa"/>
                  </w:tcMar>
                </w:tcPr>
                <w:p w14:paraId="28960C3A" w14:textId="77777777" w:rsidR="00313E4B" w:rsidRDefault="00D22B4C">
                  <w:pPr>
                    <w:autoSpaceDE w:val="0"/>
                    <w:autoSpaceDN w:val="0"/>
                    <w:spacing w:before="118" w:after="0" w:line="162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pays</w:t>
                  </w:r>
                </w:p>
              </w:tc>
              <w:tc>
                <w:tcPr>
                  <w:tcW w:w="320" w:type="dxa"/>
                  <w:tcMar>
                    <w:left w:w="0" w:type="dxa"/>
                    <w:right w:w="0" w:type="dxa"/>
                  </w:tcMar>
                </w:tcPr>
                <w:p w14:paraId="1F5FD3BB" w14:textId="77777777" w:rsidR="00313E4B" w:rsidRDefault="00D22B4C">
                  <w:pPr>
                    <w:autoSpaceDE w:val="0"/>
                    <w:autoSpaceDN w:val="0"/>
                    <w:spacing w:before="60" w:after="0" w:line="174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à</w:t>
                  </w:r>
                </w:p>
              </w:tc>
              <w:tc>
                <w:tcPr>
                  <w:tcW w:w="660" w:type="dxa"/>
                  <w:tcMar>
                    <w:left w:w="0" w:type="dxa"/>
                    <w:right w:w="0" w:type="dxa"/>
                  </w:tcMar>
                </w:tcPr>
                <w:p w14:paraId="3A4A6B6D" w14:textId="77777777" w:rsidR="00313E4B" w:rsidRDefault="00D22B4C">
                  <w:pPr>
                    <w:autoSpaceDE w:val="0"/>
                    <w:autoSpaceDN w:val="0"/>
                    <w:spacing w:before="66" w:after="0" w:line="168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forte</w:t>
                  </w:r>
                </w:p>
              </w:tc>
            </w:tr>
          </w:tbl>
          <w:p w14:paraId="512D923E" w14:textId="77777777" w:rsidR="00313E4B" w:rsidRDefault="00D22B4C">
            <w:pPr>
              <w:autoSpaceDE w:val="0"/>
              <w:autoSpaceDN w:val="0"/>
              <w:spacing w:before="50" w:after="0" w:line="220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potentialité</w:t>
            </w:r>
          </w:p>
          <w:p w14:paraId="5C503375" w14:textId="77777777" w:rsidR="00313E4B" w:rsidRDefault="00D22B4C">
            <w:pPr>
              <w:autoSpaceDE w:val="0"/>
              <w:autoSpaceDN w:val="0"/>
              <w:spacing w:before="102" w:after="0" w:line="168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industrielle</w:t>
            </w:r>
          </w:p>
          <w:p w14:paraId="0BD2EEAB" w14:textId="77777777" w:rsidR="00313E4B" w:rsidRDefault="00D22B4C">
            <w:pPr>
              <w:tabs>
                <w:tab w:val="left" w:pos="720"/>
              </w:tabs>
              <w:autoSpaceDE w:val="0"/>
              <w:autoSpaceDN w:val="0"/>
              <w:spacing w:after="60" w:line="350" w:lineRule="exact"/>
              <w:ind w:left="36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Types d’industries à Madagascar (type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et localisation géographique)</w:t>
            </w:r>
          </w:p>
          <w:tbl>
            <w:tblPr>
              <w:tblW w:w="0" w:type="auto"/>
              <w:tblInd w:w="160" w:type="dxa"/>
              <w:tblLayout w:type="fixed"/>
              <w:tblLook w:val="04A0" w:firstRow="1" w:lastRow="0" w:firstColumn="1" w:lastColumn="0" w:noHBand="0" w:noVBand="1"/>
            </w:tblPr>
            <w:tblGrid>
              <w:gridCol w:w="420"/>
              <w:gridCol w:w="1200"/>
              <w:gridCol w:w="380"/>
              <w:gridCol w:w="1960"/>
              <w:gridCol w:w="420"/>
            </w:tblGrid>
            <w:tr w:rsidR="00313E4B" w14:paraId="2E7C9CCF" w14:textId="77777777">
              <w:trPr>
                <w:trHeight w:hRule="exact" w:val="290"/>
              </w:trPr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361ABD76" w14:textId="77777777" w:rsidR="00313E4B" w:rsidRDefault="00D22B4C">
                  <w:pPr>
                    <w:autoSpaceDE w:val="0"/>
                    <w:autoSpaceDN w:val="0"/>
                    <w:spacing w:before="116" w:after="0" w:line="86" w:lineRule="exact"/>
                    <w:ind w:right="110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  <w:sz w:val="24"/>
                    </w:rPr>
                    <w:t>•</w:t>
                  </w:r>
                </w:p>
              </w:tc>
              <w:tc>
                <w:tcPr>
                  <w:tcW w:w="1200" w:type="dxa"/>
                  <w:tcMar>
                    <w:left w:w="0" w:type="dxa"/>
                    <w:right w:w="0" w:type="dxa"/>
                  </w:tcMar>
                </w:tcPr>
                <w:p w14:paraId="3AE31935" w14:textId="77777777" w:rsidR="00313E4B" w:rsidRDefault="00D22B4C">
                  <w:pPr>
                    <w:autoSpaceDE w:val="0"/>
                    <w:autoSpaceDN w:val="0"/>
                    <w:spacing w:before="60" w:after="0" w:line="17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Obstacles</w:t>
                  </w:r>
                </w:p>
              </w:tc>
              <w:tc>
                <w:tcPr>
                  <w:tcW w:w="380" w:type="dxa"/>
                  <w:tcMar>
                    <w:left w:w="0" w:type="dxa"/>
                    <w:right w:w="0" w:type="dxa"/>
                  </w:tcMar>
                </w:tcPr>
                <w:p w14:paraId="354AC8B7" w14:textId="77777777" w:rsidR="00313E4B" w:rsidRDefault="00D22B4C">
                  <w:pPr>
                    <w:autoSpaceDE w:val="0"/>
                    <w:autoSpaceDN w:val="0"/>
                    <w:spacing w:before="64" w:after="0" w:line="16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à</w:t>
                  </w:r>
                </w:p>
              </w:tc>
              <w:tc>
                <w:tcPr>
                  <w:tcW w:w="1960" w:type="dxa"/>
                  <w:tcMar>
                    <w:left w:w="0" w:type="dxa"/>
                    <w:right w:w="0" w:type="dxa"/>
                  </w:tcMar>
                </w:tcPr>
                <w:p w14:paraId="1102F2BE" w14:textId="77777777" w:rsidR="00313E4B" w:rsidRDefault="00D22B4C">
                  <w:pPr>
                    <w:autoSpaceDE w:val="0"/>
                    <w:autoSpaceDN w:val="0"/>
                    <w:spacing w:before="60" w:after="0" w:line="17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l’industrialisation</w:t>
                  </w: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392729D5" w14:textId="77777777" w:rsidR="00313E4B" w:rsidRDefault="00D22B4C">
                  <w:pPr>
                    <w:autoSpaceDE w:val="0"/>
                    <w:autoSpaceDN w:val="0"/>
                    <w:spacing w:before="60" w:after="0" w:line="170" w:lineRule="exact"/>
                    <w:ind w:right="46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</w:t>
                  </w:r>
                </w:p>
              </w:tc>
            </w:tr>
          </w:tbl>
          <w:p w14:paraId="7D986F29" w14:textId="77777777" w:rsidR="00313E4B" w:rsidRDefault="00D22B4C">
            <w:pPr>
              <w:autoSpaceDE w:val="0"/>
              <w:autoSpaceDN w:val="0"/>
              <w:spacing w:before="86" w:after="0" w:line="216" w:lineRule="exact"/>
              <w:ind w:left="72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Madagascar</w:t>
            </w:r>
          </w:p>
          <w:p w14:paraId="5BED806A" w14:textId="77777777" w:rsidR="00313E4B" w:rsidRDefault="00D22B4C">
            <w:pPr>
              <w:tabs>
                <w:tab w:val="left" w:pos="720"/>
              </w:tabs>
              <w:autoSpaceDE w:val="0"/>
              <w:autoSpaceDN w:val="0"/>
              <w:spacing w:after="0" w:line="328" w:lineRule="exact"/>
              <w:ind w:left="36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Atouts et risques de l’industrialisation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 Madagascar</w:t>
            </w:r>
          </w:p>
          <w:p w14:paraId="41643A66" w14:textId="77777777" w:rsidR="00313E4B" w:rsidRDefault="00D22B4C">
            <w:pPr>
              <w:tabs>
                <w:tab w:val="left" w:pos="720"/>
              </w:tabs>
              <w:autoSpaceDE w:val="0"/>
              <w:autoSpaceDN w:val="0"/>
              <w:spacing w:after="0" w:line="204" w:lineRule="exact"/>
              <w:ind w:left="36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Stratégie malgache pour la gestion des</w:t>
            </w:r>
          </w:p>
          <w:p w14:paraId="3D21375E" w14:textId="77777777" w:rsidR="00313E4B" w:rsidRDefault="00D22B4C">
            <w:pPr>
              <w:autoSpaceDE w:val="0"/>
              <w:autoSpaceDN w:val="0"/>
              <w:spacing w:before="98" w:after="0" w:line="166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ressources naturelles</w:t>
            </w:r>
          </w:p>
          <w:p w14:paraId="3E55E299" w14:textId="77777777" w:rsidR="00313E4B" w:rsidRDefault="00D22B4C">
            <w:pPr>
              <w:autoSpaceDE w:val="0"/>
              <w:autoSpaceDN w:val="0"/>
              <w:spacing w:before="4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Titre III: Transformation du milieu</w:t>
            </w:r>
          </w:p>
          <w:p w14:paraId="7FE2CC10" w14:textId="77777777" w:rsidR="00313E4B" w:rsidRDefault="00D22B4C">
            <w:pPr>
              <w:autoSpaceDE w:val="0"/>
              <w:autoSpaceDN w:val="0"/>
              <w:spacing w:before="142" w:after="0" w:line="22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naturel pour le développement du secteur</w:t>
            </w:r>
          </w:p>
          <w:p w14:paraId="3ABB82C4" w14:textId="77777777" w:rsidR="00313E4B" w:rsidRDefault="00D22B4C">
            <w:pPr>
              <w:autoSpaceDE w:val="0"/>
              <w:autoSpaceDN w:val="0"/>
              <w:spacing w:before="10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tertiaire</w:t>
            </w:r>
          </w:p>
          <w:p w14:paraId="469463E8" w14:textId="77777777" w:rsidR="00313E4B" w:rsidRDefault="00D22B4C">
            <w:pPr>
              <w:tabs>
                <w:tab w:val="left" w:pos="508"/>
              </w:tabs>
              <w:autoSpaceDE w:val="0"/>
              <w:autoSpaceDN w:val="0"/>
              <w:spacing w:before="412" w:after="0" w:line="216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I. 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Aménagement de l’espace au service</w:t>
            </w:r>
          </w:p>
          <w:p w14:paraId="45C998CB" w14:textId="77777777" w:rsidR="00313E4B" w:rsidRDefault="00D22B4C">
            <w:pPr>
              <w:autoSpaceDE w:val="0"/>
              <w:autoSpaceDN w:val="0"/>
              <w:spacing w:before="102" w:after="0" w:line="166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des</w:t>
            </w:r>
          </w:p>
          <w:p w14:paraId="61F77198" w14:textId="77777777" w:rsidR="00313E4B" w:rsidRDefault="00D22B4C">
            <w:pPr>
              <w:autoSpaceDE w:val="0"/>
              <w:autoSpaceDN w:val="0"/>
              <w:spacing w:before="142" w:after="66" w:line="220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activités de transport</w:t>
            </w:r>
          </w:p>
          <w:tbl>
            <w:tblPr>
              <w:tblW w:w="0" w:type="auto"/>
              <w:tblInd w:w="160" w:type="dxa"/>
              <w:tblLayout w:type="fixed"/>
              <w:tblLook w:val="04A0" w:firstRow="1" w:lastRow="0" w:firstColumn="1" w:lastColumn="0" w:noHBand="0" w:noVBand="1"/>
            </w:tblPr>
            <w:tblGrid>
              <w:gridCol w:w="420"/>
              <w:gridCol w:w="580"/>
              <w:gridCol w:w="1160"/>
              <w:gridCol w:w="720"/>
              <w:gridCol w:w="460"/>
              <w:gridCol w:w="640"/>
              <w:gridCol w:w="400"/>
            </w:tblGrid>
            <w:tr w:rsidR="00313E4B" w14:paraId="3E23F304" w14:textId="77777777">
              <w:trPr>
                <w:trHeight w:hRule="exact" w:val="324"/>
              </w:trPr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6CCDC9DB" w14:textId="77777777" w:rsidR="00313E4B" w:rsidRDefault="00D22B4C">
                  <w:pPr>
                    <w:autoSpaceDE w:val="0"/>
                    <w:autoSpaceDN w:val="0"/>
                    <w:spacing w:before="114" w:after="0" w:line="86" w:lineRule="exact"/>
                    <w:ind w:right="110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  <w:sz w:val="24"/>
                    </w:rPr>
                    <w:t>•</w:t>
                  </w:r>
                </w:p>
              </w:tc>
              <w:tc>
                <w:tcPr>
                  <w:tcW w:w="580" w:type="dxa"/>
                  <w:tcMar>
                    <w:left w:w="0" w:type="dxa"/>
                    <w:right w:w="0" w:type="dxa"/>
                  </w:tcMar>
                </w:tcPr>
                <w:p w14:paraId="2DC5B725" w14:textId="77777777" w:rsidR="00313E4B" w:rsidRDefault="00D22B4C">
                  <w:pPr>
                    <w:autoSpaceDE w:val="0"/>
                    <w:autoSpaceDN w:val="0"/>
                    <w:spacing w:before="66" w:after="0" w:line="16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Les</w:t>
                  </w:r>
                </w:p>
              </w:tc>
              <w:tc>
                <w:tcPr>
                  <w:tcW w:w="1160" w:type="dxa"/>
                  <w:tcMar>
                    <w:left w:w="0" w:type="dxa"/>
                    <w:right w:w="0" w:type="dxa"/>
                  </w:tcMar>
                </w:tcPr>
                <w:p w14:paraId="150FBF2A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différents</w:t>
                  </w:r>
                </w:p>
              </w:tc>
              <w:tc>
                <w:tcPr>
                  <w:tcW w:w="720" w:type="dxa"/>
                  <w:tcMar>
                    <w:left w:w="0" w:type="dxa"/>
                    <w:right w:w="0" w:type="dxa"/>
                  </w:tcMar>
                </w:tcPr>
                <w:p w14:paraId="182574FE" w14:textId="77777777" w:rsidR="00313E4B" w:rsidRDefault="00D22B4C">
                  <w:pPr>
                    <w:autoSpaceDE w:val="0"/>
                    <w:autoSpaceDN w:val="0"/>
                    <w:spacing w:before="84" w:after="0" w:line="19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types</w:t>
                  </w:r>
                </w:p>
              </w:tc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7005F9BB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</w:t>
                  </w:r>
                </w:p>
              </w:tc>
              <w:tc>
                <w:tcPr>
                  <w:tcW w:w="640" w:type="dxa"/>
                  <w:tcMar>
                    <w:left w:w="0" w:type="dxa"/>
                    <w:right w:w="0" w:type="dxa"/>
                  </w:tcMar>
                </w:tcPr>
                <w:p w14:paraId="304A6363" w14:textId="77777777" w:rsidR="00313E4B" w:rsidRDefault="00D22B4C">
                  <w:pPr>
                    <w:autoSpaceDE w:val="0"/>
                    <w:autoSpaceDN w:val="0"/>
                    <w:spacing w:before="60" w:after="0" w:line="16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voie</w:t>
                  </w:r>
                </w:p>
              </w:tc>
              <w:tc>
                <w:tcPr>
                  <w:tcW w:w="400" w:type="dxa"/>
                  <w:tcMar>
                    <w:left w:w="0" w:type="dxa"/>
                    <w:right w:w="0" w:type="dxa"/>
                  </w:tcMar>
                </w:tcPr>
                <w:p w14:paraId="30D38862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</w:t>
                  </w:r>
                </w:p>
              </w:tc>
            </w:tr>
          </w:tbl>
          <w:p w14:paraId="042EAB03" w14:textId="77777777" w:rsidR="00313E4B" w:rsidRDefault="00D22B4C">
            <w:pPr>
              <w:autoSpaceDE w:val="0"/>
              <w:autoSpaceDN w:val="0"/>
              <w:spacing w:before="50" w:after="0" w:line="216" w:lineRule="exact"/>
              <w:ind w:left="72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transport dans le monde</w:t>
            </w:r>
          </w:p>
        </w:tc>
      </w:tr>
    </w:tbl>
    <w:p w14:paraId="32E6CF11" w14:textId="77777777" w:rsidR="00313E4B" w:rsidRDefault="00D22B4C">
      <w:pPr>
        <w:autoSpaceDE w:val="0"/>
        <w:autoSpaceDN w:val="0"/>
        <w:spacing w:before="154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27</w:t>
      </w:r>
    </w:p>
    <w:p w14:paraId="5BA28DB3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0622F3A8" w14:textId="77777777" w:rsidR="00313E4B" w:rsidRDefault="00313E4B">
      <w:pPr>
        <w:autoSpaceDE w:val="0"/>
        <w:autoSpaceDN w:val="0"/>
        <w:spacing w:after="0" w:line="220" w:lineRule="exact"/>
      </w:pPr>
    </w:p>
    <w:p w14:paraId="05EA2F87" w14:textId="77777777" w:rsidR="00313E4B" w:rsidRDefault="00313E4B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1334" w:type="dxa"/>
        <w:tblLayout w:type="fixed"/>
        <w:tblLook w:val="04A0" w:firstRow="1" w:lastRow="0" w:firstColumn="1" w:lastColumn="0" w:noHBand="0" w:noVBand="1"/>
      </w:tblPr>
      <w:tblGrid>
        <w:gridCol w:w="1736"/>
        <w:gridCol w:w="2728"/>
        <w:gridCol w:w="4608"/>
      </w:tblGrid>
      <w:tr w:rsidR="00313E4B" w14:paraId="6B42D74A" w14:textId="77777777">
        <w:trPr>
          <w:trHeight w:hRule="exact" w:val="646"/>
        </w:trPr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42E0A11" w14:textId="77777777" w:rsidR="00313E4B" w:rsidRDefault="00D22B4C">
            <w:pPr>
              <w:autoSpaceDE w:val="0"/>
              <w:autoSpaceDN w:val="0"/>
              <w:spacing w:before="22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2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544CE3E" w14:textId="77777777" w:rsidR="00313E4B" w:rsidRDefault="00D22B4C">
            <w:pPr>
              <w:autoSpaceDE w:val="0"/>
              <w:autoSpaceDN w:val="0"/>
              <w:spacing w:before="60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6BA916D5" w14:textId="77777777" w:rsidR="00313E4B" w:rsidRDefault="00D22B4C">
            <w:pPr>
              <w:autoSpaceDE w:val="0"/>
              <w:autoSpaceDN w:val="0"/>
              <w:spacing w:before="10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0DDE263" w14:textId="77777777" w:rsidR="00313E4B" w:rsidRDefault="00D22B4C">
            <w:pPr>
              <w:autoSpaceDE w:val="0"/>
              <w:autoSpaceDN w:val="0"/>
              <w:spacing w:before="22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4B922DE6" w14:textId="77777777">
        <w:trPr>
          <w:trHeight w:hRule="exact" w:val="4538"/>
        </w:trPr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E4A1E3A" w14:textId="77777777" w:rsidR="00313E4B" w:rsidRDefault="00313E4B"/>
        </w:tc>
        <w:tc>
          <w:tcPr>
            <w:tcW w:w="272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7689EF" w14:textId="77777777" w:rsidR="00313E4B" w:rsidRDefault="00D22B4C">
            <w:pPr>
              <w:autoSpaceDE w:val="0"/>
              <w:autoSpaceDN w:val="0"/>
              <w:spacing w:before="1964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ESPACE ET</w:t>
            </w:r>
          </w:p>
          <w:p w14:paraId="6A968132" w14:textId="77777777" w:rsidR="00313E4B" w:rsidRDefault="00D22B4C">
            <w:pPr>
              <w:autoSpaceDE w:val="0"/>
              <w:autoSpaceDN w:val="0"/>
              <w:spacing w:after="0" w:line="318" w:lineRule="exact"/>
              <w:ind w:left="106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VALORISATION DES RESSOURCES</w:t>
            </w:r>
          </w:p>
          <w:p w14:paraId="2AE7403E" w14:textId="77777777" w:rsidR="00313E4B" w:rsidRDefault="00D22B4C">
            <w:pPr>
              <w:autoSpaceDE w:val="0"/>
              <w:autoSpaceDN w:val="0"/>
              <w:spacing w:before="146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NATURELLES :</w:t>
            </w:r>
          </w:p>
          <w:p w14:paraId="049865A4" w14:textId="77777777" w:rsidR="00313E4B" w:rsidRDefault="00D22B4C">
            <w:pPr>
              <w:autoSpaceDE w:val="0"/>
              <w:autoSpaceDN w:val="0"/>
              <w:spacing w:before="462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Enjeux et perspectives</w:t>
            </w:r>
          </w:p>
        </w:tc>
        <w:tc>
          <w:tcPr>
            <w:tcW w:w="4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57FF342" w14:textId="77777777" w:rsidR="00313E4B" w:rsidRDefault="00313E4B">
            <w:pPr>
              <w:autoSpaceDE w:val="0"/>
              <w:autoSpaceDN w:val="0"/>
              <w:spacing w:after="0" w:line="40" w:lineRule="exact"/>
            </w:pPr>
          </w:p>
          <w:tbl>
            <w:tblPr>
              <w:tblW w:w="0" w:type="auto"/>
              <w:tblInd w:w="160" w:type="dxa"/>
              <w:tblLayout w:type="fixed"/>
              <w:tblLook w:val="04A0" w:firstRow="1" w:lastRow="0" w:firstColumn="1" w:lastColumn="0" w:noHBand="0" w:noVBand="1"/>
            </w:tblPr>
            <w:tblGrid>
              <w:gridCol w:w="420"/>
              <w:gridCol w:w="620"/>
              <w:gridCol w:w="1260"/>
              <w:gridCol w:w="440"/>
              <w:gridCol w:w="1220"/>
              <w:gridCol w:w="420"/>
            </w:tblGrid>
            <w:tr w:rsidR="00313E4B" w14:paraId="32B174D9" w14:textId="77777777">
              <w:trPr>
                <w:trHeight w:hRule="exact" w:val="308"/>
              </w:trPr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78A40B08" w14:textId="77777777" w:rsidR="00313E4B" w:rsidRDefault="00D22B4C">
                  <w:pPr>
                    <w:autoSpaceDE w:val="0"/>
                    <w:autoSpaceDN w:val="0"/>
                    <w:spacing w:before="96" w:after="0" w:line="84" w:lineRule="exact"/>
                    <w:ind w:right="110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  <w:sz w:val="24"/>
                    </w:rPr>
                    <w:t>•</w:t>
                  </w:r>
                </w:p>
              </w:tc>
              <w:tc>
                <w:tcPr>
                  <w:tcW w:w="620" w:type="dxa"/>
                  <w:tcMar>
                    <w:left w:w="0" w:type="dxa"/>
                    <w:right w:w="0" w:type="dxa"/>
                  </w:tcMar>
                </w:tcPr>
                <w:p w14:paraId="48482CDD" w14:textId="77777777" w:rsidR="00313E4B" w:rsidRDefault="00D22B4C">
                  <w:pPr>
                    <w:autoSpaceDE w:val="0"/>
                    <w:autoSpaceDN w:val="0"/>
                    <w:spacing w:before="46" w:after="0" w:line="16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Les</w:t>
                  </w:r>
                </w:p>
              </w:tc>
              <w:tc>
                <w:tcPr>
                  <w:tcW w:w="1260" w:type="dxa"/>
                  <w:tcMar>
                    <w:left w:w="0" w:type="dxa"/>
                    <w:right w:w="0" w:type="dxa"/>
                  </w:tcMar>
                </w:tcPr>
                <w:p w14:paraId="13EDF6F9" w14:textId="77777777" w:rsidR="00313E4B" w:rsidRDefault="00D22B4C">
                  <w:pPr>
                    <w:autoSpaceDE w:val="0"/>
                    <w:autoSpaceDN w:val="0"/>
                    <w:spacing w:before="42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problèmes</w:t>
                  </w:r>
                </w:p>
              </w:tc>
              <w:tc>
                <w:tcPr>
                  <w:tcW w:w="440" w:type="dxa"/>
                  <w:tcMar>
                    <w:left w:w="0" w:type="dxa"/>
                    <w:right w:w="0" w:type="dxa"/>
                  </w:tcMar>
                </w:tcPr>
                <w:p w14:paraId="2B287C62" w14:textId="77777777" w:rsidR="00313E4B" w:rsidRDefault="00D22B4C">
                  <w:pPr>
                    <w:autoSpaceDE w:val="0"/>
                    <w:autoSpaceDN w:val="0"/>
                    <w:spacing w:before="66" w:after="0" w:line="14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et</w:t>
                  </w:r>
                </w:p>
              </w:tc>
              <w:tc>
                <w:tcPr>
                  <w:tcW w:w="1220" w:type="dxa"/>
                  <w:tcMar>
                    <w:left w:w="0" w:type="dxa"/>
                    <w:right w:w="0" w:type="dxa"/>
                  </w:tcMar>
                </w:tcPr>
                <w:p w14:paraId="4B3891D8" w14:textId="77777777" w:rsidR="00313E4B" w:rsidRDefault="00D22B4C">
                  <w:pPr>
                    <w:autoSpaceDE w:val="0"/>
                    <w:autoSpaceDN w:val="0"/>
                    <w:spacing w:before="66" w:after="0" w:line="19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avantages</w:t>
                  </w: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543FE7EE" w14:textId="77777777" w:rsidR="00313E4B" w:rsidRDefault="00D22B4C">
                  <w:pPr>
                    <w:autoSpaceDE w:val="0"/>
                    <w:autoSpaceDN w:val="0"/>
                    <w:spacing w:before="42" w:after="0" w:line="166" w:lineRule="exact"/>
                    <w:ind w:right="48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</w:t>
                  </w:r>
                </w:p>
              </w:tc>
            </w:tr>
          </w:tbl>
          <w:p w14:paraId="5CDC6513" w14:textId="77777777" w:rsidR="00313E4B" w:rsidRDefault="00D22B4C">
            <w:pPr>
              <w:autoSpaceDE w:val="0"/>
              <w:autoSpaceDN w:val="0"/>
              <w:spacing w:before="48" w:after="0" w:line="216" w:lineRule="exact"/>
              <w:ind w:left="72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chaque</w:t>
            </w:r>
          </w:p>
          <w:p w14:paraId="0E1E653E" w14:textId="77777777" w:rsidR="00313E4B" w:rsidRDefault="00D22B4C">
            <w:pPr>
              <w:autoSpaceDE w:val="0"/>
              <w:autoSpaceDN w:val="0"/>
              <w:spacing w:before="102" w:after="0" w:line="216" w:lineRule="exact"/>
              <w:ind w:left="72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type de voie</w:t>
            </w:r>
          </w:p>
          <w:p w14:paraId="3F1EBF1C" w14:textId="77777777" w:rsidR="00313E4B" w:rsidRDefault="00D22B4C">
            <w:pPr>
              <w:tabs>
                <w:tab w:val="left" w:pos="720"/>
              </w:tabs>
              <w:autoSpaceDE w:val="0"/>
              <w:autoSpaceDN w:val="0"/>
              <w:spacing w:after="0" w:line="206" w:lineRule="exact"/>
              <w:ind w:left="36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Disparité entre pays pauvres et pays</w:t>
            </w:r>
          </w:p>
          <w:p w14:paraId="199668DF" w14:textId="77777777" w:rsidR="00313E4B" w:rsidRDefault="00D22B4C">
            <w:pPr>
              <w:autoSpaceDE w:val="0"/>
              <w:autoSpaceDN w:val="0"/>
              <w:spacing w:before="98" w:after="0" w:line="216" w:lineRule="exact"/>
              <w:ind w:left="72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riche (qualité, type, densité,...)</w:t>
            </w:r>
          </w:p>
          <w:p w14:paraId="3A41E25E" w14:textId="77777777" w:rsidR="00313E4B" w:rsidRDefault="00D22B4C">
            <w:pPr>
              <w:tabs>
                <w:tab w:val="left" w:pos="720"/>
              </w:tabs>
              <w:autoSpaceDE w:val="0"/>
              <w:autoSpaceDN w:val="0"/>
              <w:spacing w:after="0" w:line="206" w:lineRule="exact"/>
              <w:ind w:left="36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Situation de voies de transport à</w:t>
            </w:r>
          </w:p>
          <w:p w14:paraId="0C960233" w14:textId="77777777" w:rsidR="00313E4B" w:rsidRDefault="00D22B4C">
            <w:pPr>
              <w:autoSpaceDE w:val="0"/>
              <w:autoSpaceDN w:val="0"/>
              <w:spacing w:before="100" w:after="0" w:line="218" w:lineRule="exact"/>
              <w:ind w:left="72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Madagascar (état et ses impacts sur</w:t>
            </w:r>
          </w:p>
          <w:p w14:paraId="71DF0E07" w14:textId="77777777" w:rsidR="00313E4B" w:rsidRDefault="00D22B4C">
            <w:pPr>
              <w:autoSpaceDE w:val="0"/>
              <w:autoSpaceDN w:val="0"/>
              <w:spacing w:before="96" w:after="62" w:line="218" w:lineRule="exact"/>
              <w:ind w:left="72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l’économie)</w:t>
            </w:r>
          </w:p>
          <w:tbl>
            <w:tblPr>
              <w:tblW w:w="0" w:type="auto"/>
              <w:tblInd w:w="160" w:type="dxa"/>
              <w:tblLayout w:type="fixed"/>
              <w:tblLook w:val="04A0" w:firstRow="1" w:lastRow="0" w:firstColumn="1" w:lastColumn="0" w:noHBand="0" w:noVBand="1"/>
            </w:tblPr>
            <w:tblGrid>
              <w:gridCol w:w="420"/>
              <w:gridCol w:w="1320"/>
              <w:gridCol w:w="1980"/>
              <w:gridCol w:w="660"/>
            </w:tblGrid>
            <w:tr w:rsidR="00313E4B" w14:paraId="1DE6D218" w14:textId="77777777">
              <w:trPr>
                <w:trHeight w:hRule="exact" w:val="286"/>
              </w:trPr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152A28E4" w14:textId="77777777" w:rsidR="00313E4B" w:rsidRDefault="00D22B4C">
                  <w:pPr>
                    <w:autoSpaceDE w:val="0"/>
                    <w:autoSpaceDN w:val="0"/>
                    <w:spacing w:before="114" w:after="0" w:line="84" w:lineRule="exact"/>
                    <w:ind w:right="110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  <w:sz w:val="24"/>
                    </w:rPr>
                    <w:t>•</w:t>
                  </w:r>
                </w:p>
              </w:tc>
              <w:tc>
                <w:tcPr>
                  <w:tcW w:w="1320" w:type="dxa"/>
                  <w:tcMar>
                    <w:left w:w="0" w:type="dxa"/>
                    <w:right w:w="0" w:type="dxa"/>
                  </w:tcMar>
                </w:tcPr>
                <w:p w14:paraId="0D6F8088" w14:textId="77777777" w:rsidR="00313E4B" w:rsidRDefault="00D22B4C">
                  <w:pPr>
                    <w:autoSpaceDE w:val="0"/>
                    <w:autoSpaceDN w:val="0"/>
                    <w:spacing w:before="64" w:after="0" w:line="162" w:lineRule="exact"/>
                    <w:ind w:left="140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Facteurs</w:t>
                  </w:r>
                </w:p>
              </w:tc>
              <w:tc>
                <w:tcPr>
                  <w:tcW w:w="1980" w:type="dxa"/>
                  <w:tcMar>
                    <w:left w:w="0" w:type="dxa"/>
                    <w:right w:w="0" w:type="dxa"/>
                  </w:tcMar>
                </w:tcPr>
                <w:p w14:paraId="09A2A2BF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défavorables</w:t>
                  </w:r>
                </w:p>
              </w:tc>
              <w:tc>
                <w:tcPr>
                  <w:tcW w:w="660" w:type="dxa"/>
                  <w:tcMar>
                    <w:left w:w="0" w:type="dxa"/>
                    <w:right w:w="0" w:type="dxa"/>
                  </w:tcMar>
                </w:tcPr>
                <w:p w14:paraId="3F4A3BD9" w14:textId="77777777" w:rsidR="00313E4B" w:rsidRDefault="00D22B4C">
                  <w:pPr>
                    <w:autoSpaceDE w:val="0"/>
                    <w:autoSpaceDN w:val="0"/>
                    <w:spacing w:before="114" w:after="0" w:line="112" w:lineRule="exact"/>
                    <w:ind w:right="48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au</w:t>
                  </w:r>
                </w:p>
              </w:tc>
            </w:tr>
          </w:tbl>
          <w:p w14:paraId="3B16A987" w14:textId="77777777" w:rsidR="00313E4B" w:rsidRDefault="00313E4B">
            <w:pPr>
              <w:autoSpaceDE w:val="0"/>
              <w:autoSpaceDN w:val="0"/>
              <w:spacing w:after="0" w:line="30" w:lineRule="exact"/>
            </w:pPr>
          </w:p>
          <w:tbl>
            <w:tblPr>
              <w:tblW w:w="0" w:type="auto"/>
              <w:tblInd w:w="340" w:type="dxa"/>
              <w:tblLayout w:type="fixed"/>
              <w:tblLook w:val="04A0" w:firstRow="1" w:lastRow="0" w:firstColumn="1" w:lastColumn="0" w:noHBand="0" w:noVBand="1"/>
            </w:tblPr>
            <w:tblGrid>
              <w:gridCol w:w="2020"/>
              <w:gridCol w:w="600"/>
              <w:gridCol w:w="1220"/>
              <w:gridCol w:w="360"/>
            </w:tblGrid>
            <w:tr w:rsidR="00313E4B" w14:paraId="54E3910C" w14:textId="77777777">
              <w:trPr>
                <w:trHeight w:hRule="exact" w:val="328"/>
              </w:trPr>
              <w:tc>
                <w:tcPr>
                  <w:tcW w:w="2020" w:type="dxa"/>
                  <w:tcMar>
                    <w:left w:w="0" w:type="dxa"/>
                    <w:right w:w="0" w:type="dxa"/>
                  </w:tcMar>
                </w:tcPr>
                <w:p w14:paraId="6F726C78" w14:textId="77777777" w:rsidR="00313E4B" w:rsidRDefault="00D22B4C">
                  <w:pPr>
                    <w:autoSpaceDE w:val="0"/>
                    <w:autoSpaceDN w:val="0"/>
                    <w:spacing w:before="60" w:after="0" w:line="216" w:lineRule="exact"/>
                    <w:ind w:left="380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développement</w:t>
                  </w:r>
                </w:p>
              </w:tc>
              <w:tc>
                <w:tcPr>
                  <w:tcW w:w="600" w:type="dxa"/>
                  <w:tcMar>
                    <w:left w:w="0" w:type="dxa"/>
                    <w:right w:w="0" w:type="dxa"/>
                  </w:tcMar>
                </w:tcPr>
                <w:p w14:paraId="13B81BED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</w:t>
                  </w:r>
                </w:p>
              </w:tc>
              <w:tc>
                <w:tcPr>
                  <w:tcW w:w="1220" w:type="dxa"/>
                  <w:tcMar>
                    <w:left w:w="0" w:type="dxa"/>
                    <w:right w:w="0" w:type="dxa"/>
                  </w:tcMar>
                </w:tcPr>
                <w:p w14:paraId="19140EF8" w14:textId="77777777" w:rsidR="00313E4B" w:rsidRDefault="00D22B4C">
                  <w:pPr>
                    <w:autoSpaceDE w:val="0"/>
                    <w:autoSpaceDN w:val="0"/>
                    <w:spacing w:before="86" w:after="0" w:line="19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transport</w:t>
                  </w:r>
                </w:p>
              </w:tc>
              <w:tc>
                <w:tcPr>
                  <w:tcW w:w="360" w:type="dxa"/>
                  <w:tcMar>
                    <w:left w:w="0" w:type="dxa"/>
                    <w:right w:w="0" w:type="dxa"/>
                  </w:tcMar>
                </w:tcPr>
                <w:p w14:paraId="318EF897" w14:textId="77777777" w:rsidR="00313E4B" w:rsidRDefault="00D22B4C">
                  <w:pPr>
                    <w:autoSpaceDE w:val="0"/>
                    <w:autoSpaceDN w:val="0"/>
                    <w:spacing w:before="62" w:after="0" w:line="164" w:lineRule="exact"/>
                    <w:ind w:right="48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à</w:t>
                  </w:r>
                </w:p>
              </w:tc>
            </w:tr>
          </w:tbl>
          <w:p w14:paraId="39404B2F" w14:textId="77777777" w:rsidR="00313E4B" w:rsidRDefault="00D22B4C">
            <w:pPr>
              <w:autoSpaceDE w:val="0"/>
              <w:autoSpaceDN w:val="0"/>
              <w:spacing w:before="50" w:after="0" w:line="216" w:lineRule="exact"/>
              <w:ind w:left="72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Madagascar</w:t>
            </w:r>
          </w:p>
          <w:p w14:paraId="72910B09" w14:textId="77777777" w:rsidR="00313E4B" w:rsidRDefault="00D22B4C">
            <w:pPr>
              <w:tabs>
                <w:tab w:val="left" w:pos="720"/>
              </w:tabs>
              <w:autoSpaceDE w:val="0"/>
              <w:autoSpaceDN w:val="0"/>
              <w:spacing w:after="0" w:line="206" w:lineRule="exact"/>
              <w:ind w:left="36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Perspectivepour une amélioration du</w:t>
            </w:r>
          </w:p>
          <w:p w14:paraId="4161449E" w14:textId="77777777" w:rsidR="00313E4B" w:rsidRDefault="00D22B4C">
            <w:pPr>
              <w:autoSpaceDE w:val="0"/>
              <w:autoSpaceDN w:val="0"/>
              <w:spacing w:before="100" w:after="0" w:line="216" w:lineRule="exact"/>
              <w:ind w:left="72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secteur de transport à Madagascar</w:t>
            </w:r>
          </w:p>
        </w:tc>
      </w:tr>
      <w:tr w:rsidR="00313E4B" w14:paraId="3711ED91" w14:textId="77777777">
        <w:trPr>
          <w:trHeight w:hRule="exact" w:val="9852"/>
        </w:trPr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1F7BBDA" w14:textId="77777777" w:rsidR="00313E4B" w:rsidRDefault="00D22B4C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CINQUIEME</w:t>
            </w:r>
          </w:p>
          <w:p w14:paraId="57EE783B" w14:textId="77777777" w:rsidR="00313E4B" w:rsidRDefault="00D22B4C">
            <w:pPr>
              <w:autoSpaceDE w:val="0"/>
              <w:autoSpaceDN w:val="0"/>
              <w:spacing w:before="108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728747B2" w14:textId="77777777" w:rsidR="00313E4B" w:rsidRDefault="00D22B4C">
            <w:pPr>
              <w:autoSpaceDE w:val="0"/>
              <w:autoSpaceDN w:val="0"/>
              <w:spacing w:before="38" w:after="0" w:line="31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(28/04/2025 au 20/06/2025)</w:t>
            </w:r>
          </w:p>
        </w:tc>
        <w:tc>
          <w:tcPr>
            <w:tcW w:w="272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D676D1" w14:textId="77777777" w:rsidR="00313E4B" w:rsidRDefault="00D22B4C">
            <w:pPr>
              <w:autoSpaceDE w:val="0"/>
              <w:autoSpaceDN w:val="0"/>
              <w:spacing w:before="62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ESPACE ET</w:t>
            </w:r>
          </w:p>
          <w:p w14:paraId="20991335" w14:textId="77777777" w:rsidR="00313E4B" w:rsidRDefault="00D22B4C">
            <w:pPr>
              <w:autoSpaceDE w:val="0"/>
              <w:autoSpaceDN w:val="0"/>
              <w:spacing w:after="0" w:line="318" w:lineRule="exact"/>
              <w:ind w:left="106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VALORISATION DES RESSOURCES</w:t>
            </w:r>
          </w:p>
          <w:p w14:paraId="2B82A595" w14:textId="77777777" w:rsidR="00313E4B" w:rsidRDefault="00D22B4C">
            <w:pPr>
              <w:autoSpaceDE w:val="0"/>
              <w:autoSpaceDN w:val="0"/>
              <w:spacing w:before="146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NATURELLES :</w:t>
            </w:r>
          </w:p>
          <w:p w14:paraId="4E1709FD" w14:textId="77777777" w:rsidR="00313E4B" w:rsidRDefault="00D22B4C">
            <w:pPr>
              <w:autoSpaceDE w:val="0"/>
              <w:autoSpaceDN w:val="0"/>
              <w:spacing w:before="462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Enjeux et perspectives</w:t>
            </w:r>
          </w:p>
        </w:tc>
        <w:tc>
          <w:tcPr>
            <w:tcW w:w="4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4E705FA" w14:textId="77777777" w:rsidR="00313E4B" w:rsidRDefault="00D22B4C">
            <w:pPr>
              <w:tabs>
                <w:tab w:val="left" w:pos="1186"/>
              </w:tabs>
              <w:autoSpaceDE w:val="0"/>
              <w:autoSpaceDN w:val="0"/>
              <w:spacing w:before="120" w:after="0" w:line="216" w:lineRule="exact"/>
              <w:ind w:left="46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II. 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Aménagement de l’espace pour</w:t>
            </w:r>
          </w:p>
          <w:p w14:paraId="0DDD2436" w14:textId="77777777" w:rsidR="00313E4B" w:rsidRDefault="00D22B4C">
            <w:pPr>
              <w:autoSpaceDE w:val="0"/>
              <w:autoSpaceDN w:val="0"/>
              <w:spacing w:before="94" w:after="0" w:line="220" w:lineRule="exact"/>
              <w:ind w:right="206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 développement des échanges</w:t>
            </w:r>
          </w:p>
          <w:p w14:paraId="77C2DDAB" w14:textId="77777777" w:rsidR="00313E4B" w:rsidRDefault="00D22B4C">
            <w:pPr>
              <w:autoSpaceDE w:val="0"/>
              <w:autoSpaceDN w:val="0"/>
              <w:spacing w:before="422" w:after="0" w:line="216" w:lineRule="exact"/>
              <w:ind w:left="42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II.1. Les échanges mondiaux</w:t>
            </w:r>
          </w:p>
          <w:p w14:paraId="09BECFDA" w14:textId="77777777" w:rsidR="00313E4B" w:rsidRDefault="00D22B4C">
            <w:pPr>
              <w:tabs>
                <w:tab w:val="left" w:pos="720"/>
              </w:tabs>
              <w:autoSpaceDE w:val="0"/>
              <w:autoSpaceDN w:val="0"/>
              <w:spacing w:after="58" w:line="206" w:lineRule="exact"/>
              <w:ind w:left="36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Flux des échanges dans le monde</w:t>
            </w:r>
          </w:p>
          <w:tbl>
            <w:tblPr>
              <w:tblW w:w="0" w:type="auto"/>
              <w:tblInd w:w="160" w:type="dxa"/>
              <w:tblLayout w:type="fixed"/>
              <w:tblLook w:val="04A0" w:firstRow="1" w:lastRow="0" w:firstColumn="1" w:lastColumn="0" w:noHBand="0" w:noVBand="1"/>
            </w:tblPr>
            <w:tblGrid>
              <w:gridCol w:w="420"/>
              <w:gridCol w:w="1100"/>
              <w:gridCol w:w="540"/>
              <w:gridCol w:w="1780"/>
              <w:gridCol w:w="540"/>
            </w:tblGrid>
            <w:tr w:rsidR="00313E4B" w14:paraId="6A014FBD" w14:textId="77777777">
              <w:trPr>
                <w:trHeight w:hRule="exact" w:val="328"/>
              </w:trPr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783892DE" w14:textId="77777777" w:rsidR="00313E4B" w:rsidRDefault="00D22B4C">
                  <w:pPr>
                    <w:autoSpaceDE w:val="0"/>
                    <w:autoSpaceDN w:val="0"/>
                    <w:spacing w:before="114" w:after="0" w:line="86" w:lineRule="exact"/>
                    <w:ind w:right="110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  <w:sz w:val="24"/>
                    </w:rPr>
                    <w:t>•</w:t>
                  </w:r>
                </w:p>
              </w:tc>
              <w:tc>
                <w:tcPr>
                  <w:tcW w:w="1100" w:type="dxa"/>
                  <w:tcMar>
                    <w:left w:w="0" w:type="dxa"/>
                    <w:right w:w="0" w:type="dxa"/>
                  </w:tcMar>
                </w:tcPr>
                <w:p w14:paraId="2D674317" w14:textId="77777777" w:rsidR="00313E4B" w:rsidRDefault="00D22B4C">
                  <w:pPr>
                    <w:autoSpaceDE w:val="0"/>
                    <w:autoSpaceDN w:val="0"/>
                    <w:spacing w:before="66" w:after="0" w:line="16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Facteurs</w:t>
                  </w:r>
                </w:p>
              </w:tc>
              <w:tc>
                <w:tcPr>
                  <w:tcW w:w="540" w:type="dxa"/>
                  <w:tcMar>
                    <w:left w:w="0" w:type="dxa"/>
                    <w:right w:w="0" w:type="dxa"/>
                  </w:tcMar>
                </w:tcPr>
                <w:p w14:paraId="6D85872B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</w:t>
                  </w:r>
                </w:p>
              </w:tc>
              <w:tc>
                <w:tcPr>
                  <w:tcW w:w="1780" w:type="dxa"/>
                  <w:tcMar>
                    <w:left w:w="0" w:type="dxa"/>
                    <w:right w:w="0" w:type="dxa"/>
                  </w:tcMar>
                </w:tcPr>
                <w:p w14:paraId="369F7734" w14:textId="77777777" w:rsidR="00313E4B" w:rsidRDefault="00D22B4C">
                  <w:pPr>
                    <w:autoSpaceDE w:val="0"/>
                    <w:autoSpaceDN w:val="0"/>
                    <w:spacing w:before="60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développement</w:t>
                  </w:r>
                </w:p>
              </w:tc>
              <w:tc>
                <w:tcPr>
                  <w:tcW w:w="540" w:type="dxa"/>
                  <w:tcMar>
                    <w:left w:w="0" w:type="dxa"/>
                    <w:right w:w="0" w:type="dxa"/>
                  </w:tcMar>
                </w:tcPr>
                <w:p w14:paraId="1EACE607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ind w:right="48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des</w:t>
                  </w:r>
                </w:p>
              </w:tc>
            </w:tr>
          </w:tbl>
          <w:p w14:paraId="4F5D0483" w14:textId="77777777" w:rsidR="00313E4B" w:rsidRDefault="00D22B4C">
            <w:pPr>
              <w:autoSpaceDE w:val="0"/>
              <w:autoSpaceDN w:val="0"/>
              <w:spacing w:before="50" w:after="0" w:line="216" w:lineRule="exact"/>
              <w:ind w:left="72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échanges internationaux :</w:t>
            </w:r>
          </w:p>
          <w:p w14:paraId="3E830349" w14:textId="77777777" w:rsidR="00313E4B" w:rsidRDefault="00D22B4C">
            <w:pPr>
              <w:tabs>
                <w:tab w:val="left" w:pos="720"/>
              </w:tabs>
              <w:autoSpaceDE w:val="0"/>
              <w:autoSpaceDN w:val="0"/>
              <w:spacing w:before="40" w:after="0" w:line="166" w:lineRule="exact"/>
              <w:ind w:left="36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Balance commerciale et balance des</w:t>
            </w:r>
          </w:p>
          <w:p w14:paraId="4321DE5D" w14:textId="77777777" w:rsidR="00313E4B" w:rsidRDefault="00D22B4C">
            <w:pPr>
              <w:autoSpaceDE w:val="0"/>
              <w:autoSpaceDN w:val="0"/>
              <w:spacing w:before="148" w:after="0" w:line="216" w:lineRule="exact"/>
              <w:ind w:left="72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paiements (définition, balance</w:t>
            </w:r>
          </w:p>
          <w:p w14:paraId="055C5D45" w14:textId="77777777" w:rsidR="00313E4B" w:rsidRDefault="00D22B4C">
            <w:pPr>
              <w:autoSpaceDE w:val="0"/>
              <w:autoSpaceDN w:val="0"/>
              <w:spacing w:before="100" w:after="72" w:line="208" w:lineRule="exact"/>
              <w:ind w:left="72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excédentaire et déficitaire )</w:t>
            </w:r>
          </w:p>
          <w:tbl>
            <w:tblPr>
              <w:tblW w:w="0" w:type="auto"/>
              <w:tblInd w:w="160" w:type="dxa"/>
              <w:tblLayout w:type="fixed"/>
              <w:tblLook w:val="04A0" w:firstRow="1" w:lastRow="0" w:firstColumn="1" w:lastColumn="0" w:noHBand="0" w:noVBand="1"/>
            </w:tblPr>
            <w:tblGrid>
              <w:gridCol w:w="420"/>
              <w:gridCol w:w="540"/>
              <w:gridCol w:w="1720"/>
              <w:gridCol w:w="620"/>
              <w:gridCol w:w="1080"/>
            </w:tblGrid>
            <w:tr w:rsidR="00313E4B" w14:paraId="7FD01487" w14:textId="77777777">
              <w:trPr>
                <w:trHeight w:hRule="exact" w:val="326"/>
              </w:trPr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4372DE7B" w14:textId="77777777" w:rsidR="00313E4B" w:rsidRDefault="00D22B4C">
                  <w:pPr>
                    <w:autoSpaceDE w:val="0"/>
                    <w:autoSpaceDN w:val="0"/>
                    <w:spacing w:before="112" w:after="0" w:line="86" w:lineRule="exact"/>
                    <w:ind w:right="110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  <w:sz w:val="24"/>
                    </w:rPr>
                    <w:t>•</w:t>
                  </w:r>
                </w:p>
              </w:tc>
              <w:tc>
                <w:tcPr>
                  <w:tcW w:w="540" w:type="dxa"/>
                  <w:tcMar>
                    <w:left w:w="0" w:type="dxa"/>
                    <w:right w:w="0" w:type="dxa"/>
                  </w:tcMar>
                </w:tcPr>
                <w:p w14:paraId="28CDFA4A" w14:textId="77777777" w:rsidR="00313E4B" w:rsidRDefault="00D22B4C">
                  <w:pPr>
                    <w:autoSpaceDE w:val="0"/>
                    <w:autoSpaceDN w:val="0"/>
                    <w:spacing w:before="64" w:after="0" w:line="16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La</w:t>
                  </w:r>
                </w:p>
              </w:tc>
              <w:tc>
                <w:tcPr>
                  <w:tcW w:w="1720" w:type="dxa"/>
                  <w:tcMar>
                    <w:left w:w="0" w:type="dxa"/>
                    <w:right w:w="0" w:type="dxa"/>
                  </w:tcMar>
                </w:tcPr>
                <w:p w14:paraId="0107A80D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mondialisation</w:t>
                  </w:r>
                </w:p>
              </w:tc>
              <w:tc>
                <w:tcPr>
                  <w:tcW w:w="620" w:type="dxa"/>
                  <w:tcMar>
                    <w:left w:w="0" w:type="dxa"/>
                    <w:right w:w="0" w:type="dxa"/>
                  </w:tcMar>
                </w:tcPr>
                <w:p w14:paraId="1DC6B2EC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des</w:t>
                  </w:r>
                </w:p>
              </w:tc>
              <w:tc>
                <w:tcPr>
                  <w:tcW w:w="1080" w:type="dxa"/>
                  <w:tcMar>
                    <w:left w:w="0" w:type="dxa"/>
                    <w:right w:w="0" w:type="dxa"/>
                  </w:tcMar>
                </w:tcPr>
                <w:p w14:paraId="6ACAC40D" w14:textId="77777777" w:rsidR="00313E4B" w:rsidRDefault="00D22B4C">
                  <w:pPr>
                    <w:autoSpaceDE w:val="0"/>
                    <w:autoSpaceDN w:val="0"/>
                    <w:spacing w:before="60" w:after="0" w:line="216" w:lineRule="exact"/>
                    <w:ind w:left="152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échanges</w:t>
                  </w:r>
                </w:p>
              </w:tc>
            </w:tr>
          </w:tbl>
          <w:p w14:paraId="6CB0738E" w14:textId="77777777" w:rsidR="00313E4B" w:rsidRDefault="00D22B4C">
            <w:pPr>
              <w:autoSpaceDE w:val="0"/>
              <w:autoSpaceDN w:val="0"/>
              <w:spacing w:before="50" w:after="0" w:line="214" w:lineRule="exact"/>
              <w:ind w:left="72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(aspects,</w:t>
            </w:r>
          </w:p>
          <w:p w14:paraId="484DF9CF" w14:textId="77777777" w:rsidR="00313E4B" w:rsidRDefault="00D22B4C">
            <w:pPr>
              <w:autoSpaceDE w:val="0"/>
              <w:autoSpaceDN w:val="0"/>
              <w:spacing w:before="100" w:after="370" w:line="206" w:lineRule="exact"/>
              <w:ind w:left="81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moteurs, forces et limites)</w:t>
            </w:r>
          </w:p>
          <w:tbl>
            <w:tblPr>
              <w:tblW w:w="0" w:type="auto"/>
              <w:tblInd w:w="40" w:type="dxa"/>
              <w:tblLayout w:type="fixed"/>
              <w:tblLook w:val="04A0" w:firstRow="1" w:lastRow="0" w:firstColumn="1" w:lastColumn="0" w:noHBand="0" w:noVBand="1"/>
            </w:tblPr>
            <w:tblGrid>
              <w:gridCol w:w="1160"/>
              <w:gridCol w:w="1220"/>
              <w:gridCol w:w="1660"/>
              <w:gridCol w:w="460"/>
            </w:tblGrid>
            <w:tr w:rsidR="00313E4B" w14:paraId="4E8FA794" w14:textId="77777777">
              <w:trPr>
                <w:trHeight w:hRule="exact" w:val="326"/>
              </w:trPr>
              <w:tc>
                <w:tcPr>
                  <w:tcW w:w="1160" w:type="dxa"/>
                  <w:tcMar>
                    <w:left w:w="0" w:type="dxa"/>
                    <w:right w:w="0" w:type="dxa"/>
                  </w:tcMar>
                </w:tcPr>
                <w:p w14:paraId="72755157" w14:textId="77777777" w:rsidR="00313E4B" w:rsidRDefault="00D22B4C">
                  <w:pPr>
                    <w:autoSpaceDE w:val="0"/>
                    <w:autoSpaceDN w:val="0"/>
                    <w:spacing w:before="62" w:after="0" w:line="164" w:lineRule="exact"/>
                    <w:ind w:left="64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II.2. Les</w:t>
                  </w:r>
                </w:p>
              </w:tc>
              <w:tc>
                <w:tcPr>
                  <w:tcW w:w="1220" w:type="dxa"/>
                  <w:tcMar>
                    <w:left w:w="0" w:type="dxa"/>
                    <w:right w:w="0" w:type="dxa"/>
                  </w:tcMar>
                </w:tcPr>
                <w:p w14:paraId="19BE59F7" w14:textId="77777777" w:rsidR="00313E4B" w:rsidRDefault="00D22B4C">
                  <w:pPr>
                    <w:autoSpaceDE w:val="0"/>
                    <w:autoSpaceDN w:val="0"/>
                    <w:spacing w:before="60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échanges</w:t>
                  </w:r>
                </w:p>
              </w:tc>
              <w:tc>
                <w:tcPr>
                  <w:tcW w:w="1660" w:type="dxa"/>
                  <w:tcMar>
                    <w:left w:w="0" w:type="dxa"/>
                    <w:right w:w="0" w:type="dxa"/>
                  </w:tcMar>
                </w:tcPr>
                <w:p w14:paraId="368E06AA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commerciaux</w:t>
                  </w:r>
                </w:p>
              </w:tc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01A26880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ind w:right="48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</w:t>
                  </w:r>
                </w:p>
              </w:tc>
            </w:tr>
          </w:tbl>
          <w:p w14:paraId="781CB1A1" w14:textId="77777777" w:rsidR="00313E4B" w:rsidRDefault="00D22B4C">
            <w:pPr>
              <w:autoSpaceDE w:val="0"/>
              <w:autoSpaceDN w:val="0"/>
              <w:spacing w:before="52" w:after="0" w:line="216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Madagascar</w:t>
            </w:r>
          </w:p>
          <w:p w14:paraId="7FD7631F" w14:textId="77777777" w:rsidR="00313E4B" w:rsidRDefault="00D22B4C">
            <w:pPr>
              <w:tabs>
                <w:tab w:val="left" w:pos="720"/>
              </w:tabs>
              <w:autoSpaceDE w:val="0"/>
              <w:autoSpaceDN w:val="0"/>
              <w:spacing w:after="0" w:line="206" w:lineRule="exact"/>
              <w:ind w:left="36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échanges intérieurs</w:t>
            </w:r>
          </w:p>
          <w:p w14:paraId="0502A336" w14:textId="77777777" w:rsidR="00313E4B" w:rsidRDefault="00D22B4C">
            <w:pPr>
              <w:tabs>
                <w:tab w:val="left" w:pos="1080"/>
              </w:tabs>
              <w:autoSpaceDE w:val="0"/>
              <w:autoSpaceDN w:val="0"/>
              <w:spacing w:after="0" w:line="112" w:lineRule="exact"/>
              <w:ind w:left="72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Types de marché</w:t>
            </w:r>
          </w:p>
          <w:p w14:paraId="513C0756" w14:textId="77777777" w:rsidR="00313E4B" w:rsidRDefault="00D22B4C">
            <w:pPr>
              <w:tabs>
                <w:tab w:val="left" w:pos="1080"/>
              </w:tabs>
              <w:autoSpaceDE w:val="0"/>
              <w:autoSpaceDN w:val="0"/>
              <w:spacing w:after="0" w:line="114" w:lineRule="exact"/>
              <w:ind w:left="72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Développement excessif du</w:t>
            </w:r>
          </w:p>
          <w:p w14:paraId="06F25B57" w14:textId="77777777" w:rsidR="00313E4B" w:rsidRDefault="00D22B4C">
            <w:pPr>
              <w:autoSpaceDE w:val="0"/>
              <w:autoSpaceDN w:val="0"/>
              <w:spacing w:before="102" w:after="0" w:line="216" w:lineRule="exact"/>
              <w:ind w:left="108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commerce informel: aspect,</w:t>
            </w:r>
          </w:p>
          <w:p w14:paraId="1AA6DE11" w14:textId="77777777" w:rsidR="00313E4B" w:rsidRDefault="00D22B4C">
            <w:pPr>
              <w:autoSpaceDE w:val="0"/>
              <w:autoSpaceDN w:val="0"/>
              <w:spacing w:before="100" w:after="0" w:line="21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facteur impact et solution</w:t>
            </w:r>
          </w:p>
          <w:p w14:paraId="0EA1F444" w14:textId="77777777" w:rsidR="00313E4B" w:rsidRDefault="00D22B4C">
            <w:pPr>
              <w:tabs>
                <w:tab w:val="left" w:pos="720"/>
              </w:tabs>
              <w:autoSpaceDE w:val="0"/>
              <w:autoSpaceDN w:val="0"/>
              <w:spacing w:after="0" w:line="210" w:lineRule="exact"/>
              <w:ind w:left="36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échanges extérieurs</w:t>
            </w:r>
          </w:p>
          <w:p w14:paraId="7624901E" w14:textId="77777777" w:rsidR="00313E4B" w:rsidRDefault="00D22B4C">
            <w:pPr>
              <w:tabs>
                <w:tab w:val="left" w:pos="1140"/>
              </w:tabs>
              <w:autoSpaceDE w:val="0"/>
              <w:autoSpaceDN w:val="0"/>
              <w:spacing w:after="0" w:line="112" w:lineRule="exact"/>
              <w:ind w:left="72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Ses partenaires commerciaux</w:t>
            </w:r>
          </w:p>
          <w:p w14:paraId="73B9D0AC" w14:textId="77777777" w:rsidR="00313E4B" w:rsidRDefault="00D22B4C">
            <w:pPr>
              <w:tabs>
                <w:tab w:val="left" w:pos="1080"/>
              </w:tabs>
              <w:autoSpaceDE w:val="0"/>
              <w:autoSpaceDN w:val="0"/>
              <w:spacing w:after="0" w:line="114" w:lineRule="exact"/>
              <w:ind w:left="72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produits échangés</w:t>
            </w:r>
          </w:p>
          <w:p w14:paraId="3A874767" w14:textId="77777777" w:rsidR="00313E4B" w:rsidRDefault="00D22B4C">
            <w:pPr>
              <w:tabs>
                <w:tab w:val="left" w:pos="670"/>
              </w:tabs>
              <w:autoSpaceDE w:val="0"/>
              <w:autoSpaceDN w:val="0"/>
              <w:spacing w:before="682" w:after="0" w:line="216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III. 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Aménagement de l’espace au profit</w:t>
            </w:r>
          </w:p>
          <w:p w14:paraId="72CB0A10" w14:textId="77777777" w:rsidR="00313E4B" w:rsidRDefault="00D22B4C">
            <w:pPr>
              <w:autoSpaceDE w:val="0"/>
              <w:autoSpaceDN w:val="0"/>
              <w:spacing w:before="104" w:after="0" w:line="166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des</w:t>
            </w:r>
          </w:p>
          <w:p w14:paraId="724E0B3C" w14:textId="77777777" w:rsidR="00313E4B" w:rsidRDefault="00D22B4C">
            <w:pPr>
              <w:autoSpaceDE w:val="0"/>
              <w:autoSpaceDN w:val="0"/>
              <w:spacing w:before="144" w:after="0" w:line="220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activités touristiques</w:t>
            </w:r>
          </w:p>
        </w:tc>
      </w:tr>
    </w:tbl>
    <w:p w14:paraId="45D39563" w14:textId="77777777" w:rsidR="00313E4B" w:rsidRDefault="00D22B4C">
      <w:pPr>
        <w:autoSpaceDE w:val="0"/>
        <w:autoSpaceDN w:val="0"/>
        <w:spacing w:before="154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28</w:t>
      </w:r>
    </w:p>
    <w:p w14:paraId="6116DC44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450D0CB9" w14:textId="77777777" w:rsidR="00313E4B" w:rsidRDefault="00313E4B">
      <w:pPr>
        <w:autoSpaceDE w:val="0"/>
        <w:autoSpaceDN w:val="0"/>
        <w:spacing w:after="0" w:line="220" w:lineRule="exact"/>
      </w:pPr>
    </w:p>
    <w:p w14:paraId="20ADDDE4" w14:textId="77777777" w:rsidR="00313E4B" w:rsidRDefault="00313E4B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1334" w:type="dxa"/>
        <w:tblLayout w:type="fixed"/>
        <w:tblLook w:val="04A0" w:firstRow="1" w:lastRow="0" w:firstColumn="1" w:lastColumn="0" w:noHBand="0" w:noVBand="1"/>
      </w:tblPr>
      <w:tblGrid>
        <w:gridCol w:w="1736"/>
        <w:gridCol w:w="2728"/>
        <w:gridCol w:w="4608"/>
      </w:tblGrid>
      <w:tr w:rsidR="00313E4B" w14:paraId="1C9D398B" w14:textId="77777777">
        <w:trPr>
          <w:trHeight w:hRule="exact" w:val="646"/>
        </w:trPr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9262EA6" w14:textId="77777777" w:rsidR="00313E4B" w:rsidRDefault="00D22B4C">
            <w:pPr>
              <w:autoSpaceDE w:val="0"/>
              <w:autoSpaceDN w:val="0"/>
              <w:spacing w:before="22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2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8D86055" w14:textId="77777777" w:rsidR="00313E4B" w:rsidRDefault="00D22B4C">
            <w:pPr>
              <w:autoSpaceDE w:val="0"/>
              <w:autoSpaceDN w:val="0"/>
              <w:spacing w:before="60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7FF48866" w14:textId="77777777" w:rsidR="00313E4B" w:rsidRDefault="00D22B4C">
            <w:pPr>
              <w:autoSpaceDE w:val="0"/>
              <w:autoSpaceDN w:val="0"/>
              <w:spacing w:before="10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6321A3FE" w14:textId="77777777" w:rsidR="00313E4B" w:rsidRDefault="00D22B4C">
            <w:pPr>
              <w:autoSpaceDE w:val="0"/>
              <w:autoSpaceDN w:val="0"/>
              <w:spacing w:before="22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0003CA9F" w14:textId="77777777">
        <w:trPr>
          <w:trHeight w:hRule="exact" w:val="8418"/>
        </w:trPr>
        <w:tc>
          <w:tcPr>
            <w:tcW w:w="17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6B53D0C" w14:textId="77777777" w:rsidR="00313E4B" w:rsidRDefault="00313E4B"/>
        </w:tc>
        <w:tc>
          <w:tcPr>
            <w:tcW w:w="272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F3CE01" w14:textId="77777777" w:rsidR="00313E4B" w:rsidRDefault="00D22B4C">
            <w:pPr>
              <w:autoSpaceDE w:val="0"/>
              <w:autoSpaceDN w:val="0"/>
              <w:spacing w:before="260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ESPACE ET</w:t>
            </w:r>
          </w:p>
          <w:p w14:paraId="0132AB46" w14:textId="77777777" w:rsidR="00313E4B" w:rsidRDefault="00D22B4C">
            <w:pPr>
              <w:autoSpaceDE w:val="0"/>
              <w:autoSpaceDN w:val="0"/>
              <w:spacing w:before="2" w:after="0" w:line="316" w:lineRule="exact"/>
              <w:ind w:left="106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VALORISATION DES RESSOURCES</w:t>
            </w:r>
          </w:p>
          <w:p w14:paraId="0FE144AC" w14:textId="77777777" w:rsidR="00313E4B" w:rsidRDefault="00D22B4C">
            <w:pPr>
              <w:autoSpaceDE w:val="0"/>
              <w:autoSpaceDN w:val="0"/>
              <w:spacing w:before="146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NATURELLES :</w:t>
            </w:r>
          </w:p>
          <w:p w14:paraId="50143359" w14:textId="77777777" w:rsidR="00313E4B" w:rsidRDefault="00D22B4C">
            <w:pPr>
              <w:autoSpaceDE w:val="0"/>
              <w:autoSpaceDN w:val="0"/>
              <w:spacing w:before="468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Enjeux et perspectives</w:t>
            </w:r>
          </w:p>
        </w:tc>
        <w:tc>
          <w:tcPr>
            <w:tcW w:w="4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202C53D" w14:textId="77777777" w:rsidR="00313E4B" w:rsidRDefault="00D22B4C">
            <w:pPr>
              <w:autoSpaceDE w:val="0"/>
              <w:autoSpaceDN w:val="0"/>
              <w:spacing w:before="56" w:after="0" w:line="210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Introduction (définition)</w:t>
            </w:r>
          </w:p>
          <w:p w14:paraId="2F559465" w14:textId="77777777" w:rsidR="00313E4B" w:rsidRDefault="00D22B4C">
            <w:pPr>
              <w:autoSpaceDE w:val="0"/>
              <w:autoSpaceDN w:val="0"/>
              <w:spacing w:before="430" w:after="0" w:line="168" w:lineRule="exact"/>
              <w:ind w:left="58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III.1. Le tourisme dans le monde: une</w:t>
            </w:r>
          </w:p>
          <w:p w14:paraId="012ABB5D" w14:textId="77777777" w:rsidR="00313E4B" w:rsidRDefault="00D22B4C">
            <w:pPr>
              <w:autoSpaceDE w:val="0"/>
              <w:autoSpaceDN w:val="0"/>
              <w:spacing w:before="152" w:after="0" w:line="216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activité en expansion</w:t>
            </w:r>
          </w:p>
          <w:p w14:paraId="5F629C00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sites touristiques aménageables et</w:t>
            </w:r>
          </w:p>
          <w:p w14:paraId="65079533" w14:textId="77777777" w:rsidR="00313E4B" w:rsidRDefault="00D22B4C">
            <w:pPr>
              <w:autoSpaceDE w:val="0"/>
              <w:autoSpaceDN w:val="0"/>
              <w:spacing w:before="98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type de tourisme</w:t>
            </w:r>
          </w:p>
          <w:p w14:paraId="6EF3ABBA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40" w:line="20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Flux touristique dans le monde</w:t>
            </w:r>
          </w:p>
          <w:tbl>
            <w:tblPr>
              <w:tblW w:w="0" w:type="auto"/>
              <w:tblInd w:w="400" w:type="dxa"/>
              <w:tblLayout w:type="fixed"/>
              <w:tblLook w:val="04A0" w:firstRow="1" w:lastRow="0" w:firstColumn="1" w:lastColumn="0" w:noHBand="0" w:noVBand="1"/>
            </w:tblPr>
            <w:tblGrid>
              <w:gridCol w:w="1680"/>
              <w:gridCol w:w="780"/>
              <w:gridCol w:w="1280"/>
              <w:gridCol w:w="400"/>
            </w:tblGrid>
            <w:tr w:rsidR="00313E4B" w14:paraId="5B08F6CB" w14:textId="77777777">
              <w:trPr>
                <w:trHeight w:hRule="exact" w:val="328"/>
              </w:trPr>
              <w:tc>
                <w:tcPr>
                  <w:tcW w:w="1680" w:type="dxa"/>
                  <w:tcMar>
                    <w:left w:w="0" w:type="dxa"/>
                    <w:right w:w="0" w:type="dxa"/>
                  </w:tcMar>
                </w:tcPr>
                <w:p w14:paraId="150FF57C" w14:textId="77777777" w:rsidR="00313E4B" w:rsidRDefault="00D22B4C">
                  <w:pPr>
                    <w:autoSpaceDE w:val="0"/>
                    <w:autoSpaceDN w:val="0"/>
                    <w:spacing w:before="60" w:after="0" w:line="216" w:lineRule="exact"/>
                    <w:ind w:right="150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(principaux</w:t>
                  </w:r>
                </w:p>
              </w:tc>
              <w:tc>
                <w:tcPr>
                  <w:tcW w:w="780" w:type="dxa"/>
                  <w:tcMar>
                    <w:left w:w="0" w:type="dxa"/>
                    <w:right w:w="0" w:type="dxa"/>
                  </w:tcMar>
                </w:tcPr>
                <w:p w14:paraId="204953B7" w14:textId="77777777" w:rsidR="00313E4B" w:rsidRDefault="00D22B4C">
                  <w:pPr>
                    <w:autoSpaceDE w:val="0"/>
                    <w:autoSpaceDN w:val="0"/>
                    <w:spacing w:before="114" w:after="0" w:line="16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pays</w:t>
                  </w:r>
                </w:p>
              </w:tc>
              <w:tc>
                <w:tcPr>
                  <w:tcW w:w="1280" w:type="dxa"/>
                  <w:tcMar>
                    <w:left w:w="0" w:type="dxa"/>
                    <w:right w:w="0" w:type="dxa"/>
                  </w:tcMar>
                </w:tcPr>
                <w:p w14:paraId="381D59C4" w14:textId="77777777" w:rsidR="00313E4B" w:rsidRDefault="00D22B4C">
                  <w:pPr>
                    <w:autoSpaceDE w:val="0"/>
                    <w:autoSpaceDN w:val="0"/>
                    <w:spacing w:before="62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émetteurs</w:t>
                  </w:r>
                </w:p>
              </w:tc>
              <w:tc>
                <w:tcPr>
                  <w:tcW w:w="400" w:type="dxa"/>
                  <w:tcMar>
                    <w:left w:w="0" w:type="dxa"/>
                    <w:right w:w="0" w:type="dxa"/>
                  </w:tcMar>
                </w:tcPr>
                <w:p w14:paraId="59097637" w14:textId="77777777" w:rsidR="00313E4B" w:rsidRDefault="00D22B4C">
                  <w:pPr>
                    <w:autoSpaceDE w:val="0"/>
                    <w:autoSpaceDN w:val="0"/>
                    <w:spacing w:before="86" w:after="0" w:line="142" w:lineRule="exact"/>
                    <w:ind w:right="50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et</w:t>
                  </w:r>
                </w:p>
              </w:tc>
            </w:tr>
          </w:tbl>
          <w:p w14:paraId="01F0A949" w14:textId="77777777" w:rsidR="00313E4B" w:rsidRDefault="00D22B4C">
            <w:pPr>
              <w:autoSpaceDE w:val="0"/>
              <w:autoSpaceDN w:val="0"/>
              <w:spacing w:before="50" w:after="6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récepteurs)</w:t>
            </w:r>
          </w:p>
          <w:tbl>
            <w:tblPr>
              <w:tblW w:w="0" w:type="auto"/>
              <w:tblInd w:w="220" w:type="dxa"/>
              <w:tblLayout w:type="fixed"/>
              <w:tblLook w:val="04A0" w:firstRow="1" w:lastRow="0" w:firstColumn="1" w:lastColumn="0" w:noHBand="0" w:noVBand="1"/>
            </w:tblPr>
            <w:tblGrid>
              <w:gridCol w:w="480"/>
              <w:gridCol w:w="600"/>
              <w:gridCol w:w="1040"/>
              <w:gridCol w:w="540"/>
              <w:gridCol w:w="1660"/>
            </w:tblGrid>
            <w:tr w:rsidR="00313E4B" w14:paraId="6B142A25" w14:textId="77777777">
              <w:trPr>
                <w:trHeight w:hRule="exact" w:val="324"/>
              </w:trPr>
              <w:tc>
                <w:tcPr>
                  <w:tcW w:w="480" w:type="dxa"/>
                  <w:tcMar>
                    <w:left w:w="0" w:type="dxa"/>
                    <w:right w:w="0" w:type="dxa"/>
                  </w:tcMar>
                </w:tcPr>
                <w:p w14:paraId="089AF957" w14:textId="77777777" w:rsidR="00313E4B" w:rsidRDefault="00D22B4C">
                  <w:pPr>
                    <w:autoSpaceDE w:val="0"/>
                    <w:autoSpaceDN w:val="0"/>
                    <w:spacing w:before="114" w:after="0" w:line="84" w:lineRule="exact"/>
                    <w:ind w:right="124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  <w:sz w:val="24"/>
                    </w:rPr>
                    <w:t>•</w:t>
                  </w:r>
                </w:p>
              </w:tc>
              <w:tc>
                <w:tcPr>
                  <w:tcW w:w="600" w:type="dxa"/>
                  <w:tcMar>
                    <w:left w:w="0" w:type="dxa"/>
                    <w:right w:w="0" w:type="dxa"/>
                  </w:tcMar>
                </w:tcPr>
                <w:p w14:paraId="3C5C2B57" w14:textId="77777777" w:rsidR="00313E4B" w:rsidRDefault="00D22B4C">
                  <w:pPr>
                    <w:autoSpaceDE w:val="0"/>
                    <w:autoSpaceDN w:val="0"/>
                    <w:spacing w:before="64" w:after="0" w:line="16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Les</w:t>
                  </w:r>
                </w:p>
              </w:tc>
              <w:tc>
                <w:tcPr>
                  <w:tcW w:w="1040" w:type="dxa"/>
                  <w:tcMar>
                    <w:left w:w="0" w:type="dxa"/>
                    <w:right w:w="0" w:type="dxa"/>
                  </w:tcMar>
                </w:tcPr>
                <w:p w14:paraId="36F783EF" w14:textId="77777777" w:rsidR="00313E4B" w:rsidRDefault="00D22B4C">
                  <w:pPr>
                    <w:autoSpaceDE w:val="0"/>
                    <w:autoSpaceDN w:val="0"/>
                    <w:spacing w:before="60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impacts</w:t>
                  </w:r>
                </w:p>
              </w:tc>
              <w:tc>
                <w:tcPr>
                  <w:tcW w:w="540" w:type="dxa"/>
                  <w:tcMar>
                    <w:left w:w="0" w:type="dxa"/>
                    <w:right w:w="0" w:type="dxa"/>
                  </w:tcMar>
                </w:tcPr>
                <w:p w14:paraId="508D427D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du</w:t>
                  </w:r>
                </w:p>
              </w:tc>
              <w:tc>
                <w:tcPr>
                  <w:tcW w:w="1660" w:type="dxa"/>
                  <w:tcMar>
                    <w:left w:w="0" w:type="dxa"/>
                    <w:right w:w="0" w:type="dxa"/>
                  </w:tcMar>
                </w:tcPr>
                <w:p w14:paraId="563C8702" w14:textId="77777777" w:rsidR="00313E4B" w:rsidRDefault="00D22B4C">
                  <w:pPr>
                    <w:autoSpaceDE w:val="0"/>
                    <w:autoSpaceDN w:val="0"/>
                    <w:spacing w:before="60" w:after="0" w:line="216" w:lineRule="exact"/>
                    <w:ind w:left="148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développement</w:t>
                  </w:r>
                </w:p>
              </w:tc>
            </w:tr>
          </w:tbl>
          <w:p w14:paraId="7FA1C626" w14:textId="77777777" w:rsidR="00313E4B" w:rsidRDefault="00D22B4C">
            <w:pPr>
              <w:autoSpaceDE w:val="0"/>
              <w:autoSpaceDN w:val="0"/>
              <w:spacing w:before="50" w:after="0" w:line="21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touristique sur l’environnement</w:t>
            </w:r>
          </w:p>
          <w:p w14:paraId="7C3B919E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risques liés au tourisme</w:t>
            </w:r>
          </w:p>
          <w:p w14:paraId="144E574F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 tourisme à Madagascar</w:t>
            </w:r>
          </w:p>
          <w:p w14:paraId="1C781D63" w14:textId="77777777" w:rsidR="00313E4B" w:rsidRDefault="00D22B4C">
            <w:pPr>
              <w:autoSpaceDE w:val="0"/>
              <w:autoSpaceDN w:val="0"/>
              <w:spacing w:before="418" w:after="0" w:line="216" w:lineRule="exact"/>
              <w:ind w:left="58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III.2. Type de tourisme pratiqué dans le</w:t>
            </w:r>
          </w:p>
          <w:p w14:paraId="470C0E78" w14:textId="77777777" w:rsidR="00313E4B" w:rsidRDefault="00D22B4C">
            <w:pPr>
              <w:autoSpaceDE w:val="0"/>
              <w:autoSpaceDN w:val="0"/>
              <w:spacing w:before="154" w:after="62" w:line="164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pays</w:t>
            </w:r>
          </w:p>
          <w:tbl>
            <w:tblPr>
              <w:tblW w:w="0" w:type="auto"/>
              <w:tblInd w:w="220" w:type="dxa"/>
              <w:tblLayout w:type="fixed"/>
              <w:tblLook w:val="04A0" w:firstRow="1" w:lastRow="0" w:firstColumn="1" w:lastColumn="0" w:noHBand="0" w:noVBand="1"/>
            </w:tblPr>
            <w:tblGrid>
              <w:gridCol w:w="480"/>
              <w:gridCol w:w="660"/>
              <w:gridCol w:w="1820"/>
              <w:gridCol w:w="1360"/>
            </w:tblGrid>
            <w:tr w:rsidR="00313E4B" w14:paraId="3DB62994" w14:textId="77777777">
              <w:trPr>
                <w:trHeight w:hRule="exact" w:val="324"/>
              </w:trPr>
              <w:tc>
                <w:tcPr>
                  <w:tcW w:w="480" w:type="dxa"/>
                  <w:tcMar>
                    <w:left w:w="0" w:type="dxa"/>
                    <w:right w:w="0" w:type="dxa"/>
                  </w:tcMar>
                </w:tcPr>
                <w:p w14:paraId="3493F194" w14:textId="77777777" w:rsidR="00313E4B" w:rsidRDefault="00D22B4C">
                  <w:pPr>
                    <w:autoSpaceDE w:val="0"/>
                    <w:autoSpaceDN w:val="0"/>
                    <w:spacing w:before="114" w:after="0" w:line="84" w:lineRule="exact"/>
                    <w:ind w:right="124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  <w:sz w:val="24"/>
                    </w:rPr>
                    <w:t>•</w:t>
                  </w:r>
                </w:p>
              </w:tc>
              <w:tc>
                <w:tcPr>
                  <w:tcW w:w="660" w:type="dxa"/>
                  <w:tcMar>
                    <w:left w:w="0" w:type="dxa"/>
                    <w:right w:w="0" w:type="dxa"/>
                  </w:tcMar>
                </w:tcPr>
                <w:p w14:paraId="2AA78865" w14:textId="77777777" w:rsidR="00313E4B" w:rsidRDefault="00D22B4C">
                  <w:pPr>
                    <w:autoSpaceDE w:val="0"/>
                    <w:autoSpaceDN w:val="0"/>
                    <w:spacing w:before="64" w:after="0" w:line="16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Les</w:t>
                  </w:r>
                </w:p>
              </w:tc>
              <w:tc>
                <w:tcPr>
                  <w:tcW w:w="1820" w:type="dxa"/>
                  <w:tcMar>
                    <w:left w:w="0" w:type="dxa"/>
                    <w:right w:w="0" w:type="dxa"/>
                  </w:tcMar>
                </w:tcPr>
                <w:p w14:paraId="7828450F" w14:textId="77777777" w:rsidR="00313E4B" w:rsidRDefault="00D22B4C">
                  <w:pPr>
                    <w:autoSpaceDE w:val="0"/>
                    <w:autoSpaceDN w:val="0"/>
                    <w:spacing w:before="60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aménagements</w:t>
                  </w:r>
                </w:p>
              </w:tc>
              <w:tc>
                <w:tcPr>
                  <w:tcW w:w="1360" w:type="dxa"/>
                  <w:tcMar>
                    <w:left w:w="0" w:type="dxa"/>
                    <w:right w:w="0" w:type="dxa"/>
                  </w:tcMar>
                </w:tcPr>
                <w:p w14:paraId="3BEE3D65" w14:textId="77777777" w:rsidR="00313E4B" w:rsidRDefault="00D22B4C">
                  <w:pPr>
                    <w:autoSpaceDE w:val="0"/>
                    <w:autoSpaceDN w:val="0"/>
                    <w:spacing w:before="60" w:after="0" w:line="216" w:lineRule="exact"/>
                    <w:ind w:left="196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touristiques</w:t>
                  </w:r>
                </w:p>
              </w:tc>
            </w:tr>
          </w:tbl>
          <w:p w14:paraId="1065DD19" w14:textId="77777777" w:rsidR="00313E4B" w:rsidRDefault="00D22B4C">
            <w:pPr>
              <w:autoSpaceDE w:val="0"/>
              <w:autoSpaceDN w:val="0"/>
              <w:spacing w:before="50" w:after="56" w:line="20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(hôtel,</w:t>
            </w:r>
          </w:p>
          <w:tbl>
            <w:tblPr>
              <w:tblW w:w="0" w:type="auto"/>
              <w:tblInd w:w="400" w:type="dxa"/>
              <w:tblLayout w:type="fixed"/>
              <w:tblLook w:val="04A0" w:firstRow="1" w:lastRow="0" w:firstColumn="1" w:lastColumn="0" w:noHBand="0" w:noVBand="1"/>
            </w:tblPr>
            <w:tblGrid>
              <w:gridCol w:w="940"/>
              <w:gridCol w:w="520"/>
              <w:gridCol w:w="1160"/>
              <w:gridCol w:w="460"/>
              <w:gridCol w:w="1060"/>
            </w:tblGrid>
            <w:tr w:rsidR="00313E4B" w14:paraId="00C4B36A" w14:textId="77777777">
              <w:trPr>
                <w:trHeight w:hRule="exact" w:val="320"/>
              </w:trPr>
              <w:tc>
                <w:tcPr>
                  <w:tcW w:w="940" w:type="dxa"/>
                  <w:tcMar>
                    <w:left w:w="0" w:type="dxa"/>
                    <w:right w:w="0" w:type="dxa"/>
                  </w:tcMar>
                </w:tcPr>
                <w:p w14:paraId="2EDFC2C1" w14:textId="77777777" w:rsidR="00313E4B" w:rsidRDefault="00D22B4C">
                  <w:pPr>
                    <w:autoSpaceDE w:val="0"/>
                    <w:autoSpaceDN w:val="0"/>
                    <w:spacing w:before="80" w:after="0" w:line="190" w:lineRule="exact"/>
                    <w:ind w:right="128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port</w:t>
                  </w:r>
                </w:p>
              </w:tc>
              <w:tc>
                <w:tcPr>
                  <w:tcW w:w="520" w:type="dxa"/>
                  <w:tcMar>
                    <w:left w:w="0" w:type="dxa"/>
                    <w:right w:w="0" w:type="dxa"/>
                  </w:tcMar>
                </w:tcPr>
                <w:p w14:paraId="593F2234" w14:textId="77777777" w:rsidR="00313E4B" w:rsidRDefault="00D22B4C">
                  <w:pPr>
                    <w:autoSpaceDE w:val="0"/>
                    <w:autoSpaceDN w:val="0"/>
                    <w:spacing w:before="54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</w:t>
                  </w:r>
                </w:p>
              </w:tc>
              <w:tc>
                <w:tcPr>
                  <w:tcW w:w="1160" w:type="dxa"/>
                  <w:tcMar>
                    <w:left w:w="0" w:type="dxa"/>
                    <w:right w:w="0" w:type="dxa"/>
                  </w:tcMar>
                </w:tcPr>
                <w:p w14:paraId="661018A7" w14:textId="77777777" w:rsidR="00313E4B" w:rsidRDefault="00D22B4C">
                  <w:pPr>
                    <w:autoSpaceDE w:val="0"/>
                    <w:autoSpaceDN w:val="0"/>
                    <w:spacing w:before="54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plaisance</w:t>
                  </w:r>
                </w:p>
              </w:tc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128EB0DD" w14:textId="77777777" w:rsidR="00313E4B" w:rsidRDefault="00D22B4C">
                  <w:pPr>
                    <w:autoSpaceDE w:val="0"/>
                    <w:autoSpaceDN w:val="0"/>
                    <w:spacing w:before="80" w:after="0" w:line="14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et</w:t>
                  </w:r>
                </w:p>
              </w:tc>
              <w:tc>
                <w:tcPr>
                  <w:tcW w:w="1060" w:type="dxa"/>
                  <w:tcMar>
                    <w:left w:w="0" w:type="dxa"/>
                    <w:right w:w="0" w:type="dxa"/>
                  </w:tcMar>
                </w:tcPr>
                <w:p w14:paraId="0723BADF" w14:textId="77777777" w:rsidR="00313E4B" w:rsidRDefault="00D22B4C">
                  <w:pPr>
                    <w:autoSpaceDE w:val="0"/>
                    <w:autoSpaceDN w:val="0"/>
                    <w:spacing w:before="56" w:after="0" w:line="214" w:lineRule="exact"/>
                    <w:ind w:left="154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aéroport,</w:t>
                  </w:r>
                </w:p>
              </w:tc>
            </w:tr>
          </w:tbl>
          <w:p w14:paraId="1523980B" w14:textId="77777777" w:rsidR="00313E4B" w:rsidRDefault="00D22B4C">
            <w:pPr>
              <w:autoSpaceDE w:val="0"/>
              <w:autoSpaceDN w:val="0"/>
              <w:spacing w:before="48" w:after="0" w:line="21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route,…)</w:t>
            </w:r>
          </w:p>
          <w:p w14:paraId="118C89C2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1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grands sites touristiques</w:t>
            </w:r>
          </w:p>
          <w:p w14:paraId="578D9973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obstacles liés au développement</w:t>
            </w:r>
          </w:p>
          <w:p w14:paraId="6E44BB49" w14:textId="77777777" w:rsidR="00313E4B" w:rsidRDefault="00D22B4C">
            <w:pPr>
              <w:autoSpaceDE w:val="0"/>
              <w:autoSpaceDN w:val="0"/>
              <w:spacing w:before="98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du tourisme</w:t>
            </w:r>
          </w:p>
          <w:p w14:paraId="5DD1D455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42" w:after="0" w:line="21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Perspective de développement du</w:t>
            </w:r>
          </w:p>
          <w:p w14:paraId="55CBA19C" w14:textId="77777777" w:rsidR="00313E4B" w:rsidRDefault="00D22B4C">
            <w:pPr>
              <w:autoSpaceDE w:val="0"/>
              <w:autoSpaceDN w:val="0"/>
              <w:spacing w:before="100" w:after="0" w:line="166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tourisme</w:t>
            </w:r>
          </w:p>
        </w:tc>
      </w:tr>
      <w:tr w:rsidR="00313E4B" w14:paraId="6B9B1AB0" w14:textId="77777777">
        <w:trPr>
          <w:trHeight w:hRule="exact" w:val="1376"/>
        </w:trPr>
        <w:tc>
          <w:tcPr>
            <w:tcW w:w="3809" w:type="dxa"/>
            <w:vMerge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C80ED49" w14:textId="77777777" w:rsidR="00313E4B" w:rsidRDefault="00313E4B"/>
        </w:tc>
        <w:tc>
          <w:tcPr>
            <w:tcW w:w="7336" w:type="dxa"/>
            <w:gridSpan w:val="2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91BD3D9" w14:textId="77777777" w:rsidR="00313E4B" w:rsidRDefault="00D22B4C">
            <w:pPr>
              <w:autoSpaceDE w:val="0"/>
              <w:autoSpaceDN w:val="0"/>
              <w:spacing w:before="584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RATTRAPAGE, REVISION ET EVALUATION FINALE</w:t>
            </w:r>
          </w:p>
        </w:tc>
      </w:tr>
      <w:tr w:rsidR="00313E4B" w14:paraId="31387343" w14:textId="77777777">
        <w:trPr>
          <w:trHeight w:hRule="exact" w:val="1376"/>
        </w:trPr>
        <w:tc>
          <w:tcPr>
            <w:tcW w:w="9072" w:type="dxa"/>
            <w:gridSpan w:val="3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85BB4EB" w14:textId="77777777" w:rsidR="00313E4B" w:rsidRDefault="00D22B4C">
            <w:pPr>
              <w:autoSpaceDE w:val="0"/>
              <w:autoSpaceDN w:val="0"/>
              <w:spacing w:before="588" w:after="0" w:line="16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5DAAADA6" w14:textId="77777777" w:rsidR="00313E4B" w:rsidRDefault="00D22B4C">
      <w:pPr>
        <w:autoSpaceDE w:val="0"/>
        <w:autoSpaceDN w:val="0"/>
        <w:spacing w:before="3374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29</w:t>
      </w:r>
    </w:p>
    <w:p w14:paraId="77D4B11D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359B9062" w14:textId="77777777" w:rsidR="00313E4B" w:rsidRDefault="00313E4B">
      <w:pPr>
        <w:autoSpaceDE w:val="0"/>
        <w:autoSpaceDN w:val="0"/>
        <w:spacing w:after="0" w:line="220" w:lineRule="exact"/>
      </w:pPr>
    </w:p>
    <w:p w14:paraId="2BFEDA31" w14:textId="77777777" w:rsidR="00313E4B" w:rsidRDefault="00313E4B">
      <w:pPr>
        <w:autoSpaceDE w:val="0"/>
        <w:autoSpaceDN w:val="0"/>
        <w:spacing w:after="0" w:line="220" w:lineRule="exact"/>
      </w:pPr>
    </w:p>
    <w:p w14:paraId="6B05546D" w14:textId="77777777" w:rsidR="00313E4B" w:rsidRDefault="00313E4B">
      <w:pPr>
        <w:autoSpaceDE w:val="0"/>
        <w:autoSpaceDN w:val="0"/>
        <w:spacing w:before="118" w:after="0" w:line="220" w:lineRule="exact"/>
      </w:pPr>
    </w:p>
    <w:p w14:paraId="4684D681" w14:textId="77777777" w:rsidR="00313E4B" w:rsidRDefault="00D22B4C">
      <w:pPr>
        <w:autoSpaceDE w:val="0"/>
        <w:autoSpaceDN w:val="0"/>
        <w:spacing w:after="0" w:line="208" w:lineRule="exact"/>
        <w:jc w:val="center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MATHEMATIQUES</w:t>
      </w:r>
    </w:p>
    <w:p w14:paraId="7125E4E8" w14:textId="77777777" w:rsidR="00313E4B" w:rsidRDefault="00D22B4C">
      <w:pPr>
        <w:autoSpaceDE w:val="0"/>
        <w:autoSpaceDN w:val="0"/>
        <w:spacing w:before="550" w:after="0" w:line="168" w:lineRule="exact"/>
        <w:ind w:left="48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DUREE D’UNE SEANCE: 2 Heures ou 3 heures</w:t>
      </w:r>
    </w:p>
    <w:p w14:paraId="55CB9483" w14:textId="77777777" w:rsidR="00313E4B" w:rsidRDefault="00D22B4C">
      <w:pPr>
        <w:autoSpaceDE w:val="0"/>
        <w:autoSpaceDN w:val="0"/>
        <w:spacing w:before="130" w:after="74" w:line="166" w:lineRule="exact"/>
        <w:ind w:left="48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NOMBRE DE SEANCES PAR SEMAINE : 2</w:t>
      </w:r>
    </w:p>
    <w:tbl>
      <w:tblPr>
        <w:tblW w:w="0" w:type="auto"/>
        <w:tblInd w:w="372" w:type="dxa"/>
        <w:tblLayout w:type="fixed"/>
        <w:tblLook w:val="04A0" w:firstRow="1" w:lastRow="0" w:firstColumn="1" w:lastColumn="0" w:noHBand="0" w:noVBand="1"/>
      </w:tblPr>
      <w:tblGrid>
        <w:gridCol w:w="1762"/>
        <w:gridCol w:w="2770"/>
        <w:gridCol w:w="5104"/>
      </w:tblGrid>
      <w:tr w:rsidR="00313E4B" w14:paraId="71EF55C2" w14:textId="77777777">
        <w:trPr>
          <w:trHeight w:hRule="exact" w:val="562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E0D4592" w14:textId="77777777" w:rsidR="00313E4B" w:rsidRDefault="00D22B4C">
            <w:pPr>
              <w:autoSpaceDE w:val="0"/>
              <w:autoSpaceDN w:val="0"/>
              <w:spacing w:before="20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E32E607" w14:textId="77777777" w:rsidR="00313E4B" w:rsidRDefault="00D22B4C">
            <w:pPr>
              <w:autoSpaceDE w:val="0"/>
              <w:autoSpaceDN w:val="0"/>
              <w:spacing w:before="60" w:after="0" w:line="20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61AF7B46" w14:textId="77777777" w:rsidR="00313E4B" w:rsidRDefault="00D22B4C">
            <w:pPr>
              <w:autoSpaceDE w:val="0"/>
              <w:autoSpaceDN w:val="0"/>
              <w:spacing w:before="68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5104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4191961" w14:textId="77777777" w:rsidR="00313E4B" w:rsidRDefault="00D22B4C">
            <w:pPr>
              <w:autoSpaceDE w:val="0"/>
              <w:autoSpaceDN w:val="0"/>
              <w:spacing w:before="20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403559CC" w14:textId="77777777">
        <w:trPr>
          <w:trHeight w:hRule="exact" w:val="4114"/>
        </w:trPr>
        <w:tc>
          <w:tcPr>
            <w:tcW w:w="1762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5B9E42C" w14:textId="77777777" w:rsidR="00313E4B" w:rsidRDefault="00D22B4C">
            <w:pPr>
              <w:autoSpaceDE w:val="0"/>
              <w:autoSpaceDN w:val="0"/>
              <w:spacing w:after="0" w:line="254" w:lineRule="exact"/>
              <w:ind w:left="106" w:right="28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PREMIERE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477326A7" w14:textId="77777777" w:rsidR="00313E4B" w:rsidRDefault="00D22B4C">
            <w:pPr>
              <w:autoSpaceDE w:val="0"/>
              <w:autoSpaceDN w:val="0"/>
              <w:spacing w:before="36" w:after="0" w:line="27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(09/09/2024 au 25/10/2024)</w:t>
            </w:r>
          </w:p>
        </w:tc>
        <w:tc>
          <w:tcPr>
            <w:tcW w:w="277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79EB720" w14:textId="77777777" w:rsidR="00313E4B" w:rsidRDefault="00D22B4C">
            <w:pPr>
              <w:autoSpaceDE w:val="0"/>
              <w:autoSpaceDN w:val="0"/>
              <w:spacing w:before="76" w:after="0" w:line="204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LOGIQUE</w:t>
            </w:r>
          </w:p>
          <w:p w14:paraId="0EE41407" w14:textId="77777777" w:rsidR="00313E4B" w:rsidRDefault="00D22B4C">
            <w:pPr>
              <w:autoSpaceDE w:val="0"/>
              <w:autoSpaceDN w:val="0"/>
              <w:spacing w:before="1262" w:after="0" w:line="20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ALGORITHMIQUE</w:t>
            </w:r>
          </w:p>
          <w:p w14:paraId="5EE11C5E" w14:textId="77777777" w:rsidR="00313E4B" w:rsidRDefault="00D22B4C">
            <w:pPr>
              <w:autoSpaceDE w:val="0"/>
              <w:autoSpaceDN w:val="0"/>
              <w:spacing w:before="380" w:after="0" w:line="16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ALGEBRE</w:t>
            </w:r>
          </w:p>
        </w:tc>
        <w:tc>
          <w:tcPr>
            <w:tcW w:w="5104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0A3B74" w14:textId="77777777" w:rsidR="00313E4B" w:rsidRDefault="00D22B4C">
            <w:pPr>
              <w:tabs>
                <w:tab w:val="left" w:pos="466"/>
              </w:tabs>
              <w:autoSpaceDE w:val="0"/>
              <w:autoSpaceDN w:val="0"/>
              <w:spacing w:after="0" w:line="144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Tautologie : une proposition est vraie quelle</w:t>
            </w:r>
          </w:p>
          <w:p w14:paraId="0C97D445" w14:textId="77777777" w:rsidR="00313E4B" w:rsidRDefault="00D22B4C">
            <w:pPr>
              <w:autoSpaceDE w:val="0"/>
              <w:autoSpaceDN w:val="0"/>
              <w:spacing w:before="52" w:after="28" w:line="21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que soit la valeur de vérité de ses composantes</w:t>
            </w:r>
          </w:p>
          <w:tbl>
            <w:tblPr>
              <w:tblW w:w="0" w:type="auto"/>
              <w:tblInd w:w="33" w:type="dxa"/>
              <w:tblLayout w:type="fixed"/>
              <w:tblLook w:val="04A0" w:firstRow="1" w:lastRow="0" w:firstColumn="1" w:lastColumn="0" w:noHBand="0" w:noVBand="1"/>
            </w:tblPr>
            <w:tblGrid>
              <w:gridCol w:w="300"/>
              <w:gridCol w:w="1460"/>
              <w:gridCol w:w="1460"/>
              <w:gridCol w:w="1480"/>
              <w:gridCol w:w="300"/>
            </w:tblGrid>
            <w:tr w:rsidR="00313E4B" w14:paraId="639F3FDC" w14:textId="77777777">
              <w:trPr>
                <w:trHeight w:hRule="exact" w:val="268"/>
              </w:trPr>
              <w:tc>
                <w:tcPr>
                  <w:tcW w:w="300" w:type="dxa"/>
                  <w:tcMar>
                    <w:left w:w="0" w:type="dxa"/>
                    <w:right w:w="0" w:type="dxa"/>
                  </w:tcMar>
                </w:tcPr>
                <w:p w14:paraId="37B70999" w14:textId="77777777" w:rsidR="00313E4B" w:rsidRDefault="00D22B4C">
                  <w:pPr>
                    <w:autoSpaceDE w:val="0"/>
                    <w:autoSpaceDN w:val="0"/>
                    <w:spacing w:before="80" w:after="0" w:line="86" w:lineRule="exact"/>
                    <w:jc w:val="center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  <w:sz w:val="24"/>
                    </w:rPr>
                    <w:t>•</w:t>
                  </w:r>
                </w:p>
              </w:tc>
              <w:tc>
                <w:tcPr>
                  <w:tcW w:w="1460" w:type="dxa"/>
                  <w:tcMar>
                    <w:left w:w="0" w:type="dxa"/>
                    <w:right w:w="0" w:type="dxa"/>
                  </w:tcMar>
                </w:tcPr>
                <w:p w14:paraId="03F804B5" w14:textId="77777777" w:rsidR="00313E4B" w:rsidRDefault="00D22B4C">
                  <w:pPr>
                    <w:autoSpaceDE w:val="0"/>
                    <w:autoSpaceDN w:val="0"/>
                    <w:spacing w:before="28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Propositions</w:t>
                  </w:r>
                </w:p>
              </w:tc>
              <w:tc>
                <w:tcPr>
                  <w:tcW w:w="1460" w:type="dxa"/>
                  <w:tcMar>
                    <w:left w:w="0" w:type="dxa"/>
                    <w:right w:w="0" w:type="dxa"/>
                  </w:tcMar>
                </w:tcPr>
                <w:p w14:paraId="5CD94A3A" w14:textId="77777777" w:rsidR="00313E4B" w:rsidRDefault="00D22B4C">
                  <w:pPr>
                    <w:autoSpaceDE w:val="0"/>
                    <w:autoSpaceDN w:val="0"/>
                    <w:spacing w:before="28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équivalentes</w:t>
                  </w:r>
                </w:p>
              </w:tc>
              <w:tc>
                <w:tcPr>
                  <w:tcW w:w="1480" w:type="dxa"/>
                  <w:tcMar>
                    <w:left w:w="0" w:type="dxa"/>
                    <w:right w:w="0" w:type="dxa"/>
                  </w:tcMar>
                </w:tcPr>
                <w:p w14:paraId="17016EEF" w14:textId="77777777" w:rsidR="00313E4B" w:rsidRDefault="00D22B4C">
                  <w:pPr>
                    <w:autoSpaceDE w:val="0"/>
                    <w:autoSpaceDN w:val="0"/>
                    <w:spacing w:before="28" w:after="0" w:line="20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(Vérification</w:t>
                  </w:r>
                </w:p>
              </w:tc>
              <w:tc>
                <w:tcPr>
                  <w:tcW w:w="300" w:type="dxa"/>
                  <w:tcMar>
                    <w:left w:w="0" w:type="dxa"/>
                    <w:right w:w="0" w:type="dxa"/>
                  </w:tcMar>
                </w:tcPr>
                <w:p w14:paraId="2D0994D3" w14:textId="77777777" w:rsidR="00313E4B" w:rsidRDefault="00D22B4C">
                  <w:pPr>
                    <w:autoSpaceDE w:val="0"/>
                    <w:autoSpaceDN w:val="0"/>
                    <w:spacing w:before="28" w:after="0" w:line="166" w:lineRule="exact"/>
                    <w:ind w:right="44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à</w:t>
                  </w:r>
                </w:p>
              </w:tc>
            </w:tr>
          </w:tbl>
          <w:p w14:paraId="6F61D99F" w14:textId="77777777" w:rsidR="00313E4B" w:rsidRDefault="00D22B4C">
            <w:pPr>
              <w:autoSpaceDE w:val="0"/>
              <w:autoSpaceDN w:val="0"/>
              <w:spacing w:before="26" w:after="0" w:line="21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l’aide des tables de vérités)</w:t>
            </w:r>
          </w:p>
          <w:p w14:paraId="17E6AEE3" w14:textId="77777777" w:rsidR="00313E4B" w:rsidRDefault="00D22B4C">
            <w:pPr>
              <w:tabs>
                <w:tab w:val="left" w:pos="466"/>
              </w:tabs>
              <w:autoSpaceDE w:val="0"/>
              <w:autoSpaceDN w:val="0"/>
              <w:spacing w:before="194" w:after="0" w:line="216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Notion de boucle : « tant que » et « pour »</w:t>
            </w:r>
          </w:p>
          <w:p w14:paraId="07CFF330" w14:textId="77777777" w:rsidR="00313E4B" w:rsidRDefault="00D22B4C">
            <w:pPr>
              <w:tabs>
                <w:tab w:val="left" w:pos="466"/>
              </w:tabs>
              <w:autoSpaceDE w:val="0"/>
              <w:autoSpaceDN w:val="0"/>
              <w:spacing w:before="466" w:after="0" w:line="216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Equations du second degré</w:t>
            </w:r>
          </w:p>
          <w:p w14:paraId="4FB13F2B" w14:textId="77777777" w:rsidR="00313E4B" w:rsidRDefault="00D22B4C">
            <w:pPr>
              <w:tabs>
                <w:tab w:val="left" w:pos="466"/>
              </w:tabs>
              <w:autoSpaceDE w:val="0"/>
              <w:autoSpaceDN w:val="0"/>
              <w:spacing w:after="0" w:line="138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Equations de degré 3</w:t>
            </w:r>
          </w:p>
          <w:p w14:paraId="5DD14071" w14:textId="77777777" w:rsidR="00313E4B" w:rsidRDefault="00D22B4C">
            <w:pPr>
              <w:tabs>
                <w:tab w:val="left" w:pos="466"/>
              </w:tabs>
              <w:autoSpaceDE w:val="0"/>
              <w:autoSpaceDN w:val="0"/>
              <w:spacing w:after="0" w:line="142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Inéquations du second degré.</w:t>
            </w:r>
          </w:p>
          <w:p w14:paraId="3FA21780" w14:textId="77777777" w:rsidR="00313E4B" w:rsidRDefault="00D22B4C">
            <w:pPr>
              <w:tabs>
                <w:tab w:val="left" w:pos="466"/>
              </w:tabs>
              <w:autoSpaceDE w:val="0"/>
              <w:autoSpaceDN w:val="0"/>
              <w:spacing w:after="0" w:line="138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Système de deux équations linéaires à deux</w:t>
            </w:r>
          </w:p>
          <w:p w14:paraId="486C6B48" w14:textId="77777777" w:rsidR="00313E4B" w:rsidRDefault="00D22B4C">
            <w:pPr>
              <w:autoSpaceDE w:val="0"/>
              <w:autoSpaceDN w:val="0"/>
              <w:spacing w:before="56" w:after="0" w:line="16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inconnues.</w:t>
            </w:r>
          </w:p>
          <w:p w14:paraId="025C8493" w14:textId="77777777" w:rsidR="00313E4B" w:rsidRDefault="00D22B4C">
            <w:pPr>
              <w:tabs>
                <w:tab w:val="left" w:pos="466"/>
              </w:tabs>
              <w:autoSpaceDE w:val="0"/>
              <w:autoSpaceDN w:val="0"/>
              <w:spacing w:after="0" w:line="188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Système de trois équations linéaires à trois</w:t>
            </w:r>
          </w:p>
          <w:p w14:paraId="32569F98" w14:textId="77777777" w:rsidR="00313E4B" w:rsidRDefault="00D22B4C">
            <w:pPr>
              <w:autoSpaceDE w:val="0"/>
              <w:autoSpaceDN w:val="0"/>
              <w:spacing w:before="56" w:after="0" w:line="16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inconnues</w:t>
            </w:r>
          </w:p>
        </w:tc>
      </w:tr>
      <w:tr w:rsidR="00313E4B" w14:paraId="79FFBE71" w14:textId="77777777">
        <w:trPr>
          <w:trHeight w:hRule="exact" w:val="8398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9C2ADD7" w14:textId="77777777" w:rsidR="00313E4B" w:rsidRDefault="00D22B4C">
            <w:pPr>
              <w:autoSpaceDE w:val="0"/>
              <w:autoSpaceDN w:val="0"/>
              <w:spacing w:after="0" w:line="254" w:lineRule="exact"/>
              <w:ind w:left="106" w:right="28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DEUXIEME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1C93FCEE" w14:textId="77777777" w:rsidR="00313E4B" w:rsidRDefault="00D22B4C">
            <w:pPr>
              <w:autoSpaceDE w:val="0"/>
              <w:autoSpaceDN w:val="0"/>
              <w:spacing w:before="36" w:after="0" w:line="27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(04/11/2024 au 20/12/2024)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45AF88B" w14:textId="77777777" w:rsidR="00313E4B" w:rsidRDefault="00313E4B">
            <w:pPr>
              <w:autoSpaceDE w:val="0"/>
              <w:autoSpaceDN w:val="0"/>
              <w:spacing w:after="0" w:line="30" w:lineRule="exact"/>
            </w:pPr>
          </w:p>
          <w:tbl>
            <w:tblPr>
              <w:tblW w:w="0" w:type="auto"/>
              <w:tblInd w:w="44" w:type="dxa"/>
              <w:tblLayout w:type="fixed"/>
              <w:tblLook w:val="04A0" w:firstRow="1" w:lastRow="0" w:firstColumn="1" w:lastColumn="0" w:noHBand="0" w:noVBand="1"/>
            </w:tblPr>
            <w:tblGrid>
              <w:gridCol w:w="1280"/>
              <w:gridCol w:w="280"/>
              <w:gridCol w:w="1100"/>
            </w:tblGrid>
            <w:tr w:rsidR="00313E4B" w14:paraId="6377527A" w14:textId="77777777">
              <w:trPr>
                <w:trHeight w:hRule="exact" w:val="254"/>
              </w:trPr>
              <w:tc>
                <w:tcPr>
                  <w:tcW w:w="1280" w:type="dxa"/>
                  <w:tcMar>
                    <w:left w:w="0" w:type="dxa"/>
                    <w:right w:w="0" w:type="dxa"/>
                  </w:tcMar>
                </w:tcPr>
                <w:p w14:paraId="60FDF4A4" w14:textId="77777777" w:rsidR="00313E4B" w:rsidRDefault="00D22B4C">
                  <w:pPr>
                    <w:autoSpaceDE w:val="0"/>
                    <w:autoSpaceDN w:val="0"/>
                    <w:spacing w:before="34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ANALYSE</w:t>
                  </w:r>
                </w:p>
              </w:tc>
              <w:tc>
                <w:tcPr>
                  <w:tcW w:w="280" w:type="dxa"/>
                  <w:tcMar>
                    <w:left w:w="0" w:type="dxa"/>
                    <w:right w:w="0" w:type="dxa"/>
                  </w:tcMar>
                </w:tcPr>
                <w:p w14:paraId="099F1312" w14:textId="77777777" w:rsidR="00313E4B" w:rsidRDefault="00D22B4C">
                  <w:pPr>
                    <w:autoSpaceDE w:val="0"/>
                    <w:autoSpaceDN w:val="0"/>
                    <w:spacing w:before="86" w:after="0" w:line="11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:</w:t>
                  </w:r>
                </w:p>
              </w:tc>
              <w:tc>
                <w:tcPr>
                  <w:tcW w:w="1100" w:type="dxa"/>
                  <w:tcMar>
                    <w:left w:w="0" w:type="dxa"/>
                    <w:right w:w="0" w:type="dxa"/>
                  </w:tcMar>
                </w:tcPr>
                <w:p w14:paraId="36AB44B3" w14:textId="77777777" w:rsidR="00313E4B" w:rsidRDefault="00D22B4C">
                  <w:pPr>
                    <w:autoSpaceDE w:val="0"/>
                    <w:autoSpaceDN w:val="0"/>
                    <w:spacing w:before="32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Fonctions</w:t>
                  </w:r>
                </w:p>
              </w:tc>
            </w:tr>
          </w:tbl>
          <w:p w14:paraId="73A40F26" w14:textId="77777777" w:rsidR="00313E4B" w:rsidRDefault="00D22B4C">
            <w:pPr>
              <w:tabs>
                <w:tab w:val="left" w:pos="2112"/>
              </w:tabs>
              <w:autoSpaceDE w:val="0"/>
              <w:autoSpaceDN w:val="0"/>
              <w:spacing w:before="52" w:after="0" w:line="21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numériques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d’une</w:t>
            </w:r>
          </w:p>
          <w:p w14:paraId="77E6162B" w14:textId="77777777" w:rsidR="00313E4B" w:rsidRDefault="00D22B4C">
            <w:pPr>
              <w:autoSpaceDE w:val="0"/>
              <w:autoSpaceDN w:val="0"/>
              <w:spacing w:before="60" w:after="0" w:line="16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variable réelle</w:t>
            </w:r>
          </w:p>
          <w:p w14:paraId="50ED6914" w14:textId="77777777" w:rsidR="00313E4B" w:rsidRDefault="00D22B4C">
            <w:pPr>
              <w:autoSpaceDE w:val="0"/>
              <w:autoSpaceDN w:val="0"/>
              <w:spacing w:before="3146" w:after="0" w:line="20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SUITES NUMERIQUES</w:t>
            </w:r>
          </w:p>
        </w:tc>
        <w:tc>
          <w:tcPr>
            <w:tcW w:w="5104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E50F0A" w14:textId="77777777" w:rsidR="00313E4B" w:rsidRDefault="00D22B4C">
            <w:pPr>
              <w:autoSpaceDE w:val="0"/>
              <w:autoSpaceDN w:val="0"/>
              <w:spacing w:before="40" w:after="0" w:line="216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Rappels sur les généralités des fonctions</w:t>
            </w:r>
          </w:p>
          <w:p w14:paraId="747EC640" w14:textId="77777777" w:rsidR="00313E4B" w:rsidRDefault="00D22B4C">
            <w:pPr>
              <w:autoSpaceDE w:val="0"/>
              <w:autoSpaceDN w:val="0"/>
              <w:spacing w:before="34" w:after="0" w:line="21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numériques d’une variable réelle :</w:t>
            </w:r>
          </w:p>
          <w:p w14:paraId="3E887A5D" w14:textId="77777777" w:rsidR="00313E4B" w:rsidRDefault="00D22B4C">
            <w:pPr>
              <w:tabs>
                <w:tab w:val="left" w:pos="642"/>
              </w:tabs>
              <w:autoSpaceDE w:val="0"/>
              <w:autoSpaceDN w:val="0"/>
              <w:spacing w:after="0" w:line="50" w:lineRule="exact"/>
              <w:ind w:left="28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Image et antécédent</w:t>
            </w:r>
          </w:p>
          <w:p w14:paraId="14CB1808" w14:textId="77777777" w:rsidR="00313E4B" w:rsidRDefault="00D22B4C">
            <w:pPr>
              <w:tabs>
                <w:tab w:val="left" w:pos="642"/>
              </w:tabs>
              <w:autoSpaceDE w:val="0"/>
              <w:autoSpaceDN w:val="0"/>
              <w:spacing w:after="0" w:line="50" w:lineRule="exact"/>
              <w:ind w:left="28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Ensemble de définition</w:t>
            </w:r>
          </w:p>
          <w:p w14:paraId="4E65A101" w14:textId="77777777" w:rsidR="00313E4B" w:rsidRDefault="00D22B4C">
            <w:pPr>
              <w:tabs>
                <w:tab w:val="left" w:pos="642"/>
              </w:tabs>
              <w:autoSpaceDE w:val="0"/>
              <w:autoSpaceDN w:val="0"/>
              <w:spacing w:after="0" w:line="100" w:lineRule="exact"/>
              <w:ind w:left="28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Parité</w:t>
            </w:r>
          </w:p>
          <w:p w14:paraId="2BDE82C0" w14:textId="77777777" w:rsidR="00313E4B" w:rsidRDefault="00D22B4C">
            <w:pPr>
              <w:autoSpaceDE w:val="0"/>
              <w:autoSpaceDN w:val="0"/>
              <w:spacing w:before="86" w:after="0" w:line="168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Variation</w:t>
            </w:r>
          </w:p>
          <w:p w14:paraId="124ABBFF" w14:textId="77777777" w:rsidR="00313E4B" w:rsidRDefault="00D22B4C">
            <w:pPr>
              <w:autoSpaceDE w:val="0"/>
              <w:autoSpaceDN w:val="0"/>
              <w:spacing w:before="82" w:after="0" w:line="170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Plan d’étude d’une fonction :</w:t>
            </w:r>
          </w:p>
          <w:p w14:paraId="581ADA9C" w14:textId="77777777" w:rsidR="00313E4B" w:rsidRDefault="00D22B4C">
            <w:pPr>
              <w:tabs>
                <w:tab w:val="left" w:pos="642"/>
              </w:tabs>
              <w:autoSpaceDE w:val="0"/>
              <w:autoSpaceDN w:val="0"/>
              <w:spacing w:after="0" w:line="100" w:lineRule="exact"/>
              <w:ind w:left="28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Ensemble de définition</w:t>
            </w:r>
          </w:p>
          <w:p w14:paraId="19417CA0" w14:textId="77777777" w:rsidR="00313E4B" w:rsidRDefault="00D22B4C">
            <w:pPr>
              <w:tabs>
                <w:tab w:val="left" w:pos="642"/>
              </w:tabs>
              <w:autoSpaceDE w:val="0"/>
              <w:autoSpaceDN w:val="0"/>
              <w:spacing w:after="0" w:line="100" w:lineRule="exact"/>
              <w:ind w:left="28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Limites en un point</w:t>
            </w:r>
          </w:p>
          <w:p w14:paraId="0056B376" w14:textId="77777777" w:rsidR="00313E4B" w:rsidRDefault="00D22B4C">
            <w:pPr>
              <w:tabs>
                <w:tab w:val="left" w:pos="642"/>
              </w:tabs>
              <w:autoSpaceDE w:val="0"/>
              <w:autoSpaceDN w:val="0"/>
              <w:spacing w:after="0" w:line="46" w:lineRule="exact"/>
              <w:ind w:left="28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Limite à l’infini</w:t>
            </w:r>
          </w:p>
          <w:p w14:paraId="192F6539" w14:textId="77777777" w:rsidR="00313E4B" w:rsidRDefault="00D22B4C">
            <w:pPr>
              <w:autoSpaceDE w:val="0"/>
              <w:autoSpaceDN w:val="0"/>
              <w:spacing w:before="86" w:after="0" w:line="216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Asymptotes : horizontales, verticales et oblique</w:t>
            </w:r>
          </w:p>
          <w:p w14:paraId="4A4B0DC1" w14:textId="77777777" w:rsidR="00313E4B" w:rsidRDefault="00D22B4C">
            <w:pPr>
              <w:autoSpaceDE w:val="0"/>
              <w:autoSpaceDN w:val="0"/>
              <w:spacing w:before="36" w:after="0" w:line="166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Dérivation</w:t>
            </w:r>
          </w:p>
          <w:p w14:paraId="3C5B8959" w14:textId="77777777" w:rsidR="00313E4B" w:rsidRDefault="00D22B4C">
            <w:pPr>
              <w:tabs>
                <w:tab w:val="left" w:pos="642"/>
              </w:tabs>
              <w:autoSpaceDE w:val="0"/>
              <w:autoSpaceDN w:val="0"/>
              <w:spacing w:after="0" w:line="100" w:lineRule="exact"/>
              <w:ind w:left="28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Sens de variation</w:t>
            </w:r>
          </w:p>
          <w:p w14:paraId="1EB0FE64" w14:textId="77777777" w:rsidR="00313E4B" w:rsidRDefault="00D22B4C">
            <w:pPr>
              <w:tabs>
                <w:tab w:val="left" w:pos="642"/>
              </w:tabs>
              <w:autoSpaceDE w:val="0"/>
              <w:autoSpaceDN w:val="0"/>
              <w:spacing w:after="0" w:line="100" w:lineRule="exact"/>
              <w:ind w:left="28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Tableau de variation</w:t>
            </w:r>
          </w:p>
          <w:p w14:paraId="071BFAC1" w14:textId="77777777" w:rsidR="00313E4B" w:rsidRDefault="00D22B4C">
            <w:pPr>
              <w:tabs>
                <w:tab w:val="left" w:pos="642"/>
              </w:tabs>
              <w:autoSpaceDE w:val="0"/>
              <w:autoSpaceDN w:val="0"/>
              <w:spacing w:after="0" w:line="100" w:lineRule="exact"/>
              <w:ind w:left="28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Points particuliers</w:t>
            </w:r>
          </w:p>
          <w:p w14:paraId="576F68F9" w14:textId="77777777" w:rsidR="00313E4B" w:rsidRDefault="00D22B4C">
            <w:pPr>
              <w:tabs>
                <w:tab w:val="left" w:pos="642"/>
              </w:tabs>
              <w:autoSpaceDE w:val="0"/>
              <w:autoSpaceDN w:val="0"/>
              <w:spacing w:after="0" w:line="50" w:lineRule="exact"/>
              <w:ind w:left="28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Equation de la tangente à la courbe en un</w:t>
            </w:r>
          </w:p>
          <w:p w14:paraId="681AEE66" w14:textId="77777777" w:rsidR="00313E4B" w:rsidRDefault="00D22B4C">
            <w:pPr>
              <w:autoSpaceDE w:val="0"/>
              <w:autoSpaceDN w:val="0"/>
              <w:spacing w:before="32" w:after="0" w:line="218" w:lineRule="exact"/>
              <w:ind w:left="64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point d’abscisse donné.</w:t>
            </w:r>
          </w:p>
          <w:p w14:paraId="6C38A601" w14:textId="77777777" w:rsidR="00313E4B" w:rsidRDefault="00D22B4C">
            <w:pPr>
              <w:autoSpaceDE w:val="0"/>
              <w:autoSpaceDN w:val="0"/>
              <w:spacing w:before="38" w:after="0" w:line="216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Position relative de la courbe par rapport à une</w:t>
            </w:r>
          </w:p>
          <w:p w14:paraId="5445643B" w14:textId="77777777" w:rsidR="00313E4B" w:rsidRDefault="00D22B4C">
            <w:pPr>
              <w:autoSpaceDE w:val="0"/>
              <w:autoSpaceDN w:val="0"/>
              <w:spacing w:before="36" w:after="0" w:line="21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droite particulière.</w:t>
            </w:r>
          </w:p>
          <w:p w14:paraId="05230C9F" w14:textId="77777777" w:rsidR="00313E4B" w:rsidRDefault="00D22B4C">
            <w:pPr>
              <w:autoSpaceDE w:val="0"/>
              <w:autoSpaceDN w:val="0"/>
              <w:spacing w:before="36" w:after="0" w:line="216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Traçage de la courbe représentative</w:t>
            </w:r>
          </w:p>
          <w:p w14:paraId="2CA7D36E" w14:textId="77777777" w:rsidR="00313E4B" w:rsidRDefault="00D22B4C">
            <w:pPr>
              <w:tabs>
                <w:tab w:val="left" w:pos="466"/>
              </w:tabs>
              <w:autoSpaceDE w:val="0"/>
              <w:autoSpaceDN w:val="0"/>
              <w:spacing w:before="220" w:after="0" w:line="216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Généralités sur les suites numériques :</w:t>
            </w:r>
          </w:p>
          <w:p w14:paraId="3D66E81F" w14:textId="77777777" w:rsidR="00313E4B" w:rsidRDefault="00D22B4C">
            <w:pPr>
              <w:autoSpaceDE w:val="0"/>
              <w:autoSpaceDN w:val="0"/>
              <w:spacing w:before="60" w:after="0" w:line="21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-définition -mode de génération</w:t>
            </w:r>
          </w:p>
          <w:p w14:paraId="2FE3B9D7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7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représentation graphique</w:t>
            </w:r>
          </w:p>
          <w:p w14:paraId="4E5D3902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7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variation -convergence</w:t>
            </w:r>
          </w:p>
          <w:p w14:paraId="6960DBA3" w14:textId="77777777" w:rsidR="00313E4B" w:rsidRDefault="00D22B4C">
            <w:pPr>
              <w:tabs>
                <w:tab w:val="left" w:pos="466"/>
              </w:tabs>
              <w:autoSpaceDE w:val="0"/>
              <w:autoSpaceDN w:val="0"/>
              <w:spacing w:after="0" w:line="162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Suites Arithmétiques / Suites Géométriques :</w:t>
            </w:r>
          </w:p>
          <w:p w14:paraId="43D6FB38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7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Définition</w:t>
            </w:r>
          </w:p>
          <w:p w14:paraId="2970689D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22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Terme général</w:t>
            </w:r>
          </w:p>
          <w:p w14:paraId="586A1DA2" w14:textId="77777777" w:rsidR="00313E4B" w:rsidRDefault="00D22B4C">
            <w:pPr>
              <w:tabs>
                <w:tab w:val="left" w:pos="886"/>
              </w:tabs>
              <w:autoSpaceDE w:val="0"/>
              <w:autoSpaceDN w:val="0"/>
              <w:spacing w:after="0" w:line="72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Somme de k termes consécutifs</w:t>
            </w:r>
          </w:p>
        </w:tc>
      </w:tr>
    </w:tbl>
    <w:p w14:paraId="6339F926" w14:textId="77777777" w:rsidR="00313E4B" w:rsidRDefault="00D22B4C">
      <w:pPr>
        <w:autoSpaceDE w:val="0"/>
        <w:autoSpaceDN w:val="0"/>
        <w:spacing w:before="524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30</w:t>
      </w:r>
    </w:p>
    <w:p w14:paraId="421809A3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2F367C18" w14:textId="77777777" w:rsidR="00313E4B" w:rsidRDefault="00313E4B">
      <w:pPr>
        <w:autoSpaceDE w:val="0"/>
        <w:autoSpaceDN w:val="0"/>
        <w:spacing w:after="0" w:line="220" w:lineRule="exact"/>
      </w:pPr>
    </w:p>
    <w:p w14:paraId="5843824E" w14:textId="77777777" w:rsidR="00313E4B" w:rsidRDefault="00313E4B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372" w:type="dxa"/>
        <w:tblLayout w:type="fixed"/>
        <w:tblLook w:val="04A0" w:firstRow="1" w:lastRow="0" w:firstColumn="1" w:lastColumn="0" w:noHBand="0" w:noVBand="1"/>
      </w:tblPr>
      <w:tblGrid>
        <w:gridCol w:w="1762"/>
        <w:gridCol w:w="2770"/>
        <w:gridCol w:w="5104"/>
      </w:tblGrid>
      <w:tr w:rsidR="00313E4B" w14:paraId="1CF434CA" w14:textId="77777777">
        <w:trPr>
          <w:trHeight w:hRule="exact" w:val="562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30EABF28" w14:textId="77777777" w:rsidR="00313E4B" w:rsidRDefault="00D22B4C">
            <w:pPr>
              <w:autoSpaceDE w:val="0"/>
              <w:autoSpaceDN w:val="0"/>
              <w:spacing w:before="20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38B42CAF" w14:textId="77777777" w:rsidR="00313E4B" w:rsidRDefault="00D22B4C">
            <w:pPr>
              <w:autoSpaceDE w:val="0"/>
              <w:autoSpaceDN w:val="0"/>
              <w:spacing w:before="60" w:after="0" w:line="21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73231687" w14:textId="77777777" w:rsidR="00313E4B" w:rsidRDefault="00D22B4C">
            <w:pPr>
              <w:autoSpaceDE w:val="0"/>
              <w:autoSpaceDN w:val="0"/>
              <w:spacing w:before="66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5104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4243AE5" w14:textId="77777777" w:rsidR="00313E4B" w:rsidRDefault="00D22B4C">
            <w:pPr>
              <w:autoSpaceDE w:val="0"/>
              <w:autoSpaceDN w:val="0"/>
              <w:spacing w:before="20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0A311B63" w14:textId="77777777">
        <w:trPr>
          <w:trHeight w:hRule="exact" w:val="4836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F99FBCD" w14:textId="77777777" w:rsidR="00313E4B" w:rsidRDefault="00D22B4C">
            <w:pPr>
              <w:autoSpaceDE w:val="0"/>
              <w:autoSpaceDN w:val="0"/>
              <w:spacing w:after="0" w:line="254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TROISIEME PERIODE</w:t>
            </w:r>
          </w:p>
          <w:p w14:paraId="315DE02F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(06/01/2025 au 21/02/2025)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96E3673" w14:textId="77777777" w:rsidR="00313E4B" w:rsidRDefault="00D22B4C">
            <w:pPr>
              <w:autoSpaceDE w:val="0"/>
              <w:autoSpaceDN w:val="0"/>
              <w:spacing w:before="64" w:after="0" w:line="16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DENOMBREMENT</w:t>
            </w:r>
          </w:p>
          <w:p w14:paraId="142BCFA4" w14:textId="77777777" w:rsidR="00313E4B" w:rsidRDefault="00D22B4C">
            <w:pPr>
              <w:autoSpaceDE w:val="0"/>
              <w:autoSpaceDN w:val="0"/>
              <w:spacing w:before="2042" w:after="0" w:line="16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PROBABILITE</w:t>
            </w:r>
          </w:p>
          <w:p w14:paraId="6FC995C6" w14:textId="77777777" w:rsidR="00313E4B" w:rsidRDefault="00D22B4C">
            <w:pPr>
              <w:autoSpaceDE w:val="0"/>
              <w:autoSpaceDN w:val="0"/>
              <w:spacing w:before="662" w:after="0" w:line="16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ORGANISATION DE</w:t>
            </w:r>
          </w:p>
          <w:p w14:paraId="2383CCE9" w14:textId="77777777" w:rsidR="00313E4B" w:rsidRDefault="00D22B4C">
            <w:pPr>
              <w:autoSpaceDE w:val="0"/>
              <w:autoSpaceDN w:val="0"/>
              <w:spacing w:before="110" w:after="0" w:line="16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DONNEES</w:t>
            </w:r>
          </w:p>
        </w:tc>
        <w:tc>
          <w:tcPr>
            <w:tcW w:w="5104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58C36A" w14:textId="77777777" w:rsidR="00313E4B" w:rsidRDefault="00D22B4C">
            <w:pPr>
              <w:tabs>
                <w:tab w:val="left" w:pos="466"/>
              </w:tabs>
              <w:autoSpaceDE w:val="0"/>
              <w:autoSpaceDN w:val="0"/>
              <w:spacing w:after="0" w:line="166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Notion sur la théorie des ensembles :</w:t>
            </w:r>
          </w:p>
          <w:p w14:paraId="724D78E5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2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Vocabulaires ensemblistes</w:t>
            </w:r>
          </w:p>
          <w:p w14:paraId="2123DCA8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20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Cardinal d’un ensemble fini, intersection,</w:t>
            </w:r>
          </w:p>
          <w:p w14:paraId="77D4EF6C" w14:textId="77777777" w:rsidR="00313E4B" w:rsidRDefault="00D22B4C">
            <w:pPr>
              <w:autoSpaceDE w:val="0"/>
              <w:autoSpaceDN w:val="0"/>
              <w:spacing w:before="72" w:after="0" w:line="19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réunion,</w:t>
            </w:r>
          </w:p>
          <w:p w14:paraId="3EF1ECA2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14" w:line="92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Complémentarité</w:t>
            </w:r>
          </w:p>
          <w:tbl>
            <w:tblPr>
              <w:tblW w:w="0" w:type="auto"/>
              <w:tblInd w:w="33" w:type="dxa"/>
              <w:tblLayout w:type="fixed"/>
              <w:tblLook w:val="04A0" w:firstRow="1" w:lastRow="0" w:firstColumn="1" w:lastColumn="0" w:noHBand="0" w:noVBand="1"/>
            </w:tblPr>
            <w:tblGrid>
              <w:gridCol w:w="300"/>
              <w:gridCol w:w="1520"/>
              <w:gridCol w:w="3180"/>
            </w:tblGrid>
            <w:tr w:rsidR="00313E4B" w14:paraId="600E8BC2" w14:textId="77777777">
              <w:trPr>
                <w:trHeight w:hRule="exact" w:val="310"/>
              </w:trPr>
              <w:tc>
                <w:tcPr>
                  <w:tcW w:w="300" w:type="dxa"/>
                  <w:tcMar>
                    <w:left w:w="0" w:type="dxa"/>
                    <w:right w:w="0" w:type="dxa"/>
                  </w:tcMar>
                </w:tcPr>
                <w:p w14:paraId="620FD9FE" w14:textId="77777777" w:rsidR="00313E4B" w:rsidRDefault="00D22B4C">
                  <w:pPr>
                    <w:autoSpaceDE w:val="0"/>
                    <w:autoSpaceDN w:val="0"/>
                    <w:spacing w:before="116" w:after="0" w:line="86" w:lineRule="exact"/>
                    <w:jc w:val="center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  <w:sz w:val="24"/>
                    </w:rPr>
                    <w:t>•</w:t>
                  </w:r>
                </w:p>
              </w:tc>
              <w:tc>
                <w:tcPr>
                  <w:tcW w:w="1520" w:type="dxa"/>
                  <w:tcMar>
                    <w:left w:w="0" w:type="dxa"/>
                    <w:right w:w="0" w:type="dxa"/>
                  </w:tcMar>
                </w:tcPr>
                <w:p w14:paraId="152AC8A2" w14:textId="77777777" w:rsidR="00313E4B" w:rsidRDefault="00D22B4C">
                  <w:pPr>
                    <w:autoSpaceDE w:val="0"/>
                    <w:autoSpaceDN w:val="0"/>
                    <w:spacing w:before="60" w:after="0" w:line="21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Applications:</w:t>
                  </w:r>
                </w:p>
              </w:tc>
              <w:tc>
                <w:tcPr>
                  <w:tcW w:w="3180" w:type="dxa"/>
                  <w:tcMar>
                    <w:left w:w="0" w:type="dxa"/>
                    <w:right w:w="0" w:type="dxa"/>
                  </w:tcMar>
                </w:tcPr>
                <w:p w14:paraId="255F9CC9" w14:textId="77777777" w:rsidR="00313E4B" w:rsidRDefault="00D22B4C">
                  <w:pPr>
                    <w:autoSpaceDE w:val="0"/>
                    <w:autoSpaceDN w:val="0"/>
                    <w:spacing w:before="60" w:after="0" w:line="21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Définition d’une application,</w:t>
                  </w:r>
                </w:p>
              </w:tc>
            </w:tr>
          </w:tbl>
          <w:p w14:paraId="291468EB" w14:textId="77777777" w:rsidR="00313E4B" w:rsidRDefault="00D22B4C">
            <w:pPr>
              <w:autoSpaceDE w:val="0"/>
              <w:autoSpaceDN w:val="0"/>
              <w:spacing w:before="30" w:after="0" w:line="21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injection, surjection et bijection.</w:t>
            </w:r>
          </w:p>
          <w:p w14:paraId="0F09D83D" w14:textId="77777777" w:rsidR="00313E4B" w:rsidRDefault="00D22B4C">
            <w:pPr>
              <w:tabs>
                <w:tab w:val="left" w:pos="466"/>
              </w:tabs>
              <w:autoSpaceDE w:val="0"/>
              <w:autoSpaceDN w:val="0"/>
              <w:spacing w:after="0" w:line="160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Arrangement, Permutation et combinaison</w:t>
            </w:r>
          </w:p>
          <w:p w14:paraId="07B95FF9" w14:textId="77777777" w:rsidR="00313E4B" w:rsidRDefault="00D22B4C">
            <w:pPr>
              <w:tabs>
                <w:tab w:val="left" w:pos="466"/>
              </w:tabs>
              <w:autoSpaceDE w:val="0"/>
              <w:autoSpaceDN w:val="0"/>
              <w:spacing w:after="0" w:line="160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Probabilité d’un évènement</w:t>
            </w:r>
          </w:p>
          <w:p w14:paraId="6DA395B1" w14:textId="77777777" w:rsidR="00313E4B" w:rsidRDefault="00D22B4C">
            <w:pPr>
              <w:tabs>
                <w:tab w:val="left" w:pos="466"/>
              </w:tabs>
              <w:autoSpaceDE w:val="0"/>
              <w:autoSpaceDN w:val="0"/>
              <w:spacing w:after="0" w:line="212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Equiprobabilité</w:t>
            </w:r>
          </w:p>
          <w:p w14:paraId="37B29705" w14:textId="77777777" w:rsidR="00313E4B" w:rsidRDefault="00D22B4C">
            <w:pPr>
              <w:tabs>
                <w:tab w:val="left" w:pos="466"/>
              </w:tabs>
              <w:autoSpaceDE w:val="0"/>
              <w:autoSpaceDN w:val="0"/>
              <w:spacing w:before="222" w:after="0" w:line="216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Organisation des données :</w:t>
            </w:r>
          </w:p>
          <w:p w14:paraId="59586E0F" w14:textId="77777777" w:rsidR="00313E4B" w:rsidRDefault="00D22B4C">
            <w:pPr>
              <w:tabs>
                <w:tab w:val="left" w:pos="1186"/>
              </w:tabs>
              <w:autoSpaceDE w:val="0"/>
              <w:autoSpaceDN w:val="0"/>
              <w:spacing w:after="0" w:line="80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Pourcentage,</w:t>
            </w:r>
          </w:p>
          <w:p w14:paraId="30832E16" w14:textId="77777777" w:rsidR="00313E4B" w:rsidRDefault="00D22B4C">
            <w:pPr>
              <w:tabs>
                <w:tab w:val="left" w:pos="1186"/>
              </w:tabs>
              <w:autoSpaceDE w:val="0"/>
              <w:autoSpaceDN w:val="0"/>
              <w:spacing w:after="0" w:line="74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proportion,</w:t>
            </w:r>
          </w:p>
          <w:p w14:paraId="338BC667" w14:textId="77777777" w:rsidR="00313E4B" w:rsidRDefault="00D22B4C">
            <w:pPr>
              <w:tabs>
                <w:tab w:val="left" w:pos="1186"/>
              </w:tabs>
              <w:autoSpaceDE w:val="0"/>
              <w:autoSpaceDN w:val="0"/>
              <w:spacing w:after="0" w:line="72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taux d’évolution,</w:t>
            </w:r>
          </w:p>
          <w:p w14:paraId="1447310A" w14:textId="77777777" w:rsidR="00313E4B" w:rsidRDefault="00D22B4C">
            <w:pPr>
              <w:tabs>
                <w:tab w:val="left" w:pos="1186"/>
              </w:tabs>
              <w:autoSpaceDE w:val="0"/>
              <w:autoSpaceDN w:val="0"/>
              <w:spacing w:after="0" w:line="84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taux d’évolution successifs et indice</w:t>
            </w:r>
          </w:p>
        </w:tc>
      </w:tr>
      <w:tr w:rsidR="00313E4B" w14:paraId="33096FFD" w14:textId="77777777">
        <w:trPr>
          <w:trHeight w:hRule="exact" w:val="3286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8F454C6" w14:textId="77777777" w:rsidR="00313E4B" w:rsidRDefault="00D22B4C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QUATRIEME</w:t>
            </w:r>
          </w:p>
          <w:p w14:paraId="7064DF0F" w14:textId="77777777" w:rsidR="00313E4B" w:rsidRDefault="00D22B4C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68CE25F4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(03/03/2025 au 11/04/2025)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792E3DF" w14:textId="77777777" w:rsidR="00313E4B" w:rsidRDefault="00D22B4C">
            <w:pPr>
              <w:autoSpaceDE w:val="0"/>
              <w:autoSpaceDN w:val="0"/>
              <w:spacing w:before="108" w:after="0" w:line="20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STATISTIQUE</w:t>
            </w:r>
          </w:p>
          <w:p w14:paraId="693CC0DE" w14:textId="77777777" w:rsidR="00313E4B" w:rsidRDefault="00D22B4C">
            <w:pPr>
              <w:autoSpaceDE w:val="0"/>
              <w:autoSpaceDN w:val="0"/>
              <w:spacing w:before="1074" w:after="0" w:line="204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MATHEMATIQUE</w:t>
            </w:r>
          </w:p>
          <w:p w14:paraId="5AC00333" w14:textId="77777777" w:rsidR="00313E4B" w:rsidRDefault="00D22B4C">
            <w:pPr>
              <w:autoSpaceDE w:val="0"/>
              <w:autoSpaceDN w:val="0"/>
              <w:spacing w:before="118" w:after="0" w:line="164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 FINANCIERES</w:t>
            </w:r>
          </w:p>
        </w:tc>
        <w:tc>
          <w:tcPr>
            <w:tcW w:w="5104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47B3B7" w14:textId="77777777" w:rsidR="00313E4B" w:rsidRDefault="00D22B4C">
            <w:pPr>
              <w:tabs>
                <w:tab w:val="left" w:pos="466"/>
              </w:tabs>
              <w:autoSpaceDE w:val="0"/>
              <w:autoSpaceDN w:val="0"/>
              <w:spacing w:before="6" w:after="0" w:line="252" w:lineRule="exact"/>
              <w:ind w:left="106" w:right="14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Les caractères de position : les quartiles, déciles,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médiane et moyenne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Les caractères de dispersion : étendue, écart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interquartile, variance et écart type</w:t>
            </w:r>
          </w:p>
          <w:p w14:paraId="40C63472" w14:textId="77777777" w:rsidR="00313E4B" w:rsidRDefault="00D22B4C">
            <w:pPr>
              <w:autoSpaceDE w:val="0"/>
              <w:autoSpaceDN w:val="0"/>
              <w:spacing w:before="36" w:after="0" w:line="166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La boite à moustaches</w:t>
            </w:r>
          </w:p>
          <w:p w14:paraId="0ED6BF67" w14:textId="77777777" w:rsidR="00313E4B" w:rsidRDefault="00D22B4C">
            <w:pPr>
              <w:autoSpaceDE w:val="0"/>
              <w:autoSpaceDN w:val="0"/>
              <w:spacing w:before="86" w:after="0" w:line="216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Notion de base sur les mathématiques</w:t>
            </w:r>
          </w:p>
          <w:p w14:paraId="5F79788E" w14:textId="77777777" w:rsidR="00313E4B" w:rsidRDefault="00D22B4C">
            <w:pPr>
              <w:autoSpaceDE w:val="0"/>
              <w:autoSpaceDN w:val="0"/>
              <w:spacing w:before="36" w:after="0" w:line="16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financières :</w:t>
            </w:r>
          </w:p>
          <w:p w14:paraId="5212CAE2" w14:textId="77777777" w:rsidR="00313E4B" w:rsidRDefault="00D22B4C">
            <w:pPr>
              <w:tabs>
                <w:tab w:val="left" w:pos="642"/>
              </w:tabs>
              <w:autoSpaceDE w:val="0"/>
              <w:autoSpaceDN w:val="0"/>
              <w:spacing w:after="0" w:line="98" w:lineRule="exact"/>
              <w:ind w:left="28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Placement</w:t>
            </w:r>
          </w:p>
          <w:p w14:paraId="35FE1E23" w14:textId="77777777" w:rsidR="00313E4B" w:rsidRDefault="00D22B4C">
            <w:pPr>
              <w:tabs>
                <w:tab w:val="left" w:pos="642"/>
              </w:tabs>
              <w:autoSpaceDE w:val="0"/>
              <w:autoSpaceDN w:val="0"/>
              <w:spacing w:after="0" w:line="102" w:lineRule="exact"/>
              <w:ind w:left="28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Emprunt</w:t>
            </w:r>
          </w:p>
          <w:p w14:paraId="70D6FCFA" w14:textId="77777777" w:rsidR="00313E4B" w:rsidRDefault="00D22B4C">
            <w:pPr>
              <w:tabs>
                <w:tab w:val="left" w:pos="642"/>
              </w:tabs>
              <w:autoSpaceDE w:val="0"/>
              <w:autoSpaceDN w:val="0"/>
              <w:spacing w:after="0" w:line="48" w:lineRule="exact"/>
              <w:ind w:left="28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Capital</w:t>
            </w:r>
          </w:p>
          <w:p w14:paraId="02B401FA" w14:textId="77777777" w:rsidR="00313E4B" w:rsidRDefault="00D22B4C">
            <w:pPr>
              <w:tabs>
                <w:tab w:val="left" w:pos="642"/>
              </w:tabs>
              <w:autoSpaceDE w:val="0"/>
              <w:autoSpaceDN w:val="0"/>
              <w:spacing w:after="0" w:line="46" w:lineRule="exact"/>
              <w:ind w:left="28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Taux d’intérêts</w:t>
            </w:r>
          </w:p>
          <w:p w14:paraId="4EBC90BD" w14:textId="77777777" w:rsidR="00313E4B" w:rsidRDefault="00D22B4C">
            <w:pPr>
              <w:tabs>
                <w:tab w:val="left" w:pos="642"/>
              </w:tabs>
              <w:autoSpaceDE w:val="0"/>
              <w:autoSpaceDN w:val="0"/>
              <w:spacing w:after="0" w:line="100" w:lineRule="exact"/>
              <w:ind w:left="28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Intérêts</w:t>
            </w:r>
          </w:p>
        </w:tc>
      </w:tr>
      <w:tr w:rsidR="00313E4B" w14:paraId="4811EF0E" w14:textId="77777777">
        <w:trPr>
          <w:trHeight w:hRule="exact" w:val="1272"/>
        </w:trPr>
        <w:tc>
          <w:tcPr>
            <w:tcW w:w="1762" w:type="dxa"/>
            <w:vMerge w:val="restart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C1A18C7" w14:textId="77777777" w:rsidR="00313E4B" w:rsidRDefault="00D22B4C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CINQUIEME</w:t>
            </w:r>
          </w:p>
          <w:p w14:paraId="603531EE" w14:textId="77777777" w:rsidR="00313E4B" w:rsidRDefault="00D22B4C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73C954AB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(28/04/2025 au 20/06/2025)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DC222D4" w14:textId="77777777" w:rsidR="00313E4B" w:rsidRDefault="00D22B4C">
            <w:pPr>
              <w:autoSpaceDE w:val="0"/>
              <w:autoSpaceDN w:val="0"/>
              <w:spacing w:before="66" w:after="0" w:line="204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MATHEMATIQUES</w:t>
            </w:r>
          </w:p>
          <w:p w14:paraId="6BBED87C" w14:textId="77777777" w:rsidR="00313E4B" w:rsidRDefault="00D22B4C">
            <w:pPr>
              <w:autoSpaceDE w:val="0"/>
              <w:autoSpaceDN w:val="0"/>
              <w:spacing w:before="72" w:after="0" w:line="164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FINANCIERES</w:t>
            </w:r>
          </w:p>
        </w:tc>
        <w:tc>
          <w:tcPr>
            <w:tcW w:w="5104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83F31A" w14:textId="77777777" w:rsidR="00313E4B" w:rsidRDefault="00D22B4C">
            <w:pPr>
              <w:autoSpaceDE w:val="0"/>
              <w:autoSpaceDN w:val="0"/>
              <w:spacing w:before="6" w:after="0" w:line="252" w:lineRule="exact"/>
              <w:ind w:left="106" w:right="129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Epargne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Intérêt simple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Intérêt composé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Capitalisation et actualisation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Valeurs actuelles et valeurs acquises</w:t>
            </w:r>
          </w:p>
        </w:tc>
      </w:tr>
      <w:tr w:rsidR="00313E4B" w14:paraId="6F32443E" w14:textId="77777777">
        <w:trPr>
          <w:trHeight w:hRule="exact" w:val="896"/>
        </w:trPr>
        <w:tc>
          <w:tcPr>
            <w:tcW w:w="3809" w:type="dxa"/>
            <w:vMerge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30CD848" w14:textId="77777777" w:rsidR="00313E4B" w:rsidRDefault="00313E4B"/>
        </w:tc>
        <w:tc>
          <w:tcPr>
            <w:tcW w:w="7874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D22716" w14:textId="77777777" w:rsidR="00313E4B" w:rsidRDefault="00D22B4C">
            <w:pPr>
              <w:autoSpaceDE w:val="0"/>
              <w:autoSpaceDN w:val="0"/>
              <w:spacing w:before="364" w:after="0" w:line="208" w:lineRule="exact"/>
              <w:ind w:left="16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RATTRAPAGE, REVISION ET EVALUATION FINALE</w:t>
            </w:r>
          </w:p>
        </w:tc>
      </w:tr>
      <w:tr w:rsidR="00313E4B" w14:paraId="63B8C77B" w14:textId="77777777">
        <w:trPr>
          <w:trHeight w:hRule="exact" w:val="384"/>
        </w:trPr>
        <w:tc>
          <w:tcPr>
            <w:tcW w:w="9636" w:type="dxa"/>
            <w:gridSpan w:val="3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70E2C6" w14:textId="77777777" w:rsidR="00313E4B" w:rsidRDefault="00D22B4C">
            <w:pPr>
              <w:autoSpaceDE w:val="0"/>
              <w:autoSpaceDN w:val="0"/>
              <w:spacing w:before="112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42C995C5" w14:textId="77777777" w:rsidR="00313E4B" w:rsidRDefault="00D22B4C">
      <w:pPr>
        <w:autoSpaceDE w:val="0"/>
        <w:autoSpaceDN w:val="0"/>
        <w:spacing w:before="3954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31</w:t>
      </w:r>
    </w:p>
    <w:p w14:paraId="4A838979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333DB7CE" w14:textId="77777777" w:rsidR="00313E4B" w:rsidRDefault="00D22B4C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1C0D2332" wp14:editId="3F0C0650">
            <wp:simplePos x="0" y="0"/>
            <wp:positionH relativeFrom="page">
              <wp:posOffset>763270</wp:posOffset>
            </wp:positionH>
            <wp:positionV relativeFrom="page">
              <wp:posOffset>9028430</wp:posOffset>
            </wp:positionV>
            <wp:extent cx="6350" cy="5079"/>
            <wp:effectExtent l="0" t="0" r="0" b="0"/>
            <wp:wrapNone/>
            <wp:docPr id="3445825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1334C" w14:textId="77777777" w:rsidR="00313E4B" w:rsidRDefault="00313E4B">
      <w:pPr>
        <w:autoSpaceDE w:val="0"/>
        <w:autoSpaceDN w:val="0"/>
        <w:spacing w:before="176" w:after="0" w:line="220" w:lineRule="exact"/>
      </w:pPr>
    </w:p>
    <w:p w14:paraId="4BD9E62A" w14:textId="77777777" w:rsidR="00313E4B" w:rsidRDefault="00D22B4C">
      <w:pPr>
        <w:autoSpaceDE w:val="0"/>
        <w:autoSpaceDN w:val="0"/>
        <w:spacing w:after="0" w:line="208" w:lineRule="exact"/>
        <w:jc w:val="center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SCIENCES PHYSIQUE ET CHIMIQUE</w:t>
      </w:r>
    </w:p>
    <w:p w14:paraId="015FC742" w14:textId="77777777" w:rsidR="00313E4B" w:rsidRDefault="00D22B4C">
      <w:pPr>
        <w:autoSpaceDE w:val="0"/>
        <w:autoSpaceDN w:val="0"/>
        <w:spacing w:before="90" w:after="0" w:line="170" w:lineRule="exact"/>
        <w:ind w:left="1188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DUREE D’UNE SEANCE: 2 h</w:t>
      </w:r>
    </w:p>
    <w:p w14:paraId="526BD4F7" w14:textId="77777777" w:rsidR="00313E4B" w:rsidRDefault="00D22B4C">
      <w:pPr>
        <w:autoSpaceDE w:val="0"/>
        <w:autoSpaceDN w:val="0"/>
        <w:spacing w:before="292" w:after="236" w:line="166" w:lineRule="exact"/>
        <w:ind w:left="1188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NOMBRE DE SEANCES PAR SEMAINE : 1</w:t>
      </w:r>
    </w:p>
    <w:tbl>
      <w:tblPr>
        <w:tblW w:w="0" w:type="auto"/>
        <w:tblInd w:w="968" w:type="dxa"/>
        <w:tblLayout w:type="fixed"/>
        <w:tblLook w:val="04A0" w:firstRow="1" w:lastRow="0" w:firstColumn="1" w:lastColumn="0" w:noHBand="0" w:noVBand="1"/>
      </w:tblPr>
      <w:tblGrid>
        <w:gridCol w:w="1838"/>
        <w:gridCol w:w="2552"/>
        <w:gridCol w:w="5102"/>
      </w:tblGrid>
      <w:tr w:rsidR="00313E4B" w14:paraId="5516AE42" w14:textId="77777777">
        <w:trPr>
          <w:trHeight w:hRule="exact" w:val="562"/>
        </w:trPr>
        <w:tc>
          <w:tcPr>
            <w:tcW w:w="18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DD5E518" w14:textId="77777777" w:rsidR="00313E4B" w:rsidRDefault="00D22B4C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61C29518" w14:textId="77777777" w:rsidR="00313E4B" w:rsidRDefault="00D22B4C">
            <w:pPr>
              <w:autoSpaceDE w:val="0"/>
              <w:autoSpaceDN w:val="0"/>
              <w:spacing w:before="58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00DEAF96" w14:textId="77777777" w:rsidR="00313E4B" w:rsidRDefault="00D22B4C">
            <w:pPr>
              <w:autoSpaceDE w:val="0"/>
              <w:autoSpaceDN w:val="0"/>
              <w:spacing w:before="66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5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A02B640" w14:textId="77777777" w:rsidR="00313E4B" w:rsidRDefault="00D22B4C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638F58E9" w14:textId="77777777">
        <w:trPr>
          <w:trHeight w:hRule="exact" w:val="1324"/>
        </w:trPr>
        <w:tc>
          <w:tcPr>
            <w:tcW w:w="183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2280CB1" w14:textId="77777777" w:rsidR="00313E4B" w:rsidRDefault="00D22B4C">
            <w:pPr>
              <w:autoSpaceDE w:val="0"/>
              <w:autoSpaceDN w:val="0"/>
              <w:spacing w:before="1738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1ère PERIODE 09/09/24 au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25/10/24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7BBFAA" w14:textId="77777777" w:rsidR="00313E4B" w:rsidRDefault="00D22B4C">
            <w:pPr>
              <w:autoSpaceDE w:val="0"/>
              <w:autoSpaceDN w:val="0"/>
              <w:spacing w:after="0" w:line="238" w:lineRule="exact"/>
              <w:ind w:left="106" w:right="28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ENERGIES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RENOUVELABLES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ENERGIE EOLIENNE</w:t>
            </w:r>
          </w:p>
        </w:tc>
        <w:tc>
          <w:tcPr>
            <w:tcW w:w="5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749CA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4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Principe de fonctionnement d’une centrale</w:t>
            </w:r>
          </w:p>
          <w:p w14:paraId="7FAB49FF" w14:textId="77777777" w:rsidR="00313E4B" w:rsidRDefault="00D22B4C">
            <w:pPr>
              <w:autoSpaceDE w:val="0"/>
              <w:autoSpaceDN w:val="0"/>
              <w:spacing w:before="56" w:after="0" w:line="152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éolienne</w:t>
            </w:r>
          </w:p>
          <w:p w14:paraId="6942C1D5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9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Avantages et limites de l’utilisation d’éolienne</w:t>
            </w:r>
          </w:p>
          <w:p w14:paraId="4112EE82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Energie cinétique du vent, puissance théorique</w:t>
            </w:r>
          </w:p>
          <w:p w14:paraId="0E54BACF" w14:textId="77777777" w:rsidR="00313E4B" w:rsidRDefault="00D22B4C">
            <w:pPr>
              <w:autoSpaceDE w:val="0"/>
              <w:autoSpaceDN w:val="0"/>
              <w:spacing w:before="54" w:after="0" w:line="19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et puissance récupérable</w:t>
            </w:r>
          </w:p>
        </w:tc>
      </w:tr>
      <w:tr w:rsidR="00313E4B" w14:paraId="32B467BB" w14:textId="77777777">
        <w:trPr>
          <w:trHeight w:hRule="exact" w:val="3636"/>
        </w:trPr>
        <w:tc>
          <w:tcPr>
            <w:tcW w:w="3809" w:type="dxa"/>
            <w:vMerge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D52C7F3" w14:textId="77777777" w:rsidR="00313E4B" w:rsidRDefault="00313E4B"/>
        </w:tc>
        <w:tc>
          <w:tcPr>
            <w:tcW w:w="2552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CD7EEF" w14:textId="77777777" w:rsidR="00313E4B" w:rsidRDefault="00D22B4C">
            <w:pPr>
              <w:autoSpaceDE w:val="0"/>
              <w:autoSpaceDN w:val="0"/>
              <w:spacing w:before="332" w:after="0" w:line="19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OPTIQUE</w:t>
            </w:r>
          </w:p>
          <w:p w14:paraId="558B5F81" w14:textId="77777777" w:rsidR="00313E4B" w:rsidRDefault="00D22B4C">
            <w:pPr>
              <w:autoSpaceDE w:val="0"/>
              <w:autoSpaceDN w:val="0"/>
              <w:spacing w:before="64" w:after="0" w:line="152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LENTILLES MINCES</w:t>
            </w:r>
          </w:p>
        </w:tc>
        <w:tc>
          <w:tcPr>
            <w:tcW w:w="510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DBB90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62" w:lineRule="exact"/>
              <w:ind w:left="466" w:right="100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Caractéristiques d’une lentille mince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divergente et</w:t>
            </w:r>
          </w:p>
          <w:p w14:paraId="2E56CB64" w14:textId="77777777" w:rsidR="00313E4B" w:rsidRDefault="00D22B4C">
            <w:pPr>
              <w:autoSpaceDE w:val="0"/>
              <w:autoSpaceDN w:val="0"/>
              <w:spacing w:before="76" w:after="0" w:line="17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convergente :</w:t>
            </w:r>
          </w:p>
          <w:p w14:paraId="52C5807C" w14:textId="77777777" w:rsidR="00313E4B" w:rsidRDefault="00D22B4C">
            <w:pPr>
              <w:autoSpaceDE w:val="0"/>
              <w:autoSpaceDN w:val="0"/>
              <w:spacing w:after="0" w:line="254" w:lineRule="exact"/>
              <w:ind w:left="106" w:right="244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Axe principal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Centre optique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Foyer objet et foyer image</w:t>
            </w:r>
          </w:p>
          <w:p w14:paraId="7DDF07FC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4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Vergence d’une lentille mince</w:t>
            </w:r>
          </w:p>
          <w:p w14:paraId="704240CF" w14:textId="77777777" w:rsidR="00313E4B" w:rsidRDefault="00D22B4C">
            <w:pPr>
              <w:tabs>
                <w:tab w:val="left" w:pos="466"/>
                <w:tab w:val="left" w:pos="826"/>
              </w:tabs>
              <w:autoSpaceDE w:val="0"/>
              <w:autoSpaceDN w:val="0"/>
              <w:spacing w:after="0" w:line="262" w:lineRule="exact"/>
              <w:ind w:left="106"/>
            </w:pPr>
            <w:r>
              <w:tab/>
            </w: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Propriétés du centre optique, du foyer principal image, du foyer principal objet</w:t>
            </w:r>
          </w:p>
          <w:p w14:paraId="38BD458D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4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Construction de l’image d’un objet, donnée par</w:t>
            </w:r>
          </w:p>
          <w:p w14:paraId="502211E8" w14:textId="77777777" w:rsidR="00313E4B" w:rsidRDefault="00D22B4C">
            <w:pPr>
              <w:autoSpaceDE w:val="0"/>
              <w:autoSpaceDN w:val="0"/>
              <w:spacing w:before="104" w:after="0" w:line="102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une</w:t>
            </w:r>
          </w:p>
          <w:p w14:paraId="4615C966" w14:textId="77777777" w:rsidR="00313E4B" w:rsidRDefault="00D22B4C">
            <w:pPr>
              <w:autoSpaceDE w:val="0"/>
              <w:autoSpaceDN w:val="0"/>
              <w:spacing w:before="102" w:after="0" w:line="154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lentille mince</w:t>
            </w:r>
          </w:p>
          <w:p w14:paraId="4CDC18E8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8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Caractéristiques de l’image</w:t>
            </w:r>
          </w:p>
        </w:tc>
      </w:tr>
      <w:tr w:rsidR="00313E4B" w14:paraId="29CEB04F" w14:textId="77777777">
        <w:trPr>
          <w:trHeight w:hRule="exact" w:val="1780"/>
        </w:trPr>
        <w:tc>
          <w:tcPr>
            <w:tcW w:w="1838" w:type="dxa"/>
            <w:vMerge w:val="restart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DFC368B" w14:textId="77777777" w:rsidR="00313E4B" w:rsidRDefault="00D22B4C">
            <w:pPr>
              <w:autoSpaceDE w:val="0"/>
              <w:autoSpaceDN w:val="0"/>
              <w:spacing w:before="626" w:after="0" w:line="276" w:lineRule="exact"/>
              <w:ind w:left="288" w:right="288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2ème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PERIODE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04/11/24 au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20/12/24</w:t>
            </w:r>
          </w:p>
        </w:tc>
        <w:tc>
          <w:tcPr>
            <w:tcW w:w="2552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C54285" w14:textId="77777777" w:rsidR="00313E4B" w:rsidRDefault="00D22B4C">
            <w:pPr>
              <w:autoSpaceDE w:val="0"/>
              <w:autoSpaceDN w:val="0"/>
              <w:spacing w:before="54" w:after="0" w:line="19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OPTIQUE</w:t>
            </w:r>
          </w:p>
          <w:p w14:paraId="2D95C1DB" w14:textId="77777777" w:rsidR="00313E4B" w:rsidRDefault="00D22B4C">
            <w:pPr>
              <w:autoSpaceDE w:val="0"/>
              <w:autoSpaceDN w:val="0"/>
              <w:spacing w:before="66" w:after="0" w:line="152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LENTILLES MINCES</w:t>
            </w:r>
          </w:p>
          <w:p w14:paraId="653ACAB8" w14:textId="77777777" w:rsidR="00313E4B" w:rsidRDefault="00D22B4C">
            <w:pPr>
              <w:autoSpaceDE w:val="0"/>
              <w:autoSpaceDN w:val="0"/>
              <w:spacing w:before="350" w:after="0" w:line="15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CHIMIE</w:t>
            </w:r>
          </w:p>
          <w:p w14:paraId="1B7FDEB8" w14:textId="77777777" w:rsidR="00313E4B" w:rsidRDefault="00D22B4C">
            <w:pPr>
              <w:autoSpaceDE w:val="0"/>
              <w:autoSpaceDN w:val="0"/>
              <w:spacing w:before="98" w:after="0" w:line="152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POLYMERES ET</w:t>
            </w:r>
          </w:p>
          <w:p w14:paraId="13900593" w14:textId="77777777" w:rsidR="00313E4B" w:rsidRDefault="00D22B4C">
            <w:pPr>
              <w:autoSpaceDE w:val="0"/>
              <w:autoSpaceDN w:val="0"/>
              <w:spacing w:before="100" w:after="0" w:line="152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MATIERES</w:t>
            </w:r>
          </w:p>
          <w:p w14:paraId="17328BE2" w14:textId="77777777" w:rsidR="00313E4B" w:rsidRDefault="00D22B4C">
            <w:pPr>
              <w:autoSpaceDE w:val="0"/>
              <w:autoSpaceDN w:val="0"/>
              <w:spacing w:before="102" w:after="0" w:line="190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PLASTIQUES</w:t>
            </w:r>
          </w:p>
        </w:tc>
        <w:tc>
          <w:tcPr>
            <w:tcW w:w="510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2D086A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3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Relation de conjugaison</w:t>
            </w:r>
          </w:p>
          <w:p w14:paraId="1FA87D89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4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Relation de grandissement</w:t>
            </w:r>
          </w:p>
          <w:p w14:paraId="1DE4BEFF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286" w:after="0" w:line="17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1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1"/>
              </w:rPr>
              <w:t>Nomenclature : alcène, alcool, acide</w:t>
            </w:r>
          </w:p>
          <w:p w14:paraId="6B800863" w14:textId="77777777" w:rsidR="00313E4B" w:rsidRDefault="00D22B4C">
            <w:pPr>
              <w:autoSpaceDE w:val="0"/>
              <w:autoSpaceDN w:val="0"/>
              <w:spacing w:before="66" w:after="0" w:line="190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1"/>
              </w:rPr>
              <w:t>carboxylique et ester.</w:t>
            </w:r>
          </w:p>
        </w:tc>
      </w:tr>
      <w:tr w:rsidR="00313E4B" w14:paraId="605594DE" w14:textId="77777777">
        <w:trPr>
          <w:trHeight w:hRule="exact" w:val="1506"/>
        </w:trPr>
        <w:tc>
          <w:tcPr>
            <w:tcW w:w="3809" w:type="dxa"/>
            <w:vMerge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94E8137" w14:textId="77777777" w:rsidR="00313E4B" w:rsidRDefault="00313E4B"/>
        </w:tc>
        <w:tc>
          <w:tcPr>
            <w:tcW w:w="255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C015DD" w14:textId="77777777" w:rsidR="00313E4B" w:rsidRDefault="00D22B4C">
            <w:pPr>
              <w:autoSpaceDE w:val="0"/>
              <w:autoSpaceDN w:val="0"/>
              <w:spacing w:before="236" w:after="0" w:line="252" w:lineRule="exact"/>
              <w:ind w:left="106" w:right="432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ENERGIES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RENOUVELABLES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ENERGIE SOLAIRE</w:t>
            </w:r>
          </w:p>
        </w:tc>
        <w:tc>
          <w:tcPr>
            <w:tcW w:w="5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1394EF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194" w:after="0" w:line="19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1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1"/>
              </w:rPr>
              <w:t>Fonctionnement d’un panneau solaire</w:t>
            </w:r>
          </w:p>
          <w:p w14:paraId="0945398B" w14:textId="77777777" w:rsidR="00313E4B" w:rsidRDefault="00D22B4C">
            <w:pPr>
              <w:autoSpaceDE w:val="0"/>
              <w:autoSpaceDN w:val="0"/>
              <w:spacing w:before="54" w:after="0" w:line="190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1"/>
              </w:rPr>
              <w:t>photovoltaïque</w:t>
            </w:r>
          </w:p>
          <w:p w14:paraId="3FBD3D1F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4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1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1"/>
              </w:rPr>
              <w:t>Effet photoélectrique</w:t>
            </w:r>
          </w:p>
          <w:p w14:paraId="59DEADDE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3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1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1"/>
              </w:rPr>
              <w:t>Intérêts et limites de l’utilisation des panneaux</w:t>
            </w:r>
          </w:p>
          <w:p w14:paraId="4EC11529" w14:textId="77777777" w:rsidR="00313E4B" w:rsidRDefault="00D22B4C">
            <w:pPr>
              <w:autoSpaceDE w:val="0"/>
              <w:autoSpaceDN w:val="0"/>
              <w:spacing w:before="54" w:after="0" w:line="14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1"/>
              </w:rPr>
              <w:t>solaires</w:t>
            </w:r>
          </w:p>
        </w:tc>
      </w:tr>
      <w:tr w:rsidR="00313E4B" w14:paraId="1EB22DAC" w14:textId="77777777">
        <w:trPr>
          <w:trHeight w:hRule="exact" w:val="3394"/>
        </w:trPr>
        <w:tc>
          <w:tcPr>
            <w:tcW w:w="183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E3CF3B8" w14:textId="77777777" w:rsidR="00313E4B" w:rsidRDefault="00D22B4C">
            <w:pPr>
              <w:autoSpaceDE w:val="0"/>
              <w:autoSpaceDN w:val="0"/>
              <w:spacing w:before="1314" w:after="0" w:line="276" w:lineRule="exact"/>
              <w:ind w:left="288" w:right="288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3ème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PERIODE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06/01/25 au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21/02/25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5EC957" w14:textId="77777777" w:rsidR="00313E4B" w:rsidRDefault="00D22B4C">
            <w:pPr>
              <w:autoSpaceDE w:val="0"/>
              <w:autoSpaceDN w:val="0"/>
              <w:spacing w:before="482" w:after="0" w:line="19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OPTIQUE</w:t>
            </w:r>
          </w:p>
          <w:p w14:paraId="365ECCDF" w14:textId="77777777" w:rsidR="00313E4B" w:rsidRDefault="00D22B4C">
            <w:pPr>
              <w:autoSpaceDE w:val="0"/>
              <w:autoSpaceDN w:val="0"/>
              <w:spacing w:before="64" w:after="0" w:line="152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LENTILLES MINCES</w:t>
            </w:r>
          </w:p>
          <w:p w14:paraId="6DE65EAD" w14:textId="77777777" w:rsidR="00313E4B" w:rsidRDefault="00D22B4C">
            <w:pPr>
              <w:autoSpaceDE w:val="0"/>
              <w:autoSpaceDN w:val="0"/>
              <w:spacing w:before="862" w:after="0" w:line="152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MATIERES</w:t>
            </w:r>
          </w:p>
          <w:p w14:paraId="39CB009E" w14:textId="77777777" w:rsidR="00313E4B" w:rsidRDefault="00D22B4C">
            <w:pPr>
              <w:autoSpaceDE w:val="0"/>
              <w:autoSpaceDN w:val="0"/>
              <w:spacing w:before="100" w:after="0" w:line="18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PLASTIQUES</w:t>
            </w:r>
          </w:p>
          <w:p w14:paraId="3BE38B49" w14:textId="77777777" w:rsidR="00313E4B" w:rsidRDefault="00D22B4C">
            <w:pPr>
              <w:autoSpaceDE w:val="0"/>
              <w:autoSpaceDN w:val="0"/>
              <w:spacing w:after="0" w:line="242" w:lineRule="exact"/>
              <w:ind w:left="106" w:right="43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ET VALORISATION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DES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DECHETS</w:t>
            </w:r>
          </w:p>
        </w:tc>
        <w:tc>
          <w:tcPr>
            <w:tcW w:w="510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6339DA" w14:textId="77777777" w:rsidR="00313E4B" w:rsidRDefault="00D22B4C">
            <w:pPr>
              <w:tabs>
                <w:tab w:val="left" w:pos="886"/>
              </w:tabs>
              <w:autoSpaceDE w:val="0"/>
              <w:autoSpaceDN w:val="0"/>
              <w:spacing w:after="0" w:line="148" w:lineRule="exact"/>
              <w:ind w:left="52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Œil réduit : système optique</w:t>
            </w:r>
          </w:p>
          <w:p w14:paraId="30AF1ADE" w14:textId="77777777" w:rsidR="00313E4B" w:rsidRDefault="00D22B4C">
            <w:pPr>
              <w:tabs>
                <w:tab w:val="left" w:pos="886"/>
              </w:tabs>
              <w:autoSpaceDE w:val="0"/>
              <w:autoSpaceDN w:val="0"/>
              <w:spacing w:after="0" w:line="146" w:lineRule="exact"/>
              <w:ind w:left="52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Modélisation de l’oeil</w:t>
            </w:r>
          </w:p>
          <w:p w14:paraId="48A672BE" w14:textId="77777777" w:rsidR="00313E4B" w:rsidRDefault="00D22B4C">
            <w:pPr>
              <w:tabs>
                <w:tab w:val="left" w:pos="886"/>
              </w:tabs>
              <w:autoSpaceDE w:val="0"/>
              <w:autoSpaceDN w:val="0"/>
              <w:spacing w:before="10" w:after="0" w:line="182" w:lineRule="exact"/>
              <w:ind w:left="52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Accommodation, défauts et corrections des</w:t>
            </w:r>
          </w:p>
          <w:p w14:paraId="348CB06D" w14:textId="77777777" w:rsidR="00313E4B" w:rsidRDefault="00D22B4C">
            <w:pPr>
              <w:autoSpaceDE w:val="0"/>
              <w:autoSpaceDN w:val="0"/>
              <w:spacing w:before="68" w:after="0" w:line="156" w:lineRule="exact"/>
              <w:ind w:left="88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défauts de l’œil</w:t>
            </w:r>
          </w:p>
          <w:p w14:paraId="1459116E" w14:textId="77777777" w:rsidR="00313E4B" w:rsidRDefault="00D22B4C">
            <w:pPr>
              <w:tabs>
                <w:tab w:val="left" w:pos="886"/>
              </w:tabs>
              <w:autoSpaceDE w:val="0"/>
              <w:autoSpaceDN w:val="0"/>
              <w:spacing w:after="0" w:line="194" w:lineRule="exact"/>
              <w:ind w:left="52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Principe de fonctionnement d’une lunette</w:t>
            </w:r>
          </w:p>
          <w:p w14:paraId="37FE558B" w14:textId="77777777" w:rsidR="00313E4B" w:rsidRDefault="00D22B4C">
            <w:pPr>
              <w:autoSpaceDE w:val="0"/>
              <w:autoSpaceDN w:val="0"/>
              <w:spacing w:before="54" w:after="0" w:line="198" w:lineRule="exact"/>
              <w:ind w:left="88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astronomique</w:t>
            </w:r>
          </w:p>
          <w:p w14:paraId="33249242" w14:textId="77777777" w:rsidR="00313E4B" w:rsidRDefault="00D22B4C">
            <w:pPr>
              <w:tabs>
                <w:tab w:val="left" w:pos="886"/>
              </w:tabs>
              <w:autoSpaceDE w:val="0"/>
              <w:autoSpaceDN w:val="0"/>
              <w:spacing w:before="200" w:after="0" w:line="200" w:lineRule="exact"/>
              <w:ind w:left="52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Matières plastiques.</w:t>
            </w:r>
          </w:p>
          <w:p w14:paraId="1D0BC2DF" w14:textId="77777777" w:rsidR="00313E4B" w:rsidRDefault="00D22B4C">
            <w:pPr>
              <w:tabs>
                <w:tab w:val="left" w:pos="886"/>
              </w:tabs>
              <w:autoSpaceDE w:val="0"/>
              <w:autoSpaceDN w:val="0"/>
              <w:spacing w:after="0" w:line="150" w:lineRule="exact"/>
              <w:ind w:left="52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Réaction de polymérisation des monomères</w:t>
            </w:r>
          </w:p>
          <w:p w14:paraId="673FB722" w14:textId="77777777" w:rsidR="00313E4B" w:rsidRDefault="00D22B4C">
            <w:pPr>
              <w:autoSpaceDE w:val="0"/>
              <w:autoSpaceDN w:val="0"/>
              <w:spacing w:before="54" w:after="0" w:line="190" w:lineRule="exact"/>
              <w:ind w:left="88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(alcènes)</w:t>
            </w:r>
          </w:p>
          <w:p w14:paraId="12617031" w14:textId="77777777" w:rsidR="00313E4B" w:rsidRDefault="00D22B4C">
            <w:pPr>
              <w:autoSpaceDE w:val="0"/>
              <w:autoSpaceDN w:val="0"/>
              <w:spacing w:before="64" w:after="0" w:line="154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suivants :</w:t>
            </w:r>
          </w:p>
          <w:p w14:paraId="3F19BD4D" w14:textId="77777777" w:rsidR="00313E4B" w:rsidRDefault="00D22B4C">
            <w:pPr>
              <w:autoSpaceDE w:val="0"/>
              <w:autoSpaceDN w:val="0"/>
              <w:spacing w:before="98" w:after="0" w:line="19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éthylène (C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14"/>
              </w:rPr>
              <w:t xml:space="preserve"> 2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H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14"/>
              </w:rPr>
              <w:t xml:space="preserve"> 4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)</w:t>
            </w:r>
          </w:p>
          <w:p w14:paraId="598000F9" w14:textId="77777777" w:rsidR="00313E4B" w:rsidRDefault="00D22B4C">
            <w:pPr>
              <w:autoSpaceDE w:val="0"/>
              <w:autoSpaceDN w:val="0"/>
              <w:spacing w:before="58" w:after="0" w:line="19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propène (C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14"/>
              </w:rPr>
              <w:t xml:space="preserve"> 3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H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14"/>
              </w:rPr>
              <w:t xml:space="preserve"> 6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)</w:t>
            </w:r>
          </w:p>
        </w:tc>
      </w:tr>
      <w:tr w:rsidR="00313E4B" w14:paraId="09845F9E" w14:textId="77777777">
        <w:trPr>
          <w:trHeight w:hRule="exact" w:val="1542"/>
        </w:trPr>
        <w:tc>
          <w:tcPr>
            <w:tcW w:w="38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48ED176" w14:textId="77777777" w:rsidR="00313E4B" w:rsidRDefault="00313E4B"/>
        </w:tc>
        <w:tc>
          <w:tcPr>
            <w:tcW w:w="2552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067BA0" w14:textId="77777777" w:rsidR="00313E4B" w:rsidRDefault="00D22B4C">
            <w:pPr>
              <w:autoSpaceDE w:val="0"/>
              <w:autoSpaceDN w:val="0"/>
              <w:spacing w:before="64" w:after="0" w:line="154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MATIERES</w:t>
            </w:r>
          </w:p>
          <w:p w14:paraId="21C18836" w14:textId="77777777" w:rsidR="00313E4B" w:rsidRDefault="00D22B4C">
            <w:pPr>
              <w:autoSpaceDE w:val="0"/>
              <w:autoSpaceDN w:val="0"/>
              <w:spacing w:before="102" w:after="0" w:line="18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PLASTIQUES</w:t>
            </w:r>
          </w:p>
          <w:p w14:paraId="1893465A" w14:textId="77777777" w:rsidR="00313E4B" w:rsidRDefault="00D22B4C">
            <w:pPr>
              <w:autoSpaceDE w:val="0"/>
              <w:autoSpaceDN w:val="0"/>
              <w:spacing w:after="0" w:line="240" w:lineRule="exact"/>
              <w:ind w:left="106" w:right="43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ET VALORISATION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DES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DECHETS</w:t>
            </w:r>
          </w:p>
        </w:tc>
        <w:tc>
          <w:tcPr>
            <w:tcW w:w="510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FEB027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Réaction de polymérisation des monomères</w:t>
            </w:r>
          </w:p>
          <w:p w14:paraId="19B8B09F" w14:textId="77777777" w:rsidR="00313E4B" w:rsidRDefault="00D22B4C">
            <w:pPr>
              <w:autoSpaceDE w:val="0"/>
              <w:autoSpaceDN w:val="0"/>
              <w:spacing w:before="52" w:after="0" w:line="190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(alcènes)</w:t>
            </w:r>
          </w:p>
          <w:p w14:paraId="5D5C7F2E" w14:textId="77777777" w:rsidR="00313E4B" w:rsidRDefault="00D22B4C">
            <w:pPr>
              <w:autoSpaceDE w:val="0"/>
              <w:autoSpaceDN w:val="0"/>
              <w:spacing w:before="66" w:after="0" w:line="154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suivants :</w:t>
            </w:r>
          </w:p>
          <w:p w14:paraId="4087E320" w14:textId="77777777" w:rsidR="00313E4B" w:rsidRDefault="00D22B4C">
            <w:pPr>
              <w:autoSpaceDE w:val="0"/>
              <w:autoSpaceDN w:val="0"/>
              <w:spacing w:before="98" w:after="0" w:line="19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tétrafluoroéthylène (C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14"/>
              </w:rPr>
              <w:t xml:space="preserve"> 2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F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14"/>
              </w:rPr>
              <w:t xml:space="preserve"> 4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)</w:t>
            </w:r>
          </w:p>
          <w:p w14:paraId="38210D2E" w14:textId="77777777" w:rsidR="00313E4B" w:rsidRDefault="00D22B4C">
            <w:pPr>
              <w:autoSpaceDE w:val="0"/>
              <w:autoSpaceDN w:val="0"/>
              <w:spacing w:before="54" w:after="0" w:line="19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chlorure de vinyle (CH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14"/>
              </w:rPr>
              <w:t xml:space="preserve"> 2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CHCl)</w:t>
            </w:r>
          </w:p>
          <w:p w14:paraId="67036D48" w14:textId="77777777" w:rsidR="00313E4B" w:rsidRDefault="00D22B4C">
            <w:pPr>
              <w:autoSpaceDE w:val="0"/>
              <w:autoSpaceDN w:val="0"/>
              <w:spacing w:before="56" w:after="0" w:line="19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Styrène (CH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14"/>
              </w:rPr>
              <w:t xml:space="preserve"> 2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CHC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14"/>
              </w:rPr>
              <w:t xml:space="preserve"> 6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H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14"/>
              </w:rPr>
              <w:t xml:space="preserve"> 5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)</w:t>
            </w:r>
          </w:p>
        </w:tc>
      </w:tr>
    </w:tbl>
    <w:p w14:paraId="3654D890" w14:textId="77777777" w:rsidR="00313E4B" w:rsidRDefault="00D22B4C">
      <w:pPr>
        <w:autoSpaceDE w:val="0"/>
        <w:autoSpaceDN w:val="0"/>
        <w:spacing w:before="150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32</w:t>
      </w:r>
    </w:p>
    <w:p w14:paraId="7004CD93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034F6243" w14:textId="77777777" w:rsidR="00313E4B" w:rsidRDefault="00313E4B">
      <w:pPr>
        <w:autoSpaceDE w:val="0"/>
        <w:autoSpaceDN w:val="0"/>
        <w:spacing w:after="0" w:line="220" w:lineRule="exact"/>
      </w:pPr>
    </w:p>
    <w:p w14:paraId="1779605C" w14:textId="77777777" w:rsidR="00313E4B" w:rsidRDefault="00313E4B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968" w:type="dxa"/>
        <w:tblLayout w:type="fixed"/>
        <w:tblLook w:val="04A0" w:firstRow="1" w:lastRow="0" w:firstColumn="1" w:lastColumn="0" w:noHBand="0" w:noVBand="1"/>
      </w:tblPr>
      <w:tblGrid>
        <w:gridCol w:w="1838"/>
        <w:gridCol w:w="2552"/>
        <w:gridCol w:w="5102"/>
      </w:tblGrid>
      <w:tr w:rsidR="00313E4B" w14:paraId="284BB714" w14:textId="77777777">
        <w:trPr>
          <w:trHeight w:hRule="exact" w:val="562"/>
        </w:trPr>
        <w:tc>
          <w:tcPr>
            <w:tcW w:w="18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6726FDC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F3A0B83" w14:textId="77777777" w:rsidR="00313E4B" w:rsidRDefault="00D22B4C">
            <w:pPr>
              <w:autoSpaceDE w:val="0"/>
              <w:autoSpaceDN w:val="0"/>
              <w:spacing w:before="60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40D86A18" w14:textId="77777777" w:rsidR="00313E4B" w:rsidRDefault="00D22B4C">
            <w:pPr>
              <w:autoSpaceDE w:val="0"/>
              <w:autoSpaceDN w:val="0"/>
              <w:spacing w:before="66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5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96AFBD3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03EB33E2" w14:textId="77777777">
        <w:trPr>
          <w:trHeight w:hRule="exact" w:val="868"/>
        </w:trPr>
        <w:tc>
          <w:tcPr>
            <w:tcW w:w="18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BBB438B" w14:textId="77777777" w:rsidR="00313E4B" w:rsidRDefault="00313E4B"/>
        </w:tc>
        <w:tc>
          <w:tcPr>
            <w:tcW w:w="255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A1B1E0F" w14:textId="77777777" w:rsidR="00313E4B" w:rsidRDefault="00313E4B"/>
        </w:tc>
        <w:tc>
          <w:tcPr>
            <w:tcW w:w="5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5D1B4F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Principe de fabrication des matières plastiques.</w:t>
            </w:r>
          </w:p>
          <w:p w14:paraId="57ED9B30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4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1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1"/>
              </w:rPr>
              <w:t>Différents types de valorisation des déchets</w:t>
            </w:r>
          </w:p>
          <w:p w14:paraId="51675315" w14:textId="77777777" w:rsidR="00313E4B" w:rsidRDefault="00D22B4C">
            <w:pPr>
              <w:autoSpaceDE w:val="0"/>
              <w:autoSpaceDN w:val="0"/>
              <w:spacing w:before="52" w:after="0" w:line="190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1"/>
              </w:rPr>
              <w:t>plastiques et écogestes;</w:t>
            </w:r>
          </w:p>
        </w:tc>
      </w:tr>
      <w:tr w:rsidR="00313E4B" w14:paraId="35C13628" w14:textId="77777777">
        <w:trPr>
          <w:trHeight w:hRule="exact" w:val="1816"/>
        </w:trPr>
        <w:tc>
          <w:tcPr>
            <w:tcW w:w="183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132241D" w14:textId="77777777" w:rsidR="00313E4B" w:rsidRDefault="00D22B4C">
            <w:pPr>
              <w:autoSpaceDE w:val="0"/>
              <w:autoSpaceDN w:val="0"/>
              <w:spacing w:before="298" w:after="0" w:line="276" w:lineRule="exact"/>
              <w:ind w:left="288" w:right="288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4ème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PERIODE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03/03/25 au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11/04/25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A06386" w14:textId="77777777" w:rsidR="00313E4B" w:rsidRDefault="00D22B4C">
            <w:pPr>
              <w:autoSpaceDE w:val="0"/>
              <w:autoSpaceDN w:val="0"/>
              <w:spacing w:before="54" w:after="0" w:line="15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ESTERIFICATION</w:t>
            </w:r>
          </w:p>
        </w:tc>
        <w:tc>
          <w:tcPr>
            <w:tcW w:w="510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16D03D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4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1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1"/>
              </w:rPr>
              <w:t>Réaction d’estérification</w:t>
            </w:r>
          </w:p>
          <w:p w14:paraId="5D3F95B7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8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Odeur caractéristique d’un ester</w:t>
            </w:r>
          </w:p>
          <w:p w14:paraId="6B5F7A59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Méthodes d’extraction de l’huile essentielle :</w:t>
            </w:r>
          </w:p>
          <w:p w14:paraId="48E5A59D" w14:textId="77777777" w:rsidR="00313E4B" w:rsidRDefault="00D22B4C">
            <w:pPr>
              <w:autoSpaceDE w:val="0"/>
              <w:autoSpaceDN w:val="0"/>
              <w:spacing w:before="98" w:after="0" w:line="19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-hydro-distillation ;</w:t>
            </w:r>
          </w:p>
          <w:p w14:paraId="2D0F467D" w14:textId="77777777" w:rsidR="00313E4B" w:rsidRDefault="00D22B4C">
            <w:pPr>
              <w:autoSpaceDE w:val="0"/>
              <w:autoSpaceDN w:val="0"/>
              <w:spacing w:before="52" w:after="0" w:line="200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-distillation à la vapeur d’eau ;</w:t>
            </w:r>
          </w:p>
          <w:p w14:paraId="3E0FE3B4" w14:textId="77777777" w:rsidR="00313E4B" w:rsidRDefault="00D22B4C">
            <w:pPr>
              <w:autoSpaceDE w:val="0"/>
              <w:autoSpaceDN w:val="0"/>
              <w:spacing w:before="56" w:after="0" w:line="19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-extraction par solvant</w:t>
            </w:r>
          </w:p>
          <w:p w14:paraId="029F565F" w14:textId="77777777" w:rsidR="00313E4B" w:rsidRDefault="00D22B4C">
            <w:pPr>
              <w:autoSpaceDE w:val="0"/>
              <w:autoSpaceDN w:val="0"/>
              <w:spacing w:before="54" w:after="0" w:line="19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chimique ;</w:t>
            </w:r>
          </w:p>
        </w:tc>
      </w:tr>
      <w:tr w:rsidR="00313E4B" w14:paraId="3C3A0CF1" w14:textId="77777777">
        <w:trPr>
          <w:trHeight w:hRule="exact" w:val="814"/>
        </w:trPr>
        <w:tc>
          <w:tcPr>
            <w:tcW w:w="38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047667D" w14:textId="77777777" w:rsidR="00313E4B" w:rsidRDefault="00313E4B"/>
        </w:tc>
        <w:tc>
          <w:tcPr>
            <w:tcW w:w="2552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339E9A" w14:textId="77777777" w:rsidR="00313E4B" w:rsidRDefault="00D22B4C">
            <w:pPr>
              <w:autoSpaceDE w:val="0"/>
              <w:autoSpaceDN w:val="0"/>
              <w:spacing w:before="54" w:after="0" w:line="15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ESTERIFICATION</w:t>
            </w:r>
          </w:p>
        </w:tc>
        <w:tc>
          <w:tcPr>
            <w:tcW w:w="510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5867F0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4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Méthodes d’extraction de l’huile essentielle :</w:t>
            </w:r>
          </w:p>
          <w:p w14:paraId="439854E7" w14:textId="77777777" w:rsidR="00313E4B" w:rsidRDefault="00D22B4C">
            <w:pPr>
              <w:autoSpaceDE w:val="0"/>
              <w:autoSpaceDN w:val="0"/>
              <w:spacing w:before="98" w:after="0" w:line="200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-enfleurage des huiles ;</w:t>
            </w:r>
          </w:p>
          <w:p w14:paraId="45FDFF5A" w14:textId="77777777" w:rsidR="00313E4B" w:rsidRDefault="00D22B4C">
            <w:pPr>
              <w:autoSpaceDE w:val="0"/>
              <w:autoSpaceDN w:val="0"/>
              <w:spacing w:before="50" w:after="0" w:line="15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-décantation d’huile.</w:t>
            </w:r>
          </w:p>
        </w:tc>
      </w:tr>
      <w:tr w:rsidR="00313E4B" w14:paraId="55DC459B" w14:textId="77777777">
        <w:trPr>
          <w:trHeight w:hRule="exact" w:val="548"/>
        </w:trPr>
        <w:tc>
          <w:tcPr>
            <w:tcW w:w="183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A0F4CF3" w14:textId="77777777" w:rsidR="00313E4B" w:rsidRDefault="00D22B4C">
            <w:pPr>
              <w:autoSpaceDE w:val="0"/>
              <w:autoSpaceDN w:val="0"/>
              <w:spacing w:before="82" w:after="0" w:line="276" w:lineRule="exact"/>
              <w:ind w:left="288" w:right="288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5ème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PERIODE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28/04/25 au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20/06/25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07C01F" w14:textId="77777777" w:rsidR="00313E4B" w:rsidRDefault="00D22B4C">
            <w:pPr>
              <w:autoSpaceDE w:val="0"/>
              <w:autoSpaceDN w:val="0"/>
              <w:spacing w:before="54" w:after="0" w:line="15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SAPONIFICATION</w:t>
            </w:r>
          </w:p>
        </w:tc>
        <w:tc>
          <w:tcPr>
            <w:tcW w:w="5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6247C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Réaction de saponification.</w:t>
            </w:r>
          </w:p>
          <w:p w14:paraId="21690B1E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Principe de fabrication du savon.</w:t>
            </w:r>
          </w:p>
        </w:tc>
      </w:tr>
      <w:tr w:rsidR="00313E4B" w14:paraId="2A9C4393" w14:textId="77777777">
        <w:trPr>
          <w:trHeight w:hRule="exact" w:val="1376"/>
        </w:trPr>
        <w:tc>
          <w:tcPr>
            <w:tcW w:w="38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E671EA0" w14:textId="77777777" w:rsidR="00313E4B" w:rsidRDefault="00313E4B"/>
        </w:tc>
        <w:tc>
          <w:tcPr>
            <w:tcW w:w="7654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0EDFBA" w14:textId="77777777" w:rsidR="00313E4B" w:rsidRDefault="00D22B4C">
            <w:pPr>
              <w:autoSpaceDE w:val="0"/>
              <w:autoSpaceDN w:val="0"/>
              <w:spacing w:before="4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RATTRAPAGE ET REVISION</w:t>
            </w:r>
          </w:p>
          <w:p w14:paraId="36A9C94C" w14:textId="77777777" w:rsidR="00313E4B" w:rsidRDefault="00D22B4C">
            <w:pPr>
              <w:autoSpaceDE w:val="0"/>
              <w:autoSpaceDN w:val="0"/>
              <w:spacing w:before="38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EVALUATION FINALE</w:t>
            </w:r>
          </w:p>
        </w:tc>
      </w:tr>
      <w:tr w:rsidR="00313E4B" w14:paraId="7080D486" w14:textId="77777777">
        <w:trPr>
          <w:trHeight w:hRule="exact" w:val="564"/>
        </w:trPr>
        <w:tc>
          <w:tcPr>
            <w:tcW w:w="949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D92582" w14:textId="77777777" w:rsidR="00313E4B" w:rsidRDefault="00D22B4C">
            <w:pPr>
              <w:autoSpaceDE w:val="0"/>
              <w:autoSpaceDN w:val="0"/>
              <w:spacing w:before="204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196612E4" w14:textId="77777777" w:rsidR="00313E4B" w:rsidRDefault="00D22B4C">
      <w:pPr>
        <w:autoSpaceDE w:val="0"/>
        <w:autoSpaceDN w:val="0"/>
        <w:spacing w:before="8642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33</w:t>
      </w:r>
    </w:p>
    <w:p w14:paraId="7BEF7231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2BFCB8F0" w14:textId="77777777" w:rsidR="00313E4B" w:rsidRDefault="00313E4B">
      <w:pPr>
        <w:autoSpaceDE w:val="0"/>
        <w:autoSpaceDN w:val="0"/>
        <w:spacing w:after="0" w:line="220" w:lineRule="exact"/>
      </w:pPr>
    </w:p>
    <w:p w14:paraId="194FA1B0" w14:textId="77777777" w:rsidR="00313E4B" w:rsidRDefault="00313E4B">
      <w:pPr>
        <w:autoSpaceDE w:val="0"/>
        <w:autoSpaceDN w:val="0"/>
        <w:spacing w:after="0" w:line="220" w:lineRule="exact"/>
      </w:pPr>
    </w:p>
    <w:p w14:paraId="1EFA8FE4" w14:textId="77777777" w:rsidR="00313E4B" w:rsidRDefault="00313E4B">
      <w:pPr>
        <w:autoSpaceDE w:val="0"/>
        <w:autoSpaceDN w:val="0"/>
        <w:spacing w:after="0" w:line="220" w:lineRule="exact"/>
      </w:pPr>
    </w:p>
    <w:p w14:paraId="0D6EE517" w14:textId="77777777" w:rsidR="00313E4B" w:rsidRDefault="00313E4B">
      <w:pPr>
        <w:autoSpaceDE w:val="0"/>
        <w:autoSpaceDN w:val="0"/>
        <w:spacing w:after="0" w:line="220" w:lineRule="exact"/>
      </w:pPr>
    </w:p>
    <w:p w14:paraId="72574CDD" w14:textId="77777777" w:rsidR="00313E4B" w:rsidRDefault="00313E4B">
      <w:pPr>
        <w:autoSpaceDE w:val="0"/>
        <w:autoSpaceDN w:val="0"/>
        <w:spacing w:before="54" w:after="0" w:line="220" w:lineRule="exact"/>
      </w:pPr>
    </w:p>
    <w:p w14:paraId="1A2CAC41" w14:textId="77777777" w:rsidR="00313E4B" w:rsidRDefault="00D22B4C">
      <w:pPr>
        <w:autoSpaceDE w:val="0"/>
        <w:autoSpaceDN w:val="0"/>
        <w:spacing w:after="0" w:line="170" w:lineRule="exact"/>
        <w:jc w:val="center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SCIENCE DE LA VIE ET DE LA TERRE</w:t>
      </w:r>
    </w:p>
    <w:p w14:paraId="3ED8F7BB" w14:textId="77777777" w:rsidR="00313E4B" w:rsidRDefault="00D22B4C">
      <w:pPr>
        <w:autoSpaceDE w:val="0"/>
        <w:autoSpaceDN w:val="0"/>
        <w:spacing w:before="588" w:after="0" w:line="168" w:lineRule="exact"/>
        <w:ind w:left="48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DUREE D’UNE SEANCE: 2 heures</w:t>
      </w:r>
    </w:p>
    <w:p w14:paraId="24A48AAA" w14:textId="77777777" w:rsidR="00313E4B" w:rsidRDefault="00D22B4C">
      <w:pPr>
        <w:autoSpaceDE w:val="0"/>
        <w:autoSpaceDN w:val="0"/>
        <w:spacing w:before="292" w:after="236" w:line="166" w:lineRule="exact"/>
        <w:ind w:left="48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NOMBRE DE SEANCES PAR SEMAINE : 1</w:t>
      </w:r>
    </w:p>
    <w:tbl>
      <w:tblPr>
        <w:tblW w:w="0" w:type="auto"/>
        <w:tblInd w:w="372" w:type="dxa"/>
        <w:tblLayout w:type="fixed"/>
        <w:tblLook w:val="04A0" w:firstRow="1" w:lastRow="0" w:firstColumn="1" w:lastColumn="0" w:noHBand="0" w:noVBand="1"/>
      </w:tblPr>
      <w:tblGrid>
        <w:gridCol w:w="1762"/>
        <w:gridCol w:w="2770"/>
        <w:gridCol w:w="4678"/>
      </w:tblGrid>
      <w:tr w:rsidR="00313E4B" w14:paraId="561A756C" w14:textId="77777777">
        <w:trPr>
          <w:trHeight w:hRule="exact" w:val="560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7686B68" w14:textId="77777777" w:rsidR="00313E4B" w:rsidRDefault="00D22B4C">
            <w:pPr>
              <w:autoSpaceDE w:val="0"/>
              <w:autoSpaceDN w:val="0"/>
              <w:spacing w:before="19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BED51D7" w14:textId="77777777" w:rsidR="00313E4B" w:rsidRDefault="00D22B4C">
            <w:pPr>
              <w:autoSpaceDE w:val="0"/>
              <w:autoSpaceDN w:val="0"/>
              <w:spacing w:before="58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3A6995E0" w14:textId="77777777" w:rsidR="00313E4B" w:rsidRDefault="00D22B4C">
            <w:pPr>
              <w:autoSpaceDE w:val="0"/>
              <w:autoSpaceDN w:val="0"/>
              <w:spacing w:before="66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FA77402" w14:textId="77777777" w:rsidR="00313E4B" w:rsidRDefault="00D22B4C">
            <w:pPr>
              <w:autoSpaceDE w:val="0"/>
              <w:autoSpaceDN w:val="0"/>
              <w:spacing w:before="19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4E793BAA" w14:textId="77777777">
        <w:trPr>
          <w:trHeight w:hRule="exact" w:val="8254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017A473" w14:textId="77777777" w:rsidR="00313E4B" w:rsidRDefault="00D22B4C">
            <w:pPr>
              <w:autoSpaceDE w:val="0"/>
              <w:autoSpaceDN w:val="0"/>
              <w:spacing w:before="3376" w:after="0" w:line="282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PREMIERE PERIODE</w:t>
            </w:r>
          </w:p>
          <w:p w14:paraId="360C9F0D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(09/09/2024 au 25/10/2024)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D3E964F" w14:textId="77777777" w:rsidR="00313E4B" w:rsidRDefault="00D22B4C">
            <w:pPr>
              <w:autoSpaceDE w:val="0"/>
              <w:autoSpaceDN w:val="0"/>
              <w:spacing w:after="0" w:line="270" w:lineRule="exact"/>
              <w:ind w:left="106" w:right="28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LA REPRODUCTION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HUMAINE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LES PROBLEMES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LIES AU RAPPORT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SEXUEL ET A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GROSSESSE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PRECOCE</w:t>
            </w:r>
          </w:p>
          <w:p w14:paraId="05190D59" w14:textId="77777777" w:rsidR="00313E4B" w:rsidRDefault="00D22B4C">
            <w:pPr>
              <w:autoSpaceDE w:val="0"/>
              <w:autoSpaceDN w:val="0"/>
              <w:spacing w:before="3588" w:after="0" w:line="276" w:lineRule="exact"/>
              <w:ind w:left="106" w:right="28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ALIMENTATION DE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L’HOMME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21CF19" w14:textId="77777777" w:rsidR="00313E4B" w:rsidRDefault="00D22B4C">
            <w:pPr>
              <w:autoSpaceDE w:val="0"/>
              <w:autoSpaceDN w:val="0"/>
              <w:spacing w:before="62" w:after="0" w:line="16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Cancer du col d’utérus</w:t>
            </w:r>
          </w:p>
          <w:p w14:paraId="0512BBAA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46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Définition</w:t>
            </w:r>
          </w:p>
          <w:p w14:paraId="3AB62A78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1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Symptômes</w:t>
            </w:r>
          </w:p>
          <w:p w14:paraId="798822E5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Causes</w:t>
            </w:r>
          </w:p>
          <w:p w14:paraId="76AF9B35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1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facteurs de risque</w:t>
            </w:r>
          </w:p>
          <w:p w14:paraId="49E22F5F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Préventions</w:t>
            </w:r>
          </w:p>
          <w:p w14:paraId="054037BE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46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Traitements</w:t>
            </w:r>
          </w:p>
          <w:p w14:paraId="0BA71A8A" w14:textId="77777777" w:rsidR="00313E4B" w:rsidRDefault="00D22B4C">
            <w:pPr>
              <w:autoSpaceDE w:val="0"/>
              <w:autoSpaceDN w:val="0"/>
              <w:spacing w:before="384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Fistule vaginale</w:t>
            </w:r>
          </w:p>
          <w:p w14:paraId="24B1E18C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Définition</w:t>
            </w:r>
          </w:p>
          <w:p w14:paraId="5726814A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48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Causes</w:t>
            </w:r>
          </w:p>
          <w:p w14:paraId="7B3ACE05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1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Facteurs de risques</w:t>
            </w:r>
          </w:p>
          <w:p w14:paraId="19FE835D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Conséquences :</w:t>
            </w:r>
          </w:p>
          <w:p w14:paraId="54024FB1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7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Impacts psychosociaux</w:t>
            </w:r>
          </w:p>
          <w:p w14:paraId="77B80905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7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Impact socio-économique</w:t>
            </w:r>
          </w:p>
          <w:p w14:paraId="6A3F0F35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Prévention</w:t>
            </w:r>
          </w:p>
          <w:p w14:paraId="103750FA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44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Traitement</w:t>
            </w:r>
          </w:p>
          <w:p w14:paraId="352A4FCD" w14:textId="77777777" w:rsidR="00313E4B" w:rsidRDefault="00D22B4C">
            <w:pPr>
              <w:autoSpaceDE w:val="0"/>
              <w:autoSpaceDN w:val="0"/>
              <w:spacing w:before="66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Notion de nutriment</w:t>
            </w:r>
          </w:p>
          <w:p w14:paraId="3344422A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1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nutriments organiques</w:t>
            </w:r>
          </w:p>
          <w:p w14:paraId="5CAB252A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7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Glucides</w:t>
            </w:r>
          </w:p>
          <w:p w14:paraId="2CBDA948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2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Lipides</w:t>
            </w:r>
          </w:p>
          <w:p w14:paraId="0313EDA7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7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Protides</w:t>
            </w:r>
          </w:p>
          <w:p w14:paraId="2E90BF84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2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Vitamines</w:t>
            </w:r>
          </w:p>
          <w:p w14:paraId="020FE601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44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nutriments minéraux</w:t>
            </w:r>
          </w:p>
          <w:p w14:paraId="36F75D93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2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Sels minéraux</w:t>
            </w:r>
          </w:p>
          <w:p w14:paraId="4ACDA67F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2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Eau</w:t>
            </w:r>
          </w:p>
        </w:tc>
      </w:tr>
    </w:tbl>
    <w:p w14:paraId="1BF2C752" w14:textId="77777777" w:rsidR="00313E4B" w:rsidRDefault="00D22B4C">
      <w:pPr>
        <w:autoSpaceDE w:val="0"/>
        <w:autoSpaceDN w:val="0"/>
        <w:spacing w:before="4084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34</w:t>
      </w:r>
    </w:p>
    <w:p w14:paraId="4BD5511B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51955B1D" w14:textId="77777777" w:rsidR="00313E4B" w:rsidRDefault="00313E4B">
      <w:pPr>
        <w:autoSpaceDE w:val="0"/>
        <w:autoSpaceDN w:val="0"/>
        <w:spacing w:after="0" w:line="220" w:lineRule="exact"/>
      </w:pPr>
    </w:p>
    <w:p w14:paraId="69D54D5C" w14:textId="77777777" w:rsidR="00313E4B" w:rsidRDefault="00313E4B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372" w:type="dxa"/>
        <w:tblLayout w:type="fixed"/>
        <w:tblLook w:val="04A0" w:firstRow="1" w:lastRow="0" w:firstColumn="1" w:lastColumn="0" w:noHBand="0" w:noVBand="1"/>
      </w:tblPr>
      <w:tblGrid>
        <w:gridCol w:w="1762"/>
        <w:gridCol w:w="2770"/>
        <w:gridCol w:w="4678"/>
      </w:tblGrid>
      <w:tr w:rsidR="00313E4B" w14:paraId="02F5CBFD" w14:textId="77777777">
        <w:trPr>
          <w:trHeight w:hRule="exact" w:val="562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3705BCDB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22AEFC1" w14:textId="77777777" w:rsidR="00313E4B" w:rsidRDefault="00D22B4C">
            <w:pPr>
              <w:autoSpaceDE w:val="0"/>
              <w:autoSpaceDN w:val="0"/>
              <w:spacing w:before="60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743CA2EA" w14:textId="77777777" w:rsidR="00313E4B" w:rsidRDefault="00D22B4C">
            <w:pPr>
              <w:autoSpaceDE w:val="0"/>
              <w:autoSpaceDN w:val="0"/>
              <w:spacing w:before="66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542E91C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0DA5D1A2" w14:textId="77777777">
        <w:trPr>
          <w:trHeight w:hRule="exact" w:val="10484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A9F6335" w14:textId="77777777" w:rsidR="00313E4B" w:rsidRDefault="00D22B4C">
            <w:pPr>
              <w:autoSpaceDE w:val="0"/>
              <w:autoSpaceDN w:val="0"/>
              <w:spacing w:before="4638" w:after="0" w:line="276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DEUXIEME PERIODE</w:t>
            </w:r>
          </w:p>
          <w:p w14:paraId="3FADA7DF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(04/11/2024 au 20/12/2024)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40DE8A9" w14:textId="77777777" w:rsidR="00313E4B" w:rsidRDefault="00D22B4C">
            <w:pPr>
              <w:autoSpaceDE w:val="0"/>
              <w:autoSpaceDN w:val="0"/>
              <w:spacing w:after="0" w:line="252" w:lineRule="exact"/>
              <w:ind w:left="106" w:right="28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ALIMENTATION DE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L’HOMME</w:t>
            </w:r>
          </w:p>
          <w:p w14:paraId="24A35C49" w14:textId="77777777" w:rsidR="00313E4B" w:rsidRDefault="00D22B4C">
            <w:pPr>
              <w:autoSpaceDE w:val="0"/>
              <w:autoSpaceDN w:val="0"/>
              <w:spacing w:before="2210" w:after="0" w:line="276" w:lineRule="exact"/>
              <w:ind w:left="106" w:right="28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LA REPRODUCTION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HUMAINE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LES PROBLEMES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LIES AU RAPPORT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SEXUEL ET A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GROSSESSE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PRECOCE</w:t>
            </w:r>
          </w:p>
          <w:p w14:paraId="2A181B89" w14:textId="77777777" w:rsidR="00313E4B" w:rsidRDefault="00D22B4C">
            <w:pPr>
              <w:autoSpaceDE w:val="0"/>
              <w:autoSpaceDN w:val="0"/>
              <w:spacing w:before="2208" w:after="0" w:line="276" w:lineRule="exact"/>
              <w:ind w:left="106" w:right="86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GEOLOGIE DE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MADAGASCAR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E52764" w14:textId="77777777" w:rsidR="00313E4B" w:rsidRDefault="00D22B4C">
            <w:pPr>
              <w:autoSpaceDE w:val="0"/>
              <w:autoSpaceDN w:val="0"/>
              <w:spacing w:before="60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Besoins qualitatifs en aliments</w:t>
            </w:r>
          </w:p>
          <w:p w14:paraId="67251240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Besoins en aliment énergétique</w:t>
            </w:r>
          </w:p>
          <w:p w14:paraId="143A02E2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Besoins en aliment plastique</w:t>
            </w:r>
          </w:p>
          <w:p w14:paraId="108D6595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Besoins en aliment fonctionnel</w:t>
            </w:r>
          </w:p>
          <w:p w14:paraId="1B7EB190" w14:textId="77777777" w:rsidR="00313E4B" w:rsidRDefault="00D22B4C">
            <w:pPr>
              <w:autoSpaceDE w:val="0"/>
              <w:autoSpaceDN w:val="0"/>
              <w:spacing w:before="384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Besoins quantitatifs en aliments</w:t>
            </w:r>
          </w:p>
          <w:p w14:paraId="666EB023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Dépense énergétique</w:t>
            </w:r>
          </w:p>
          <w:p w14:paraId="3F680BDA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Valeur énergétique des nutriments</w:t>
            </w:r>
          </w:p>
          <w:p w14:paraId="159B7B92" w14:textId="77777777" w:rsidR="00313E4B" w:rsidRDefault="00D22B4C">
            <w:pPr>
              <w:autoSpaceDE w:val="0"/>
              <w:autoSpaceDN w:val="0"/>
              <w:spacing w:before="61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VIH/SIDA et IST</w:t>
            </w:r>
          </w:p>
          <w:p w14:paraId="08E04D8F" w14:textId="77777777" w:rsidR="00313E4B" w:rsidRDefault="00D22B4C">
            <w:pPr>
              <w:autoSpaceDE w:val="0"/>
              <w:autoSpaceDN w:val="0"/>
              <w:spacing w:before="106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Les IST</w:t>
            </w:r>
          </w:p>
          <w:p w14:paraId="200C1F4C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44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Définition</w:t>
            </w:r>
          </w:p>
          <w:p w14:paraId="0C1970DE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1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Agent et Causes</w:t>
            </w:r>
          </w:p>
          <w:p w14:paraId="470BA859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différents symptômes et</w:t>
            </w:r>
          </w:p>
          <w:p w14:paraId="254644E9" w14:textId="77777777" w:rsidR="00313E4B" w:rsidRDefault="00D22B4C">
            <w:pPr>
              <w:autoSpaceDE w:val="0"/>
              <w:autoSpaceDN w:val="0"/>
              <w:spacing w:before="62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traitements</w:t>
            </w:r>
          </w:p>
          <w:p w14:paraId="13CE6BAD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1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Facteurs de risques</w:t>
            </w:r>
          </w:p>
          <w:p w14:paraId="710574D5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Conséquences :</w:t>
            </w:r>
          </w:p>
          <w:p w14:paraId="795FF6ED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7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Impacts psychosociaux</w:t>
            </w:r>
          </w:p>
          <w:p w14:paraId="7190E359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7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Impact socio-économique</w:t>
            </w:r>
          </w:p>
          <w:p w14:paraId="5E6EB3E8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Prévention</w:t>
            </w:r>
          </w:p>
          <w:p w14:paraId="57F8BEBF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46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Traitement</w:t>
            </w:r>
          </w:p>
          <w:p w14:paraId="7CBA7BB3" w14:textId="77777777" w:rsidR="00313E4B" w:rsidRDefault="00D22B4C">
            <w:pPr>
              <w:autoSpaceDE w:val="0"/>
              <w:autoSpaceDN w:val="0"/>
              <w:spacing w:before="660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Quelques notions de base</w:t>
            </w:r>
          </w:p>
          <w:p w14:paraId="19288BD3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Notion de Stratigraphie</w:t>
            </w:r>
          </w:p>
          <w:p w14:paraId="4388D2A0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domaines et les groupes</w:t>
            </w:r>
          </w:p>
          <w:p w14:paraId="73052E12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suites magmatiques (intrusions</w:t>
            </w:r>
          </w:p>
          <w:p w14:paraId="28C56299" w14:textId="77777777" w:rsidR="00313E4B" w:rsidRDefault="00D22B4C">
            <w:pPr>
              <w:autoSpaceDE w:val="0"/>
              <w:autoSpaceDN w:val="0"/>
              <w:spacing w:before="6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magmatiques)</w:t>
            </w:r>
          </w:p>
          <w:p w14:paraId="37645D60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7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suite de Dabolava [roches basiques]</w:t>
            </w:r>
          </w:p>
          <w:p w14:paraId="205F04E4" w14:textId="77777777" w:rsidR="00313E4B" w:rsidRDefault="00D22B4C">
            <w:pPr>
              <w:autoSpaceDE w:val="0"/>
              <w:autoSpaceDN w:val="0"/>
              <w:spacing w:before="60" w:after="0" w:line="19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1000Ma,</w:t>
            </w:r>
          </w:p>
          <w:p w14:paraId="784B7092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90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suites d’Imorona-Itsindro [basique</w:t>
            </w:r>
          </w:p>
          <w:p w14:paraId="012A97C4" w14:textId="77777777" w:rsidR="00313E4B" w:rsidRDefault="00D22B4C">
            <w:pPr>
              <w:autoSpaceDE w:val="0"/>
              <w:autoSpaceDN w:val="0"/>
              <w:spacing w:before="58" w:after="0" w:line="21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syénitique] 820-760 Ma</w:t>
            </w:r>
          </w:p>
          <w:p w14:paraId="5A0CDDF1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70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suite d’Ambalavao-Kiangara</w:t>
            </w:r>
          </w:p>
          <w:p w14:paraId="3AAB590B" w14:textId="77777777" w:rsidR="00313E4B" w:rsidRDefault="00D22B4C">
            <w:pPr>
              <w:autoSpaceDE w:val="0"/>
              <w:autoSpaceDN w:val="0"/>
              <w:spacing w:before="6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Maevarano [presque acide : granite]</w:t>
            </w:r>
          </w:p>
          <w:p w14:paraId="5A83CEEA" w14:textId="77777777" w:rsidR="00313E4B" w:rsidRDefault="00D22B4C">
            <w:pPr>
              <w:autoSpaceDE w:val="0"/>
              <w:autoSpaceDN w:val="0"/>
              <w:spacing w:before="58" w:after="0" w:line="20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570- 540 Ma)</w:t>
            </w:r>
          </w:p>
        </w:tc>
      </w:tr>
      <w:tr w:rsidR="00313E4B" w14:paraId="622B9A6E" w14:textId="77777777">
        <w:trPr>
          <w:trHeight w:hRule="exact" w:val="4010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D67F989" w14:textId="77777777" w:rsidR="00313E4B" w:rsidRDefault="00D22B4C">
            <w:pPr>
              <w:autoSpaceDE w:val="0"/>
              <w:autoSpaceDN w:val="0"/>
              <w:spacing w:before="1400" w:after="0" w:line="276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TROISIEME PERIODE</w:t>
            </w:r>
          </w:p>
          <w:p w14:paraId="08DCD3C4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(06/01/2025 au 21/02/2025)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AB4B543" w14:textId="77777777" w:rsidR="00313E4B" w:rsidRDefault="00D22B4C">
            <w:pPr>
              <w:autoSpaceDE w:val="0"/>
              <w:autoSpaceDN w:val="0"/>
              <w:spacing w:after="0" w:line="252" w:lineRule="exact"/>
              <w:ind w:left="106" w:right="28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ALIMENTATION DE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L’HOMME</w:t>
            </w:r>
          </w:p>
          <w:p w14:paraId="219A8184" w14:textId="77777777" w:rsidR="00313E4B" w:rsidRDefault="00D22B4C">
            <w:pPr>
              <w:autoSpaceDE w:val="0"/>
              <w:autoSpaceDN w:val="0"/>
              <w:spacing w:before="1382" w:after="0" w:line="276" w:lineRule="exact"/>
              <w:ind w:left="106" w:right="28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LA REPRODUCTION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HUMAINE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LES PROBLEMES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LIES AU RAPPORT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SEXUEL ET A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GROSSESSE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PRECOCE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F6764F1" w14:textId="77777777" w:rsidR="00313E4B" w:rsidRDefault="00D22B4C">
            <w:pPr>
              <w:autoSpaceDE w:val="0"/>
              <w:autoSpaceDN w:val="0"/>
              <w:spacing w:before="54" w:after="0" w:line="22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Notion de ration alimentaire et équilibre</w:t>
            </w:r>
          </w:p>
          <w:p w14:paraId="7C985008" w14:textId="77777777" w:rsidR="00313E4B" w:rsidRDefault="00D22B4C">
            <w:pPr>
              <w:autoSpaceDE w:val="0"/>
              <w:autoSpaceDN w:val="0"/>
              <w:spacing w:before="6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alimentaire</w:t>
            </w:r>
          </w:p>
          <w:p w14:paraId="7A4344F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1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Aliments sains et équilibrés</w:t>
            </w:r>
          </w:p>
          <w:p w14:paraId="01BA379D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Notion de sécurité et alimentaire</w:t>
            </w:r>
          </w:p>
          <w:p w14:paraId="5FF44133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36" w:after="0" w:line="17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Notion d’erreurs alimentaires</w:t>
            </w:r>
          </w:p>
          <w:p w14:paraId="38762017" w14:textId="77777777" w:rsidR="00313E4B" w:rsidRDefault="00D22B4C">
            <w:pPr>
              <w:autoSpaceDE w:val="0"/>
              <w:autoSpaceDN w:val="0"/>
              <w:spacing w:before="66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VIH/SIDA</w:t>
            </w:r>
          </w:p>
          <w:p w14:paraId="26B9E5AD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44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Définition</w:t>
            </w:r>
          </w:p>
          <w:p w14:paraId="44ACF716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1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Agent et Causes</w:t>
            </w:r>
          </w:p>
          <w:p w14:paraId="3A8FEDA5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84" w:lineRule="exact"/>
              <w:ind w:left="466" w:right="28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Les différentes phases d’évolution et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symptômes</w:t>
            </w:r>
          </w:p>
          <w:p w14:paraId="3E9CA6F0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Facteurs de risque</w:t>
            </w:r>
          </w:p>
          <w:p w14:paraId="1ABD106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Conséquences :</w:t>
            </w:r>
          </w:p>
        </w:tc>
      </w:tr>
    </w:tbl>
    <w:p w14:paraId="3DD06BB1" w14:textId="77777777" w:rsidR="00313E4B" w:rsidRDefault="00D22B4C">
      <w:pPr>
        <w:autoSpaceDE w:val="0"/>
        <w:autoSpaceDN w:val="0"/>
        <w:spacing w:before="134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35</w:t>
      </w:r>
    </w:p>
    <w:p w14:paraId="7FC03732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0C126776" w14:textId="77777777" w:rsidR="00313E4B" w:rsidRDefault="00313E4B">
      <w:pPr>
        <w:autoSpaceDE w:val="0"/>
        <w:autoSpaceDN w:val="0"/>
        <w:spacing w:after="0" w:line="220" w:lineRule="exact"/>
      </w:pPr>
    </w:p>
    <w:p w14:paraId="3917DBBB" w14:textId="77777777" w:rsidR="00313E4B" w:rsidRDefault="00313E4B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372" w:type="dxa"/>
        <w:tblLayout w:type="fixed"/>
        <w:tblLook w:val="04A0" w:firstRow="1" w:lastRow="0" w:firstColumn="1" w:lastColumn="0" w:noHBand="0" w:noVBand="1"/>
      </w:tblPr>
      <w:tblGrid>
        <w:gridCol w:w="1762"/>
        <w:gridCol w:w="2770"/>
        <w:gridCol w:w="4678"/>
      </w:tblGrid>
      <w:tr w:rsidR="00313E4B" w14:paraId="69B3DD82" w14:textId="77777777">
        <w:trPr>
          <w:trHeight w:hRule="exact" w:val="562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635561CF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D9629F9" w14:textId="77777777" w:rsidR="00313E4B" w:rsidRDefault="00D22B4C">
            <w:pPr>
              <w:autoSpaceDE w:val="0"/>
              <w:autoSpaceDN w:val="0"/>
              <w:spacing w:before="60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64D52540" w14:textId="77777777" w:rsidR="00313E4B" w:rsidRDefault="00D22B4C">
            <w:pPr>
              <w:autoSpaceDE w:val="0"/>
              <w:autoSpaceDN w:val="0"/>
              <w:spacing w:before="66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6002E263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56D744F3" w14:textId="77777777">
        <w:trPr>
          <w:trHeight w:hRule="exact" w:val="5616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445B37F" w14:textId="77777777" w:rsidR="00313E4B" w:rsidRDefault="00313E4B"/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103DEDC" w14:textId="77777777" w:rsidR="00313E4B" w:rsidRDefault="00D22B4C">
            <w:pPr>
              <w:autoSpaceDE w:val="0"/>
              <w:autoSpaceDN w:val="0"/>
              <w:spacing w:before="1440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BIOTECHNOLOGIE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8981F4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7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Impacts psychosociaux</w:t>
            </w:r>
          </w:p>
          <w:p w14:paraId="024B3401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7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Impact socio-économique</w:t>
            </w:r>
          </w:p>
          <w:p w14:paraId="1A16ACFC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Prévention</w:t>
            </w:r>
          </w:p>
          <w:p w14:paraId="72F6EFE0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46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Traitement</w:t>
            </w:r>
          </w:p>
          <w:p w14:paraId="065D5B4A" w14:textId="77777777" w:rsidR="00313E4B" w:rsidRDefault="00D22B4C">
            <w:pPr>
              <w:autoSpaceDE w:val="0"/>
              <w:autoSpaceDN w:val="0"/>
              <w:spacing w:before="386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Traitement des aliments</w:t>
            </w:r>
          </w:p>
          <w:p w14:paraId="4683E38C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1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Techniques de conservation</w:t>
            </w:r>
          </w:p>
          <w:p w14:paraId="4CBD5E81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7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Par déshydratation</w:t>
            </w:r>
          </w:p>
          <w:p w14:paraId="17DF633E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7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Par le froid</w:t>
            </w:r>
          </w:p>
          <w:p w14:paraId="6FEEF5F8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2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Par la chaleur</w:t>
            </w:r>
          </w:p>
          <w:p w14:paraId="3D5F30FE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2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Par enrobage</w:t>
            </w:r>
          </w:p>
          <w:p w14:paraId="07E74A88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72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Par ajout d’un agent conservateur</w:t>
            </w:r>
          </w:p>
          <w:p w14:paraId="4F22F71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222" w:after="0" w:line="21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Techniques de transformation</w:t>
            </w:r>
          </w:p>
          <w:p w14:paraId="0B6EAD64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7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Fermentation : fromage, vin</w:t>
            </w:r>
          </w:p>
          <w:p w14:paraId="2FFE7BFE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7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Confisage</w:t>
            </w:r>
          </w:p>
          <w:p w14:paraId="50E78E9F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222" w:after="0" w:line="21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Mesure à prendre pour limiter</w:t>
            </w:r>
          </w:p>
          <w:p w14:paraId="5E575150" w14:textId="77777777" w:rsidR="00313E4B" w:rsidRDefault="00D22B4C">
            <w:pPr>
              <w:autoSpaceDE w:val="0"/>
              <w:autoSpaceDN w:val="0"/>
              <w:spacing w:before="58" w:after="0" w:line="170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l’émission des GES</w:t>
            </w:r>
          </w:p>
        </w:tc>
      </w:tr>
      <w:tr w:rsidR="00313E4B" w14:paraId="30926621" w14:textId="77777777">
        <w:trPr>
          <w:trHeight w:hRule="exact" w:val="6274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B7D04C8" w14:textId="77777777" w:rsidR="00313E4B" w:rsidRDefault="00D22B4C">
            <w:pPr>
              <w:autoSpaceDE w:val="0"/>
              <w:autoSpaceDN w:val="0"/>
              <w:spacing w:before="264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QUATRIEME</w:t>
            </w:r>
          </w:p>
          <w:p w14:paraId="262D32B7" w14:textId="77777777" w:rsidR="00313E4B" w:rsidRDefault="00D22B4C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2EFF69F4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(03/03/2025 au 11/04/2025)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7907675" w14:textId="77777777" w:rsidR="00313E4B" w:rsidRDefault="00D22B4C">
            <w:pPr>
              <w:autoSpaceDE w:val="0"/>
              <w:autoSpaceDN w:val="0"/>
              <w:spacing w:before="62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BIOTECHNOLOGIE</w:t>
            </w:r>
          </w:p>
          <w:p w14:paraId="1C1D1E8E" w14:textId="77777777" w:rsidR="00313E4B" w:rsidRDefault="00D22B4C">
            <w:pPr>
              <w:autoSpaceDE w:val="0"/>
              <w:autoSpaceDN w:val="0"/>
              <w:spacing w:before="4522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GEOLOGIE DE</w:t>
            </w:r>
          </w:p>
          <w:p w14:paraId="2429DBF8" w14:textId="77777777" w:rsidR="00313E4B" w:rsidRDefault="00D22B4C">
            <w:pPr>
              <w:autoSpaceDE w:val="0"/>
              <w:autoSpaceDN w:val="0"/>
              <w:spacing w:before="106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MADAGASCAR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E87D47" w14:textId="77777777" w:rsidR="00313E4B" w:rsidRDefault="00D22B4C">
            <w:pPr>
              <w:autoSpaceDE w:val="0"/>
              <w:autoSpaceDN w:val="0"/>
              <w:spacing w:before="62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Certification biologique : produits bio</w:t>
            </w:r>
          </w:p>
          <w:p w14:paraId="161AF1E0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Principes</w:t>
            </w:r>
          </w:p>
          <w:p w14:paraId="22BDD334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Importance</w:t>
            </w:r>
          </w:p>
          <w:p w14:paraId="675C278A" w14:textId="77777777" w:rsidR="00313E4B" w:rsidRDefault="00D22B4C">
            <w:pPr>
              <w:autoSpaceDE w:val="0"/>
              <w:autoSpaceDN w:val="0"/>
              <w:spacing w:before="334" w:after="0" w:line="16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Biocarburants</w:t>
            </w:r>
          </w:p>
          <w:p w14:paraId="5565B512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46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Définition</w:t>
            </w:r>
          </w:p>
          <w:p w14:paraId="39E04882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8" w:after="0" w:line="21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Types</w:t>
            </w:r>
          </w:p>
          <w:p w14:paraId="6C4A7C50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Principe et processus de fabrication</w:t>
            </w:r>
          </w:p>
          <w:p w14:paraId="00900825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Utilisations</w:t>
            </w:r>
          </w:p>
          <w:p w14:paraId="30952951" w14:textId="77777777" w:rsidR="00313E4B" w:rsidRDefault="00D22B4C">
            <w:pPr>
              <w:autoSpaceDE w:val="0"/>
              <w:autoSpaceDN w:val="0"/>
              <w:spacing w:before="384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Biogaz</w:t>
            </w:r>
          </w:p>
          <w:p w14:paraId="655ED2E7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Définition</w:t>
            </w:r>
          </w:p>
          <w:p w14:paraId="01CDE264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1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Principe et processus de fabrication</w:t>
            </w:r>
          </w:p>
          <w:p w14:paraId="5272D8DD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Utilisations</w:t>
            </w:r>
          </w:p>
          <w:p w14:paraId="1AF67B85" w14:textId="77777777" w:rsidR="00313E4B" w:rsidRDefault="00D22B4C">
            <w:pPr>
              <w:autoSpaceDE w:val="0"/>
              <w:autoSpaceDN w:val="0"/>
              <w:spacing w:before="656" w:after="0" w:line="22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Contexte géologique de Madagascar</w:t>
            </w:r>
          </w:p>
          <w:p w14:paraId="7CED50A4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Hypothèse de l’histoire géologique de</w:t>
            </w:r>
          </w:p>
          <w:p w14:paraId="373B8DAD" w14:textId="77777777" w:rsidR="00313E4B" w:rsidRDefault="00D22B4C">
            <w:pPr>
              <w:autoSpaceDE w:val="0"/>
              <w:autoSpaceDN w:val="0"/>
              <w:spacing w:before="6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Madagascar</w:t>
            </w:r>
          </w:p>
          <w:p w14:paraId="02B7077C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différentes formations :</w:t>
            </w:r>
          </w:p>
          <w:p w14:paraId="42A6C729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2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Socle cristallin</w:t>
            </w:r>
          </w:p>
          <w:p w14:paraId="133342B2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2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Formations sédimentaires</w:t>
            </w:r>
          </w:p>
        </w:tc>
      </w:tr>
      <w:tr w:rsidR="00313E4B" w14:paraId="28A9DCC6" w14:textId="77777777">
        <w:trPr>
          <w:trHeight w:hRule="exact" w:val="2510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B64D40E" w14:textId="77777777" w:rsidR="00313E4B" w:rsidRDefault="00D22B4C">
            <w:pPr>
              <w:autoSpaceDE w:val="0"/>
              <w:autoSpaceDN w:val="0"/>
              <w:spacing w:before="48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CINQUIEME</w:t>
            </w:r>
          </w:p>
          <w:p w14:paraId="662815A5" w14:textId="77777777" w:rsidR="00313E4B" w:rsidRDefault="00D22B4C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2AD33ED3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(28/04/2025 au 20/06/2025)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51DDD01" w14:textId="77777777" w:rsidR="00313E4B" w:rsidRDefault="00D22B4C">
            <w:pPr>
              <w:autoSpaceDE w:val="0"/>
              <w:autoSpaceDN w:val="0"/>
              <w:spacing w:after="0" w:line="254" w:lineRule="exact"/>
              <w:ind w:left="106" w:right="86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GEOLOGIE DE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MADAGASCAR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5B41341" w14:textId="77777777" w:rsidR="00313E4B" w:rsidRDefault="00D22B4C">
            <w:pPr>
              <w:autoSpaceDE w:val="0"/>
              <w:autoSpaceDN w:val="0"/>
              <w:spacing w:before="54" w:after="0" w:line="22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Potentialités économiques des différentes</w:t>
            </w:r>
          </w:p>
          <w:p w14:paraId="48537EAD" w14:textId="77777777" w:rsidR="00313E4B" w:rsidRDefault="00D22B4C">
            <w:pPr>
              <w:autoSpaceDE w:val="0"/>
              <w:autoSpaceDN w:val="0"/>
              <w:spacing w:before="62" w:after="0" w:line="16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formations</w:t>
            </w:r>
          </w:p>
          <w:p w14:paraId="462F996D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1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gisements intéressants :</w:t>
            </w:r>
          </w:p>
          <w:p w14:paraId="2B1DB7A0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7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métaux de base : cuivre, nickel,</w:t>
            </w:r>
          </w:p>
          <w:p w14:paraId="2E1A447A" w14:textId="77777777" w:rsidR="00313E4B" w:rsidRDefault="00D22B4C">
            <w:pPr>
              <w:autoSpaceDE w:val="0"/>
              <w:autoSpaceDN w:val="0"/>
              <w:spacing w:before="78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ilménite, cobalt, plomb, etc.</w:t>
            </w:r>
          </w:p>
          <w:p w14:paraId="40C1BD82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7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Terres rares : tantales, monazite,</w:t>
            </w:r>
          </w:p>
          <w:p w14:paraId="638FFF1D" w14:textId="77777777" w:rsidR="00313E4B" w:rsidRDefault="00D22B4C">
            <w:pPr>
              <w:autoSpaceDE w:val="0"/>
              <w:autoSpaceDN w:val="0"/>
              <w:spacing w:before="78" w:after="0" w:line="19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bastnaésite, etc.</w:t>
            </w:r>
          </w:p>
          <w:p w14:paraId="263AE20A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9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éléments radioactifs</w:t>
            </w:r>
          </w:p>
          <w:p w14:paraId="3BFE5FB1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2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minéraux gemmes : corindon</w:t>
            </w:r>
          </w:p>
        </w:tc>
      </w:tr>
    </w:tbl>
    <w:p w14:paraId="178758BF" w14:textId="77777777" w:rsidR="00313E4B" w:rsidRDefault="00D22B4C">
      <w:pPr>
        <w:autoSpaceDE w:val="0"/>
        <w:autoSpaceDN w:val="0"/>
        <w:spacing w:before="228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36</w:t>
      </w:r>
    </w:p>
    <w:p w14:paraId="3E644F6F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29482A12" w14:textId="77777777" w:rsidR="00313E4B" w:rsidRDefault="00313E4B">
      <w:pPr>
        <w:autoSpaceDE w:val="0"/>
        <w:autoSpaceDN w:val="0"/>
        <w:spacing w:after="0" w:line="220" w:lineRule="exact"/>
      </w:pPr>
    </w:p>
    <w:p w14:paraId="5082B8B9" w14:textId="77777777" w:rsidR="00313E4B" w:rsidRDefault="00313E4B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372" w:type="dxa"/>
        <w:tblLayout w:type="fixed"/>
        <w:tblLook w:val="04A0" w:firstRow="1" w:lastRow="0" w:firstColumn="1" w:lastColumn="0" w:noHBand="0" w:noVBand="1"/>
      </w:tblPr>
      <w:tblGrid>
        <w:gridCol w:w="1762"/>
        <w:gridCol w:w="2770"/>
        <w:gridCol w:w="4678"/>
      </w:tblGrid>
      <w:tr w:rsidR="00313E4B" w14:paraId="2180C459" w14:textId="77777777">
        <w:trPr>
          <w:trHeight w:hRule="exact" w:val="562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1F57649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0C7A9A3" w14:textId="77777777" w:rsidR="00313E4B" w:rsidRDefault="00D22B4C">
            <w:pPr>
              <w:autoSpaceDE w:val="0"/>
              <w:autoSpaceDN w:val="0"/>
              <w:spacing w:before="60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06C380E6" w14:textId="77777777" w:rsidR="00313E4B" w:rsidRDefault="00D22B4C">
            <w:pPr>
              <w:autoSpaceDE w:val="0"/>
              <w:autoSpaceDN w:val="0"/>
              <w:spacing w:before="66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534B141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0A4F19EF" w14:textId="77777777">
        <w:trPr>
          <w:trHeight w:hRule="exact" w:val="3650"/>
        </w:trPr>
        <w:tc>
          <w:tcPr>
            <w:tcW w:w="1762" w:type="dxa"/>
            <w:vMerge w:val="restart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3F94F3A" w14:textId="77777777" w:rsidR="00313E4B" w:rsidRDefault="00313E4B"/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E6151CD" w14:textId="77777777" w:rsidR="00313E4B" w:rsidRDefault="00313E4B"/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8C1305" w14:textId="77777777" w:rsidR="00313E4B" w:rsidRDefault="00D22B4C">
            <w:pPr>
              <w:autoSpaceDE w:val="0"/>
              <w:autoSpaceDN w:val="0"/>
              <w:spacing w:before="62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(saphir, rubis), émeraude, diamant,</w:t>
            </w:r>
          </w:p>
          <w:p w14:paraId="66C26FB8" w14:textId="77777777" w:rsidR="00313E4B" w:rsidRDefault="00D22B4C">
            <w:pPr>
              <w:autoSpaceDE w:val="0"/>
              <w:autoSpaceDN w:val="0"/>
              <w:spacing w:before="60" w:after="0" w:line="21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béryl</w:t>
            </w:r>
          </w:p>
          <w:p w14:paraId="4C44DBEE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72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ressources carbonées : houilles,</w:t>
            </w:r>
          </w:p>
          <w:p w14:paraId="08B61D7E" w14:textId="77777777" w:rsidR="00313E4B" w:rsidRDefault="00D22B4C">
            <w:pPr>
              <w:autoSpaceDE w:val="0"/>
              <w:autoSpaceDN w:val="0"/>
              <w:spacing w:before="78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charbon, pétrole</w:t>
            </w:r>
          </w:p>
          <w:p w14:paraId="4D96310E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7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fossiles : ammonite, oursin,</w:t>
            </w:r>
          </w:p>
          <w:p w14:paraId="15E4CE77" w14:textId="77777777" w:rsidR="00313E4B" w:rsidRDefault="00D22B4C">
            <w:pPr>
              <w:autoSpaceDE w:val="0"/>
              <w:autoSpaceDN w:val="0"/>
              <w:spacing w:before="76" w:after="0" w:line="20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dinosaures, …</w:t>
            </w:r>
          </w:p>
          <w:p w14:paraId="05D15FAF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7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Localisation des gisements</w:t>
            </w:r>
          </w:p>
          <w:p w14:paraId="4C5075BE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Formalités d’exploitation et de ventes</w:t>
            </w:r>
          </w:p>
          <w:p w14:paraId="45C1EA91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Etude d’impact environnementale</w:t>
            </w:r>
          </w:p>
          <w:p w14:paraId="3B508FC6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7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Inventaire</w:t>
            </w:r>
          </w:p>
          <w:p w14:paraId="1CA86344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2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Protection</w:t>
            </w:r>
          </w:p>
          <w:p w14:paraId="02F4F45C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2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Reforestation- Restauration</w:t>
            </w:r>
          </w:p>
        </w:tc>
      </w:tr>
      <w:tr w:rsidR="00313E4B" w14:paraId="11B78990" w14:textId="77777777">
        <w:trPr>
          <w:trHeight w:hRule="exact" w:val="1376"/>
        </w:trPr>
        <w:tc>
          <w:tcPr>
            <w:tcW w:w="3809" w:type="dxa"/>
            <w:vMerge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7A29542" w14:textId="77777777" w:rsidR="00313E4B" w:rsidRDefault="00313E4B"/>
        </w:tc>
        <w:tc>
          <w:tcPr>
            <w:tcW w:w="7448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44CE9F" w14:textId="77777777" w:rsidR="00313E4B" w:rsidRDefault="00D22B4C">
            <w:pPr>
              <w:autoSpaceDE w:val="0"/>
              <w:autoSpaceDN w:val="0"/>
              <w:spacing w:before="606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RATTRAPAGE, REVISION ET EVALUATION FINALE</w:t>
            </w:r>
          </w:p>
        </w:tc>
      </w:tr>
      <w:tr w:rsidR="00313E4B" w14:paraId="2BD8E508" w14:textId="77777777">
        <w:trPr>
          <w:trHeight w:hRule="exact" w:val="1380"/>
        </w:trPr>
        <w:tc>
          <w:tcPr>
            <w:tcW w:w="9210" w:type="dxa"/>
            <w:gridSpan w:val="3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25025F" w14:textId="77777777" w:rsidR="00313E4B" w:rsidRDefault="00D22B4C">
            <w:pPr>
              <w:autoSpaceDE w:val="0"/>
              <w:autoSpaceDN w:val="0"/>
              <w:spacing w:before="610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3AD73AAD" w14:textId="77777777" w:rsidR="00313E4B" w:rsidRDefault="00D22B4C">
      <w:pPr>
        <w:autoSpaceDE w:val="0"/>
        <w:autoSpaceDN w:val="0"/>
        <w:spacing w:before="8222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37</w:t>
      </w:r>
    </w:p>
    <w:p w14:paraId="6DF2BF5C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14A41553" w14:textId="77777777" w:rsidR="00313E4B" w:rsidRDefault="00313E4B">
      <w:pPr>
        <w:autoSpaceDE w:val="0"/>
        <w:autoSpaceDN w:val="0"/>
        <w:spacing w:after="0" w:line="220" w:lineRule="exact"/>
      </w:pPr>
    </w:p>
    <w:p w14:paraId="75D2D004" w14:textId="77777777" w:rsidR="00313E4B" w:rsidRDefault="00313E4B">
      <w:pPr>
        <w:autoSpaceDE w:val="0"/>
        <w:autoSpaceDN w:val="0"/>
        <w:spacing w:before="164" w:after="0" w:line="220" w:lineRule="exact"/>
      </w:pPr>
    </w:p>
    <w:p w14:paraId="33831281" w14:textId="77777777" w:rsidR="00313E4B" w:rsidRDefault="00D22B4C">
      <w:pPr>
        <w:autoSpaceDE w:val="0"/>
        <w:autoSpaceDN w:val="0"/>
        <w:spacing w:after="0" w:line="208" w:lineRule="exact"/>
        <w:jc w:val="center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SCIENCES ECONOMIQUES ET SOCIALES</w:t>
      </w:r>
    </w:p>
    <w:p w14:paraId="4669ABAA" w14:textId="77777777" w:rsidR="00313E4B" w:rsidRDefault="00D22B4C">
      <w:pPr>
        <w:autoSpaceDE w:val="0"/>
        <w:autoSpaceDN w:val="0"/>
        <w:spacing w:before="92" w:after="0" w:line="170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DUREE D’UNE SEANCE: 02h et 03h</w:t>
      </w:r>
    </w:p>
    <w:p w14:paraId="5EEB7990" w14:textId="77777777" w:rsidR="00313E4B" w:rsidRDefault="00D22B4C">
      <w:pPr>
        <w:autoSpaceDE w:val="0"/>
        <w:autoSpaceDN w:val="0"/>
        <w:spacing w:before="292" w:after="232" w:line="166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NOMBRE DE SEANCES PAR SEMAINE : 02</w:t>
      </w: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4680"/>
      </w:tblGrid>
      <w:tr w:rsidR="00313E4B" w14:paraId="2FA1B6F3" w14:textId="77777777">
        <w:trPr>
          <w:trHeight w:hRule="exact" w:val="566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AA37D3B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3D07F3D6" w14:textId="77777777" w:rsidR="00313E4B" w:rsidRDefault="00D22B4C">
            <w:pPr>
              <w:autoSpaceDE w:val="0"/>
              <w:autoSpaceDN w:val="0"/>
              <w:spacing w:before="64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75222371" w14:textId="77777777" w:rsidR="00313E4B" w:rsidRDefault="00D22B4C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39B6A9ED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02A9BE7E" w14:textId="77777777">
        <w:trPr>
          <w:trHeight w:hRule="exact" w:val="10526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9F4578D" w14:textId="77777777" w:rsidR="00313E4B" w:rsidRDefault="00D22B4C">
            <w:pPr>
              <w:autoSpaceDE w:val="0"/>
              <w:autoSpaceDN w:val="0"/>
              <w:spacing w:before="4510" w:after="0" w:line="282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PREMIERE PERIODE</w:t>
            </w:r>
          </w:p>
          <w:p w14:paraId="5DCF9CCE" w14:textId="77777777" w:rsidR="00313E4B" w:rsidRDefault="00D22B4C">
            <w:pPr>
              <w:autoSpaceDE w:val="0"/>
              <w:autoSpaceDN w:val="0"/>
              <w:spacing w:before="34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(09/09/2024 au 25/10/2024)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0BF69D9" w14:textId="77777777" w:rsidR="00313E4B" w:rsidRDefault="00D22B4C">
            <w:pPr>
              <w:autoSpaceDE w:val="0"/>
              <w:autoSpaceDN w:val="0"/>
              <w:spacing w:before="4798" w:after="0" w:line="276" w:lineRule="exact"/>
              <w:ind w:left="108" w:right="57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LA PRODUCTION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DANS LES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ORGANISATIONS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4C6999" w14:textId="77777777" w:rsidR="00313E4B" w:rsidRDefault="00D22B4C">
            <w:pPr>
              <w:autoSpaceDE w:val="0"/>
              <w:autoSpaceDN w:val="0"/>
              <w:spacing w:before="54" w:after="0" w:line="22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« Quelles sont les différentes organisations</w:t>
            </w:r>
          </w:p>
          <w:p w14:paraId="707BDC29" w14:textId="77777777" w:rsidR="00313E4B" w:rsidRDefault="00D22B4C">
            <w:pPr>
              <w:autoSpaceDE w:val="0"/>
              <w:autoSpaceDN w:val="0"/>
              <w:spacing w:before="60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qui produisent ? »</w:t>
            </w:r>
          </w:p>
          <w:p w14:paraId="5ABA046F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Statut des organisations :</w:t>
            </w:r>
          </w:p>
          <w:p w14:paraId="2D48F39D" w14:textId="77777777" w:rsidR="00313E4B" w:rsidRDefault="00D22B4C">
            <w:pPr>
              <w:autoSpaceDE w:val="0"/>
              <w:autoSpaceDN w:val="0"/>
              <w:spacing w:before="8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publique</w:t>
            </w:r>
          </w:p>
          <w:p w14:paraId="62B686FB" w14:textId="77777777" w:rsidR="00313E4B" w:rsidRDefault="00D22B4C">
            <w:pPr>
              <w:autoSpaceDE w:val="0"/>
              <w:autoSpaceDN w:val="0"/>
              <w:spacing w:before="6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privée</w:t>
            </w:r>
          </w:p>
          <w:p w14:paraId="0F6526D3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Modes de fonctionnement des</w:t>
            </w:r>
          </w:p>
          <w:p w14:paraId="368F25C0" w14:textId="77777777" w:rsidR="00313E4B" w:rsidRDefault="00D22B4C">
            <w:pPr>
              <w:autoSpaceDE w:val="0"/>
              <w:autoSpaceDN w:val="0"/>
              <w:spacing w:before="13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organisations :</w:t>
            </w:r>
          </w:p>
          <w:p w14:paraId="2CA7F9F6" w14:textId="77777777" w:rsidR="00313E4B" w:rsidRDefault="00D22B4C">
            <w:pPr>
              <w:autoSpaceDE w:val="0"/>
              <w:autoSpaceDN w:val="0"/>
              <w:spacing w:before="82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A but lucratif</w:t>
            </w:r>
          </w:p>
          <w:p w14:paraId="432D2995" w14:textId="77777777" w:rsidR="00313E4B" w:rsidRDefault="00D22B4C">
            <w:pPr>
              <w:autoSpaceDE w:val="0"/>
              <w:autoSpaceDN w:val="0"/>
              <w:spacing w:before="11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A but non lucratif</w:t>
            </w:r>
          </w:p>
          <w:p w14:paraId="36A12374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1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Importance et fonctionnement de</w:t>
            </w:r>
          </w:p>
          <w:p w14:paraId="5ED9E950" w14:textId="77777777" w:rsidR="00313E4B" w:rsidRDefault="00D22B4C">
            <w:pPr>
              <w:autoSpaceDE w:val="0"/>
              <w:autoSpaceDN w:val="0"/>
              <w:spacing w:before="78" w:after="0" w:line="170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l’économie informelle.</w:t>
            </w:r>
          </w:p>
          <w:p w14:paraId="68D88989" w14:textId="77777777" w:rsidR="00313E4B" w:rsidRDefault="00D22B4C">
            <w:pPr>
              <w:autoSpaceDE w:val="0"/>
              <w:autoSpaceDN w:val="0"/>
              <w:spacing w:before="288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« Comment l’entreprise produit-elle ? »</w:t>
            </w:r>
          </w:p>
          <w:p w14:paraId="5621470D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L’activité productive : Combinaison</w:t>
            </w:r>
          </w:p>
          <w:p w14:paraId="55AFA858" w14:textId="77777777" w:rsidR="00313E4B" w:rsidRDefault="00D22B4C">
            <w:pPr>
              <w:autoSpaceDE w:val="0"/>
              <w:autoSpaceDN w:val="0"/>
              <w:spacing w:before="82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des facteurs de production ;</w:t>
            </w:r>
          </w:p>
          <w:p w14:paraId="4EDA2404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8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 choix de la quantité produite : la</w:t>
            </w:r>
          </w:p>
          <w:p w14:paraId="21A48472" w14:textId="77777777" w:rsidR="00313E4B" w:rsidRDefault="00D22B4C">
            <w:pPr>
              <w:autoSpaceDE w:val="0"/>
              <w:autoSpaceDN w:val="0"/>
              <w:spacing w:before="8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maximisation du profit, recettes et</w:t>
            </w:r>
          </w:p>
          <w:p w14:paraId="3F79DED5" w14:textId="77777777" w:rsidR="00313E4B" w:rsidRDefault="00D22B4C">
            <w:pPr>
              <w:autoSpaceDE w:val="0"/>
              <w:autoSpaceDN w:val="0"/>
              <w:spacing w:before="82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coûts de production</w:t>
            </w:r>
          </w:p>
          <w:p w14:paraId="41666DEA" w14:textId="77777777" w:rsidR="00313E4B" w:rsidRDefault="00D22B4C">
            <w:pPr>
              <w:autoSpaceDE w:val="0"/>
              <w:autoSpaceDN w:val="0"/>
              <w:spacing w:before="234" w:after="0" w:line="22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« Comment évaluer la performance de</w:t>
            </w:r>
          </w:p>
          <w:p w14:paraId="1193905D" w14:textId="77777777" w:rsidR="00313E4B" w:rsidRDefault="00D22B4C">
            <w:pPr>
              <w:autoSpaceDE w:val="0"/>
              <w:autoSpaceDN w:val="0"/>
              <w:spacing w:before="64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l’entreprise ?»</w:t>
            </w:r>
          </w:p>
          <w:p w14:paraId="6515F7E8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Valeur ajoutée ;</w:t>
            </w:r>
          </w:p>
          <w:p w14:paraId="16D45AFF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8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Deux instruments majeurs : le bilan et</w:t>
            </w:r>
          </w:p>
          <w:p w14:paraId="6BB3A8B3" w14:textId="77777777" w:rsidR="00313E4B" w:rsidRDefault="00D22B4C">
            <w:pPr>
              <w:autoSpaceDE w:val="0"/>
              <w:autoSpaceDN w:val="0"/>
              <w:spacing w:before="78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 compte de résultat.</w:t>
            </w:r>
          </w:p>
          <w:p w14:paraId="665BC07A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8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Responsabilité sociétale de</w:t>
            </w:r>
          </w:p>
          <w:p w14:paraId="68F40646" w14:textId="77777777" w:rsidR="00313E4B" w:rsidRDefault="00D22B4C">
            <w:pPr>
              <w:autoSpaceDE w:val="0"/>
              <w:autoSpaceDN w:val="0"/>
              <w:spacing w:before="78" w:after="0" w:line="21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l’entreprise</w:t>
            </w:r>
          </w:p>
          <w:p w14:paraId="74A1923A" w14:textId="77777777" w:rsidR="00313E4B" w:rsidRDefault="00D22B4C">
            <w:pPr>
              <w:autoSpaceDE w:val="0"/>
              <w:autoSpaceDN w:val="0"/>
              <w:spacing w:before="240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« Quelles sont les parties prenantes de</w:t>
            </w:r>
          </w:p>
          <w:p w14:paraId="7573C35D" w14:textId="77777777" w:rsidR="00313E4B" w:rsidRDefault="00D22B4C">
            <w:pPr>
              <w:autoSpaceDE w:val="0"/>
              <w:autoSpaceDN w:val="0"/>
              <w:spacing w:before="64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l’entreprise ? »</w:t>
            </w:r>
          </w:p>
          <w:p w14:paraId="751AB035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Diversité des acteurs et leurs</w:t>
            </w:r>
          </w:p>
          <w:p w14:paraId="1BE6D0F9" w14:textId="77777777" w:rsidR="00313E4B" w:rsidRDefault="00D22B4C">
            <w:pPr>
              <w:autoSpaceDE w:val="0"/>
              <w:autoSpaceDN w:val="0"/>
              <w:spacing w:before="130" w:after="0" w:line="19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contributions : associés, actionnaires,</w:t>
            </w:r>
          </w:p>
          <w:p w14:paraId="00EBB3B5" w14:textId="77777777" w:rsidR="00313E4B" w:rsidRDefault="00D22B4C">
            <w:pPr>
              <w:autoSpaceDE w:val="0"/>
              <w:autoSpaceDN w:val="0"/>
              <w:spacing w:before="10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salariés, Etat, banque, client,</w:t>
            </w:r>
          </w:p>
          <w:p w14:paraId="6D59D2A9" w14:textId="77777777" w:rsidR="00313E4B" w:rsidRDefault="00D22B4C">
            <w:pPr>
              <w:autoSpaceDE w:val="0"/>
              <w:autoSpaceDN w:val="0"/>
              <w:spacing w:before="82" w:after="0" w:line="19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fournisseur, concurrent ;</w:t>
            </w:r>
          </w:p>
          <w:p w14:paraId="29F3882C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Intérêt convergent et divergent des</w:t>
            </w:r>
          </w:p>
          <w:p w14:paraId="7EBBB8B4" w14:textId="77777777" w:rsidR="00313E4B" w:rsidRDefault="00D22B4C">
            <w:pPr>
              <w:autoSpaceDE w:val="0"/>
              <w:autoSpaceDN w:val="0"/>
              <w:spacing w:before="8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différents acteurs.</w:t>
            </w:r>
          </w:p>
        </w:tc>
      </w:tr>
      <w:tr w:rsidR="00313E4B" w14:paraId="61DEBA59" w14:textId="77777777">
        <w:trPr>
          <w:trHeight w:hRule="exact" w:val="2310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4FD86DE" w14:textId="77777777" w:rsidR="00313E4B" w:rsidRDefault="00D22B4C">
            <w:pPr>
              <w:autoSpaceDE w:val="0"/>
              <w:autoSpaceDN w:val="0"/>
              <w:spacing w:before="552" w:after="0" w:line="276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DEUXIEME PERIODE</w:t>
            </w:r>
          </w:p>
          <w:p w14:paraId="4D2BDB1A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(04/11/2024 au 20/12/2024)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68146DE" w14:textId="77777777" w:rsidR="00313E4B" w:rsidRDefault="00D22B4C">
            <w:pPr>
              <w:autoSpaceDE w:val="0"/>
              <w:autoSpaceDN w:val="0"/>
              <w:spacing w:before="690" w:after="0" w:line="276" w:lineRule="exact"/>
              <w:ind w:left="108" w:right="720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MONNAIE ET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FINANCEMENT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8884FF" w14:textId="77777777" w:rsidR="00313E4B" w:rsidRDefault="00D22B4C">
            <w:pPr>
              <w:autoSpaceDE w:val="0"/>
              <w:autoSpaceDN w:val="0"/>
              <w:spacing w:before="168" w:after="0" w:line="1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« Comment l’économie est-elle financée ? »</w:t>
            </w:r>
          </w:p>
          <w:p w14:paraId="3862F604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1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Organisation du système financier</w:t>
            </w:r>
          </w:p>
          <w:p w14:paraId="4784C6F4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18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Financement :</w:t>
            </w:r>
          </w:p>
          <w:p w14:paraId="4BD14DC4" w14:textId="77777777" w:rsidR="00313E4B" w:rsidRDefault="00D22B4C">
            <w:pPr>
              <w:autoSpaceDE w:val="0"/>
              <w:autoSpaceDN w:val="0"/>
              <w:spacing w:before="128" w:after="0" w:line="16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Direct</w:t>
            </w:r>
          </w:p>
          <w:p w14:paraId="37A12ADA" w14:textId="77777777" w:rsidR="00313E4B" w:rsidRDefault="00D22B4C">
            <w:pPr>
              <w:autoSpaceDE w:val="0"/>
              <w:autoSpaceDN w:val="0"/>
              <w:spacing w:before="108" w:after="0" w:line="16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Indirect</w:t>
            </w:r>
          </w:p>
          <w:p w14:paraId="3CF5AE15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42" w:after="0" w:line="17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Financement de l’investissement de</w:t>
            </w:r>
          </w:p>
          <w:p w14:paraId="38244102" w14:textId="77777777" w:rsidR="00313E4B" w:rsidRDefault="00D22B4C">
            <w:pPr>
              <w:autoSpaceDE w:val="0"/>
              <w:autoSpaceDN w:val="0"/>
              <w:spacing w:before="124" w:after="0" w:line="21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l’entreprise :</w:t>
            </w:r>
          </w:p>
        </w:tc>
      </w:tr>
    </w:tbl>
    <w:p w14:paraId="389FD341" w14:textId="77777777" w:rsidR="00313E4B" w:rsidRDefault="00D22B4C">
      <w:pPr>
        <w:autoSpaceDE w:val="0"/>
        <w:autoSpaceDN w:val="0"/>
        <w:spacing w:before="506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38</w:t>
      </w:r>
    </w:p>
    <w:p w14:paraId="6678462B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2F28CC7E" w14:textId="77777777" w:rsidR="00313E4B" w:rsidRDefault="00313E4B">
      <w:pPr>
        <w:autoSpaceDE w:val="0"/>
        <w:autoSpaceDN w:val="0"/>
        <w:spacing w:after="0" w:line="220" w:lineRule="exact"/>
      </w:pPr>
    </w:p>
    <w:p w14:paraId="4B39D4B1" w14:textId="77777777" w:rsidR="00313E4B" w:rsidRDefault="00313E4B">
      <w:pPr>
        <w:autoSpaceDE w:val="0"/>
        <w:autoSpaceDN w:val="0"/>
        <w:spacing w:before="28" w:after="0" w:line="220" w:lineRule="exact"/>
      </w:pP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4680"/>
      </w:tblGrid>
      <w:tr w:rsidR="00313E4B" w14:paraId="5E61AC00" w14:textId="77777777">
        <w:trPr>
          <w:trHeight w:hRule="exact" w:val="564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4A158C1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3CD69E68" w14:textId="77777777" w:rsidR="00313E4B" w:rsidRDefault="00D22B4C">
            <w:pPr>
              <w:autoSpaceDE w:val="0"/>
              <w:autoSpaceDN w:val="0"/>
              <w:spacing w:before="64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1087E1C3" w14:textId="77777777" w:rsidR="00313E4B" w:rsidRDefault="00D22B4C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7ECB17C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308F88C8" w14:textId="77777777">
        <w:trPr>
          <w:trHeight w:hRule="exact" w:val="4512"/>
        </w:trPr>
        <w:tc>
          <w:tcPr>
            <w:tcW w:w="176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410608D" w14:textId="77777777" w:rsidR="00313E4B" w:rsidRDefault="00313E4B"/>
        </w:tc>
        <w:tc>
          <w:tcPr>
            <w:tcW w:w="277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354F848" w14:textId="77777777" w:rsidR="00313E4B" w:rsidRDefault="00313E4B"/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C5D40C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7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Autofinancement</w:t>
            </w:r>
          </w:p>
          <w:p w14:paraId="3964ADCC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4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Financement externe direct</w:t>
            </w:r>
          </w:p>
          <w:p w14:paraId="666C31FD" w14:textId="77777777" w:rsidR="00313E4B" w:rsidRDefault="00D22B4C">
            <w:pPr>
              <w:autoSpaceDE w:val="0"/>
              <w:autoSpaceDN w:val="0"/>
              <w:spacing w:before="130" w:after="0" w:line="20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(financement désintermédié)</w:t>
            </w:r>
          </w:p>
          <w:p w14:paraId="5FC6B0A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0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Financement externe indirect</w:t>
            </w:r>
          </w:p>
          <w:p w14:paraId="64747054" w14:textId="77777777" w:rsidR="00313E4B" w:rsidRDefault="00D22B4C">
            <w:pPr>
              <w:autoSpaceDE w:val="0"/>
              <w:autoSpaceDN w:val="0"/>
              <w:spacing w:before="132" w:after="0" w:line="20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(financement intermédié)</w:t>
            </w:r>
          </w:p>
          <w:p w14:paraId="6206290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0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Risques de crédit</w:t>
            </w:r>
          </w:p>
          <w:p w14:paraId="216185BB" w14:textId="77777777" w:rsidR="00313E4B" w:rsidRDefault="00D22B4C">
            <w:pPr>
              <w:autoSpaceDE w:val="0"/>
              <w:autoSpaceDN w:val="0"/>
              <w:spacing w:before="58" w:after="0" w:line="21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« Qu’est-ce que la monnaie et comment est-</w:t>
            </w:r>
          </w:p>
          <w:p w14:paraId="35541EA4" w14:textId="77777777" w:rsidR="00313E4B" w:rsidRDefault="00D22B4C">
            <w:pPr>
              <w:autoSpaceDE w:val="0"/>
              <w:autoSpaceDN w:val="0"/>
              <w:spacing w:before="56" w:after="0" w:line="17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elle créée ?»</w:t>
            </w:r>
          </w:p>
          <w:p w14:paraId="77284CE5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46" w:after="0" w:line="16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Utilité de la monnaie et ses fonctions</w:t>
            </w:r>
          </w:p>
          <w:p w14:paraId="601AECC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34" w:after="0" w:line="19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Forme de la monnaie ;</w:t>
            </w:r>
          </w:p>
          <w:p w14:paraId="03FB0E7A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38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Création monétaire :</w:t>
            </w:r>
          </w:p>
          <w:p w14:paraId="516712EB" w14:textId="77777777" w:rsidR="00313E4B" w:rsidRDefault="00D22B4C">
            <w:pPr>
              <w:autoSpaceDE w:val="0"/>
              <w:autoSpaceDN w:val="0"/>
              <w:spacing w:before="128" w:after="0" w:line="19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-Mécanisme de la création monétaire ;</w:t>
            </w:r>
          </w:p>
          <w:p w14:paraId="7A4DAED7" w14:textId="77777777" w:rsidR="00313E4B" w:rsidRDefault="00D22B4C">
            <w:pPr>
              <w:autoSpaceDE w:val="0"/>
              <w:autoSpaceDN w:val="0"/>
              <w:spacing w:before="78" w:after="0" w:line="16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Masse monétaire :</w:t>
            </w:r>
          </w:p>
          <w:p w14:paraId="11395669" w14:textId="77777777" w:rsidR="00313E4B" w:rsidRDefault="00D22B4C">
            <w:pPr>
              <w:autoSpaceDE w:val="0"/>
              <w:autoSpaceDN w:val="0"/>
              <w:spacing w:before="108" w:after="0" w:line="19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Marché monétaire ;</w:t>
            </w:r>
          </w:p>
          <w:p w14:paraId="5FB4A7A0" w14:textId="77777777" w:rsidR="00313E4B" w:rsidRDefault="00D22B4C">
            <w:pPr>
              <w:autoSpaceDE w:val="0"/>
              <w:autoSpaceDN w:val="0"/>
              <w:spacing w:before="80" w:after="0" w:line="216" w:lineRule="exact"/>
              <w:ind w:left="81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Banque centrale</w:t>
            </w:r>
          </w:p>
        </w:tc>
      </w:tr>
      <w:tr w:rsidR="00313E4B" w14:paraId="481D9FC0" w14:textId="77777777">
        <w:trPr>
          <w:trHeight w:hRule="exact" w:val="9484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D7F2A77" w14:textId="77777777" w:rsidR="00313E4B" w:rsidRDefault="00D22B4C">
            <w:pPr>
              <w:autoSpaceDE w:val="0"/>
              <w:autoSpaceDN w:val="0"/>
              <w:spacing w:before="4142" w:after="0" w:line="276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TROISIEME PERIODE</w:t>
            </w:r>
          </w:p>
          <w:p w14:paraId="628CC77C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(06/01/2025 au 21/02/2025)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DCDB8FC" w14:textId="77777777" w:rsidR="00313E4B" w:rsidRDefault="00D22B4C">
            <w:pPr>
              <w:autoSpaceDE w:val="0"/>
              <w:autoSpaceDN w:val="0"/>
              <w:spacing w:before="3316" w:after="0" w:line="274" w:lineRule="exact"/>
              <w:ind w:left="108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LA COORDINATION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PAR LE MARCHE ET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PAR L’ETAT</w:t>
            </w:r>
          </w:p>
          <w:p w14:paraId="683E8CB0" w14:textId="77777777" w:rsidR="00313E4B" w:rsidRDefault="00D22B4C">
            <w:pPr>
              <w:autoSpaceDE w:val="0"/>
              <w:autoSpaceDN w:val="0"/>
              <w:spacing w:before="5076" w:after="0" w:line="170" w:lineRule="exact"/>
              <w:ind w:left="10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SOCIALISATION DE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A8206B" w14:textId="77777777" w:rsidR="00313E4B" w:rsidRDefault="00D22B4C">
            <w:pPr>
              <w:autoSpaceDE w:val="0"/>
              <w:autoSpaceDN w:val="0"/>
              <w:spacing w:before="62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i/>
                <w:color w:val="000000"/>
                <w:spacing w:val="-10"/>
                <w:sz w:val="24"/>
              </w:rPr>
              <w:t>« Comment un marché concurrentiel</w:t>
            </w:r>
          </w:p>
          <w:p w14:paraId="46F0729A" w14:textId="77777777" w:rsidR="00313E4B" w:rsidRDefault="00D22B4C">
            <w:pPr>
              <w:autoSpaceDE w:val="0"/>
              <w:autoSpaceDN w:val="0"/>
              <w:spacing w:before="104" w:after="0" w:line="218" w:lineRule="exact"/>
              <w:ind w:left="106"/>
            </w:pPr>
            <w:r>
              <w:rPr>
                <w:rFonts w:ascii="TimesNewRomanPS" w:eastAsia="TimesNewRomanPS" w:hAnsi="TimesNewRomanPS"/>
                <w:b/>
                <w:i/>
                <w:color w:val="000000"/>
                <w:spacing w:val="-10"/>
                <w:sz w:val="24"/>
              </w:rPr>
              <w:t>fonctionne-t-il »</w:t>
            </w:r>
          </w:p>
          <w:p w14:paraId="11694D99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Situation d’équilibre sur un marché</w:t>
            </w:r>
          </w:p>
          <w:p w14:paraId="0FD29D48" w14:textId="77777777" w:rsidR="00313E4B" w:rsidRDefault="00D22B4C">
            <w:pPr>
              <w:autoSpaceDE w:val="0"/>
              <w:autoSpaceDN w:val="0"/>
              <w:spacing w:before="80" w:after="0" w:line="16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concurrentiel :</w:t>
            </w:r>
          </w:p>
          <w:p w14:paraId="1DE89D90" w14:textId="77777777" w:rsidR="00313E4B" w:rsidRDefault="00D22B4C">
            <w:pPr>
              <w:autoSpaceDE w:val="0"/>
              <w:autoSpaceDN w:val="0"/>
              <w:spacing w:before="13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Processus de marchandage</w:t>
            </w:r>
          </w:p>
          <w:p w14:paraId="7FF15EF2" w14:textId="77777777" w:rsidR="00313E4B" w:rsidRDefault="00D22B4C">
            <w:pPr>
              <w:autoSpaceDE w:val="0"/>
              <w:autoSpaceDN w:val="0"/>
              <w:spacing w:before="60" w:after="0" w:line="16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Offre et demande.</w:t>
            </w:r>
          </w:p>
          <w:p w14:paraId="69D46E9C" w14:textId="77777777" w:rsidR="00313E4B" w:rsidRDefault="00D22B4C">
            <w:pPr>
              <w:autoSpaceDE w:val="0"/>
              <w:autoSpaceDN w:val="0"/>
              <w:spacing w:before="106" w:after="0" w:line="218" w:lineRule="exact"/>
              <w:ind w:left="81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Prix et quantité d’équilibre ;</w:t>
            </w:r>
          </w:p>
          <w:p w14:paraId="15A44AE3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8" w:after="0" w:line="19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Structures de marché : la concurrence,</w:t>
            </w:r>
          </w:p>
          <w:p w14:paraId="5AD9B5BD" w14:textId="77777777" w:rsidR="00313E4B" w:rsidRDefault="00D22B4C">
            <w:pPr>
              <w:autoSpaceDE w:val="0"/>
              <w:autoSpaceDN w:val="0"/>
              <w:spacing w:before="98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monopole et oligopole</w:t>
            </w:r>
          </w:p>
          <w:p w14:paraId="6D1DF43E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8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Conditions de la concurrence parfaite</w:t>
            </w:r>
          </w:p>
          <w:p w14:paraId="312FCD89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10" w:after="0" w:line="17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Fonctionnement/Efficacité d’un</w:t>
            </w:r>
          </w:p>
          <w:p w14:paraId="11ECC089" w14:textId="77777777" w:rsidR="00313E4B" w:rsidRDefault="00D22B4C">
            <w:pPr>
              <w:autoSpaceDE w:val="0"/>
              <w:autoSpaceDN w:val="0"/>
              <w:spacing w:before="128" w:after="0" w:line="16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marché concurrentiel :</w:t>
            </w:r>
          </w:p>
          <w:p w14:paraId="42A31159" w14:textId="77777777" w:rsidR="00313E4B" w:rsidRDefault="00D22B4C">
            <w:pPr>
              <w:autoSpaceDE w:val="0"/>
              <w:autoSpaceDN w:val="0"/>
              <w:spacing w:before="70" w:after="0" w:line="276" w:lineRule="exact"/>
              <w:ind w:left="826" w:right="28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Allocation optimale des ressources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Gain à l’échange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Surplus</w:t>
            </w:r>
          </w:p>
          <w:p w14:paraId="04DD6B69" w14:textId="77777777" w:rsidR="00313E4B" w:rsidRDefault="00D22B4C">
            <w:pPr>
              <w:autoSpaceDE w:val="0"/>
              <w:autoSpaceDN w:val="0"/>
              <w:spacing w:before="6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Rationnement</w:t>
            </w:r>
          </w:p>
          <w:p w14:paraId="3D6E5A16" w14:textId="77777777" w:rsidR="00313E4B" w:rsidRDefault="00D22B4C">
            <w:pPr>
              <w:tabs>
                <w:tab w:val="left" w:pos="814"/>
              </w:tabs>
              <w:autoSpaceDE w:val="0"/>
              <w:autoSpaceDN w:val="0"/>
              <w:spacing w:before="52" w:after="0" w:line="274" w:lineRule="exact"/>
              <w:ind w:left="106" w:right="720"/>
            </w:pP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Preneur de prix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« Quelles sont les imperfections et les</w:t>
            </w:r>
          </w:p>
          <w:p w14:paraId="4D82C7A5" w14:textId="77777777" w:rsidR="00313E4B" w:rsidRDefault="00D22B4C">
            <w:pPr>
              <w:autoSpaceDE w:val="0"/>
              <w:autoSpaceDN w:val="0"/>
              <w:spacing w:before="56" w:after="0" w:line="17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défaillances des marchés concurrentiels ? »</w:t>
            </w:r>
          </w:p>
          <w:p w14:paraId="2D31F3FD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1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imperfections des marchés :</w:t>
            </w:r>
          </w:p>
          <w:p w14:paraId="7069EBBA" w14:textId="77777777" w:rsidR="00313E4B" w:rsidRDefault="00D22B4C">
            <w:pPr>
              <w:autoSpaceDE w:val="0"/>
              <w:autoSpaceDN w:val="0"/>
              <w:spacing w:before="76" w:after="0" w:line="170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Nombre limité d’offreurs :</w:t>
            </w:r>
          </w:p>
          <w:p w14:paraId="2A852EF7" w14:textId="77777777" w:rsidR="00313E4B" w:rsidRDefault="00D22B4C">
            <w:pPr>
              <w:autoSpaceDE w:val="0"/>
              <w:autoSpaceDN w:val="0"/>
              <w:spacing w:before="48" w:after="0" w:line="276" w:lineRule="exact"/>
              <w:ind w:left="826" w:right="28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Monopole, Oligopole, Duopole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Différenciation des produits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Entente entre les producteurs d’où</w:t>
            </w:r>
          </w:p>
          <w:p w14:paraId="52677EE3" w14:textId="77777777" w:rsidR="00313E4B" w:rsidRDefault="00D22B4C">
            <w:pPr>
              <w:autoSpaceDE w:val="0"/>
              <w:autoSpaceDN w:val="0"/>
              <w:spacing w:before="58" w:after="0" w:line="170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existence de barrière à l’entrée</w:t>
            </w:r>
          </w:p>
          <w:p w14:paraId="677BBD67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1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principales défaillances du marché</w:t>
            </w:r>
          </w:p>
          <w:p w14:paraId="111E0AB0" w14:textId="77777777" w:rsidR="00313E4B" w:rsidRDefault="00D22B4C">
            <w:pPr>
              <w:autoSpaceDE w:val="0"/>
              <w:autoSpaceDN w:val="0"/>
              <w:spacing w:before="136" w:after="0" w:line="112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  <w:p w14:paraId="488CB57D" w14:textId="77777777" w:rsidR="00313E4B" w:rsidRDefault="00D22B4C">
            <w:pPr>
              <w:autoSpaceDE w:val="0"/>
              <w:autoSpaceDN w:val="0"/>
              <w:spacing w:before="128" w:after="0" w:line="220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Asymétries d’information</w:t>
            </w:r>
          </w:p>
          <w:p w14:paraId="591B550D" w14:textId="77777777" w:rsidR="00313E4B" w:rsidRDefault="00D22B4C">
            <w:pPr>
              <w:autoSpaceDE w:val="0"/>
              <w:autoSpaceDN w:val="0"/>
              <w:spacing w:before="6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Externalités</w:t>
            </w:r>
          </w:p>
          <w:p w14:paraId="089AA8FF" w14:textId="77777777" w:rsidR="00313E4B" w:rsidRDefault="00D22B4C">
            <w:pPr>
              <w:autoSpaceDE w:val="0"/>
              <w:autoSpaceDN w:val="0"/>
              <w:spacing w:before="11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Biens collectifs</w:t>
            </w:r>
          </w:p>
          <w:p w14:paraId="3051E6E0" w14:textId="77777777" w:rsidR="00313E4B" w:rsidRDefault="00D22B4C">
            <w:pPr>
              <w:autoSpaceDE w:val="0"/>
              <w:autoSpaceDN w:val="0"/>
              <w:spacing w:before="106" w:after="0" w:line="220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Asymétries d’information</w:t>
            </w:r>
          </w:p>
          <w:p w14:paraId="5112E79B" w14:textId="77777777" w:rsidR="00313E4B" w:rsidRDefault="00D22B4C">
            <w:pPr>
              <w:autoSpaceDE w:val="0"/>
              <w:autoSpaceDN w:val="0"/>
              <w:spacing w:before="6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Externalités</w:t>
            </w:r>
          </w:p>
          <w:p w14:paraId="5D4C030B" w14:textId="77777777" w:rsidR="00313E4B" w:rsidRDefault="00D22B4C">
            <w:pPr>
              <w:autoSpaceDE w:val="0"/>
              <w:autoSpaceDN w:val="0"/>
              <w:spacing w:before="11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Biens collectifs</w:t>
            </w:r>
          </w:p>
        </w:tc>
      </w:tr>
    </w:tbl>
    <w:p w14:paraId="33867206" w14:textId="77777777" w:rsidR="00313E4B" w:rsidRDefault="00D22B4C">
      <w:pPr>
        <w:autoSpaceDE w:val="0"/>
        <w:autoSpaceDN w:val="0"/>
        <w:spacing w:before="642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39</w:t>
      </w:r>
    </w:p>
    <w:p w14:paraId="47D131E3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3F73A5E9" w14:textId="77777777" w:rsidR="00313E4B" w:rsidRDefault="00313E4B">
      <w:pPr>
        <w:autoSpaceDE w:val="0"/>
        <w:autoSpaceDN w:val="0"/>
        <w:spacing w:after="0" w:line="220" w:lineRule="exact"/>
      </w:pPr>
    </w:p>
    <w:p w14:paraId="52B0AA52" w14:textId="77777777" w:rsidR="00313E4B" w:rsidRDefault="00313E4B">
      <w:pPr>
        <w:autoSpaceDE w:val="0"/>
        <w:autoSpaceDN w:val="0"/>
        <w:spacing w:before="28" w:after="0" w:line="220" w:lineRule="exact"/>
      </w:pP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4680"/>
      </w:tblGrid>
      <w:tr w:rsidR="00313E4B" w14:paraId="62FE17BD" w14:textId="77777777">
        <w:trPr>
          <w:trHeight w:hRule="exact" w:val="564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E82DAFD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D17F586" w14:textId="77777777" w:rsidR="00313E4B" w:rsidRDefault="00D22B4C">
            <w:pPr>
              <w:autoSpaceDE w:val="0"/>
              <w:autoSpaceDN w:val="0"/>
              <w:spacing w:before="64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7B32F8CE" w14:textId="77777777" w:rsidR="00313E4B" w:rsidRDefault="00D22B4C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6D8002F3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53588019" w14:textId="77777777">
        <w:trPr>
          <w:trHeight w:hRule="exact" w:val="4516"/>
        </w:trPr>
        <w:tc>
          <w:tcPr>
            <w:tcW w:w="176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8E1AA6A" w14:textId="77777777" w:rsidR="00313E4B" w:rsidRDefault="00313E4B"/>
        </w:tc>
        <w:tc>
          <w:tcPr>
            <w:tcW w:w="277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4538EE9" w14:textId="77777777" w:rsidR="00313E4B" w:rsidRDefault="00D22B4C">
            <w:pPr>
              <w:autoSpaceDE w:val="0"/>
              <w:autoSpaceDN w:val="0"/>
              <w:spacing w:before="64" w:after="0" w:line="166" w:lineRule="exact"/>
              <w:ind w:left="10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L’INDIVIDUS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9E316C" w14:textId="77777777" w:rsidR="00313E4B" w:rsidRDefault="00D22B4C">
            <w:pPr>
              <w:autoSpaceDE w:val="0"/>
              <w:autoSpaceDN w:val="0"/>
              <w:spacing w:before="56" w:after="0" w:line="17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« Comment se construisent les identités</w:t>
            </w:r>
          </w:p>
          <w:p w14:paraId="23DADF97" w14:textId="77777777" w:rsidR="00313E4B" w:rsidRDefault="00D22B4C">
            <w:pPr>
              <w:autoSpaceDE w:val="0"/>
              <w:autoSpaceDN w:val="0"/>
              <w:spacing w:before="146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sociales ? »</w:t>
            </w:r>
          </w:p>
          <w:p w14:paraId="1EC07827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86" w:after="0" w:line="16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Socialisation</w:t>
            </w:r>
          </w:p>
          <w:p w14:paraId="58CE30E8" w14:textId="77777777" w:rsidR="00313E4B" w:rsidRDefault="00D22B4C">
            <w:pPr>
              <w:autoSpaceDE w:val="0"/>
              <w:autoSpaceDN w:val="0"/>
              <w:spacing w:before="128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Mécanisme (imitation, injonction,</w:t>
            </w:r>
          </w:p>
          <w:p w14:paraId="79370BB8" w14:textId="77777777" w:rsidR="00313E4B" w:rsidRDefault="00D22B4C">
            <w:pPr>
              <w:autoSpaceDE w:val="0"/>
              <w:autoSpaceDN w:val="0"/>
              <w:spacing w:before="60" w:after="0" w:line="20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interaction)</w:t>
            </w:r>
          </w:p>
          <w:p w14:paraId="4FC99112" w14:textId="77777777" w:rsidR="00313E4B" w:rsidRDefault="00D22B4C">
            <w:pPr>
              <w:autoSpaceDE w:val="0"/>
              <w:autoSpaceDN w:val="0"/>
              <w:spacing w:before="74" w:after="0" w:line="162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Formes :</w:t>
            </w:r>
          </w:p>
          <w:p w14:paraId="02CF49B7" w14:textId="77777777" w:rsidR="00313E4B" w:rsidRDefault="00D22B4C">
            <w:pPr>
              <w:tabs>
                <w:tab w:val="left" w:pos="1546"/>
              </w:tabs>
              <w:autoSpaceDE w:val="0"/>
              <w:autoSpaceDN w:val="0"/>
              <w:spacing w:before="6" w:after="0" w:line="170" w:lineRule="exact"/>
              <w:ind w:left="1186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▪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Socialisation de l’enfant</w:t>
            </w:r>
          </w:p>
          <w:p w14:paraId="654BB3B7" w14:textId="77777777" w:rsidR="00313E4B" w:rsidRDefault="00D22B4C">
            <w:pPr>
              <w:autoSpaceDE w:val="0"/>
              <w:autoSpaceDN w:val="0"/>
              <w:spacing w:before="110" w:after="0" w:line="216" w:lineRule="exact"/>
              <w:ind w:right="2160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(primaire)</w:t>
            </w:r>
          </w:p>
          <w:p w14:paraId="243A6334" w14:textId="77777777" w:rsidR="00313E4B" w:rsidRDefault="00D22B4C">
            <w:pPr>
              <w:tabs>
                <w:tab w:val="left" w:pos="1546"/>
              </w:tabs>
              <w:autoSpaceDE w:val="0"/>
              <w:autoSpaceDN w:val="0"/>
              <w:spacing w:after="0" w:line="126" w:lineRule="exact"/>
              <w:ind w:left="1186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▪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Socialisation de l’adolescent et</w:t>
            </w:r>
          </w:p>
          <w:p w14:paraId="6EFC85B3" w14:textId="77777777" w:rsidR="00313E4B" w:rsidRDefault="00D22B4C">
            <w:pPr>
              <w:autoSpaceDE w:val="0"/>
              <w:autoSpaceDN w:val="0"/>
              <w:spacing w:before="106" w:after="0" w:line="218" w:lineRule="exact"/>
              <w:ind w:right="866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 l’adulte (secondaire)</w:t>
            </w:r>
          </w:p>
          <w:p w14:paraId="68A20CA0" w14:textId="77777777" w:rsidR="00313E4B" w:rsidRDefault="00D22B4C">
            <w:pPr>
              <w:autoSpaceDE w:val="0"/>
              <w:autoSpaceDN w:val="0"/>
              <w:spacing w:before="62" w:after="0" w:line="216" w:lineRule="exact"/>
              <w:ind w:left="81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Agents (famille, école, média et</w:t>
            </w:r>
          </w:p>
          <w:p w14:paraId="2BCB45D8" w14:textId="77777777" w:rsidR="00313E4B" w:rsidRDefault="00D22B4C">
            <w:pPr>
              <w:autoSpaceDE w:val="0"/>
              <w:autoSpaceDN w:val="0"/>
              <w:spacing w:before="60" w:after="0" w:line="206" w:lineRule="exact"/>
              <w:ind w:left="81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réseaux sociaux)</w:t>
            </w:r>
          </w:p>
          <w:p w14:paraId="304342A4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6" w:after="0" w:line="16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Socialisation différentielle</w:t>
            </w:r>
          </w:p>
          <w:p w14:paraId="1F6058E2" w14:textId="77777777" w:rsidR="00313E4B" w:rsidRDefault="00D22B4C">
            <w:pPr>
              <w:autoSpaceDE w:val="0"/>
              <w:autoSpaceDN w:val="0"/>
              <w:spacing w:before="13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Différenciation entre le genre et le</w:t>
            </w:r>
          </w:p>
          <w:p w14:paraId="4E3E9EA2" w14:textId="77777777" w:rsidR="00313E4B" w:rsidRDefault="00D22B4C">
            <w:pPr>
              <w:autoSpaceDE w:val="0"/>
              <w:autoSpaceDN w:val="0"/>
              <w:spacing w:before="82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milieu social</w:t>
            </w:r>
          </w:p>
        </w:tc>
      </w:tr>
      <w:tr w:rsidR="00313E4B" w14:paraId="7F1E66BE" w14:textId="77777777">
        <w:trPr>
          <w:trHeight w:hRule="exact" w:val="9474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537115B" w14:textId="77777777" w:rsidR="00313E4B" w:rsidRDefault="00D22B4C">
            <w:pPr>
              <w:autoSpaceDE w:val="0"/>
              <w:autoSpaceDN w:val="0"/>
              <w:spacing w:before="4240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QUATRIEME</w:t>
            </w:r>
          </w:p>
          <w:p w14:paraId="2CA19478" w14:textId="77777777" w:rsidR="00313E4B" w:rsidRDefault="00D22B4C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4DC99337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(03/03/2025 au 11/04/2025)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92173BB" w14:textId="77777777" w:rsidR="00313E4B" w:rsidRDefault="00D22B4C">
            <w:pPr>
              <w:autoSpaceDE w:val="0"/>
              <w:autoSpaceDN w:val="0"/>
              <w:spacing w:before="684" w:after="0" w:line="276" w:lineRule="exact"/>
              <w:ind w:left="108" w:right="28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SOCIALISATION DE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L’INDIVIDUS</w:t>
            </w:r>
          </w:p>
          <w:p w14:paraId="2361A31A" w14:textId="77777777" w:rsidR="00313E4B" w:rsidRDefault="00D22B4C">
            <w:pPr>
              <w:autoSpaceDE w:val="0"/>
              <w:autoSpaceDN w:val="0"/>
              <w:spacing w:before="4246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SCIENCE POLITIQUE</w:t>
            </w:r>
          </w:p>
          <w:p w14:paraId="73BAF1F0" w14:textId="77777777" w:rsidR="00313E4B" w:rsidRDefault="00D22B4C">
            <w:pPr>
              <w:autoSpaceDE w:val="0"/>
              <w:autoSpaceDN w:val="0"/>
              <w:spacing w:before="68" w:after="0" w:line="170" w:lineRule="exact"/>
              <w:ind w:left="10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ET DROIT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5E067B1" w14:textId="77777777" w:rsidR="00313E4B" w:rsidRDefault="00D22B4C">
            <w:pPr>
              <w:autoSpaceDE w:val="0"/>
              <w:autoSpaceDN w:val="0"/>
              <w:spacing w:before="58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« Comment s’exerce le contrôle social ? »</w:t>
            </w:r>
          </w:p>
          <w:p w14:paraId="6CF6D388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46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Contrôle social</w:t>
            </w:r>
          </w:p>
          <w:p w14:paraId="541DE744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68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Formes du contrôle social :</w:t>
            </w:r>
          </w:p>
          <w:p w14:paraId="1A3DF3E5" w14:textId="77777777" w:rsidR="00313E4B" w:rsidRDefault="00D22B4C">
            <w:pPr>
              <w:autoSpaceDE w:val="0"/>
              <w:autoSpaceDN w:val="0"/>
              <w:spacing w:before="13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Formel</w:t>
            </w:r>
          </w:p>
          <w:p w14:paraId="55C26A03" w14:textId="77777777" w:rsidR="00313E4B" w:rsidRDefault="00D22B4C">
            <w:pPr>
              <w:autoSpaceDE w:val="0"/>
              <w:autoSpaceDN w:val="0"/>
              <w:spacing w:before="11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Informel</w:t>
            </w:r>
          </w:p>
          <w:p w14:paraId="1E69DC6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46" w:after="0" w:line="16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Sanctions :</w:t>
            </w:r>
          </w:p>
          <w:p w14:paraId="5E39BADA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68" w:after="0" w:line="276" w:lineRule="exact"/>
              <w:ind w:left="106"/>
            </w:pP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- positives (approbations,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récompenses)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-négatives (punitions, répressions,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corrections)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« Comment peut-on expliquer la déviance ?</w:t>
            </w:r>
          </w:p>
          <w:p w14:paraId="67C2300F" w14:textId="77777777" w:rsidR="00313E4B" w:rsidRDefault="00D22B4C">
            <w:pPr>
              <w:autoSpaceDE w:val="0"/>
              <w:autoSpaceDN w:val="0"/>
              <w:spacing w:before="128" w:after="0" w:line="9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»</w:t>
            </w:r>
          </w:p>
          <w:p w14:paraId="1FBA9AC0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60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Manifestations de la déviance :</w:t>
            </w:r>
          </w:p>
          <w:p w14:paraId="54CF6F6C" w14:textId="77777777" w:rsidR="00313E4B" w:rsidRDefault="00D22B4C">
            <w:pPr>
              <w:autoSpaceDE w:val="0"/>
              <w:autoSpaceDN w:val="0"/>
              <w:spacing w:before="13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Par la transgression des normes</w:t>
            </w:r>
          </w:p>
          <w:p w14:paraId="34F25A80" w14:textId="77777777" w:rsidR="00313E4B" w:rsidRDefault="00D22B4C">
            <w:pPr>
              <w:autoSpaceDE w:val="0"/>
              <w:autoSpaceDN w:val="0"/>
              <w:spacing w:before="6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sociales</w:t>
            </w:r>
          </w:p>
          <w:p w14:paraId="5086B94A" w14:textId="77777777" w:rsidR="00313E4B" w:rsidRDefault="00D22B4C">
            <w:pPr>
              <w:autoSpaceDE w:val="0"/>
              <w:autoSpaceDN w:val="0"/>
              <w:spacing w:before="11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Par le rejet des valeurs</w:t>
            </w:r>
          </w:p>
          <w:p w14:paraId="5B7F2F16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Facteurs favorisant la déviance</w:t>
            </w:r>
          </w:p>
          <w:p w14:paraId="393E4BB7" w14:textId="77777777" w:rsidR="00313E4B" w:rsidRDefault="00D22B4C">
            <w:pPr>
              <w:autoSpaceDE w:val="0"/>
              <w:autoSpaceDN w:val="0"/>
              <w:spacing w:before="128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Affaiblissement des normes :</w:t>
            </w:r>
          </w:p>
          <w:p w14:paraId="25EB7476" w14:textId="77777777" w:rsidR="00313E4B" w:rsidRDefault="00D22B4C">
            <w:pPr>
              <w:autoSpaceDE w:val="0"/>
              <w:autoSpaceDN w:val="0"/>
              <w:spacing w:before="106" w:after="0" w:line="170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L’anomie</w:t>
            </w:r>
          </w:p>
          <w:p w14:paraId="54DFA98F" w14:textId="77777777" w:rsidR="00313E4B" w:rsidRDefault="00D22B4C">
            <w:pPr>
              <w:autoSpaceDE w:val="0"/>
              <w:autoSpaceDN w:val="0"/>
              <w:spacing w:before="11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Etiquetage et stigmatisation</w:t>
            </w:r>
          </w:p>
          <w:p w14:paraId="2378B2DC" w14:textId="77777777" w:rsidR="00313E4B" w:rsidRDefault="00D22B4C">
            <w:pPr>
              <w:autoSpaceDE w:val="0"/>
              <w:autoSpaceDN w:val="0"/>
              <w:spacing w:before="258" w:after="0" w:line="284" w:lineRule="exact"/>
              <w:ind w:left="106" w:right="720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« Quels sont les fondements de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l’acceptation du pouvoir politique ? »</w:t>
            </w:r>
          </w:p>
          <w:p w14:paraId="68726894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10" w:after="0" w:line="16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Etat :</w:t>
            </w:r>
          </w:p>
          <w:p w14:paraId="0822DA9F" w14:textId="77777777" w:rsidR="00313E4B" w:rsidRDefault="00D22B4C">
            <w:pPr>
              <w:autoSpaceDE w:val="0"/>
              <w:autoSpaceDN w:val="0"/>
              <w:spacing w:before="54" w:after="0" w:line="282" w:lineRule="exact"/>
              <w:ind w:left="814" w:right="28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- Eléments constitutifs (Nation,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territoire, puissance publique)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Fondements du pouvoir de l’Etat :</w:t>
            </w:r>
          </w:p>
          <w:p w14:paraId="3C29CBF8" w14:textId="77777777" w:rsidR="00313E4B" w:rsidRDefault="00D22B4C">
            <w:pPr>
              <w:autoSpaceDE w:val="0"/>
              <w:autoSpaceDN w:val="0"/>
              <w:spacing w:before="82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légitimité, souveraineté</w:t>
            </w:r>
          </w:p>
          <w:p w14:paraId="2A82CA81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8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Régime de l’Etat :</w:t>
            </w:r>
          </w:p>
          <w:p w14:paraId="769F6F6E" w14:textId="77777777" w:rsidR="00313E4B" w:rsidRDefault="00D22B4C">
            <w:pPr>
              <w:autoSpaceDE w:val="0"/>
              <w:autoSpaceDN w:val="0"/>
              <w:spacing w:before="28" w:after="0" w:line="270" w:lineRule="exact"/>
              <w:ind w:left="826" w:right="72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Monarchique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- République (démocratique ou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autoritaire)</w:t>
            </w:r>
          </w:p>
          <w:p w14:paraId="5D82D47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2" w:after="0" w:line="17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Rôles de l’Etat</w:t>
            </w:r>
          </w:p>
        </w:tc>
      </w:tr>
    </w:tbl>
    <w:p w14:paraId="4C589516" w14:textId="77777777" w:rsidR="00313E4B" w:rsidRDefault="00D22B4C">
      <w:pPr>
        <w:autoSpaceDE w:val="0"/>
        <w:autoSpaceDN w:val="0"/>
        <w:spacing w:before="648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40</w:t>
      </w:r>
    </w:p>
    <w:p w14:paraId="7D5C55D0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5A55112F" w14:textId="77777777" w:rsidR="00313E4B" w:rsidRDefault="00313E4B">
      <w:pPr>
        <w:autoSpaceDE w:val="0"/>
        <w:autoSpaceDN w:val="0"/>
        <w:spacing w:after="0" w:line="220" w:lineRule="exact"/>
      </w:pPr>
    </w:p>
    <w:p w14:paraId="0C812540" w14:textId="77777777" w:rsidR="00313E4B" w:rsidRDefault="00313E4B">
      <w:pPr>
        <w:autoSpaceDE w:val="0"/>
        <w:autoSpaceDN w:val="0"/>
        <w:spacing w:before="28" w:after="0" w:line="220" w:lineRule="exact"/>
      </w:pP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4680"/>
      </w:tblGrid>
      <w:tr w:rsidR="00313E4B" w14:paraId="481CD093" w14:textId="77777777">
        <w:trPr>
          <w:trHeight w:hRule="exact" w:val="564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17EAE50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3F21765" w14:textId="77777777" w:rsidR="00313E4B" w:rsidRDefault="00D22B4C">
            <w:pPr>
              <w:autoSpaceDE w:val="0"/>
              <w:autoSpaceDN w:val="0"/>
              <w:spacing w:before="64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7978397B" w14:textId="77777777" w:rsidR="00313E4B" w:rsidRDefault="00D22B4C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44221F1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6F651186" w14:textId="77777777">
        <w:trPr>
          <w:trHeight w:hRule="exact" w:val="10662"/>
        </w:trPr>
        <w:tc>
          <w:tcPr>
            <w:tcW w:w="1760" w:type="dxa"/>
            <w:vMerge w:val="restart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47A6FD2" w14:textId="77777777" w:rsidR="00313E4B" w:rsidRDefault="00D22B4C">
            <w:pPr>
              <w:autoSpaceDE w:val="0"/>
              <w:autoSpaceDN w:val="0"/>
              <w:spacing w:before="5246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CINQUIEME</w:t>
            </w:r>
          </w:p>
          <w:p w14:paraId="38208BA7" w14:textId="77777777" w:rsidR="00313E4B" w:rsidRDefault="00D22B4C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539A60A1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(28/04/2025 au 20/06/2025)</w:t>
            </w:r>
          </w:p>
        </w:tc>
        <w:tc>
          <w:tcPr>
            <w:tcW w:w="277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479EDF5" w14:textId="77777777" w:rsidR="00313E4B" w:rsidRDefault="00D22B4C">
            <w:pPr>
              <w:autoSpaceDE w:val="0"/>
              <w:autoSpaceDN w:val="0"/>
              <w:spacing w:before="497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SCIENCE POLITIQUE</w:t>
            </w:r>
          </w:p>
          <w:p w14:paraId="34AAB84E" w14:textId="77777777" w:rsidR="00313E4B" w:rsidRDefault="00D22B4C">
            <w:pPr>
              <w:autoSpaceDE w:val="0"/>
              <w:autoSpaceDN w:val="0"/>
              <w:spacing w:before="68" w:after="0" w:line="170" w:lineRule="exact"/>
              <w:ind w:left="10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ET DROIT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46D5C2F" w14:textId="77777777" w:rsidR="00313E4B" w:rsidRDefault="00D22B4C">
            <w:pPr>
              <w:autoSpaceDE w:val="0"/>
              <w:autoSpaceDN w:val="0"/>
              <w:spacing w:before="64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« Comment s’organise la vie politique en</w:t>
            </w:r>
          </w:p>
          <w:p w14:paraId="4276345E" w14:textId="77777777" w:rsidR="00313E4B" w:rsidRDefault="00D22B4C">
            <w:pPr>
              <w:autoSpaceDE w:val="0"/>
              <w:autoSpaceDN w:val="0"/>
              <w:spacing w:before="54" w:after="0" w:line="17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démocratie ? »</w:t>
            </w:r>
          </w:p>
          <w:p w14:paraId="4BC3C3F4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1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Vie politique en démocratie</w:t>
            </w:r>
          </w:p>
          <w:p w14:paraId="30413E42" w14:textId="77777777" w:rsidR="00313E4B" w:rsidRDefault="00D22B4C">
            <w:pPr>
              <w:autoSpaceDE w:val="0"/>
              <w:autoSpaceDN w:val="0"/>
              <w:spacing w:before="8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Etat de droit</w:t>
            </w:r>
          </w:p>
          <w:p w14:paraId="51FE42EA" w14:textId="77777777" w:rsidR="00313E4B" w:rsidRDefault="00D22B4C">
            <w:pPr>
              <w:autoSpaceDE w:val="0"/>
              <w:autoSpaceDN w:val="0"/>
              <w:spacing w:before="11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Séparation des pouvoirs</w:t>
            </w:r>
          </w:p>
          <w:p w14:paraId="2259FC27" w14:textId="77777777" w:rsidR="00313E4B" w:rsidRDefault="00D22B4C">
            <w:pPr>
              <w:autoSpaceDE w:val="0"/>
              <w:autoSpaceDN w:val="0"/>
              <w:spacing w:before="6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Constitution et institution</w:t>
            </w:r>
          </w:p>
          <w:p w14:paraId="712B2248" w14:textId="77777777" w:rsidR="00313E4B" w:rsidRDefault="00D22B4C">
            <w:pPr>
              <w:autoSpaceDE w:val="0"/>
              <w:autoSpaceDN w:val="0"/>
              <w:spacing w:before="110" w:after="0" w:line="21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Respect des libertés publiques</w:t>
            </w:r>
          </w:p>
          <w:p w14:paraId="1ECF1440" w14:textId="77777777" w:rsidR="00313E4B" w:rsidRDefault="00D22B4C">
            <w:pPr>
              <w:tabs>
                <w:tab w:val="left" w:pos="466"/>
                <w:tab w:val="left" w:pos="826"/>
              </w:tabs>
              <w:autoSpaceDE w:val="0"/>
              <w:autoSpaceDN w:val="0"/>
              <w:spacing w:after="0" w:line="296" w:lineRule="exact"/>
              <w:ind w:left="106" w:right="432"/>
            </w:pPr>
            <w:r>
              <w:tab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Organisation politique (bipartisme,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tripartisme, quadripartisme,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multipartisme)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« Qu’est-ce que le droit ? »</w:t>
            </w:r>
          </w:p>
          <w:p w14:paraId="0948AAE7" w14:textId="77777777" w:rsidR="00313E4B" w:rsidRDefault="00D22B4C">
            <w:pPr>
              <w:tabs>
                <w:tab w:val="left" w:pos="814"/>
                <w:tab w:val="left" w:pos="826"/>
              </w:tabs>
              <w:autoSpaceDE w:val="0"/>
              <w:autoSpaceDN w:val="0"/>
              <w:spacing w:after="0" w:line="290" w:lineRule="exact"/>
              <w:ind w:left="466" w:right="14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Les spécificités de la règle de droit ou </w:t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droit objectif :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Caractère général et abstrait 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Caractère coercitif ;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Caractère obligatoire ou impératif</w:t>
            </w:r>
          </w:p>
          <w:p w14:paraId="43D1169E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72" w:lineRule="exact"/>
              <w:ind w:left="466" w:right="43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différentes branches du droit :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- Le droit national et le droit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international</w:t>
            </w:r>
          </w:p>
          <w:p w14:paraId="475D75CD" w14:textId="77777777" w:rsidR="00313E4B" w:rsidRDefault="00D22B4C">
            <w:pPr>
              <w:autoSpaceDE w:val="0"/>
              <w:autoSpaceDN w:val="0"/>
              <w:spacing w:before="110" w:after="0" w:line="21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Le droit public et le droit privé</w:t>
            </w:r>
          </w:p>
          <w:p w14:paraId="677D2179" w14:textId="77777777" w:rsidR="00313E4B" w:rsidRDefault="00D22B4C">
            <w:pPr>
              <w:autoSpaceDE w:val="0"/>
              <w:autoSpaceDN w:val="0"/>
              <w:spacing w:before="54" w:after="0" w:line="17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« Comment se hiérarchisent les textes ? »</w:t>
            </w:r>
          </w:p>
          <w:p w14:paraId="4679FD4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302" w:lineRule="exact"/>
              <w:ind w:left="466" w:right="72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Sources du droit malgache :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- Du droit coutumier (coutumes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orales) us et coutumes</w:t>
            </w:r>
          </w:p>
          <w:p w14:paraId="50F6F405" w14:textId="77777777" w:rsidR="00313E4B" w:rsidRDefault="00D22B4C">
            <w:pPr>
              <w:autoSpaceDE w:val="0"/>
              <w:autoSpaceDN w:val="0"/>
              <w:spacing w:before="70" w:after="0" w:line="1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Des textes de droit traditionnel</w:t>
            </w:r>
          </w:p>
          <w:p w14:paraId="2CFC527D" w14:textId="77777777" w:rsidR="00313E4B" w:rsidRDefault="00D22B4C">
            <w:pPr>
              <w:autoSpaceDE w:val="0"/>
              <w:autoSpaceDN w:val="0"/>
              <w:spacing w:before="11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Des lois et règlements</w:t>
            </w:r>
          </w:p>
          <w:p w14:paraId="66F543C0" w14:textId="77777777" w:rsidR="00313E4B" w:rsidRDefault="00D22B4C">
            <w:pPr>
              <w:autoSpaceDE w:val="0"/>
              <w:autoSpaceDN w:val="0"/>
              <w:spacing w:before="6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De la Constitution</w:t>
            </w:r>
          </w:p>
          <w:p w14:paraId="6A34FB62" w14:textId="77777777" w:rsidR="00313E4B" w:rsidRDefault="00D22B4C">
            <w:pPr>
              <w:tabs>
                <w:tab w:val="left" w:pos="814"/>
                <w:tab w:val="left" w:pos="826"/>
              </w:tabs>
              <w:autoSpaceDE w:val="0"/>
              <w:autoSpaceDN w:val="0"/>
              <w:spacing w:after="0" w:line="284" w:lineRule="exact"/>
              <w:ind w:left="466" w:right="115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hiérarchie des textes :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La Constitution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- Les Conventions et traités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internationaux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Les lois</w:t>
            </w:r>
          </w:p>
          <w:p w14:paraId="0D9CC841" w14:textId="77777777" w:rsidR="00313E4B" w:rsidRDefault="00D22B4C">
            <w:pPr>
              <w:autoSpaceDE w:val="0"/>
              <w:autoSpaceDN w:val="0"/>
              <w:spacing w:before="50" w:after="0" w:line="276" w:lineRule="exact"/>
              <w:ind w:left="826" w:right="43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- Les règlements (décrets, arrêtés et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décisions)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La jurisprudence</w:t>
            </w:r>
          </w:p>
          <w:p w14:paraId="52BB1D6F" w14:textId="77777777" w:rsidR="00313E4B" w:rsidRDefault="00D22B4C">
            <w:pPr>
              <w:autoSpaceDE w:val="0"/>
              <w:autoSpaceDN w:val="0"/>
              <w:spacing w:after="0" w:line="252" w:lineRule="exact"/>
              <w:ind w:left="814" w:right="1872" w:firstLine="1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La doctrine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L’us et la coutume</w:t>
            </w:r>
          </w:p>
        </w:tc>
      </w:tr>
      <w:tr w:rsidR="00313E4B" w14:paraId="48FFB6BF" w14:textId="77777777">
        <w:trPr>
          <w:trHeight w:hRule="exact" w:val="1374"/>
        </w:trPr>
        <w:tc>
          <w:tcPr>
            <w:tcW w:w="3809" w:type="dxa"/>
            <w:vMerge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35E3898" w14:textId="77777777" w:rsidR="00313E4B" w:rsidRDefault="00313E4B"/>
        </w:tc>
        <w:tc>
          <w:tcPr>
            <w:tcW w:w="7450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ADDCE3" w14:textId="77777777" w:rsidR="00313E4B" w:rsidRDefault="00D22B4C">
            <w:pPr>
              <w:autoSpaceDE w:val="0"/>
              <w:autoSpaceDN w:val="0"/>
              <w:spacing w:before="604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RATTRAPAGE, REVISION ET EVALUATION FINALE</w:t>
            </w:r>
          </w:p>
        </w:tc>
      </w:tr>
      <w:tr w:rsidR="00313E4B" w14:paraId="076E04A8" w14:textId="77777777">
        <w:trPr>
          <w:trHeight w:hRule="exact" w:val="1378"/>
        </w:trPr>
        <w:tc>
          <w:tcPr>
            <w:tcW w:w="9210" w:type="dxa"/>
            <w:gridSpan w:val="3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12A5C4" w14:textId="77777777" w:rsidR="00313E4B" w:rsidRDefault="00D22B4C">
            <w:pPr>
              <w:autoSpaceDE w:val="0"/>
              <w:autoSpaceDN w:val="0"/>
              <w:spacing w:before="608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22B55A34" w14:textId="77777777" w:rsidR="00313E4B" w:rsidRDefault="00D22B4C">
      <w:pPr>
        <w:autoSpaceDE w:val="0"/>
        <w:autoSpaceDN w:val="0"/>
        <w:spacing w:before="1226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41</w:t>
      </w:r>
    </w:p>
    <w:p w14:paraId="22524712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497D50A2" w14:textId="77777777" w:rsidR="00313E4B" w:rsidRDefault="00313E4B">
      <w:pPr>
        <w:autoSpaceDE w:val="0"/>
        <w:autoSpaceDN w:val="0"/>
        <w:spacing w:after="0" w:line="220" w:lineRule="exact"/>
      </w:pPr>
    </w:p>
    <w:p w14:paraId="678B418C" w14:textId="77777777" w:rsidR="00313E4B" w:rsidRDefault="00313E4B">
      <w:pPr>
        <w:autoSpaceDE w:val="0"/>
        <w:autoSpaceDN w:val="0"/>
        <w:spacing w:after="0" w:line="220" w:lineRule="exact"/>
      </w:pPr>
    </w:p>
    <w:p w14:paraId="645E8ADF" w14:textId="77777777" w:rsidR="00313E4B" w:rsidRDefault="00313E4B">
      <w:pPr>
        <w:autoSpaceDE w:val="0"/>
        <w:autoSpaceDN w:val="0"/>
        <w:spacing w:after="0" w:line="220" w:lineRule="exact"/>
      </w:pPr>
    </w:p>
    <w:p w14:paraId="1A028640" w14:textId="77777777" w:rsidR="00313E4B" w:rsidRDefault="00313E4B">
      <w:pPr>
        <w:autoSpaceDE w:val="0"/>
        <w:autoSpaceDN w:val="0"/>
        <w:spacing w:after="0" w:line="220" w:lineRule="exact"/>
      </w:pPr>
    </w:p>
    <w:p w14:paraId="6DE4F4AD" w14:textId="77777777" w:rsidR="00313E4B" w:rsidRDefault="00313E4B">
      <w:pPr>
        <w:autoSpaceDE w:val="0"/>
        <w:autoSpaceDN w:val="0"/>
        <w:spacing w:before="92" w:after="0" w:line="220" w:lineRule="exact"/>
      </w:pPr>
    </w:p>
    <w:p w14:paraId="038B903B" w14:textId="77777777" w:rsidR="00313E4B" w:rsidRDefault="00D22B4C">
      <w:pPr>
        <w:autoSpaceDE w:val="0"/>
        <w:autoSpaceDN w:val="0"/>
        <w:spacing w:after="0" w:line="170" w:lineRule="exact"/>
        <w:jc w:val="center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EDUCATION A LA CITOYENNETE</w:t>
      </w:r>
    </w:p>
    <w:p w14:paraId="1C28D2D2" w14:textId="77777777" w:rsidR="00313E4B" w:rsidRDefault="00D22B4C">
      <w:pPr>
        <w:autoSpaceDE w:val="0"/>
        <w:autoSpaceDN w:val="0"/>
        <w:spacing w:before="670" w:after="0" w:line="166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DUREE D’UNE SEANCE: 2</w:t>
      </w:r>
    </w:p>
    <w:p w14:paraId="652C7C48" w14:textId="77777777" w:rsidR="00313E4B" w:rsidRDefault="00D22B4C">
      <w:pPr>
        <w:autoSpaceDE w:val="0"/>
        <w:autoSpaceDN w:val="0"/>
        <w:spacing w:before="292" w:after="236" w:line="166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NOMBRE DE SEANCES PAR SEMAINE : 1</w:t>
      </w: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760"/>
        <w:gridCol w:w="1778"/>
        <w:gridCol w:w="5672"/>
      </w:tblGrid>
      <w:tr w:rsidR="00313E4B" w14:paraId="17F9A852" w14:textId="77777777">
        <w:trPr>
          <w:trHeight w:hRule="exact" w:val="1112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6A8C69F" w14:textId="77777777" w:rsidR="00313E4B" w:rsidRDefault="00D22B4C">
            <w:pPr>
              <w:autoSpaceDE w:val="0"/>
              <w:autoSpaceDN w:val="0"/>
              <w:spacing w:before="47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1778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3D8B441" w14:textId="77777777" w:rsidR="00313E4B" w:rsidRDefault="00D22B4C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</w:t>
            </w:r>
          </w:p>
          <w:p w14:paraId="6B87EA11" w14:textId="77777777" w:rsidR="00313E4B" w:rsidRDefault="00D22B4C">
            <w:pPr>
              <w:autoSpaceDE w:val="0"/>
              <w:autoSpaceDN w:val="0"/>
              <w:spacing w:after="0" w:line="26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 PITRE</w:t>
            </w:r>
          </w:p>
        </w:tc>
        <w:tc>
          <w:tcPr>
            <w:tcW w:w="567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82B80D1" w14:textId="77777777" w:rsidR="00313E4B" w:rsidRDefault="00D22B4C">
            <w:pPr>
              <w:autoSpaceDE w:val="0"/>
              <w:autoSpaceDN w:val="0"/>
              <w:spacing w:before="47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7EC81DF1" w14:textId="77777777">
        <w:trPr>
          <w:trHeight w:hRule="exact" w:val="10048"/>
        </w:trPr>
        <w:tc>
          <w:tcPr>
            <w:tcW w:w="1760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FBB15D3" w14:textId="77777777" w:rsidR="00313E4B" w:rsidRDefault="00D22B4C">
            <w:pPr>
              <w:autoSpaceDE w:val="0"/>
              <w:autoSpaceDN w:val="0"/>
              <w:spacing w:after="0" w:line="252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PREMIERE PERIODE</w:t>
            </w:r>
          </w:p>
          <w:p w14:paraId="274116CC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(09/09/2024 au 25/10/2024)</w:t>
            </w:r>
          </w:p>
        </w:tc>
        <w:tc>
          <w:tcPr>
            <w:tcW w:w="1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144D1B" w14:textId="77777777" w:rsidR="00313E4B" w:rsidRDefault="00D22B4C">
            <w:pPr>
              <w:autoSpaceDE w:val="0"/>
              <w:autoSpaceDN w:val="0"/>
              <w:spacing w:after="0" w:line="282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CITOYENNE TE ET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VIE</w:t>
            </w:r>
          </w:p>
          <w:p w14:paraId="30DEB2BE" w14:textId="77777777" w:rsidR="00313E4B" w:rsidRDefault="00D22B4C">
            <w:pPr>
              <w:autoSpaceDE w:val="0"/>
              <w:autoSpaceDN w:val="0"/>
              <w:spacing w:before="128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POLITIQUE</w:t>
            </w:r>
          </w:p>
        </w:tc>
        <w:tc>
          <w:tcPr>
            <w:tcW w:w="5672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7BE3C2" w14:textId="77777777" w:rsidR="00313E4B" w:rsidRDefault="00D22B4C">
            <w:pPr>
              <w:tabs>
                <w:tab w:val="left" w:pos="828"/>
                <w:tab w:val="left" w:pos="1548"/>
              </w:tabs>
              <w:autoSpaceDE w:val="0"/>
              <w:autoSpaceDN w:val="0"/>
              <w:spacing w:after="0" w:line="280" w:lineRule="exact"/>
              <w:ind w:left="468" w:right="14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Notion sur la république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-Définition de la « République »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-Les principes et le fonctionnement de la </w:t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République</w:t>
            </w:r>
          </w:p>
          <w:p w14:paraId="2DDD8748" w14:textId="77777777" w:rsidR="00313E4B" w:rsidRDefault="00D22B4C">
            <w:pPr>
              <w:autoSpaceDE w:val="0"/>
              <w:autoSpaceDN w:val="0"/>
              <w:spacing w:before="336" w:after="0" w:line="170" w:lineRule="exact"/>
              <w:ind w:left="52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 CONSTITUTION ET LES INSTITUTIONS</w:t>
            </w:r>
          </w:p>
          <w:p w14:paraId="269BAE06" w14:textId="77777777" w:rsidR="00313E4B" w:rsidRDefault="00D22B4C">
            <w:pPr>
              <w:tabs>
                <w:tab w:val="left" w:pos="1008"/>
              </w:tabs>
              <w:autoSpaceDE w:val="0"/>
              <w:autoSpaceDN w:val="0"/>
              <w:spacing w:before="62" w:after="0" w:line="170" w:lineRule="exact"/>
              <w:ind w:left="64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 constitution</w:t>
            </w:r>
          </w:p>
          <w:p w14:paraId="3D6FDFFE" w14:textId="77777777" w:rsidR="00313E4B" w:rsidRDefault="00D22B4C">
            <w:pPr>
              <w:tabs>
                <w:tab w:val="left" w:pos="1498"/>
              </w:tabs>
              <w:autoSpaceDE w:val="0"/>
              <w:autoSpaceDN w:val="0"/>
              <w:spacing w:before="88" w:after="0" w:line="216" w:lineRule="exact"/>
              <w:ind w:left="1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Définition de la Constitution en tant que</w:t>
            </w:r>
          </w:p>
          <w:p w14:paraId="07F0D584" w14:textId="77777777" w:rsidR="00313E4B" w:rsidRDefault="00D22B4C">
            <w:pPr>
              <w:autoSpaceDE w:val="0"/>
              <w:autoSpaceDN w:val="0"/>
              <w:spacing w:before="60" w:after="0" w:line="166" w:lineRule="exact"/>
              <w:ind w:right="2474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Loi fondamentale</w:t>
            </w:r>
          </w:p>
          <w:p w14:paraId="3D3BCBF2" w14:textId="77777777" w:rsidR="00313E4B" w:rsidRDefault="00D22B4C">
            <w:pPr>
              <w:tabs>
                <w:tab w:val="left" w:pos="1498"/>
              </w:tabs>
              <w:autoSpaceDE w:val="0"/>
              <w:autoSpaceDN w:val="0"/>
              <w:spacing w:after="0" w:line="126" w:lineRule="exact"/>
              <w:ind w:left="1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éléments de la constitution.</w:t>
            </w:r>
          </w:p>
          <w:p w14:paraId="3A0BD616" w14:textId="77777777" w:rsidR="00313E4B" w:rsidRDefault="00D22B4C">
            <w:pPr>
              <w:tabs>
                <w:tab w:val="left" w:pos="1498"/>
              </w:tabs>
              <w:autoSpaceDE w:val="0"/>
              <w:autoSpaceDN w:val="0"/>
              <w:spacing w:after="0" w:line="126" w:lineRule="exact"/>
              <w:ind w:left="1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formes de la constitution</w:t>
            </w:r>
          </w:p>
          <w:p w14:paraId="7320D54B" w14:textId="77777777" w:rsidR="00313E4B" w:rsidRDefault="00D22B4C">
            <w:pPr>
              <w:tabs>
                <w:tab w:val="left" w:pos="1498"/>
              </w:tabs>
              <w:autoSpaceDE w:val="0"/>
              <w:autoSpaceDN w:val="0"/>
              <w:spacing w:after="0" w:line="126" w:lineRule="exact"/>
              <w:ind w:left="1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rôles de la Constitution.</w:t>
            </w:r>
          </w:p>
          <w:p w14:paraId="4DA38D24" w14:textId="77777777" w:rsidR="00313E4B" w:rsidRDefault="00D22B4C">
            <w:pPr>
              <w:tabs>
                <w:tab w:val="left" w:pos="1008"/>
              </w:tabs>
              <w:autoSpaceDE w:val="0"/>
              <w:autoSpaceDN w:val="0"/>
              <w:spacing w:before="42" w:after="0" w:line="168" w:lineRule="exact"/>
              <w:ind w:left="64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Les institutions</w:t>
            </w:r>
          </w:p>
          <w:p w14:paraId="166A7154" w14:textId="77777777" w:rsidR="00313E4B" w:rsidRDefault="00D22B4C">
            <w:pPr>
              <w:tabs>
                <w:tab w:val="left" w:pos="1574"/>
              </w:tabs>
              <w:autoSpaceDE w:val="0"/>
              <w:autoSpaceDN w:val="0"/>
              <w:spacing w:before="138" w:after="0" w:line="170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Définition de l’institution</w:t>
            </w:r>
          </w:p>
          <w:p w14:paraId="0C8A4F6D" w14:textId="77777777" w:rsidR="00313E4B" w:rsidRDefault="00D22B4C">
            <w:pPr>
              <w:tabs>
                <w:tab w:val="left" w:pos="1574"/>
              </w:tabs>
              <w:autoSpaceDE w:val="0"/>
              <w:autoSpaceDN w:val="0"/>
              <w:spacing w:after="0" w:line="130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éléments des institutions</w:t>
            </w:r>
          </w:p>
          <w:p w14:paraId="3115CD02" w14:textId="77777777" w:rsidR="00313E4B" w:rsidRDefault="00D22B4C">
            <w:pPr>
              <w:tabs>
                <w:tab w:val="left" w:pos="1574"/>
              </w:tabs>
              <w:autoSpaceDE w:val="0"/>
              <w:autoSpaceDN w:val="0"/>
              <w:spacing w:after="0" w:line="304" w:lineRule="exact"/>
              <w:ind w:left="1214" w:right="129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Les aspects de l’institution :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, La séparation des pouvoirs</w:t>
            </w:r>
          </w:p>
          <w:p w14:paraId="2C669959" w14:textId="77777777" w:rsidR="00313E4B" w:rsidRDefault="00D22B4C">
            <w:pPr>
              <w:autoSpaceDE w:val="0"/>
              <w:autoSpaceDN w:val="0"/>
              <w:spacing w:before="82" w:after="0" w:line="198" w:lineRule="exact"/>
              <w:ind w:right="2596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Institutionnels ;</w:t>
            </w:r>
          </w:p>
          <w:p w14:paraId="7715BA14" w14:textId="77777777" w:rsidR="00313E4B" w:rsidRDefault="00D22B4C">
            <w:pPr>
              <w:autoSpaceDE w:val="0"/>
              <w:autoSpaceDN w:val="0"/>
              <w:spacing w:before="100" w:after="0" w:line="216" w:lineRule="exact"/>
              <w:ind w:right="312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, Les missions et attributions de chaque</w:t>
            </w:r>
          </w:p>
          <w:p w14:paraId="17908DCD" w14:textId="77777777" w:rsidR="00313E4B" w:rsidRDefault="00D22B4C">
            <w:pPr>
              <w:autoSpaceDE w:val="0"/>
              <w:autoSpaceDN w:val="0"/>
              <w:spacing w:before="82" w:after="0" w:line="216" w:lineRule="exact"/>
              <w:ind w:left="139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institution ; les limites , de la séparation</w:t>
            </w:r>
          </w:p>
          <w:p w14:paraId="1F9CA09B" w14:textId="77777777" w:rsidR="00313E4B" w:rsidRDefault="00D22B4C">
            <w:pPr>
              <w:autoSpaceDE w:val="0"/>
              <w:autoSpaceDN w:val="0"/>
              <w:spacing w:before="80" w:after="0" w:line="216" w:lineRule="exact"/>
              <w:ind w:left="139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des pouvoirs</w:t>
            </w:r>
          </w:p>
          <w:p w14:paraId="56CA1773" w14:textId="77777777" w:rsidR="00313E4B" w:rsidRDefault="00D22B4C">
            <w:pPr>
              <w:tabs>
                <w:tab w:val="left" w:pos="1008"/>
              </w:tabs>
              <w:autoSpaceDE w:val="0"/>
              <w:autoSpaceDN w:val="0"/>
              <w:spacing w:before="20" w:after="0" w:line="166" w:lineRule="exact"/>
              <w:ind w:left="64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relation entre constitution et institution</w:t>
            </w:r>
          </w:p>
          <w:p w14:paraId="21F27903" w14:textId="77777777" w:rsidR="00313E4B" w:rsidRDefault="00D22B4C">
            <w:pPr>
              <w:autoSpaceDE w:val="0"/>
              <w:autoSpaceDN w:val="0"/>
              <w:spacing w:before="424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 CONSTITUTION ET LES INSTITUTIONS :</w:t>
            </w:r>
          </w:p>
          <w:p w14:paraId="6E192095" w14:textId="77777777" w:rsidR="00313E4B" w:rsidRDefault="00D22B4C">
            <w:pPr>
              <w:autoSpaceDE w:val="0"/>
              <w:autoSpaceDN w:val="0"/>
              <w:spacing w:before="128" w:after="0" w:line="170" w:lineRule="exact"/>
              <w:ind w:left="28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CAS DE MADAGASCAR</w:t>
            </w:r>
          </w:p>
          <w:p w14:paraId="5503F2AF" w14:textId="77777777" w:rsidR="00313E4B" w:rsidRDefault="00D22B4C">
            <w:pPr>
              <w:tabs>
                <w:tab w:val="left" w:pos="1008"/>
              </w:tabs>
              <w:autoSpaceDE w:val="0"/>
              <w:autoSpaceDN w:val="0"/>
              <w:spacing w:before="468" w:after="0" w:line="220" w:lineRule="exact"/>
              <w:ind w:left="64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L’historique de la constitution Malagasy</w:t>
            </w:r>
          </w:p>
          <w:p w14:paraId="1381F579" w14:textId="77777777" w:rsidR="00313E4B" w:rsidRDefault="00D22B4C">
            <w:pPr>
              <w:tabs>
                <w:tab w:val="left" w:pos="1008"/>
              </w:tabs>
              <w:autoSpaceDE w:val="0"/>
              <w:autoSpaceDN w:val="0"/>
              <w:spacing w:after="0" w:line="148" w:lineRule="exact"/>
              <w:ind w:left="64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institutions garants de l’application de la</w:t>
            </w:r>
          </w:p>
          <w:p w14:paraId="7BB2EAE3" w14:textId="77777777" w:rsidR="00313E4B" w:rsidRDefault="00D22B4C">
            <w:pPr>
              <w:autoSpaceDE w:val="0"/>
              <w:autoSpaceDN w:val="0"/>
              <w:spacing w:before="42" w:after="0" w:line="198" w:lineRule="exact"/>
              <w:ind w:left="10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Constitution. Et leurs attributions ;</w:t>
            </w:r>
          </w:p>
          <w:p w14:paraId="19E9EEB1" w14:textId="77777777" w:rsidR="00313E4B" w:rsidRDefault="00D22B4C">
            <w:pPr>
              <w:tabs>
                <w:tab w:val="left" w:pos="1008"/>
              </w:tabs>
              <w:autoSpaceDE w:val="0"/>
              <w:autoSpaceDN w:val="0"/>
              <w:spacing w:after="0" w:line="144" w:lineRule="exact"/>
              <w:ind w:left="64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 rapport entre constitution et citoyenneté ;</w:t>
            </w:r>
          </w:p>
          <w:p w14:paraId="3E76C941" w14:textId="77777777" w:rsidR="00313E4B" w:rsidRDefault="00D22B4C">
            <w:pPr>
              <w:tabs>
                <w:tab w:val="left" w:pos="1008"/>
              </w:tabs>
              <w:autoSpaceDE w:val="0"/>
              <w:autoSpaceDN w:val="0"/>
              <w:spacing w:after="0" w:line="126" w:lineRule="exact"/>
              <w:ind w:left="64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obligations des citoyens envers</w:t>
            </w:r>
          </w:p>
          <w:p w14:paraId="6E138AFE" w14:textId="77777777" w:rsidR="00313E4B" w:rsidRDefault="00D22B4C">
            <w:pPr>
              <w:autoSpaceDE w:val="0"/>
              <w:autoSpaceDN w:val="0"/>
              <w:spacing w:before="36" w:after="0" w:line="170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l’Etat.</w:t>
            </w:r>
          </w:p>
        </w:tc>
      </w:tr>
    </w:tbl>
    <w:p w14:paraId="5E31A780" w14:textId="77777777" w:rsidR="00313E4B" w:rsidRDefault="00D22B4C">
      <w:pPr>
        <w:autoSpaceDE w:val="0"/>
        <w:autoSpaceDN w:val="0"/>
        <w:spacing w:before="1620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42</w:t>
      </w:r>
    </w:p>
    <w:p w14:paraId="31F3CA91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70AEFA2F" w14:textId="77777777" w:rsidR="00313E4B" w:rsidRDefault="00313E4B">
      <w:pPr>
        <w:autoSpaceDE w:val="0"/>
        <w:autoSpaceDN w:val="0"/>
        <w:spacing w:after="0" w:line="220" w:lineRule="exact"/>
      </w:pPr>
    </w:p>
    <w:p w14:paraId="03C0D14B" w14:textId="77777777" w:rsidR="00313E4B" w:rsidRDefault="00313E4B">
      <w:pPr>
        <w:autoSpaceDE w:val="0"/>
        <w:autoSpaceDN w:val="0"/>
        <w:spacing w:after="0" w:line="220" w:lineRule="exact"/>
      </w:pPr>
    </w:p>
    <w:p w14:paraId="1729D33C" w14:textId="77777777" w:rsidR="00313E4B" w:rsidRDefault="00313E4B">
      <w:pPr>
        <w:autoSpaceDE w:val="0"/>
        <w:autoSpaceDN w:val="0"/>
        <w:spacing w:after="0" w:line="220" w:lineRule="exact"/>
      </w:pPr>
    </w:p>
    <w:p w14:paraId="3A9965FC" w14:textId="77777777" w:rsidR="00313E4B" w:rsidRDefault="00313E4B">
      <w:pPr>
        <w:autoSpaceDE w:val="0"/>
        <w:autoSpaceDN w:val="0"/>
        <w:spacing w:before="16" w:after="0" w:line="220" w:lineRule="exact"/>
      </w:pP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760"/>
        <w:gridCol w:w="1778"/>
        <w:gridCol w:w="5672"/>
      </w:tblGrid>
      <w:tr w:rsidR="00313E4B" w14:paraId="40D3E9B0" w14:textId="77777777">
        <w:trPr>
          <w:trHeight w:hRule="exact" w:val="1114"/>
        </w:trPr>
        <w:tc>
          <w:tcPr>
            <w:tcW w:w="1760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9EA4F70" w14:textId="77777777" w:rsidR="00313E4B" w:rsidRDefault="00D22B4C">
            <w:pPr>
              <w:autoSpaceDE w:val="0"/>
              <w:autoSpaceDN w:val="0"/>
              <w:spacing w:before="47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1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CF63BD4" w14:textId="77777777" w:rsidR="00313E4B" w:rsidRDefault="00D22B4C">
            <w:pPr>
              <w:autoSpaceDE w:val="0"/>
              <w:autoSpaceDN w:val="0"/>
              <w:spacing w:before="60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</w:t>
            </w:r>
          </w:p>
          <w:p w14:paraId="2D61FA13" w14:textId="77777777" w:rsidR="00313E4B" w:rsidRDefault="00D22B4C">
            <w:pPr>
              <w:autoSpaceDE w:val="0"/>
              <w:autoSpaceDN w:val="0"/>
              <w:spacing w:after="0" w:line="26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 PITRE</w:t>
            </w:r>
          </w:p>
        </w:tc>
        <w:tc>
          <w:tcPr>
            <w:tcW w:w="5672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2C37E60" w14:textId="77777777" w:rsidR="00313E4B" w:rsidRDefault="00D22B4C">
            <w:pPr>
              <w:autoSpaceDE w:val="0"/>
              <w:autoSpaceDN w:val="0"/>
              <w:spacing w:before="47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27D2F102" w14:textId="77777777">
        <w:trPr>
          <w:trHeight w:hRule="exact" w:val="5418"/>
        </w:trPr>
        <w:tc>
          <w:tcPr>
            <w:tcW w:w="176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CB8E35A" w14:textId="77777777" w:rsidR="00313E4B" w:rsidRDefault="00D22B4C">
            <w:pPr>
              <w:autoSpaceDE w:val="0"/>
              <w:autoSpaceDN w:val="0"/>
              <w:spacing w:after="0" w:line="252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DEUXIEME PERIODE</w:t>
            </w:r>
          </w:p>
          <w:p w14:paraId="7BF6A213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(04/11/2024 au 20/12/2024)</w:t>
            </w:r>
          </w:p>
        </w:tc>
        <w:tc>
          <w:tcPr>
            <w:tcW w:w="1778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FB49D73" w14:textId="77777777" w:rsidR="00313E4B" w:rsidRDefault="00D22B4C">
            <w:pPr>
              <w:autoSpaceDE w:val="0"/>
              <w:autoSpaceDN w:val="0"/>
              <w:spacing w:after="0" w:line="252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 LIBERTE D’OPINION</w:t>
            </w:r>
          </w:p>
        </w:tc>
        <w:tc>
          <w:tcPr>
            <w:tcW w:w="567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0929DC" w14:textId="77777777" w:rsidR="00313E4B" w:rsidRDefault="00D22B4C">
            <w:pPr>
              <w:tabs>
                <w:tab w:val="left" w:pos="828"/>
              </w:tabs>
              <w:autoSpaceDE w:val="0"/>
              <w:autoSpaceDN w:val="0"/>
              <w:spacing w:before="458" w:after="0" w:line="166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définition des mots</w:t>
            </w:r>
          </w:p>
          <w:p w14:paraId="6D9791AB" w14:textId="77777777" w:rsidR="00313E4B" w:rsidRDefault="00D22B4C">
            <w:pPr>
              <w:autoSpaceDE w:val="0"/>
              <w:autoSpaceDN w:val="0"/>
              <w:spacing w:before="110" w:after="0" w:line="166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cles</w:t>
            </w:r>
          </w:p>
          <w:p w14:paraId="6ABC4887" w14:textId="77777777" w:rsidR="00313E4B" w:rsidRDefault="00D22B4C">
            <w:pPr>
              <w:tabs>
                <w:tab w:val="left" w:pos="1574"/>
              </w:tabs>
              <w:autoSpaceDE w:val="0"/>
              <w:autoSpaceDN w:val="0"/>
              <w:spacing w:before="96" w:after="0" w:line="216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Opinion</w:t>
            </w:r>
          </w:p>
          <w:p w14:paraId="5437432D" w14:textId="77777777" w:rsidR="00313E4B" w:rsidRDefault="00D22B4C">
            <w:pPr>
              <w:tabs>
                <w:tab w:val="left" w:pos="1574"/>
              </w:tabs>
              <w:autoSpaceDE w:val="0"/>
              <w:autoSpaceDN w:val="0"/>
              <w:spacing w:after="0" w:line="82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Liberté</w:t>
            </w:r>
          </w:p>
          <w:p w14:paraId="6718F0E8" w14:textId="77777777" w:rsidR="00313E4B" w:rsidRDefault="00D22B4C">
            <w:pPr>
              <w:tabs>
                <w:tab w:val="left" w:pos="828"/>
              </w:tabs>
              <w:autoSpaceDE w:val="0"/>
              <w:autoSpaceDN w:val="0"/>
              <w:spacing w:after="0" w:line="210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aspects de la liberte d’opinion</w:t>
            </w:r>
          </w:p>
          <w:p w14:paraId="42DEF323" w14:textId="77777777" w:rsidR="00313E4B" w:rsidRDefault="00D22B4C">
            <w:pPr>
              <w:tabs>
                <w:tab w:val="left" w:pos="1574"/>
              </w:tabs>
              <w:autoSpaceDE w:val="0"/>
              <w:autoSpaceDN w:val="0"/>
              <w:spacing w:after="0" w:line="78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Liberté d’expression ;</w:t>
            </w:r>
          </w:p>
          <w:p w14:paraId="7E224D0B" w14:textId="77777777" w:rsidR="00313E4B" w:rsidRDefault="00D22B4C">
            <w:pPr>
              <w:tabs>
                <w:tab w:val="left" w:pos="1574"/>
              </w:tabs>
              <w:autoSpaceDE w:val="0"/>
              <w:autoSpaceDN w:val="0"/>
              <w:spacing w:after="0" w:line="76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Liberté d’association ;</w:t>
            </w:r>
          </w:p>
          <w:p w14:paraId="04F29C35" w14:textId="77777777" w:rsidR="00313E4B" w:rsidRDefault="00D22B4C">
            <w:pPr>
              <w:tabs>
                <w:tab w:val="left" w:pos="1574"/>
              </w:tabs>
              <w:autoSpaceDE w:val="0"/>
              <w:autoSpaceDN w:val="0"/>
              <w:spacing w:after="0" w:line="92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Liberté de réunion</w:t>
            </w:r>
          </w:p>
          <w:p w14:paraId="6A5F3E72" w14:textId="77777777" w:rsidR="00313E4B" w:rsidRDefault="00D22B4C">
            <w:pPr>
              <w:tabs>
                <w:tab w:val="left" w:pos="1574"/>
              </w:tabs>
              <w:autoSpaceDE w:val="0"/>
              <w:autoSpaceDN w:val="0"/>
              <w:spacing w:after="0" w:line="132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Liberté de manifestation</w:t>
            </w:r>
          </w:p>
          <w:p w14:paraId="62EB8729" w14:textId="77777777" w:rsidR="00313E4B" w:rsidRDefault="00D22B4C">
            <w:pPr>
              <w:tabs>
                <w:tab w:val="left" w:pos="828"/>
              </w:tabs>
              <w:autoSpaceDE w:val="0"/>
              <w:autoSpaceDN w:val="0"/>
              <w:spacing w:after="0" w:line="210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limites de la liberte d’opinion a madagascar</w:t>
            </w:r>
          </w:p>
          <w:p w14:paraId="00AD1161" w14:textId="77777777" w:rsidR="00313E4B" w:rsidRDefault="00D22B4C">
            <w:pPr>
              <w:tabs>
                <w:tab w:val="left" w:pos="1574"/>
              </w:tabs>
              <w:autoSpaceDE w:val="0"/>
              <w:autoSpaceDN w:val="0"/>
              <w:spacing w:after="0" w:line="82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Media</w:t>
            </w:r>
          </w:p>
          <w:p w14:paraId="0A8075C8" w14:textId="77777777" w:rsidR="00313E4B" w:rsidRDefault="00D22B4C">
            <w:pPr>
              <w:tabs>
                <w:tab w:val="left" w:pos="1574"/>
              </w:tabs>
              <w:autoSpaceDE w:val="0"/>
              <w:autoSpaceDN w:val="0"/>
              <w:spacing w:after="0" w:line="130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Media privé</w:t>
            </w:r>
          </w:p>
          <w:p w14:paraId="7D332E54" w14:textId="77777777" w:rsidR="00313E4B" w:rsidRDefault="00D22B4C">
            <w:pPr>
              <w:tabs>
                <w:tab w:val="left" w:pos="828"/>
              </w:tabs>
              <w:autoSpaceDE w:val="0"/>
              <w:autoSpaceDN w:val="0"/>
              <w:spacing w:before="540" w:after="0" w:line="218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Strategie et moyens pour s’exprimer et</w:t>
            </w:r>
          </w:p>
          <w:p w14:paraId="2F854C75" w14:textId="77777777" w:rsidR="00313E4B" w:rsidRDefault="00D22B4C">
            <w:pPr>
              <w:autoSpaceDE w:val="0"/>
              <w:autoSpaceDN w:val="0"/>
              <w:spacing w:before="80" w:after="0" w:line="216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communiquer librement</w:t>
            </w:r>
          </w:p>
        </w:tc>
      </w:tr>
      <w:tr w:rsidR="00313E4B" w14:paraId="0C2A53C1" w14:textId="77777777">
        <w:trPr>
          <w:trHeight w:hRule="exact" w:val="2466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2749EA9" w14:textId="77777777" w:rsidR="00313E4B" w:rsidRDefault="00D22B4C">
            <w:pPr>
              <w:autoSpaceDE w:val="0"/>
              <w:autoSpaceDN w:val="0"/>
              <w:spacing w:after="0" w:line="254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TROISIEME PERIODE</w:t>
            </w:r>
          </w:p>
          <w:p w14:paraId="2EF7976E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(06/01/2025 au 21/02/2025)</w:t>
            </w:r>
          </w:p>
        </w:tc>
        <w:tc>
          <w:tcPr>
            <w:tcW w:w="17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792F39" w14:textId="77777777" w:rsidR="00313E4B" w:rsidRDefault="00D22B4C">
            <w:pPr>
              <w:autoSpaceDE w:val="0"/>
              <w:autoSpaceDN w:val="0"/>
              <w:spacing w:before="60" w:after="0" w:line="188" w:lineRule="exact"/>
              <w:ind w:left="10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LES ENJEUX</w:t>
            </w:r>
          </w:p>
          <w:p w14:paraId="23159CDD" w14:textId="77777777" w:rsidR="00313E4B" w:rsidRDefault="00D22B4C">
            <w:pPr>
              <w:autoSpaceDE w:val="0"/>
              <w:autoSpaceDN w:val="0"/>
              <w:spacing w:after="0" w:line="292" w:lineRule="exact"/>
              <w:ind w:left="108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DE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CORRUPTIO N</w:t>
            </w:r>
          </w:p>
        </w:tc>
        <w:tc>
          <w:tcPr>
            <w:tcW w:w="5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2F8735" w14:textId="77777777" w:rsidR="00313E4B" w:rsidRDefault="00D22B4C">
            <w:pPr>
              <w:tabs>
                <w:tab w:val="left" w:pos="828"/>
              </w:tabs>
              <w:autoSpaceDE w:val="0"/>
              <w:autoSpaceDN w:val="0"/>
              <w:spacing w:after="0" w:line="164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corruption et la démocratie</w:t>
            </w:r>
          </w:p>
          <w:p w14:paraId="2D62A338" w14:textId="77777777" w:rsidR="00313E4B" w:rsidRDefault="00D22B4C">
            <w:pPr>
              <w:tabs>
                <w:tab w:val="left" w:pos="1574"/>
              </w:tabs>
              <w:autoSpaceDE w:val="0"/>
              <w:autoSpaceDN w:val="0"/>
              <w:spacing w:after="0" w:line="84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Corruption dans les « élections »,</w:t>
            </w:r>
          </w:p>
          <w:p w14:paraId="3C1C6034" w14:textId="77777777" w:rsidR="00313E4B" w:rsidRDefault="00D22B4C">
            <w:pPr>
              <w:tabs>
                <w:tab w:val="left" w:pos="1574"/>
              </w:tabs>
              <w:autoSpaceDE w:val="0"/>
              <w:autoSpaceDN w:val="0"/>
              <w:spacing w:after="0" w:line="102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Corruption dans le vote des lois.</w:t>
            </w:r>
          </w:p>
          <w:p w14:paraId="27A381F6" w14:textId="77777777" w:rsidR="00313E4B" w:rsidRDefault="00D22B4C">
            <w:pPr>
              <w:tabs>
                <w:tab w:val="left" w:pos="828"/>
              </w:tabs>
              <w:autoSpaceDE w:val="0"/>
              <w:autoSpaceDN w:val="0"/>
              <w:spacing w:after="0" w:line="186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corruption menace la paix et le</w:t>
            </w:r>
          </w:p>
          <w:p w14:paraId="46BD7064" w14:textId="77777777" w:rsidR="00313E4B" w:rsidRDefault="00D22B4C">
            <w:pPr>
              <w:autoSpaceDE w:val="0"/>
              <w:autoSpaceDN w:val="0"/>
              <w:spacing w:before="194" w:after="0" w:line="216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développement</w:t>
            </w:r>
          </w:p>
          <w:p w14:paraId="6C8D84BE" w14:textId="77777777" w:rsidR="00313E4B" w:rsidRDefault="00D22B4C">
            <w:pPr>
              <w:tabs>
                <w:tab w:val="left" w:pos="828"/>
              </w:tabs>
              <w:autoSpaceDE w:val="0"/>
              <w:autoSpaceDN w:val="0"/>
              <w:spacing w:before="84" w:after="0" w:line="218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Quelques suggestions pour éviter la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 corruption</w:t>
            </w:r>
          </w:p>
        </w:tc>
      </w:tr>
      <w:tr w:rsidR="00313E4B" w14:paraId="3417E5DB" w14:textId="77777777">
        <w:trPr>
          <w:trHeight w:hRule="exact" w:val="3688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EDBC7CA" w14:textId="77777777" w:rsidR="00313E4B" w:rsidRDefault="00D22B4C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QUATRIEME</w:t>
            </w:r>
          </w:p>
          <w:p w14:paraId="608C5E75" w14:textId="77777777" w:rsidR="00313E4B" w:rsidRDefault="00D22B4C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041092B0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(03/03/2025 au 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11/04/2025)</w:t>
            </w:r>
          </w:p>
        </w:tc>
        <w:tc>
          <w:tcPr>
            <w:tcW w:w="1778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D817CC" w14:textId="77777777" w:rsidR="00313E4B" w:rsidRDefault="00D22B4C">
            <w:pPr>
              <w:autoSpaceDE w:val="0"/>
              <w:autoSpaceDN w:val="0"/>
              <w:spacing w:after="0" w:line="28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LES ABUS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SEXUELS ET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RESPONSABI LITE</w:t>
            </w:r>
          </w:p>
        </w:tc>
        <w:tc>
          <w:tcPr>
            <w:tcW w:w="567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15A6E2" w14:textId="77777777" w:rsidR="00313E4B" w:rsidRDefault="00D22B4C">
            <w:pPr>
              <w:tabs>
                <w:tab w:val="left" w:pos="828"/>
              </w:tabs>
              <w:autoSpaceDE w:val="0"/>
              <w:autoSpaceDN w:val="0"/>
              <w:spacing w:after="0" w:line="166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Définition du terme « abus</w:t>
            </w:r>
          </w:p>
          <w:p w14:paraId="1CAFE14E" w14:textId="77777777" w:rsidR="00313E4B" w:rsidRDefault="00D22B4C">
            <w:pPr>
              <w:autoSpaceDE w:val="0"/>
              <w:autoSpaceDN w:val="0"/>
              <w:spacing w:before="110" w:after="0" w:line="166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sexuel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 »</w:t>
            </w:r>
          </w:p>
          <w:p w14:paraId="22631F77" w14:textId="77777777" w:rsidR="00313E4B" w:rsidRDefault="00D22B4C">
            <w:pPr>
              <w:tabs>
                <w:tab w:val="left" w:pos="828"/>
              </w:tabs>
              <w:autoSpaceDE w:val="0"/>
              <w:autoSpaceDN w:val="0"/>
              <w:spacing w:before="198" w:after="0" w:line="170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formes d’abus sexuels</w:t>
            </w:r>
          </w:p>
          <w:p w14:paraId="4FBADF90" w14:textId="77777777" w:rsidR="00313E4B" w:rsidRDefault="00D22B4C">
            <w:pPr>
              <w:tabs>
                <w:tab w:val="left" w:pos="828"/>
              </w:tabs>
              <w:autoSpaceDE w:val="0"/>
              <w:autoSpaceDN w:val="0"/>
              <w:spacing w:before="310" w:after="0" w:line="216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mesures à prendre pour lutter contre les abus</w:t>
            </w:r>
          </w:p>
          <w:p w14:paraId="4F1F6E27" w14:textId="77777777" w:rsidR="00313E4B" w:rsidRDefault="00D22B4C">
            <w:pPr>
              <w:autoSpaceDE w:val="0"/>
              <w:autoSpaceDN w:val="0"/>
              <w:spacing w:before="60" w:after="0" w:line="166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sexuels.</w:t>
            </w:r>
          </w:p>
          <w:p w14:paraId="03D1BC04" w14:textId="77777777" w:rsidR="00313E4B" w:rsidRDefault="00D22B4C">
            <w:pPr>
              <w:tabs>
                <w:tab w:val="left" w:pos="1574"/>
              </w:tabs>
              <w:autoSpaceDE w:val="0"/>
              <w:autoSpaceDN w:val="0"/>
              <w:spacing w:after="0" w:line="130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responsabilité citoyenne face aux</w:t>
            </w:r>
          </w:p>
          <w:p w14:paraId="2026A3DF" w14:textId="77777777" w:rsidR="00313E4B" w:rsidRDefault="00D22B4C">
            <w:pPr>
              <w:autoSpaceDE w:val="0"/>
              <w:autoSpaceDN w:val="0"/>
              <w:spacing w:before="60" w:after="0" w:line="166" w:lineRule="exact"/>
              <w:ind w:right="2890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abus sexuels</w:t>
            </w:r>
          </w:p>
          <w:p w14:paraId="05696141" w14:textId="77777777" w:rsidR="00313E4B" w:rsidRDefault="00D22B4C">
            <w:pPr>
              <w:tabs>
                <w:tab w:val="left" w:pos="1574"/>
              </w:tabs>
              <w:autoSpaceDE w:val="0"/>
              <w:autoSpaceDN w:val="0"/>
              <w:spacing w:after="0" w:line="128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L’action menée par les victimes</w:t>
            </w:r>
          </w:p>
          <w:p w14:paraId="36C4B9C7" w14:textId="77777777" w:rsidR="00313E4B" w:rsidRDefault="00D22B4C">
            <w:pPr>
              <w:tabs>
                <w:tab w:val="left" w:pos="1574"/>
              </w:tabs>
              <w:autoSpaceDE w:val="0"/>
              <w:autoSpaceDN w:val="0"/>
              <w:spacing w:after="0" w:line="80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L’action menée par le témoin</w:t>
            </w:r>
          </w:p>
        </w:tc>
      </w:tr>
      <w:tr w:rsidR="00313E4B" w14:paraId="08646799" w14:textId="77777777">
        <w:trPr>
          <w:trHeight w:hRule="exact" w:val="1564"/>
        </w:trPr>
        <w:tc>
          <w:tcPr>
            <w:tcW w:w="176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3D9BEE1" w14:textId="77777777" w:rsidR="00313E4B" w:rsidRDefault="00D22B4C">
            <w:pPr>
              <w:autoSpaceDE w:val="0"/>
              <w:autoSpaceDN w:val="0"/>
              <w:spacing w:before="60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CINQUIEME</w:t>
            </w:r>
          </w:p>
          <w:p w14:paraId="237C79AF" w14:textId="77777777" w:rsidR="00313E4B" w:rsidRDefault="00D22B4C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7954EE09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(28/04/2025 au 20/06/2025)</w:t>
            </w:r>
          </w:p>
        </w:tc>
        <w:tc>
          <w:tcPr>
            <w:tcW w:w="1778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3CC9B4" w14:textId="77777777" w:rsidR="00313E4B" w:rsidRDefault="00D22B4C">
            <w:pPr>
              <w:autoSpaceDE w:val="0"/>
              <w:autoSpaceDN w:val="0"/>
              <w:spacing w:after="0" w:line="274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L’ECO-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CITOYENNE TE</w:t>
            </w:r>
          </w:p>
        </w:tc>
        <w:tc>
          <w:tcPr>
            <w:tcW w:w="567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12D097" w14:textId="77777777" w:rsidR="00313E4B" w:rsidRDefault="00D22B4C">
            <w:pPr>
              <w:tabs>
                <w:tab w:val="left" w:pos="828"/>
              </w:tabs>
              <w:autoSpaceDE w:val="0"/>
              <w:autoSpaceDN w:val="0"/>
              <w:spacing w:before="64" w:after="0" w:line="218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Definition des concepts cles concernant l’eco -</w:t>
            </w:r>
          </w:p>
          <w:p w14:paraId="01D8EE4D" w14:textId="77777777" w:rsidR="00313E4B" w:rsidRDefault="00D22B4C">
            <w:pPr>
              <w:autoSpaceDE w:val="0"/>
              <w:autoSpaceDN w:val="0"/>
              <w:spacing w:before="60" w:after="0" w:line="218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citoyennete</w:t>
            </w:r>
          </w:p>
          <w:p w14:paraId="7A3AB159" w14:textId="77777777" w:rsidR="00313E4B" w:rsidRDefault="00D22B4C">
            <w:pPr>
              <w:tabs>
                <w:tab w:val="left" w:pos="1574"/>
              </w:tabs>
              <w:autoSpaceDE w:val="0"/>
              <w:autoSpaceDN w:val="0"/>
              <w:spacing w:after="0" w:line="80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Eco-citoyenneté</w:t>
            </w:r>
          </w:p>
          <w:p w14:paraId="38B29813" w14:textId="77777777" w:rsidR="00313E4B" w:rsidRDefault="00D22B4C">
            <w:pPr>
              <w:tabs>
                <w:tab w:val="left" w:pos="1574"/>
              </w:tabs>
              <w:autoSpaceDE w:val="0"/>
              <w:autoSpaceDN w:val="0"/>
              <w:spacing w:after="0" w:line="80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Ecosystème</w:t>
            </w:r>
          </w:p>
          <w:p w14:paraId="3680DB28" w14:textId="77777777" w:rsidR="00313E4B" w:rsidRDefault="00D22B4C">
            <w:pPr>
              <w:tabs>
                <w:tab w:val="left" w:pos="1574"/>
              </w:tabs>
              <w:autoSpaceDE w:val="0"/>
              <w:autoSpaceDN w:val="0"/>
              <w:spacing w:after="0" w:line="104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Ecologie</w:t>
            </w:r>
          </w:p>
        </w:tc>
      </w:tr>
    </w:tbl>
    <w:p w14:paraId="0EE718CD" w14:textId="77777777" w:rsidR="00313E4B" w:rsidRDefault="00D22B4C">
      <w:pPr>
        <w:autoSpaceDE w:val="0"/>
        <w:autoSpaceDN w:val="0"/>
        <w:spacing w:before="524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43</w:t>
      </w:r>
    </w:p>
    <w:p w14:paraId="52AF1723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22176911" w14:textId="77777777" w:rsidR="00313E4B" w:rsidRDefault="00313E4B">
      <w:pPr>
        <w:autoSpaceDE w:val="0"/>
        <w:autoSpaceDN w:val="0"/>
        <w:spacing w:after="0" w:line="220" w:lineRule="exact"/>
      </w:pPr>
    </w:p>
    <w:p w14:paraId="7726725C" w14:textId="77777777" w:rsidR="00313E4B" w:rsidRDefault="00313E4B">
      <w:pPr>
        <w:autoSpaceDE w:val="0"/>
        <w:autoSpaceDN w:val="0"/>
        <w:spacing w:after="0" w:line="220" w:lineRule="exact"/>
      </w:pPr>
    </w:p>
    <w:p w14:paraId="18FE34AD" w14:textId="77777777" w:rsidR="00313E4B" w:rsidRDefault="00313E4B">
      <w:pPr>
        <w:autoSpaceDE w:val="0"/>
        <w:autoSpaceDN w:val="0"/>
        <w:spacing w:after="0" w:line="220" w:lineRule="exact"/>
      </w:pPr>
    </w:p>
    <w:p w14:paraId="6B37910F" w14:textId="77777777" w:rsidR="00313E4B" w:rsidRDefault="00313E4B">
      <w:pPr>
        <w:autoSpaceDE w:val="0"/>
        <w:autoSpaceDN w:val="0"/>
        <w:spacing w:before="16" w:after="0" w:line="220" w:lineRule="exact"/>
      </w:pP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760"/>
        <w:gridCol w:w="1778"/>
        <w:gridCol w:w="5672"/>
      </w:tblGrid>
      <w:tr w:rsidR="00313E4B" w14:paraId="7C40D803" w14:textId="77777777">
        <w:trPr>
          <w:trHeight w:hRule="exact" w:val="1114"/>
        </w:trPr>
        <w:tc>
          <w:tcPr>
            <w:tcW w:w="1760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DC4DFD7" w14:textId="77777777" w:rsidR="00313E4B" w:rsidRDefault="00D22B4C">
            <w:pPr>
              <w:autoSpaceDE w:val="0"/>
              <w:autoSpaceDN w:val="0"/>
              <w:spacing w:before="47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1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4CC0A75" w14:textId="77777777" w:rsidR="00313E4B" w:rsidRDefault="00D22B4C">
            <w:pPr>
              <w:autoSpaceDE w:val="0"/>
              <w:autoSpaceDN w:val="0"/>
              <w:spacing w:before="60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</w:t>
            </w:r>
          </w:p>
          <w:p w14:paraId="72B9EBB0" w14:textId="77777777" w:rsidR="00313E4B" w:rsidRDefault="00D22B4C">
            <w:pPr>
              <w:autoSpaceDE w:val="0"/>
              <w:autoSpaceDN w:val="0"/>
              <w:spacing w:after="0" w:line="26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 PITRE</w:t>
            </w:r>
          </w:p>
        </w:tc>
        <w:tc>
          <w:tcPr>
            <w:tcW w:w="5672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6193C030" w14:textId="77777777" w:rsidR="00313E4B" w:rsidRDefault="00D22B4C">
            <w:pPr>
              <w:autoSpaceDE w:val="0"/>
              <w:autoSpaceDN w:val="0"/>
              <w:spacing w:before="47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2A080455" w14:textId="77777777">
        <w:trPr>
          <w:trHeight w:hRule="exact" w:val="2552"/>
        </w:trPr>
        <w:tc>
          <w:tcPr>
            <w:tcW w:w="1760" w:type="dxa"/>
            <w:vMerge w:val="restart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EABDE7A" w14:textId="77777777" w:rsidR="00313E4B" w:rsidRDefault="00313E4B"/>
        </w:tc>
        <w:tc>
          <w:tcPr>
            <w:tcW w:w="1778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82E409" w14:textId="77777777" w:rsidR="00313E4B" w:rsidRDefault="00313E4B"/>
        </w:tc>
        <w:tc>
          <w:tcPr>
            <w:tcW w:w="567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272EE74" w14:textId="77777777" w:rsidR="00313E4B" w:rsidRDefault="00D22B4C">
            <w:pPr>
              <w:tabs>
                <w:tab w:val="left" w:pos="828"/>
              </w:tabs>
              <w:autoSpaceDE w:val="0"/>
              <w:autoSpaceDN w:val="0"/>
              <w:spacing w:after="0" w:line="164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Biodiversité</w:t>
            </w:r>
          </w:p>
          <w:p w14:paraId="3E32D965" w14:textId="77777777" w:rsidR="00313E4B" w:rsidRDefault="00D22B4C">
            <w:pPr>
              <w:tabs>
                <w:tab w:val="left" w:pos="828"/>
              </w:tabs>
              <w:autoSpaceDE w:val="0"/>
              <w:autoSpaceDN w:val="0"/>
              <w:spacing w:before="6" w:after="0" w:line="218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 piliers de l’eco-citoyennete.</w:t>
            </w:r>
          </w:p>
          <w:p w14:paraId="3FCACED5" w14:textId="77777777" w:rsidR="00313E4B" w:rsidRDefault="00D22B4C">
            <w:pPr>
              <w:tabs>
                <w:tab w:val="left" w:pos="1388"/>
              </w:tabs>
              <w:autoSpaceDE w:val="0"/>
              <w:autoSpaceDN w:val="0"/>
              <w:spacing w:after="0" w:line="78" w:lineRule="exact"/>
              <w:ind w:left="102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L’Education environnementale (les</w:t>
            </w:r>
          </w:p>
          <w:p w14:paraId="626DA4BB" w14:textId="77777777" w:rsidR="00313E4B" w:rsidRDefault="00D22B4C">
            <w:pPr>
              <w:autoSpaceDE w:val="0"/>
              <w:autoSpaceDN w:val="0"/>
              <w:spacing w:before="58" w:after="0" w:line="218" w:lineRule="exact"/>
              <w:ind w:left="138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écosystèmes formant l’environnement) ;</w:t>
            </w:r>
          </w:p>
          <w:p w14:paraId="23559498" w14:textId="77777777" w:rsidR="00313E4B" w:rsidRDefault="00D22B4C">
            <w:pPr>
              <w:tabs>
                <w:tab w:val="left" w:pos="1388"/>
              </w:tabs>
              <w:autoSpaceDE w:val="0"/>
              <w:autoSpaceDN w:val="0"/>
              <w:spacing w:after="0" w:line="76" w:lineRule="exact"/>
              <w:ind w:left="102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L’Education à l’action citoyenne (les «</w:t>
            </w:r>
          </w:p>
          <w:p w14:paraId="25324BF5" w14:textId="77777777" w:rsidR="00313E4B" w:rsidRDefault="00D22B4C">
            <w:pPr>
              <w:autoSpaceDE w:val="0"/>
              <w:autoSpaceDN w:val="0"/>
              <w:spacing w:before="62" w:after="0" w:line="216" w:lineRule="exact"/>
              <w:ind w:left="138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Eco- gestes ») ;</w:t>
            </w:r>
          </w:p>
          <w:p w14:paraId="1598CD73" w14:textId="77777777" w:rsidR="00313E4B" w:rsidRDefault="00D22B4C">
            <w:pPr>
              <w:tabs>
                <w:tab w:val="left" w:pos="1388"/>
              </w:tabs>
              <w:autoSpaceDE w:val="0"/>
              <w:autoSpaceDN w:val="0"/>
              <w:spacing w:after="0" w:line="80" w:lineRule="exact"/>
              <w:ind w:left="102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prise de conscience et participation</w:t>
            </w:r>
          </w:p>
          <w:p w14:paraId="220E6748" w14:textId="77777777" w:rsidR="00313E4B" w:rsidRDefault="00D22B4C">
            <w:pPr>
              <w:autoSpaceDE w:val="0"/>
              <w:autoSpaceDN w:val="0"/>
              <w:spacing w:before="60" w:after="0" w:line="216" w:lineRule="exact"/>
              <w:ind w:left="138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collective des acteurs à la protection de</w:t>
            </w:r>
          </w:p>
          <w:p w14:paraId="1D9CF8F8" w14:textId="77777777" w:rsidR="00313E4B" w:rsidRDefault="00D22B4C">
            <w:pPr>
              <w:autoSpaceDE w:val="0"/>
              <w:autoSpaceDN w:val="0"/>
              <w:spacing w:before="58" w:after="0" w:line="170" w:lineRule="exact"/>
              <w:ind w:left="138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l’environnement</w:t>
            </w:r>
          </w:p>
        </w:tc>
      </w:tr>
      <w:tr w:rsidR="00313E4B" w14:paraId="293ECF66" w14:textId="77777777">
        <w:trPr>
          <w:trHeight w:hRule="exact" w:val="1380"/>
        </w:trPr>
        <w:tc>
          <w:tcPr>
            <w:tcW w:w="3809" w:type="dxa"/>
            <w:vMerge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09AFA3D" w14:textId="77777777" w:rsidR="00313E4B" w:rsidRDefault="00313E4B"/>
        </w:tc>
        <w:tc>
          <w:tcPr>
            <w:tcW w:w="7450" w:type="dxa"/>
            <w:gridSpan w:val="2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7EA2F8" w14:textId="77777777" w:rsidR="00313E4B" w:rsidRDefault="00D22B4C">
            <w:pPr>
              <w:autoSpaceDE w:val="0"/>
              <w:autoSpaceDN w:val="0"/>
              <w:spacing w:before="610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RATTRAPAGE, REVISION ET EVALUATION FINALE</w:t>
            </w:r>
          </w:p>
        </w:tc>
      </w:tr>
      <w:tr w:rsidR="00313E4B" w14:paraId="50FF01BD" w14:textId="77777777">
        <w:trPr>
          <w:trHeight w:hRule="exact" w:val="1376"/>
        </w:trPr>
        <w:tc>
          <w:tcPr>
            <w:tcW w:w="9210" w:type="dxa"/>
            <w:gridSpan w:val="3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A74495" w14:textId="77777777" w:rsidR="00313E4B" w:rsidRDefault="00D22B4C">
            <w:pPr>
              <w:autoSpaceDE w:val="0"/>
              <w:autoSpaceDN w:val="0"/>
              <w:spacing w:before="608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61F281EE" w14:textId="77777777" w:rsidR="00313E4B" w:rsidRDefault="00D22B4C">
      <w:pPr>
        <w:autoSpaceDE w:val="0"/>
        <w:autoSpaceDN w:val="0"/>
        <w:spacing w:before="8354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44</w:t>
      </w:r>
    </w:p>
    <w:p w14:paraId="2F6F723C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617E3B6A" w14:textId="77777777" w:rsidR="00313E4B" w:rsidRDefault="00313E4B">
      <w:pPr>
        <w:autoSpaceDE w:val="0"/>
        <w:autoSpaceDN w:val="0"/>
        <w:spacing w:before="120" w:after="0" w:line="220" w:lineRule="exact"/>
      </w:pPr>
    </w:p>
    <w:p w14:paraId="42BA469F" w14:textId="77777777" w:rsidR="00313E4B" w:rsidRDefault="00D22B4C">
      <w:pPr>
        <w:autoSpaceDE w:val="0"/>
        <w:autoSpaceDN w:val="0"/>
        <w:spacing w:after="0" w:line="170" w:lineRule="exact"/>
        <w:jc w:val="center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PHILOSOHIE</w:t>
      </w:r>
    </w:p>
    <w:p w14:paraId="7F3417ED" w14:textId="77777777" w:rsidR="00313E4B" w:rsidRDefault="00D22B4C">
      <w:pPr>
        <w:autoSpaceDE w:val="0"/>
        <w:autoSpaceDN w:val="0"/>
        <w:spacing w:before="586" w:after="0" w:line="170" w:lineRule="exact"/>
        <w:ind w:left="1884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DUREE D’UNE SEANCE: 2 heure</w:t>
      </w:r>
    </w:p>
    <w:p w14:paraId="0C86DAF5" w14:textId="77777777" w:rsidR="00313E4B" w:rsidRDefault="00D22B4C">
      <w:pPr>
        <w:autoSpaceDE w:val="0"/>
        <w:autoSpaceDN w:val="0"/>
        <w:spacing w:before="292" w:after="234" w:line="166" w:lineRule="exact"/>
        <w:ind w:left="1884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NOMBRE DE SEANCES PAR SEMAINE : 1</w:t>
      </w:r>
    </w:p>
    <w:tbl>
      <w:tblPr>
        <w:tblW w:w="0" w:type="auto"/>
        <w:tblInd w:w="1064" w:type="dxa"/>
        <w:tblLayout w:type="fixed"/>
        <w:tblLook w:val="04A0" w:firstRow="1" w:lastRow="0" w:firstColumn="1" w:lastColumn="0" w:noHBand="0" w:noVBand="1"/>
      </w:tblPr>
      <w:tblGrid>
        <w:gridCol w:w="1980"/>
        <w:gridCol w:w="2954"/>
        <w:gridCol w:w="4392"/>
      </w:tblGrid>
      <w:tr w:rsidR="00313E4B" w14:paraId="7500EA15" w14:textId="77777777">
        <w:trPr>
          <w:trHeight w:hRule="exact" w:val="564"/>
        </w:trPr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C8AA639" w14:textId="77777777" w:rsidR="00313E4B" w:rsidRDefault="00D22B4C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E179B8B" w14:textId="77777777" w:rsidR="00313E4B" w:rsidRDefault="00D22B4C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4AB6FE3C" w14:textId="77777777" w:rsidR="00313E4B" w:rsidRDefault="00D22B4C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69441C5C" w14:textId="77777777" w:rsidR="00313E4B" w:rsidRDefault="00D22B4C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5A93001A" w14:textId="77777777">
        <w:trPr>
          <w:trHeight w:hRule="exact" w:val="4824"/>
        </w:trPr>
        <w:tc>
          <w:tcPr>
            <w:tcW w:w="19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F2120B7" w14:textId="77777777" w:rsidR="00313E4B" w:rsidRDefault="00D22B4C">
            <w:pPr>
              <w:autoSpaceDE w:val="0"/>
              <w:autoSpaceDN w:val="0"/>
              <w:spacing w:before="62" w:after="0" w:line="16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PREMIERE</w:t>
            </w:r>
          </w:p>
          <w:p w14:paraId="74F0D455" w14:textId="77777777" w:rsidR="00313E4B" w:rsidRDefault="00D22B4C">
            <w:pPr>
              <w:autoSpaceDE w:val="0"/>
              <w:autoSpaceDN w:val="0"/>
              <w:spacing w:before="15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560EC880" w14:textId="77777777" w:rsidR="00313E4B" w:rsidRDefault="00D22B4C">
            <w:pPr>
              <w:autoSpaceDE w:val="0"/>
              <w:autoSpaceDN w:val="0"/>
              <w:spacing w:before="148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09/09/24 au</w:t>
            </w:r>
          </w:p>
          <w:p w14:paraId="102EA780" w14:textId="77777777" w:rsidR="00313E4B" w:rsidRDefault="00D22B4C">
            <w:pPr>
              <w:autoSpaceDE w:val="0"/>
              <w:autoSpaceDN w:val="0"/>
              <w:spacing w:before="14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25/10/24</w:t>
            </w:r>
          </w:p>
        </w:tc>
        <w:tc>
          <w:tcPr>
            <w:tcW w:w="2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DC9A89" w14:textId="77777777" w:rsidR="00313E4B" w:rsidRDefault="00D22B4C">
            <w:pPr>
              <w:autoSpaceDE w:val="0"/>
              <w:autoSpaceDN w:val="0"/>
              <w:spacing w:after="0" w:line="232" w:lineRule="exact"/>
              <w:ind w:left="214" w:right="57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DEFINITIONS DE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PHILOSOPHIE</w:t>
            </w:r>
          </w:p>
        </w:tc>
        <w:tc>
          <w:tcPr>
            <w:tcW w:w="4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2216D15" w14:textId="77777777" w:rsidR="00313E4B" w:rsidRDefault="00D22B4C">
            <w:pPr>
              <w:tabs>
                <w:tab w:val="left" w:pos="1002"/>
              </w:tabs>
              <w:autoSpaceDE w:val="0"/>
              <w:autoSpaceDN w:val="0"/>
              <w:spacing w:after="0" w:line="136" w:lineRule="exact"/>
              <w:ind w:left="642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Sens étymologique de la</w:t>
            </w:r>
          </w:p>
          <w:p w14:paraId="0762AD60" w14:textId="77777777" w:rsidR="00313E4B" w:rsidRDefault="00D22B4C">
            <w:pPr>
              <w:autoSpaceDE w:val="0"/>
              <w:autoSpaceDN w:val="0"/>
              <w:spacing w:before="70" w:after="0" w:line="196" w:lineRule="exact"/>
              <w:ind w:left="1002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philosophie</w:t>
            </w:r>
          </w:p>
          <w:p w14:paraId="6FA2012E" w14:textId="77777777" w:rsidR="00313E4B" w:rsidRDefault="00D22B4C">
            <w:pPr>
              <w:tabs>
                <w:tab w:val="left" w:pos="828"/>
              </w:tabs>
              <w:autoSpaceDE w:val="0"/>
              <w:autoSpaceDN w:val="0"/>
              <w:spacing w:before="146" w:after="0" w:line="200" w:lineRule="exact"/>
              <w:ind w:left="4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Amour de la sagesse (Philia et</w:t>
            </w:r>
          </w:p>
          <w:p w14:paraId="35144297" w14:textId="77777777" w:rsidR="00313E4B" w:rsidRDefault="00D22B4C">
            <w:pPr>
              <w:autoSpaceDE w:val="0"/>
              <w:autoSpaceDN w:val="0"/>
              <w:spacing w:before="48" w:after="0" w:line="198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Sophia)</w:t>
            </w:r>
          </w:p>
          <w:p w14:paraId="654B5E84" w14:textId="77777777" w:rsidR="00313E4B" w:rsidRDefault="00D22B4C">
            <w:pPr>
              <w:tabs>
                <w:tab w:val="left" w:pos="828"/>
              </w:tabs>
              <w:autoSpaceDE w:val="0"/>
              <w:autoSpaceDN w:val="0"/>
              <w:spacing w:after="0" w:line="88" w:lineRule="exact"/>
              <w:ind w:left="4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Aspects de la sagesse</w:t>
            </w:r>
          </w:p>
          <w:p w14:paraId="1775C89F" w14:textId="77777777" w:rsidR="00313E4B" w:rsidRDefault="00D22B4C">
            <w:pPr>
              <w:tabs>
                <w:tab w:val="left" w:pos="828"/>
              </w:tabs>
              <w:autoSpaceDE w:val="0"/>
              <w:autoSpaceDN w:val="0"/>
              <w:spacing w:after="0" w:line="88" w:lineRule="exact"/>
              <w:ind w:left="4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Sagesse théorique : savoir,</w:t>
            </w:r>
          </w:p>
          <w:p w14:paraId="1C9E26FF" w14:textId="77777777" w:rsidR="00313E4B" w:rsidRDefault="00D22B4C">
            <w:pPr>
              <w:autoSpaceDE w:val="0"/>
              <w:autoSpaceDN w:val="0"/>
              <w:spacing w:before="50" w:after="0" w:line="190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connaissance (science)</w:t>
            </w:r>
          </w:p>
          <w:p w14:paraId="7A4AD70E" w14:textId="77777777" w:rsidR="00313E4B" w:rsidRDefault="00D22B4C">
            <w:pPr>
              <w:tabs>
                <w:tab w:val="left" w:pos="828"/>
              </w:tabs>
              <w:autoSpaceDE w:val="0"/>
              <w:autoSpaceDN w:val="0"/>
              <w:spacing w:after="0" w:line="96" w:lineRule="exact"/>
              <w:ind w:left="4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Sagesse pratique : art de vivre</w:t>
            </w:r>
          </w:p>
          <w:p w14:paraId="24292CCC" w14:textId="77777777" w:rsidR="00313E4B" w:rsidRDefault="00D22B4C">
            <w:pPr>
              <w:tabs>
                <w:tab w:val="left" w:pos="1002"/>
              </w:tabs>
              <w:autoSpaceDE w:val="0"/>
              <w:autoSpaceDN w:val="0"/>
              <w:spacing w:after="0" w:line="140" w:lineRule="exact"/>
              <w:ind w:left="642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Extension du sens de la</w:t>
            </w:r>
          </w:p>
          <w:p w14:paraId="5AA85990" w14:textId="77777777" w:rsidR="00313E4B" w:rsidRDefault="00D22B4C">
            <w:pPr>
              <w:autoSpaceDE w:val="0"/>
              <w:autoSpaceDN w:val="0"/>
              <w:spacing w:before="92" w:after="0" w:line="198" w:lineRule="exact"/>
              <w:ind w:left="1002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philosophie</w:t>
            </w:r>
          </w:p>
          <w:p w14:paraId="0780BFC9" w14:textId="77777777" w:rsidR="00313E4B" w:rsidRDefault="00D22B4C">
            <w:pPr>
              <w:tabs>
                <w:tab w:val="left" w:pos="828"/>
              </w:tabs>
              <w:autoSpaceDE w:val="0"/>
              <w:autoSpaceDN w:val="0"/>
              <w:spacing w:after="0" w:line="92" w:lineRule="exact"/>
              <w:ind w:left="4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Conception vulgaire : vision du</w:t>
            </w:r>
          </w:p>
          <w:p w14:paraId="714A26A8" w14:textId="77777777" w:rsidR="00313E4B" w:rsidRDefault="00D22B4C">
            <w:pPr>
              <w:autoSpaceDE w:val="0"/>
              <w:autoSpaceDN w:val="0"/>
              <w:spacing w:before="48" w:after="0" w:line="154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monde</w:t>
            </w:r>
          </w:p>
          <w:p w14:paraId="44B9F46A" w14:textId="77777777" w:rsidR="00313E4B" w:rsidRDefault="00D22B4C">
            <w:pPr>
              <w:tabs>
                <w:tab w:val="left" w:pos="828"/>
              </w:tabs>
              <w:autoSpaceDE w:val="0"/>
              <w:autoSpaceDN w:val="0"/>
              <w:spacing w:after="0" w:line="134" w:lineRule="exact"/>
              <w:ind w:left="4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Recherche perpétuelle de la</w:t>
            </w:r>
          </w:p>
          <w:p w14:paraId="2CE26A3D" w14:textId="77777777" w:rsidR="00313E4B" w:rsidRDefault="00D22B4C">
            <w:pPr>
              <w:autoSpaceDE w:val="0"/>
              <w:autoSpaceDN w:val="0"/>
              <w:spacing w:before="48" w:after="0" w:line="200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vérité - Réflexion critique sur</w:t>
            </w:r>
          </w:p>
          <w:p w14:paraId="051276F0" w14:textId="77777777" w:rsidR="00313E4B" w:rsidRDefault="00D22B4C">
            <w:pPr>
              <w:autoSpaceDE w:val="0"/>
              <w:autoSpaceDN w:val="0"/>
              <w:spacing w:before="48" w:after="0" w:line="154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le réel</w:t>
            </w:r>
          </w:p>
          <w:p w14:paraId="30698152" w14:textId="77777777" w:rsidR="00313E4B" w:rsidRDefault="00D22B4C">
            <w:pPr>
              <w:tabs>
                <w:tab w:val="left" w:pos="828"/>
              </w:tabs>
              <w:autoSpaceDE w:val="0"/>
              <w:autoSpaceDN w:val="0"/>
              <w:spacing w:after="0" w:line="134" w:lineRule="exact"/>
              <w:ind w:left="4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Une ou des philosophies</w:t>
            </w:r>
          </w:p>
        </w:tc>
      </w:tr>
      <w:tr w:rsidR="00313E4B" w14:paraId="0DEDA3F7" w14:textId="77777777">
        <w:trPr>
          <w:trHeight w:hRule="exact" w:val="3328"/>
        </w:trPr>
        <w:tc>
          <w:tcPr>
            <w:tcW w:w="38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77D311" w14:textId="77777777" w:rsidR="00313E4B" w:rsidRDefault="00313E4B"/>
        </w:tc>
        <w:tc>
          <w:tcPr>
            <w:tcW w:w="2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E9030D" w14:textId="77777777" w:rsidR="00313E4B" w:rsidRDefault="00D22B4C">
            <w:pPr>
              <w:autoSpaceDE w:val="0"/>
              <w:autoSpaceDN w:val="0"/>
              <w:spacing w:before="74" w:after="0" w:line="252" w:lineRule="exact"/>
              <w:ind w:left="288" w:right="86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GRNESE DE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PHILOSOPHIE</w:t>
            </w:r>
          </w:p>
        </w:tc>
        <w:tc>
          <w:tcPr>
            <w:tcW w:w="4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26D553" w14:textId="77777777" w:rsidR="00313E4B" w:rsidRDefault="00D22B4C">
            <w:pPr>
              <w:tabs>
                <w:tab w:val="left" w:pos="670"/>
              </w:tabs>
              <w:autoSpaceDE w:val="0"/>
              <w:autoSpaceDN w:val="0"/>
              <w:spacing w:after="0" w:line="146" w:lineRule="exact"/>
              <w:ind w:left="382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De la mythologie à la philosophie</w:t>
            </w:r>
          </w:p>
          <w:p w14:paraId="05D2B58F" w14:textId="77777777" w:rsidR="00313E4B" w:rsidRDefault="00D22B4C">
            <w:pPr>
              <w:tabs>
                <w:tab w:val="left" w:pos="828"/>
              </w:tabs>
              <w:autoSpaceDE w:val="0"/>
              <w:autoSpaceDN w:val="0"/>
              <w:spacing w:before="284" w:after="0" w:line="306" w:lineRule="exact"/>
              <w:ind w:left="468" w:right="720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Du muthos au logos: la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première tentative d’explication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(Recours au mythe et à son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insuffisance)</w:t>
            </w:r>
          </w:p>
          <w:p w14:paraId="7F8BF1B5" w14:textId="77777777" w:rsidR="00313E4B" w:rsidRDefault="00D22B4C">
            <w:pPr>
              <w:tabs>
                <w:tab w:val="left" w:pos="458"/>
              </w:tabs>
              <w:autoSpaceDE w:val="0"/>
              <w:autoSpaceDN w:val="0"/>
              <w:spacing w:before="202" w:after="0" w:line="198" w:lineRule="exact"/>
              <w:ind w:left="170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La recherche du principe premier de</w:t>
            </w:r>
          </w:p>
          <w:p w14:paraId="36C4A6E3" w14:textId="77777777" w:rsidR="00313E4B" w:rsidRDefault="00D22B4C">
            <w:pPr>
              <w:autoSpaceDE w:val="0"/>
              <w:autoSpaceDN w:val="0"/>
              <w:spacing w:before="58" w:after="0" w:line="152" w:lineRule="exact"/>
              <w:ind w:right="1490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l’univers</w:t>
            </w:r>
          </w:p>
          <w:p w14:paraId="31432F27" w14:textId="77777777" w:rsidR="00313E4B" w:rsidRDefault="00D22B4C">
            <w:pPr>
              <w:tabs>
                <w:tab w:val="left" w:pos="828"/>
              </w:tabs>
              <w:autoSpaceDE w:val="0"/>
              <w:autoSpaceDN w:val="0"/>
              <w:spacing w:after="0" w:line="144" w:lineRule="exact"/>
              <w:ind w:left="4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Les</w:t>
            </w:r>
          </w:p>
          <w:p w14:paraId="7974B917" w14:textId="77777777" w:rsidR="00313E4B" w:rsidRDefault="00D22B4C">
            <w:pPr>
              <w:autoSpaceDE w:val="0"/>
              <w:autoSpaceDN w:val="0"/>
              <w:spacing w:before="44" w:after="0" w:line="248" w:lineRule="exact"/>
              <w:ind w:left="828" w:right="86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présocratiques(Cosmogonie et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cosmologie)</w:t>
            </w:r>
          </w:p>
        </w:tc>
      </w:tr>
      <w:tr w:rsidR="00313E4B" w14:paraId="41968B95" w14:textId="77777777">
        <w:trPr>
          <w:trHeight w:hRule="exact" w:val="4242"/>
        </w:trPr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B7F0E7" w14:textId="77777777" w:rsidR="00313E4B" w:rsidRDefault="00D22B4C">
            <w:pPr>
              <w:autoSpaceDE w:val="0"/>
              <w:autoSpaceDN w:val="0"/>
              <w:spacing w:before="382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DEUXIEME</w:t>
            </w:r>
          </w:p>
          <w:p w14:paraId="5BA1B445" w14:textId="77777777" w:rsidR="00313E4B" w:rsidRDefault="00D22B4C">
            <w:pPr>
              <w:autoSpaceDE w:val="0"/>
              <w:autoSpaceDN w:val="0"/>
              <w:spacing w:before="14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658D998D" w14:textId="77777777" w:rsidR="00313E4B" w:rsidRDefault="00D22B4C">
            <w:pPr>
              <w:autoSpaceDE w:val="0"/>
              <w:autoSpaceDN w:val="0"/>
              <w:spacing w:before="14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04/11/24 au</w:t>
            </w:r>
          </w:p>
          <w:p w14:paraId="044891F0" w14:textId="77777777" w:rsidR="00313E4B" w:rsidRDefault="00D22B4C">
            <w:pPr>
              <w:autoSpaceDE w:val="0"/>
              <w:autoSpaceDN w:val="0"/>
              <w:spacing w:before="14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20/12/24</w:t>
            </w:r>
          </w:p>
        </w:tc>
        <w:tc>
          <w:tcPr>
            <w:tcW w:w="295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136440" w14:textId="77777777" w:rsidR="00313E4B" w:rsidRDefault="00D22B4C">
            <w:pPr>
              <w:autoSpaceDE w:val="0"/>
              <w:autoSpaceDN w:val="0"/>
              <w:spacing w:before="70" w:after="0" w:line="252" w:lineRule="exact"/>
              <w:ind w:left="288" w:right="86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GRNESE DE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PHILOSOPHIE</w:t>
            </w:r>
          </w:p>
        </w:tc>
        <w:tc>
          <w:tcPr>
            <w:tcW w:w="439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F9D0B4" w14:textId="77777777" w:rsidR="00313E4B" w:rsidRDefault="00D22B4C">
            <w:pPr>
              <w:tabs>
                <w:tab w:val="left" w:pos="1034"/>
                <w:tab w:val="left" w:pos="2044"/>
              </w:tabs>
              <w:autoSpaceDE w:val="0"/>
              <w:autoSpaceDN w:val="0"/>
              <w:spacing w:after="0" w:line="236" w:lineRule="exact"/>
              <w:ind w:left="674" w:right="432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Déclinaison de la réflexion vers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l’homme.</w:t>
            </w:r>
          </w:p>
          <w:p w14:paraId="6BC860FB" w14:textId="77777777" w:rsidR="00313E4B" w:rsidRDefault="00D22B4C">
            <w:pPr>
              <w:tabs>
                <w:tab w:val="left" w:pos="828"/>
              </w:tabs>
              <w:autoSpaceDE w:val="0"/>
              <w:autoSpaceDN w:val="0"/>
              <w:spacing w:before="136" w:after="0" w:line="342" w:lineRule="exact"/>
              <w:ind w:left="468" w:right="144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Les sophistes : (abandon de la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recherche du principe premier pour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s’intéresser au problème de l’homme)</w:t>
            </w:r>
          </w:p>
          <w:p w14:paraId="013D63FD" w14:textId="77777777" w:rsidR="00313E4B" w:rsidRDefault="00D22B4C">
            <w:pPr>
              <w:tabs>
                <w:tab w:val="left" w:pos="828"/>
              </w:tabs>
              <w:autoSpaceDE w:val="0"/>
              <w:autoSpaceDN w:val="0"/>
              <w:spacing w:before="14" w:after="0" w:line="396" w:lineRule="exact"/>
              <w:ind w:left="468" w:right="144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Socrate et la philosophie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Brève biographie de Socrate (-470 à -</w:t>
            </w:r>
          </w:p>
          <w:p w14:paraId="2B319C7B" w14:textId="77777777" w:rsidR="00313E4B" w:rsidRDefault="00D22B4C">
            <w:pPr>
              <w:autoSpaceDE w:val="0"/>
              <w:autoSpaceDN w:val="0"/>
              <w:spacing w:after="0" w:line="16" w:lineRule="exact"/>
              <w:ind w:left="4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</w:p>
          <w:p w14:paraId="294CDDAC" w14:textId="77777777" w:rsidR="00313E4B" w:rsidRDefault="00D22B4C">
            <w:pPr>
              <w:autoSpaceDE w:val="0"/>
              <w:autoSpaceDN w:val="0"/>
              <w:spacing w:before="154" w:after="0" w:line="190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399)</w:t>
            </w:r>
          </w:p>
          <w:p w14:paraId="04E0DD4D" w14:textId="77777777" w:rsidR="00313E4B" w:rsidRDefault="00D22B4C">
            <w:pPr>
              <w:tabs>
                <w:tab w:val="left" w:pos="828"/>
              </w:tabs>
              <w:autoSpaceDE w:val="0"/>
              <w:autoSpaceDN w:val="0"/>
              <w:spacing w:after="0" w:line="258" w:lineRule="exact"/>
              <w:ind w:left="468" w:right="14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Méthodes de Socrate (ironie et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maïeutique) - Héritages de Socrate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(attitudes philosophiques : humilité,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questionnement, examen de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conscience, esprit de recherche, doute,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amour de la vérité…)</w:t>
            </w:r>
          </w:p>
        </w:tc>
      </w:tr>
    </w:tbl>
    <w:p w14:paraId="4775A297" w14:textId="77777777" w:rsidR="00313E4B" w:rsidRDefault="00D22B4C">
      <w:pPr>
        <w:autoSpaceDE w:val="0"/>
        <w:autoSpaceDN w:val="0"/>
        <w:spacing w:before="758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45</w:t>
      </w:r>
    </w:p>
    <w:p w14:paraId="06EB59B8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0DDD99AD" w14:textId="77777777" w:rsidR="00313E4B" w:rsidRDefault="00313E4B">
      <w:pPr>
        <w:autoSpaceDE w:val="0"/>
        <w:autoSpaceDN w:val="0"/>
        <w:spacing w:after="0" w:line="142" w:lineRule="exact"/>
      </w:pPr>
    </w:p>
    <w:tbl>
      <w:tblPr>
        <w:tblW w:w="0" w:type="auto"/>
        <w:tblInd w:w="1064" w:type="dxa"/>
        <w:tblLayout w:type="fixed"/>
        <w:tblLook w:val="04A0" w:firstRow="1" w:lastRow="0" w:firstColumn="1" w:lastColumn="0" w:noHBand="0" w:noVBand="1"/>
      </w:tblPr>
      <w:tblGrid>
        <w:gridCol w:w="1980"/>
        <w:gridCol w:w="2954"/>
        <w:gridCol w:w="4392"/>
      </w:tblGrid>
      <w:tr w:rsidR="00313E4B" w14:paraId="1C8737FB" w14:textId="77777777">
        <w:trPr>
          <w:trHeight w:hRule="exact" w:val="562"/>
        </w:trPr>
        <w:tc>
          <w:tcPr>
            <w:tcW w:w="198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95D2D4F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954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69FF0A9" w14:textId="77777777" w:rsidR="00313E4B" w:rsidRDefault="00D22B4C">
            <w:pPr>
              <w:autoSpaceDE w:val="0"/>
              <w:autoSpaceDN w:val="0"/>
              <w:spacing w:before="60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50E06FBD" w14:textId="77777777" w:rsidR="00313E4B" w:rsidRDefault="00D22B4C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39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D2B9886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5F8721F4" w14:textId="77777777">
        <w:trPr>
          <w:trHeight w:hRule="exact" w:val="10680"/>
        </w:trPr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7B4FDC" w14:textId="77777777" w:rsidR="00313E4B" w:rsidRDefault="00313E4B"/>
        </w:tc>
        <w:tc>
          <w:tcPr>
            <w:tcW w:w="2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B35CD3" w14:textId="77777777" w:rsidR="00313E4B" w:rsidRDefault="00D22B4C">
            <w:pPr>
              <w:autoSpaceDE w:val="0"/>
              <w:autoSpaceDN w:val="0"/>
              <w:spacing w:before="256" w:after="0" w:line="254" w:lineRule="exact"/>
              <w:ind w:left="144" w:right="720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APERCU SUR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L’HISTOIRE DE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PHILOSOPHIE</w:t>
            </w:r>
          </w:p>
        </w:tc>
        <w:tc>
          <w:tcPr>
            <w:tcW w:w="4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FCE370" w14:textId="77777777" w:rsidR="00313E4B" w:rsidRDefault="00D22B4C">
            <w:pPr>
              <w:tabs>
                <w:tab w:val="left" w:pos="318"/>
              </w:tabs>
              <w:autoSpaceDE w:val="0"/>
              <w:autoSpaceDN w:val="0"/>
              <w:spacing w:before="22" w:after="0" w:line="252" w:lineRule="exact"/>
              <w:ind w:left="262" w:right="1152"/>
            </w:pPr>
            <w:r>
              <w:rPr>
                <w:rFonts w:ascii="Symbol" w:eastAsia="Symbol" w:hAnsi="Symbol"/>
                <w:color w:val="000000"/>
                <w:spacing w:val="-10"/>
                <w:w w:val="97"/>
                <w:sz w:val="20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Pourquoi étudier l’histoire de la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philosophie ?</w:t>
            </w:r>
          </w:p>
          <w:p w14:paraId="5EAE4941" w14:textId="77777777" w:rsidR="00313E4B" w:rsidRDefault="00D22B4C">
            <w:pPr>
              <w:autoSpaceDE w:val="0"/>
              <w:autoSpaceDN w:val="0"/>
              <w:spacing w:before="52" w:after="0" w:line="190" w:lineRule="exact"/>
              <w:ind w:left="31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(Préalable)</w:t>
            </w:r>
          </w:p>
          <w:p w14:paraId="5F3D2F55" w14:textId="77777777" w:rsidR="00313E4B" w:rsidRDefault="00D22B4C">
            <w:pPr>
              <w:tabs>
                <w:tab w:val="left" w:pos="816"/>
              </w:tabs>
              <w:autoSpaceDE w:val="0"/>
              <w:autoSpaceDN w:val="0"/>
              <w:spacing w:before="510" w:after="0" w:line="154" w:lineRule="exact"/>
              <w:ind w:left="318"/>
            </w:pPr>
            <w:r>
              <w:rPr>
                <w:rFonts w:ascii="Symbol" w:eastAsia="Symbol" w:hAnsi="Symbol"/>
                <w:color w:val="000000"/>
                <w:spacing w:val="-10"/>
                <w:w w:val="97"/>
                <w:sz w:val="2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Les successeurs de Socrate</w:t>
            </w:r>
          </w:p>
          <w:p w14:paraId="494DBF39" w14:textId="77777777" w:rsidR="00313E4B" w:rsidRDefault="00D22B4C">
            <w:pPr>
              <w:tabs>
                <w:tab w:val="left" w:pos="938"/>
              </w:tabs>
              <w:autoSpaceDE w:val="0"/>
              <w:autoSpaceDN w:val="0"/>
              <w:spacing w:after="0" w:line="136" w:lineRule="exact"/>
              <w:ind w:left="578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L’idéalisme de Platon (-427 -347)</w:t>
            </w:r>
          </w:p>
          <w:p w14:paraId="46ADC466" w14:textId="77777777" w:rsidR="00313E4B" w:rsidRDefault="00D22B4C">
            <w:pPr>
              <w:tabs>
                <w:tab w:val="left" w:pos="938"/>
              </w:tabs>
              <w:autoSpaceDE w:val="0"/>
              <w:autoSpaceDN w:val="0"/>
              <w:spacing w:after="0" w:line="94" w:lineRule="exact"/>
              <w:ind w:left="578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Le réalisme d’Aristote (-384 -322</w:t>
            </w:r>
          </w:p>
          <w:p w14:paraId="13545CF7" w14:textId="77777777" w:rsidR="00313E4B" w:rsidRDefault="00D22B4C">
            <w:pPr>
              <w:autoSpaceDE w:val="0"/>
              <w:autoSpaceDN w:val="0"/>
              <w:spacing w:before="340" w:after="0" w:line="200" w:lineRule="exact"/>
              <w:ind w:left="27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La philosophie Médiévale (Ve Siècle-</w:t>
            </w:r>
          </w:p>
          <w:p w14:paraId="267F3664" w14:textId="77777777" w:rsidR="00313E4B" w:rsidRDefault="00D22B4C">
            <w:pPr>
              <w:autoSpaceDE w:val="0"/>
              <w:autoSpaceDN w:val="0"/>
              <w:spacing w:before="52" w:after="0" w:line="154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XVe siècle</w:t>
            </w:r>
          </w:p>
          <w:p w14:paraId="795658D1" w14:textId="77777777" w:rsidR="00313E4B" w:rsidRDefault="00D22B4C">
            <w:pPr>
              <w:tabs>
                <w:tab w:val="left" w:pos="968"/>
              </w:tabs>
              <w:autoSpaceDE w:val="0"/>
              <w:autoSpaceDN w:val="0"/>
              <w:spacing w:after="0" w:line="208" w:lineRule="exact"/>
              <w:ind w:left="60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Apogée de la civilisation</w:t>
            </w:r>
          </w:p>
          <w:p w14:paraId="009A3680" w14:textId="77777777" w:rsidR="00313E4B" w:rsidRDefault="00D22B4C">
            <w:pPr>
              <w:autoSpaceDE w:val="0"/>
              <w:autoSpaceDN w:val="0"/>
              <w:spacing w:before="96" w:after="0" w:line="198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romaine, la domination du</w:t>
            </w:r>
          </w:p>
          <w:p w14:paraId="3729879F" w14:textId="77777777" w:rsidR="00313E4B" w:rsidRDefault="00D22B4C">
            <w:pPr>
              <w:autoSpaceDE w:val="0"/>
              <w:autoSpaceDN w:val="0"/>
              <w:spacing w:before="116" w:after="0" w:line="166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christianisme et la fin de</w:t>
            </w:r>
          </w:p>
          <w:p w14:paraId="4F449E4D" w14:textId="77777777" w:rsidR="00313E4B" w:rsidRDefault="00D22B4C">
            <w:pPr>
              <w:autoSpaceDE w:val="0"/>
              <w:autoSpaceDN w:val="0"/>
              <w:spacing w:before="146" w:after="0" w:line="218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l’empire Romain.</w:t>
            </w:r>
          </w:p>
          <w:p w14:paraId="1679D67A" w14:textId="77777777" w:rsidR="00313E4B" w:rsidRDefault="00D22B4C">
            <w:pPr>
              <w:autoSpaceDE w:val="0"/>
              <w:autoSpaceDN w:val="0"/>
              <w:spacing w:before="100" w:after="0" w:line="210" w:lineRule="exact"/>
              <w:ind w:left="58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rPr>
                <w:rFonts w:ascii="TimesNewRomanPS" w:eastAsia="TimesNewRomanPS" w:hAnsi="TimesNewRomanPS"/>
                <w:i/>
                <w:color w:val="000000"/>
                <w:spacing w:val="-10"/>
                <w:sz w:val="24"/>
              </w:rPr>
              <w:t xml:space="preserve"> </w:t>
            </w:r>
            <w:r>
              <w:rPr>
                <w:rFonts w:ascii="TimesNewRomanPS" w:eastAsia="TimesNewRomanPS" w:hAnsi="TimesNewRomanPS"/>
                <w:i/>
                <w:color w:val="000000"/>
                <w:spacing w:val="-10"/>
                <w:sz w:val="24"/>
                <w:u w:val="single"/>
              </w:rPr>
              <w:t>Caractéristiques</w:t>
            </w:r>
          </w:p>
          <w:p w14:paraId="5B25CC60" w14:textId="77777777" w:rsidR="00313E4B" w:rsidRDefault="00D22B4C">
            <w:pPr>
              <w:autoSpaceDE w:val="0"/>
              <w:autoSpaceDN w:val="0"/>
              <w:spacing w:before="122" w:after="0" w:line="266" w:lineRule="exact"/>
              <w:ind w:left="27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Époque marquée par :</w:t>
            </w:r>
          </w:p>
          <w:p w14:paraId="541E78B5" w14:textId="77777777" w:rsidR="00313E4B" w:rsidRDefault="00D22B4C">
            <w:pPr>
              <w:tabs>
                <w:tab w:val="left" w:pos="968"/>
              </w:tabs>
              <w:autoSpaceDE w:val="0"/>
              <w:autoSpaceDN w:val="0"/>
              <w:spacing w:after="0" w:line="98" w:lineRule="exact"/>
              <w:ind w:left="60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L’obscurantisme au niveau de</w:t>
            </w:r>
          </w:p>
          <w:p w14:paraId="30099EEE" w14:textId="77777777" w:rsidR="00313E4B" w:rsidRDefault="00D22B4C">
            <w:pPr>
              <w:autoSpaceDE w:val="0"/>
              <w:autoSpaceDN w:val="0"/>
              <w:spacing w:before="148" w:after="0" w:line="170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l’histoire de</w:t>
            </w:r>
          </w:p>
          <w:p w14:paraId="7C22EEDE" w14:textId="77777777" w:rsidR="00313E4B" w:rsidRDefault="00D22B4C">
            <w:pPr>
              <w:autoSpaceDE w:val="0"/>
              <w:autoSpaceDN w:val="0"/>
              <w:spacing w:before="144" w:after="0" w:line="200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l’humanité ;</w:t>
            </w:r>
          </w:p>
          <w:p w14:paraId="6332B5C1" w14:textId="77777777" w:rsidR="00313E4B" w:rsidRDefault="00D22B4C">
            <w:pPr>
              <w:tabs>
                <w:tab w:val="left" w:pos="968"/>
              </w:tabs>
              <w:autoSpaceDE w:val="0"/>
              <w:autoSpaceDN w:val="0"/>
              <w:spacing w:after="0" w:line="146" w:lineRule="exact"/>
              <w:ind w:left="60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domination de la foi sur la</w:t>
            </w:r>
          </w:p>
          <w:p w14:paraId="2B7397BD" w14:textId="77777777" w:rsidR="00313E4B" w:rsidRDefault="00D22B4C">
            <w:pPr>
              <w:autoSpaceDE w:val="0"/>
              <w:autoSpaceDN w:val="0"/>
              <w:spacing w:before="150" w:after="0" w:line="216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raison, en particulier, la foi</w:t>
            </w:r>
          </w:p>
          <w:p w14:paraId="0C90F359" w14:textId="77777777" w:rsidR="00313E4B" w:rsidRDefault="00D22B4C">
            <w:pPr>
              <w:autoSpaceDE w:val="0"/>
              <w:autoSpaceDN w:val="0"/>
              <w:spacing w:before="100" w:after="0" w:line="168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chrétienne : Adoration de Dieu.</w:t>
            </w:r>
          </w:p>
          <w:p w14:paraId="2FD44DF6" w14:textId="77777777" w:rsidR="00313E4B" w:rsidRDefault="00D22B4C">
            <w:pPr>
              <w:tabs>
                <w:tab w:val="left" w:pos="1028"/>
              </w:tabs>
              <w:autoSpaceDE w:val="0"/>
              <w:autoSpaceDN w:val="0"/>
              <w:spacing w:after="0" w:line="172" w:lineRule="exact"/>
              <w:ind w:left="60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Essor de la philosophie</w:t>
            </w:r>
          </w:p>
          <w:p w14:paraId="7EBFABC8" w14:textId="77777777" w:rsidR="00313E4B" w:rsidRDefault="00D22B4C">
            <w:pPr>
              <w:autoSpaceDE w:val="0"/>
              <w:autoSpaceDN w:val="0"/>
              <w:spacing w:before="104" w:after="0" w:line="166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musulmane.</w:t>
            </w:r>
          </w:p>
          <w:p w14:paraId="1A2E1A8F" w14:textId="77777777" w:rsidR="00313E4B" w:rsidRDefault="00D22B4C">
            <w:pPr>
              <w:autoSpaceDE w:val="0"/>
              <w:autoSpaceDN w:val="0"/>
              <w:spacing w:before="146" w:after="0" w:line="166" w:lineRule="exact"/>
              <w:ind w:left="27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Auteurs illustratifs :</w:t>
            </w:r>
          </w:p>
          <w:p w14:paraId="75BDA003" w14:textId="77777777" w:rsidR="00313E4B" w:rsidRDefault="00D22B4C">
            <w:pPr>
              <w:tabs>
                <w:tab w:val="left" w:pos="968"/>
              </w:tabs>
              <w:autoSpaceDE w:val="0"/>
              <w:autoSpaceDN w:val="0"/>
              <w:spacing w:before="104" w:after="0" w:line="208" w:lineRule="exact"/>
              <w:ind w:left="60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Saint AUGUSTIN (354 à 430)</w:t>
            </w:r>
          </w:p>
          <w:p w14:paraId="06B0788C" w14:textId="77777777" w:rsidR="00313E4B" w:rsidRDefault="00D22B4C">
            <w:pPr>
              <w:autoSpaceDE w:val="0"/>
              <w:autoSpaceDN w:val="0"/>
              <w:spacing w:before="110" w:after="0" w:line="206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 influence de PLATON (205 à</w:t>
            </w:r>
          </w:p>
          <w:p w14:paraId="3B0D4417" w14:textId="77777777" w:rsidR="00313E4B" w:rsidRDefault="00D22B4C">
            <w:pPr>
              <w:autoSpaceDE w:val="0"/>
              <w:autoSpaceDN w:val="0"/>
              <w:spacing w:before="106" w:after="0" w:line="206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270) : «</w:t>
            </w:r>
            <w:r>
              <w:rPr>
                <w:rFonts w:ascii="TimesNewRomanPS" w:eastAsia="TimesNewRomanPS" w:hAnsi="TimesNewRomanPS"/>
                <w:i/>
                <w:color w:val="000000"/>
                <w:spacing w:val="-10"/>
                <w:sz w:val="24"/>
              </w:rPr>
              <w:t xml:space="preserve"> Cité céleste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» et</w:t>
            </w:r>
          </w:p>
          <w:p w14:paraId="06F9E6CC" w14:textId="77777777" w:rsidR="00313E4B" w:rsidRDefault="00D22B4C">
            <w:pPr>
              <w:autoSpaceDE w:val="0"/>
              <w:autoSpaceDN w:val="0"/>
              <w:spacing w:before="122" w:after="0" w:line="164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«</w:t>
            </w:r>
            <w:r>
              <w:rPr>
                <w:rFonts w:ascii="TimesNewRomanPS" w:eastAsia="TimesNewRomanPS" w:hAnsi="TimesNewRomanPS"/>
                <w:i/>
                <w:color w:val="000000"/>
                <w:spacing w:val="-10"/>
                <w:sz w:val="24"/>
              </w:rPr>
              <w:t xml:space="preserve"> cité terrestre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»</w:t>
            </w:r>
          </w:p>
          <w:p w14:paraId="3C17DBAE" w14:textId="77777777" w:rsidR="00313E4B" w:rsidRDefault="00D22B4C">
            <w:pPr>
              <w:tabs>
                <w:tab w:val="left" w:pos="968"/>
              </w:tabs>
              <w:autoSpaceDE w:val="0"/>
              <w:autoSpaceDN w:val="0"/>
              <w:spacing w:after="0" w:line="170" w:lineRule="exact"/>
              <w:ind w:left="60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Saint THOMAS D’AQUIN</w:t>
            </w:r>
          </w:p>
          <w:p w14:paraId="7A536532" w14:textId="77777777" w:rsidR="00313E4B" w:rsidRDefault="00D22B4C">
            <w:pPr>
              <w:autoSpaceDE w:val="0"/>
              <w:autoSpaceDN w:val="0"/>
              <w:spacing w:before="106" w:after="0" w:line="208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(1225 à 1274) :</w:t>
            </w:r>
          </w:p>
          <w:p w14:paraId="6C5E17D6" w14:textId="77777777" w:rsidR="00313E4B" w:rsidRDefault="00D22B4C">
            <w:pPr>
              <w:autoSpaceDE w:val="0"/>
              <w:autoSpaceDN w:val="0"/>
              <w:spacing w:before="106" w:after="0" w:line="210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influence d’ARISTOTE (5</w:t>
            </w:r>
          </w:p>
          <w:p w14:paraId="70C56380" w14:textId="77777777" w:rsidR="00313E4B" w:rsidRDefault="00D22B4C">
            <w:pPr>
              <w:autoSpaceDE w:val="0"/>
              <w:autoSpaceDN w:val="0"/>
              <w:spacing w:before="108" w:after="0" w:line="218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preuves de l’existence de Dieu.)</w:t>
            </w:r>
          </w:p>
        </w:tc>
      </w:tr>
    </w:tbl>
    <w:p w14:paraId="5E2E829A" w14:textId="77777777" w:rsidR="00313E4B" w:rsidRDefault="00D22B4C">
      <w:pPr>
        <w:autoSpaceDE w:val="0"/>
        <w:autoSpaceDN w:val="0"/>
        <w:spacing w:before="4384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46</w:t>
      </w:r>
    </w:p>
    <w:p w14:paraId="39553C8A" w14:textId="77777777" w:rsidR="00313E4B" w:rsidRDefault="00313E4B">
      <w:pPr>
        <w:sectPr w:rsidR="00313E4B">
          <w:pgSz w:w="11906" w:h="16838"/>
          <w:pgMar w:top="142" w:right="240" w:bottom="78" w:left="240" w:header="720" w:footer="720" w:gutter="0"/>
          <w:cols w:space="720"/>
          <w:docGrid w:linePitch="360"/>
        </w:sectPr>
      </w:pPr>
    </w:p>
    <w:p w14:paraId="160057DF" w14:textId="77777777" w:rsidR="00313E4B" w:rsidRDefault="00313E4B">
      <w:pPr>
        <w:autoSpaceDE w:val="0"/>
        <w:autoSpaceDN w:val="0"/>
        <w:spacing w:after="0" w:line="142" w:lineRule="exact"/>
      </w:pPr>
    </w:p>
    <w:tbl>
      <w:tblPr>
        <w:tblW w:w="0" w:type="auto"/>
        <w:tblInd w:w="1064" w:type="dxa"/>
        <w:tblLayout w:type="fixed"/>
        <w:tblLook w:val="04A0" w:firstRow="1" w:lastRow="0" w:firstColumn="1" w:lastColumn="0" w:noHBand="0" w:noVBand="1"/>
      </w:tblPr>
      <w:tblGrid>
        <w:gridCol w:w="1980"/>
        <w:gridCol w:w="2954"/>
        <w:gridCol w:w="4392"/>
      </w:tblGrid>
      <w:tr w:rsidR="00313E4B" w14:paraId="7A5825A8" w14:textId="77777777">
        <w:trPr>
          <w:trHeight w:hRule="exact" w:val="562"/>
        </w:trPr>
        <w:tc>
          <w:tcPr>
            <w:tcW w:w="198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637C268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954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429D2B1" w14:textId="77777777" w:rsidR="00313E4B" w:rsidRDefault="00D22B4C">
            <w:pPr>
              <w:autoSpaceDE w:val="0"/>
              <w:autoSpaceDN w:val="0"/>
              <w:spacing w:before="60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1384B203" w14:textId="77777777" w:rsidR="00313E4B" w:rsidRDefault="00D22B4C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39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64ADCB2B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6091E276" w14:textId="77777777">
        <w:trPr>
          <w:trHeight w:hRule="exact" w:val="10758"/>
        </w:trPr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A99399" w14:textId="77777777" w:rsidR="00313E4B" w:rsidRDefault="00D22B4C">
            <w:pPr>
              <w:autoSpaceDE w:val="0"/>
              <w:autoSpaceDN w:val="0"/>
              <w:spacing w:before="6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TROISIEME</w:t>
            </w:r>
          </w:p>
          <w:p w14:paraId="5E9007E8" w14:textId="77777777" w:rsidR="00313E4B" w:rsidRDefault="00D22B4C">
            <w:pPr>
              <w:autoSpaceDE w:val="0"/>
              <w:autoSpaceDN w:val="0"/>
              <w:spacing w:before="2" w:after="0" w:line="316" w:lineRule="exact"/>
              <w:ind w:left="288" w:right="288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PERIODE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06/01/25 au</w:t>
            </w:r>
          </w:p>
          <w:p w14:paraId="568C3961" w14:textId="77777777" w:rsidR="00313E4B" w:rsidRDefault="00D22B4C">
            <w:pPr>
              <w:autoSpaceDE w:val="0"/>
              <w:autoSpaceDN w:val="0"/>
              <w:spacing w:before="146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21/02/25</w:t>
            </w:r>
          </w:p>
        </w:tc>
        <w:tc>
          <w:tcPr>
            <w:tcW w:w="2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821FDE" w14:textId="77777777" w:rsidR="00313E4B" w:rsidRDefault="00D22B4C">
            <w:pPr>
              <w:autoSpaceDE w:val="0"/>
              <w:autoSpaceDN w:val="0"/>
              <w:spacing w:after="0" w:line="238" w:lineRule="exact"/>
              <w:ind w:left="144" w:right="720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APERCU SUR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L’HISTOIRE DE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PHILOSOPHIE</w:t>
            </w:r>
          </w:p>
        </w:tc>
        <w:tc>
          <w:tcPr>
            <w:tcW w:w="4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0D7B7E" w14:textId="77777777" w:rsidR="00313E4B" w:rsidRDefault="00D22B4C">
            <w:pPr>
              <w:autoSpaceDE w:val="0"/>
              <w:autoSpaceDN w:val="0"/>
              <w:spacing w:before="96" w:after="0" w:line="200" w:lineRule="exact"/>
              <w:jc w:val="center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La philosophie de la renaissance (XVIe</w:t>
            </w:r>
          </w:p>
          <w:p w14:paraId="2B473D35" w14:textId="77777777" w:rsidR="00313E4B" w:rsidRDefault="00D22B4C">
            <w:pPr>
              <w:autoSpaceDE w:val="0"/>
              <w:autoSpaceDN w:val="0"/>
              <w:spacing w:before="72" w:after="0" w:line="190" w:lineRule="exact"/>
              <w:ind w:left="57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siècle)</w:t>
            </w:r>
          </w:p>
          <w:p w14:paraId="6703E914" w14:textId="77777777" w:rsidR="00313E4B" w:rsidRDefault="00D22B4C">
            <w:pPr>
              <w:tabs>
                <w:tab w:val="left" w:pos="938"/>
              </w:tabs>
              <w:autoSpaceDE w:val="0"/>
              <w:autoSpaceDN w:val="0"/>
              <w:spacing w:before="178" w:after="0" w:line="198" w:lineRule="exact"/>
              <w:ind w:left="578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Caractéristique : remise en valeur de</w:t>
            </w:r>
          </w:p>
          <w:p w14:paraId="1C118167" w14:textId="77777777" w:rsidR="00313E4B" w:rsidRDefault="00D22B4C">
            <w:pPr>
              <w:autoSpaceDE w:val="0"/>
              <w:autoSpaceDN w:val="0"/>
              <w:spacing w:before="52" w:after="0" w:line="200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l’homme (l’humanisme)</w:t>
            </w:r>
          </w:p>
          <w:p w14:paraId="669E1DCA" w14:textId="77777777" w:rsidR="00313E4B" w:rsidRDefault="00D22B4C">
            <w:pPr>
              <w:tabs>
                <w:tab w:val="left" w:pos="938"/>
              </w:tabs>
              <w:autoSpaceDE w:val="0"/>
              <w:autoSpaceDN w:val="0"/>
              <w:spacing w:after="0" w:line="92" w:lineRule="exact"/>
              <w:ind w:left="578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Auteurs illustratifs : MACHIAVEL</w:t>
            </w:r>
          </w:p>
          <w:p w14:paraId="5AE9B243" w14:textId="77777777" w:rsidR="00313E4B" w:rsidRDefault="00D22B4C">
            <w:pPr>
              <w:autoSpaceDE w:val="0"/>
              <w:autoSpaceDN w:val="0"/>
              <w:spacing w:before="96" w:after="0" w:line="192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(1469 à 1527) : laïcité de l’Etat ;</w:t>
            </w:r>
          </w:p>
          <w:p w14:paraId="5268930C" w14:textId="77777777" w:rsidR="00313E4B" w:rsidRDefault="00D22B4C">
            <w:pPr>
              <w:autoSpaceDE w:val="0"/>
              <w:autoSpaceDN w:val="0"/>
              <w:spacing w:before="64" w:after="0" w:line="200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séparation de la politique et de la</w:t>
            </w:r>
          </w:p>
          <w:p w14:paraId="10DE23FB" w14:textId="77777777" w:rsidR="00313E4B" w:rsidRDefault="00D22B4C">
            <w:pPr>
              <w:autoSpaceDE w:val="0"/>
              <w:autoSpaceDN w:val="0"/>
              <w:spacing w:before="52" w:after="0" w:line="200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morale (Le réalisme politique)</w:t>
            </w:r>
          </w:p>
          <w:p w14:paraId="351707E3" w14:textId="77777777" w:rsidR="00313E4B" w:rsidRDefault="00D22B4C">
            <w:pPr>
              <w:tabs>
                <w:tab w:val="left" w:pos="938"/>
              </w:tabs>
              <w:autoSpaceDE w:val="0"/>
              <w:autoSpaceDN w:val="0"/>
              <w:spacing w:after="0" w:line="90" w:lineRule="exact"/>
              <w:ind w:left="578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Francis BACON (1561à 1626) :</w:t>
            </w:r>
          </w:p>
          <w:p w14:paraId="4F964FAE" w14:textId="77777777" w:rsidR="00313E4B" w:rsidRDefault="00D22B4C">
            <w:pPr>
              <w:autoSpaceDE w:val="0"/>
              <w:autoSpaceDN w:val="0"/>
              <w:spacing w:before="64" w:after="0" w:line="154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Précurseur de la méthode</w:t>
            </w:r>
          </w:p>
          <w:p w14:paraId="547B933C" w14:textId="77777777" w:rsidR="00313E4B" w:rsidRDefault="00D22B4C">
            <w:pPr>
              <w:autoSpaceDE w:val="0"/>
              <w:autoSpaceDN w:val="0"/>
              <w:spacing w:before="96" w:after="0" w:line="202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expérimentale (critique de l’«</w:t>
            </w:r>
          </w:p>
          <w:p w14:paraId="23CC5A83" w14:textId="77777777" w:rsidR="00313E4B" w:rsidRDefault="00D22B4C">
            <w:pPr>
              <w:autoSpaceDE w:val="0"/>
              <w:autoSpaceDN w:val="0"/>
              <w:spacing w:before="52" w:after="0" w:line="202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Organon » d’Aristote),</w:t>
            </w:r>
          </w:p>
          <w:p w14:paraId="71B914C6" w14:textId="77777777" w:rsidR="00313E4B" w:rsidRDefault="00D22B4C">
            <w:pPr>
              <w:tabs>
                <w:tab w:val="left" w:pos="560"/>
              </w:tabs>
              <w:autoSpaceDE w:val="0"/>
              <w:autoSpaceDN w:val="0"/>
              <w:spacing w:before="274" w:after="0" w:line="200" w:lineRule="exact"/>
              <w:ind w:left="27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Philosophie des temps modernes : (XVIIe</w:t>
            </w:r>
          </w:p>
          <w:p w14:paraId="645EF12E" w14:textId="77777777" w:rsidR="00313E4B" w:rsidRDefault="00D22B4C">
            <w:pPr>
              <w:autoSpaceDE w:val="0"/>
              <w:autoSpaceDN w:val="0"/>
              <w:spacing w:before="52" w:after="0" w:line="19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– XVIIIe siècle) : crise de la</w:t>
            </w:r>
          </w:p>
          <w:p w14:paraId="2957584A" w14:textId="77777777" w:rsidR="00313E4B" w:rsidRDefault="00D22B4C">
            <w:pPr>
              <w:autoSpaceDE w:val="0"/>
              <w:autoSpaceDN w:val="0"/>
              <w:spacing w:before="62" w:after="0" w:line="154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connaissance</w:t>
            </w:r>
          </w:p>
          <w:p w14:paraId="16E2DBE9" w14:textId="77777777" w:rsidR="00313E4B" w:rsidRDefault="00D22B4C">
            <w:pPr>
              <w:tabs>
                <w:tab w:val="left" w:pos="938"/>
              </w:tabs>
              <w:autoSpaceDE w:val="0"/>
              <w:autoSpaceDN w:val="0"/>
              <w:spacing w:after="0" w:line="120" w:lineRule="exact"/>
              <w:ind w:left="578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Temps classique</w:t>
            </w:r>
          </w:p>
          <w:p w14:paraId="181B48FF" w14:textId="77777777" w:rsidR="00313E4B" w:rsidRDefault="00D22B4C">
            <w:pPr>
              <w:autoSpaceDE w:val="0"/>
              <w:autoSpaceDN w:val="0"/>
              <w:spacing w:before="70" w:after="0" w:line="190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(XVIIe siècle) :</w:t>
            </w:r>
          </w:p>
          <w:p w14:paraId="69CC1FD2" w14:textId="77777777" w:rsidR="00313E4B" w:rsidRDefault="00D22B4C">
            <w:pPr>
              <w:autoSpaceDE w:val="0"/>
              <w:autoSpaceDN w:val="0"/>
              <w:spacing w:before="80" w:after="0" w:line="198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Caractéristiques :</w:t>
            </w:r>
          </w:p>
          <w:p w14:paraId="56EDBC8A" w14:textId="77777777" w:rsidR="00313E4B" w:rsidRDefault="00D22B4C">
            <w:pPr>
              <w:tabs>
                <w:tab w:val="left" w:pos="1050"/>
              </w:tabs>
              <w:autoSpaceDE w:val="0"/>
              <w:autoSpaceDN w:val="0"/>
              <w:spacing w:after="0" w:line="94" w:lineRule="exact"/>
              <w:ind w:left="578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Renversement du système</w:t>
            </w:r>
          </w:p>
          <w:p w14:paraId="7966E0A2" w14:textId="77777777" w:rsidR="00313E4B" w:rsidRDefault="00D22B4C">
            <w:pPr>
              <w:autoSpaceDE w:val="0"/>
              <w:autoSpaceDN w:val="0"/>
              <w:spacing w:before="52" w:after="0" w:line="152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aristotélicien dans le domaine de la</w:t>
            </w:r>
          </w:p>
          <w:p w14:paraId="7AC49345" w14:textId="77777777" w:rsidR="00313E4B" w:rsidRDefault="00D22B4C">
            <w:pPr>
              <w:autoSpaceDE w:val="0"/>
              <w:autoSpaceDN w:val="0"/>
              <w:spacing w:before="100" w:after="0" w:line="198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philosophie et révolution</w:t>
            </w:r>
          </w:p>
          <w:p w14:paraId="6252B7F9" w14:textId="77777777" w:rsidR="00313E4B" w:rsidRDefault="00D22B4C">
            <w:pPr>
              <w:autoSpaceDE w:val="0"/>
              <w:autoSpaceDN w:val="0"/>
              <w:spacing w:before="50" w:after="0" w:line="200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copernicienne dans le domaine de</w:t>
            </w:r>
          </w:p>
          <w:p w14:paraId="1A68B9AE" w14:textId="77777777" w:rsidR="00313E4B" w:rsidRDefault="00D22B4C">
            <w:pPr>
              <w:autoSpaceDE w:val="0"/>
              <w:autoSpaceDN w:val="0"/>
              <w:spacing w:before="50" w:after="0" w:line="200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la physique</w:t>
            </w:r>
          </w:p>
          <w:p w14:paraId="3EA8031B" w14:textId="77777777" w:rsidR="00313E4B" w:rsidRDefault="00D22B4C">
            <w:pPr>
              <w:tabs>
                <w:tab w:val="left" w:pos="1050"/>
              </w:tabs>
              <w:autoSpaceDE w:val="0"/>
              <w:autoSpaceDN w:val="0"/>
              <w:spacing w:after="0" w:line="76" w:lineRule="exact"/>
              <w:ind w:left="578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Rupture avec la conception</w:t>
            </w:r>
          </w:p>
          <w:p w14:paraId="4E8BF3CE" w14:textId="77777777" w:rsidR="00313E4B" w:rsidRDefault="00D22B4C">
            <w:pPr>
              <w:autoSpaceDE w:val="0"/>
              <w:autoSpaceDN w:val="0"/>
              <w:spacing w:before="44" w:after="0" w:line="200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religieuse du monde («</w:t>
            </w:r>
          </w:p>
          <w:p w14:paraId="6A150D3C" w14:textId="77777777" w:rsidR="00313E4B" w:rsidRDefault="00D22B4C">
            <w:pPr>
              <w:autoSpaceDE w:val="0"/>
              <w:autoSpaceDN w:val="0"/>
              <w:spacing w:before="40" w:after="0" w:line="190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Géocentrisme », affirmation de l’«</w:t>
            </w:r>
          </w:p>
          <w:p w14:paraId="44A9AA1D" w14:textId="77777777" w:rsidR="00313E4B" w:rsidRDefault="00D22B4C">
            <w:pPr>
              <w:tabs>
                <w:tab w:val="left" w:pos="938"/>
              </w:tabs>
              <w:autoSpaceDE w:val="0"/>
              <w:autoSpaceDN w:val="0"/>
              <w:spacing w:after="0" w:line="84" w:lineRule="exact"/>
              <w:ind w:left="578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Héliocentrisme »)</w:t>
            </w:r>
          </w:p>
          <w:p w14:paraId="3BEFE2EB" w14:textId="77777777" w:rsidR="00313E4B" w:rsidRDefault="00D22B4C">
            <w:pPr>
              <w:tabs>
                <w:tab w:val="left" w:pos="968"/>
              </w:tabs>
              <w:autoSpaceDE w:val="0"/>
              <w:autoSpaceDN w:val="0"/>
              <w:spacing w:after="0" w:line="70" w:lineRule="exact"/>
              <w:ind w:left="60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Auteurs illustratifs :</w:t>
            </w:r>
          </w:p>
          <w:p w14:paraId="7CE116AD" w14:textId="77777777" w:rsidR="00313E4B" w:rsidRDefault="00D22B4C">
            <w:pPr>
              <w:tabs>
                <w:tab w:val="left" w:pos="938"/>
              </w:tabs>
              <w:autoSpaceDE w:val="0"/>
              <w:autoSpaceDN w:val="0"/>
              <w:spacing w:after="0" w:line="182" w:lineRule="exact"/>
              <w:ind w:left="578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René DESCARTES (1596 à 1650) et</w:t>
            </w:r>
          </w:p>
          <w:p w14:paraId="622FEBB9" w14:textId="77777777" w:rsidR="00313E4B" w:rsidRDefault="00D22B4C">
            <w:pPr>
              <w:autoSpaceDE w:val="0"/>
              <w:autoSpaceDN w:val="0"/>
              <w:spacing w:before="78" w:after="0" w:line="154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les</w:t>
            </w:r>
          </w:p>
          <w:p w14:paraId="6373023B" w14:textId="77777777" w:rsidR="00313E4B" w:rsidRDefault="00D22B4C">
            <w:pPr>
              <w:autoSpaceDE w:val="0"/>
              <w:autoSpaceDN w:val="0"/>
              <w:spacing w:before="104" w:after="0" w:line="200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cartésiens (L’innéisme, le doute, les 4</w:t>
            </w:r>
          </w:p>
          <w:p w14:paraId="4E296C19" w14:textId="77777777" w:rsidR="00313E4B" w:rsidRDefault="00D22B4C">
            <w:pPr>
              <w:autoSpaceDE w:val="0"/>
              <w:autoSpaceDN w:val="0"/>
              <w:spacing w:before="58" w:after="0" w:line="200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règles de la méthode, la morale</w:t>
            </w:r>
          </w:p>
          <w:p w14:paraId="2624CCAE" w14:textId="77777777" w:rsidR="00313E4B" w:rsidRDefault="00D22B4C">
            <w:pPr>
              <w:autoSpaceDE w:val="0"/>
              <w:autoSpaceDN w:val="0"/>
              <w:spacing w:before="58" w:after="0" w:line="198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provisoire)</w:t>
            </w:r>
          </w:p>
          <w:p w14:paraId="6CCD01A1" w14:textId="77777777" w:rsidR="00313E4B" w:rsidRDefault="00D22B4C">
            <w:pPr>
              <w:tabs>
                <w:tab w:val="left" w:pos="938"/>
              </w:tabs>
              <w:autoSpaceDE w:val="0"/>
              <w:autoSpaceDN w:val="0"/>
              <w:spacing w:after="0" w:line="92" w:lineRule="exact"/>
              <w:ind w:left="578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John LOCKE (1632 à 1704) et les</w:t>
            </w:r>
          </w:p>
          <w:p w14:paraId="0FC47633" w14:textId="77777777" w:rsidR="00313E4B" w:rsidRDefault="00D22B4C">
            <w:pPr>
              <w:autoSpaceDE w:val="0"/>
              <w:autoSpaceDN w:val="0"/>
              <w:spacing w:before="56" w:after="0" w:line="200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empiristes (Théorie de la</w:t>
            </w:r>
          </w:p>
          <w:p w14:paraId="7EF74DFA" w14:textId="77777777" w:rsidR="00313E4B" w:rsidRDefault="00D22B4C">
            <w:pPr>
              <w:autoSpaceDE w:val="0"/>
              <w:autoSpaceDN w:val="0"/>
              <w:spacing w:before="48" w:after="0" w:line="198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connaissance et théorie Politique.)</w:t>
            </w:r>
          </w:p>
          <w:p w14:paraId="70776CA6" w14:textId="77777777" w:rsidR="00313E4B" w:rsidRDefault="00D22B4C">
            <w:pPr>
              <w:autoSpaceDE w:val="0"/>
              <w:autoSpaceDN w:val="0"/>
              <w:spacing w:before="54" w:after="0" w:line="198" w:lineRule="exact"/>
              <w:ind w:left="82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Caractéristique : Affirmation de la</w:t>
            </w:r>
          </w:p>
          <w:p w14:paraId="30900DAC" w14:textId="77777777" w:rsidR="00313E4B" w:rsidRDefault="00D22B4C">
            <w:pPr>
              <w:autoSpaceDE w:val="0"/>
              <w:autoSpaceDN w:val="0"/>
              <w:spacing w:before="54" w:after="0" w:line="152" w:lineRule="exact"/>
              <w:ind w:left="82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liberté comme autonomie de la raison</w:t>
            </w:r>
          </w:p>
          <w:p w14:paraId="21695295" w14:textId="77777777" w:rsidR="00313E4B" w:rsidRDefault="00D22B4C">
            <w:pPr>
              <w:autoSpaceDE w:val="0"/>
              <w:autoSpaceDN w:val="0"/>
              <w:spacing w:before="100" w:after="0" w:line="190" w:lineRule="exact"/>
              <w:ind w:left="82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(lumière naturelle).</w:t>
            </w:r>
          </w:p>
        </w:tc>
      </w:tr>
    </w:tbl>
    <w:p w14:paraId="57A9BBE2" w14:textId="77777777" w:rsidR="00313E4B" w:rsidRDefault="00D22B4C">
      <w:pPr>
        <w:autoSpaceDE w:val="0"/>
        <w:autoSpaceDN w:val="0"/>
        <w:spacing w:before="4308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47</w:t>
      </w:r>
    </w:p>
    <w:p w14:paraId="25999FF9" w14:textId="77777777" w:rsidR="00313E4B" w:rsidRDefault="00313E4B">
      <w:pPr>
        <w:sectPr w:rsidR="00313E4B">
          <w:pgSz w:w="11906" w:h="16838"/>
          <w:pgMar w:top="142" w:right="240" w:bottom="78" w:left="240" w:header="720" w:footer="720" w:gutter="0"/>
          <w:cols w:space="720"/>
          <w:docGrid w:linePitch="360"/>
        </w:sectPr>
      </w:pPr>
    </w:p>
    <w:p w14:paraId="119AE941" w14:textId="77777777" w:rsidR="00313E4B" w:rsidRDefault="00313E4B">
      <w:pPr>
        <w:autoSpaceDE w:val="0"/>
        <w:autoSpaceDN w:val="0"/>
        <w:spacing w:after="0" w:line="142" w:lineRule="exact"/>
      </w:pPr>
    </w:p>
    <w:tbl>
      <w:tblPr>
        <w:tblW w:w="0" w:type="auto"/>
        <w:tblInd w:w="1064" w:type="dxa"/>
        <w:tblLayout w:type="fixed"/>
        <w:tblLook w:val="04A0" w:firstRow="1" w:lastRow="0" w:firstColumn="1" w:lastColumn="0" w:noHBand="0" w:noVBand="1"/>
      </w:tblPr>
      <w:tblGrid>
        <w:gridCol w:w="1980"/>
        <w:gridCol w:w="2954"/>
        <w:gridCol w:w="4392"/>
      </w:tblGrid>
      <w:tr w:rsidR="00313E4B" w14:paraId="2E69C14F" w14:textId="77777777">
        <w:trPr>
          <w:trHeight w:hRule="exact" w:val="562"/>
        </w:trPr>
        <w:tc>
          <w:tcPr>
            <w:tcW w:w="198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EF31543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954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E83A373" w14:textId="77777777" w:rsidR="00313E4B" w:rsidRDefault="00D22B4C">
            <w:pPr>
              <w:autoSpaceDE w:val="0"/>
              <w:autoSpaceDN w:val="0"/>
              <w:spacing w:before="60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2B225336" w14:textId="77777777" w:rsidR="00313E4B" w:rsidRDefault="00D22B4C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39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EDF0FB0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7333E65D" w14:textId="77777777">
        <w:trPr>
          <w:trHeight w:hRule="exact" w:val="7234"/>
        </w:trPr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29BC88" w14:textId="77777777" w:rsidR="00313E4B" w:rsidRDefault="00D22B4C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QUATRIEME</w:t>
            </w:r>
          </w:p>
          <w:p w14:paraId="1E32762A" w14:textId="77777777" w:rsidR="00313E4B" w:rsidRDefault="00D22B4C">
            <w:pPr>
              <w:autoSpaceDE w:val="0"/>
              <w:autoSpaceDN w:val="0"/>
              <w:spacing w:after="0" w:line="298" w:lineRule="exact"/>
              <w:ind w:left="288" w:right="288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PERIODE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03/03/25 au</w:t>
            </w:r>
          </w:p>
          <w:p w14:paraId="10EBEB0C" w14:textId="77777777" w:rsidR="00313E4B" w:rsidRDefault="00D22B4C">
            <w:pPr>
              <w:autoSpaceDE w:val="0"/>
              <w:autoSpaceDN w:val="0"/>
              <w:spacing w:before="146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11/04/25</w:t>
            </w:r>
          </w:p>
        </w:tc>
        <w:tc>
          <w:tcPr>
            <w:tcW w:w="295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A4F144" w14:textId="77777777" w:rsidR="00313E4B" w:rsidRDefault="00D22B4C">
            <w:pPr>
              <w:autoSpaceDE w:val="0"/>
              <w:autoSpaceDN w:val="0"/>
              <w:spacing w:after="0" w:line="238" w:lineRule="exact"/>
              <w:ind w:left="144" w:right="720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APERCU SUR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L’HISTOIRE DE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PHILOSOPHIE</w:t>
            </w:r>
          </w:p>
        </w:tc>
        <w:tc>
          <w:tcPr>
            <w:tcW w:w="439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C8A999" w14:textId="77777777" w:rsidR="00313E4B" w:rsidRDefault="00D22B4C">
            <w:pPr>
              <w:tabs>
                <w:tab w:val="left" w:pos="968"/>
              </w:tabs>
              <w:autoSpaceDE w:val="0"/>
              <w:autoSpaceDN w:val="0"/>
              <w:spacing w:after="0" w:line="270" w:lineRule="exact"/>
              <w:ind w:left="608" w:right="144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Siècle des lumières (XVIIIe siècle) :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Caractéristique : Affirmation de la</w:t>
            </w:r>
          </w:p>
          <w:p w14:paraId="241F4201" w14:textId="77777777" w:rsidR="00313E4B" w:rsidRDefault="00D22B4C">
            <w:pPr>
              <w:autoSpaceDE w:val="0"/>
              <w:autoSpaceDN w:val="0"/>
              <w:spacing w:after="0" w:line="16" w:lineRule="exact"/>
              <w:ind w:left="60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</w:p>
          <w:p w14:paraId="5E33D7A9" w14:textId="77777777" w:rsidR="00313E4B" w:rsidRDefault="00D22B4C">
            <w:pPr>
              <w:autoSpaceDE w:val="0"/>
              <w:autoSpaceDN w:val="0"/>
              <w:spacing w:before="170" w:after="0" w:line="154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liberté</w:t>
            </w:r>
          </w:p>
          <w:p w14:paraId="05E54A30" w14:textId="77777777" w:rsidR="00313E4B" w:rsidRDefault="00D22B4C">
            <w:pPr>
              <w:tabs>
                <w:tab w:val="left" w:pos="968"/>
              </w:tabs>
              <w:autoSpaceDE w:val="0"/>
              <w:autoSpaceDN w:val="0"/>
              <w:spacing w:after="0" w:line="134" w:lineRule="exact"/>
              <w:ind w:left="60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comme autonomie de la raison</w:t>
            </w:r>
          </w:p>
          <w:p w14:paraId="485BB41B" w14:textId="77777777" w:rsidR="00313E4B" w:rsidRDefault="00D22B4C">
            <w:pPr>
              <w:autoSpaceDE w:val="0"/>
              <w:autoSpaceDN w:val="0"/>
              <w:spacing w:before="36" w:after="0" w:line="270" w:lineRule="exact"/>
              <w:ind w:left="968" w:right="72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(lumière naturelle).</w:t>
            </w:r>
            <w:r>
              <w:rPr>
                <w:rFonts w:ascii="Symbol" w:eastAsia="Symbol" w:hAnsi="Symbol"/>
                <w:color w:val="000000"/>
                <w:spacing w:val="-10"/>
              </w:rPr>
              <w:t xml:space="preserve"> </w:t>
            </w:r>
            <w:r>
              <w:rPr>
                <w:rFonts w:ascii="Symbol" w:eastAsia="Symbol" w:hAnsi="Symbol"/>
                <w:color w:val="000000"/>
                <w:spacing w:val="-10"/>
              </w:rPr>
              <w:t>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Auteurs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illustratifs : - Jean Jacques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ROUSSEAU (1712 à 1778) :</w:t>
            </w:r>
          </w:p>
          <w:p w14:paraId="01195125" w14:textId="77777777" w:rsidR="00313E4B" w:rsidRDefault="00D22B4C">
            <w:pPr>
              <w:autoSpaceDE w:val="0"/>
              <w:autoSpaceDN w:val="0"/>
              <w:spacing w:before="82" w:after="0" w:line="154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réflexion sur le fondement de la vie</w:t>
            </w:r>
          </w:p>
          <w:p w14:paraId="434AAA0B" w14:textId="77777777" w:rsidR="00313E4B" w:rsidRDefault="00D22B4C">
            <w:pPr>
              <w:autoSpaceDE w:val="0"/>
              <w:autoSpaceDN w:val="0"/>
              <w:spacing w:before="34" w:after="0" w:line="270" w:lineRule="exact"/>
              <w:ind w:left="968" w:right="28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en société) - Emmanuel KANT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(1724 à 1804) : théorie de la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connaissance (les 03 questions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fondamentales ; morale du devoir)</w:t>
            </w:r>
          </w:p>
          <w:p w14:paraId="226A4B48" w14:textId="77777777" w:rsidR="00313E4B" w:rsidRDefault="00D22B4C">
            <w:pPr>
              <w:tabs>
                <w:tab w:val="left" w:pos="968"/>
              </w:tabs>
              <w:autoSpaceDE w:val="0"/>
              <w:autoSpaceDN w:val="0"/>
              <w:spacing w:before="110" w:after="0" w:line="326" w:lineRule="exact"/>
              <w:ind w:left="60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Philosophie contemporaine XIXe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siècle (Si le XVIIIe siècle est critique,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le XIXe siècle doit être synthétique)</w:t>
            </w:r>
          </w:p>
          <w:p w14:paraId="62D6BB95" w14:textId="77777777" w:rsidR="00313E4B" w:rsidRDefault="00D22B4C">
            <w:pPr>
              <w:tabs>
                <w:tab w:val="left" w:pos="938"/>
              </w:tabs>
              <w:autoSpaceDE w:val="0"/>
              <w:autoSpaceDN w:val="0"/>
              <w:spacing w:after="0" w:line="258" w:lineRule="exact"/>
              <w:ind w:left="578" w:right="576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Caractéristique : pensée sous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forme de système, l’histoire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devient objet de la philosophie.</w:t>
            </w:r>
          </w:p>
          <w:p w14:paraId="62E72655" w14:textId="77777777" w:rsidR="00313E4B" w:rsidRDefault="00D22B4C">
            <w:pPr>
              <w:tabs>
                <w:tab w:val="left" w:pos="938"/>
                <w:tab w:val="left" w:pos="992"/>
              </w:tabs>
              <w:autoSpaceDE w:val="0"/>
              <w:autoSpaceDN w:val="0"/>
              <w:spacing w:after="0" w:line="260" w:lineRule="exact"/>
              <w:ind w:left="578" w:right="288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Auteurs illustratifs : - Auguste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COMTE (1798 à 1857) : Loi des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trois états (l’état théologique, l’état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métaphysique, l’état scientifique)</w:t>
            </w:r>
          </w:p>
          <w:p w14:paraId="58B67799" w14:textId="77777777" w:rsidR="00313E4B" w:rsidRDefault="00D22B4C">
            <w:pPr>
              <w:autoSpaceDE w:val="0"/>
              <w:autoSpaceDN w:val="0"/>
              <w:spacing w:before="54" w:after="0" w:line="154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XXe siècle :</w:t>
            </w:r>
          </w:p>
          <w:p w14:paraId="6B1717EC" w14:textId="77777777" w:rsidR="00313E4B" w:rsidRDefault="00D22B4C">
            <w:pPr>
              <w:tabs>
                <w:tab w:val="left" w:pos="992"/>
              </w:tabs>
              <w:autoSpaceDE w:val="0"/>
              <w:autoSpaceDN w:val="0"/>
              <w:spacing w:after="0" w:line="140" w:lineRule="exact"/>
              <w:ind w:left="578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Caractéristique : Réflexion sur</w:t>
            </w:r>
          </w:p>
          <w:p w14:paraId="6FFDB5C9" w14:textId="77777777" w:rsidR="00313E4B" w:rsidRDefault="00D22B4C">
            <w:pPr>
              <w:autoSpaceDE w:val="0"/>
              <w:autoSpaceDN w:val="0"/>
              <w:spacing w:before="46" w:after="0" w:line="154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les conditions humaines.</w:t>
            </w:r>
          </w:p>
        </w:tc>
      </w:tr>
      <w:tr w:rsidR="00313E4B" w14:paraId="70BC8CA2" w14:textId="77777777">
        <w:trPr>
          <w:trHeight w:hRule="exact" w:val="4620"/>
        </w:trPr>
        <w:tc>
          <w:tcPr>
            <w:tcW w:w="1980" w:type="dxa"/>
            <w:vMerge w:val="restart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1971DA" w14:textId="77777777" w:rsidR="00313E4B" w:rsidRDefault="00D22B4C">
            <w:pPr>
              <w:autoSpaceDE w:val="0"/>
              <w:autoSpaceDN w:val="0"/>
              <w:spacing w:before="60" w:after="0" w:line="20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CINQUIEME</w:t>
            </w:r>
          </w:p>
          <w:p w14:paraId="5031799B" w14:textId="77777777" w:rsidR="00313E4B" w:rsidRDefault="00D22B4C">
            <w:pPr>
              <w:autoSpaceDE w:val="0"/>
              <w:autoSpaceDN w:val="0"/>
              <w:spacing w:before="11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15131F1B" w14:textId="77777777" w:rsidR="00313E4B" w:rsidRDefault="00D22B4C">
            <w:pPr>
              <w:autoSpaceDE w:val="0"/>
              <w:autoSpaceDN w:val="0"/>
              <w:spacing w:before="146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28/04/25 au</w:t>
            </w:r>
          </w:p>
          <w:p w14:paraId="199D0296" w14:textId="77777777" w:rsidR="00313E4B" w:rsidRDefault="00D22B4C">
            <w:pPr>
              <w:autoSpaceDE w:val="0"/>
              <w:autoSpaceDN w:val="0"/>
              <w:spacing w:before="148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20/06/25</w:t>
            </w:r>
          </w:p>
        </w:tc>
        <w:tc>
          <w:tcPr>
            <w:tcW w:w="2954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78FBAD" w14:textId="77777777" w:rsidR="00313E4B" w:rsidRDefault="00D22B4C">
            <w:pPr>
              <w:autoSpaceDE w:val="0"/>
              <w:autoSpaceDN w:val="0"/>
              <w:spacing w:after="0" w:line="240" w:lineRule="exact"/>
              <w:ind w:left="144" w:right="720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APERCU SUR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L’HISTOIRE DE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PHILOSOPHIE</w:t>
            </w:r>
          </w:p>
        </w:tc>
        <w:tc>
          <w:tcPr>
            <w:tcW w:w="439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5BE4C1" w14:textId="77777777" w:rsidR="00313E4B" w:rsidRDefault="00D22B4C">
            <w:pPr>
              <w:tabs>
                <w:tab w:val="left" w:pos="572"/>
                <w:tab w:val="left" w:pos="968"/>
              </w:tabs>
              <w:autoSpaceDE w:val="0"/>
              <w:autoSpaceDN w:val="0"/>
              <w:spacing w:after="0" w:line="262" w:lineRule="exact"/>
              <w:ind w:left="276" w:right="28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Philosophie contemporaine XIXe siècle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(Si le XVIIIe siècle est critique, le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XIXe siècle doit être synthétique)</w:t>
            </w:r>
          </w:p>
          <w:p w14:paraId="5B638FD6" w14:textId="77777777" w:rsidR="00313E4B" w:rsidRDefault="00D22B4C">
            <w:pPr>
              <w:tabs>
                <w:tab w:val="left" w:pos="640"/>
                <w:tab w:val="left" w:pos="756"/>
                <w:tab w:val="left" w:pos="1754"/>
              </w:tabs>
              <w:autoSpaceDE w:val="0"/>
              <w:autoSpaceDN w:val="0"/>
              <w:spacing w:after="0" w:line="276" w:lineRule="exact"/>
              <w:ind w:left="39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Caractéristique : pensée sous forme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de système, l’histoire devient objet de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philosophie.</w:t>
            </w:r>
          </w:p>
          <w:p w14:paraId="1591E8C6" w14:textId="77777777" w:rsidR="00313E4B" w:rsidRDefault="00D22B4C">
            <w:pPr>
              <w:tabs>
                <w:tab w:val="left" w:pos="710"/>
                <w:tab w:val="left" w:pos="858"/>
                <w:tab w:val="left" w:pos="1022"/>
                <w:tab w:val="left" w:pos="1070"/>
              </w:tabs>
              <w:autoSpaceDE w:val="0"/>
              <w:autoSpaceDN w:val="0"/>
              <w:spacing w:after="0" w:line="276" w:lineRule="exact"/>
              <w:ind w:left="642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Auteurs illustratifs : Auguste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COMTE (1798 à 1857) : Loi des trois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états (l’état théologique, l’état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métaphysique, l’état scientifique)</w:t>
            </w:r>
          </w:p>
          <w:p w14:paraId="199BBA37" w14:textId="77777777" w:rsidR="00313E4B" w:rsidRDefault="00D22B4C">
            <w:pPr>
              <w:autoSpaceDE w:val="0"/>
              <w:autoSpaceDN w:val="0"/>
              <w:spacing w:before="60" w:after="0" w:line="166" w:lineRule="exact"/>
              <w:ind w:right="1336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XXe siècle :</w:t>
            </w:r>
          </w:p>
          <w:p w14:paraId="064391FF" w14:textId="77777777" w:rsidR="00313E4B" w:rsidRDefault="00D22B4C">
            <w:pPr>
              <w:tabs>
                <w:tab w:val="left" w:pos="828"/>
              </w:tabs>
              <w:autoSpaceDE w:val="0"/>
              <w:autoSpaceDN w:val="0"/>
              <w:spacing w:after="0" w:line="128" w:lineRule="exact"/>
              <w:ind w:left="4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Caractéristique : Réflexion sur les</w:t>
            </w:r>
          </w:p>
          <w:p w14:paraId="69449816" w14:textId="77777777" w:rsidR="00313E4B" w:rsidRDefault="00D22B4C">
            <w:pPr>
              <w:autoSpaceDE w:val="0"/>
              <w:autoSpaceDN w:val="0"/>
              <w:spacing w:before="60" w:after="0" w:line="168" w:lineRule="exact"/>
              <w:ind w:right="910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conditions humaines.</w:t>
            </w:r>
          </w:p>
          <w:p w14:paraId="078B6388" w14:textId="77777777" w:rsidR="00313E4B" w:rsidRDefault="00D22B4C">
            <w:pPr>
              <w:autoSpaceDE w:val="0"/>
              <w:autoSpaceDN w:val="0"/>
              <w:spacing w:before="108" w:after="0" w:line="168" w:lineRule="exact"/>
              <w:ind w:left="69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Auteur illustratif : - J.P SARTRE</w:t>
            </w:r>
          </w:p>
          <w:p w14:paraId="0975FC3A" w14:textId="77777777" w:rsidR="00313E4B" w:rsidRDefault="00D22B4C">
            <w:pPr>
              <w:autoSpaceDE w:val="0"/>
              <w:autoSpaceDN w:val="0"/>
              <w:spacing w:before="108" w:after="0" w:line="20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(1905 à 1980): affirmation de la</w:t>
            </w:r>
          </w:p>
          <w:p w14:paraId="0E59E9CE" w14:textId="77777777" w:rsidR="00313E4B" w:rsidRDefault="00D22B4C">
            <w:pPr>
              <w:autoSpaceDE w:val="0"/>
              <w:autoSpaceDN w:val="0"/>
              <w:spacing w:before="62" w:after="0" w:line="154" w:lineRule="exact"/>
              <w:ind w:left="63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liberté individuelle comme fondement de</w:t>
            </w:r>
          </w:p>
          <w:p w14:paraId="2A6B482C" w14:textId="77777777" w:rsidR="00313E4B" w:rsidRDefault="00D22B4C">
            <w:pPr>
              <w:autoSpaceDE w:val="0"/>
              <w:autoSpaceDN w:val="0"/>
              <w:spacing w:before="100" w:after="0" w:line="156" w:lineRule="exact"/>
              <w:ind w:left="63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l’action et de l’existence humaine.</w:t>
            </w:r>
          </w:p>
        </w:tc>
      </w:tr>
      <w:tr w:rsidR="00313E4B" w14:paraId="4A7AF109" w14:textId="77777777">
        <w:trPr>
          <w:trHeight w:hRule="exact" w:val="762"/>
        </w:trPr>
        <w:tc>
          <w:tcPr>
            <w:tcW w:w="3809" w:type="dxa"/>
            <w:vMerge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6C1C17" w14:textId="77777777" w:rsidR="00313E4B" w:rsidRDefault="00313E4B"/>
        </w:tc>
        <w:tc>
          <w:tcPr>
            <w:tcW w:w="7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7E4DC9" w14:textId="77777777" w:rsidR="00313E4B" w:rsidRDefault="00D22B4C">
            <w:pPr>
              <w:autoSpaceDE w:val="0"/>
              <w:autoSpaceDN w:val="0"/>
              <w:spacing w:before="56" w:after="0" w:line="276" w:lineRule="exact"/>
              <w:ind w:left="2016" w:right="2016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RATTRAPAGE ET REVISION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EVALUATION FINALE</w:t>
            </w:r>
          </w:p>
        </w:tc>
      </w:tr>
      <w:tr w:rsidR="00313E4B" w14:paraId="170951D0" w14:textId="77777777">
        <w:trPr>
          <w:trHeight w:hRule="exact" w:val="562"/>
        </w:trPr>
        <w:tc>
          <w:tcPr>
            <w:tcW w:w="9326" w:type="dxa"/>
            <w:gridSpan w:val="3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7DB804" w14:textId="77777777" w:rsidR="00313E4B" w:rsidRDefault="00D22B4C">
            <w:pPr>
              <w:autoSpaceDE w:val="0"/>
              <w:autoSpaceDN w:val="0"/>
              <w:spacing w:before="64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5B9462AA" w14:textId="77777777" w:rsidR="00313E4B" w:rsidRDefault="00D22B4C">
      <w:pPr>
        <w:autoSpaceDE w:val="0"/>
        <w:autoSpaceDN w:val="0"/>
        <w:spacing w:before="1886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48</w:t>
      </w:r>
    </w:p>
    <w:p w14:paraId="669A063F" w14:textId="77777777" w:rsidR="00313E4B" w:rsidRDefault="00313E4B">
      <w:pPr>
        <w:sectPr w:rsidR="00313E4B">
          <w:pgSz w:w="11906" w:h="16838"/>
          <w:pgMar w:top="142" w:right="240" w:bottom="78" w:left="240" w:header="720" w:footer="720" w:gutter="0"/>
          <w:cols w:space="720"/>
          <w:docGrid w:linePitch="360"/>
        </w:sectPr>
      </w:pPr>
    </w:p>
    <w:p w14:paraId="3DEE8DB5" w14:textId="77777777" w:rsidR="00313E4B" w:rsidRDefault="00313E4B">
      <w:pPr>
        <w:autoSpaceDE w:val="0"/>
        <w:autoSpaceDN w:val="0"/>
        <w:spacing w:after="0" w:line="220" w:lineRule="exact"/>
      </w:pPr>
    </w:p>
    <w:p w14:paraId="03BF2509" w14:textId="77777777" w:rsidR="00313E4B" w:rsidRDefault="00313E4B">
      <w:pPr>
        <w:autoSpaceDE w:val="0"/>
        <w:autoSpaceDN w:val="0"/>
        <w:spacing w:before="164" w:after="0" w:line="220" w:lineRule="exact"/>
      </w:pPr>
    </w:p>
    <w:p w14:paraId="56FC7A4C" w14:textId="77777777" w:rsidR="00313E4B" w:rsidRDefault="00D22B4C">
      <w:pPr>
        <w:autoSpaceDE w:val="0"/>
        <w:autoSpaceDN w:val="0"/>
        <w:spacing w:after="0" w:line="208" w:lineRule="exact"/>
        <w:jc w:val="center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EDUCATION PHYSIQUE ET SPORTIVE</w:t>
      </w:r>
    </w:p>
    <w:p w14:paraId="2EECA002" w14:textId="77777777" w:rsidR="00313E4B" w:rsidRDefault="00D22B4C">
      <w:pPr>
        <w:autoSpaceDE w:val="0"/>
        <w:autoSpaceDN w:val="0"/>
        <w:spacing w:before="634" w:after="0" w:line="166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DUREE D’UNE SEANCE: 2H</w:t>
      </w:r>
    </w:p>
    <w:p w14:paraId="46C343DE" w14:textId="77777777" w:rsidR="00313E4B" w:rsidRDefault="00D22B4C">
      <w:pPr>
        <w:autoSpaceDE w:val="0"/>
        <w:autoSpaceDN w:val="0"/>
        <w:spacing w:before="292" w:after="232" w:line="166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NOMBRE DE SEANCES PAR SEMAINE : 1</w:t>
      </w: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4680"/>
      </w:tblGrid>
      <w:tr w:rsidR="00313E4B" w14:paraId="61235C9C" w14:textId="77777777">
        <w:trPr>
          <w:trHeight w:hRule="exact" w:val="564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C0F7F01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9881DA9" w14:textId="77777777" w:rsidR="00313E4B" w:rsidRDefault="00D22B4C">
            <w:pPr>
              <w:autoSpaceDE w:val="0"/>
              <w:autoSpaceDN w:val="0"/>
              <w:spacing w:before="62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45E69D22" w14:textId="77777777" w:rsidR="00313E4B" w:rsidRDefault="00D22B4C">
            <w:pPr>
              <w:autoSpaceDE w:val="0"/>
              <w:autoSpaceDN w:val="0"/>
              <w:spacing w:before="66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3B26F8CB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7A847749" w14:textId="77777777">
        <w:trPr>
          <w:trHeight w:hRule="exact" w:val="3884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4A4B6D9" w14:textId="77777777" w:rsidR="00313E4B" w:rsidRDefault="00D22B4C">
            <w:pPr>
              <w:autoSpaceDE w:val="0"/>
              <w:autoSpaceDN w:val="0"/>
              <w:spacing w:before="130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 I</w:t>
            </w:r>
          </w:p>
          <w:p w14:paraId="5E076511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(09/09/2024 au 25/10/2024)</w:t>
            </w:r>
          </w:p>
          <w:p w14:paraId="5CBD2CE4" w14:textId="77777777" w:rsidR="00313E4B" w:rsidRDefault="00D22B4C">
            <w:pPr>
              <w:autoSpaceDE w:val="0"/>
              <w:autoSpaceDN w:val="0"/>
              <w:spacing w:before="74" w:after="0" w:line="16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7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070205C" w14:textId="77777777" w:rsidR="00313E4B" w:rsidRDefault="00D22B4C">
            <w:pPr>
              <w:autoSpaceDE w:val="0"/>
              <w:autoSpaceDN w:val="0"/>
              <w:spacing w:after="0" w:line="244" w:lineRule="exact"/>
              <w:ind w:left="108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SITUATION MOTRICE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DE TYPE 1 : ACTIVITES INDIVIDUELLES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NECESSITANT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L’EXPLOITATION</w:t>
            </w:r>
          </w:p>
          <w:p w14:paraId="48965B17" w14:textId="77777777" w:rsidR="00313E4B" w:rsidRDefault="00D22B4C">
            <w:pPr>
              <w:autoSpaceDE w:val="0"/>
              <w:autoSpaceDN w:val="0"/>
              <w:spacing w:before="100" w:after="0" w:line="190" w:lineRule="exact"/>
              <w:ind w:left="10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BIOENERGETIQUE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3149E3" w14:textId="77777777" w:rsidR="00313E4B" w:rsidRDefault="00D22B4C">
            <w:pPr>
              <w:autoSpaceDE w:val="0"/>
              <w:autoSpaceDN w:val="0"/>
              <w:spacing w:before="58" w:after="0" w:line="152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REFERENCE AUX 3 LOIS DE NEWTON :</w:t>
            </w:r>
          </w:p>
          <w:p w14:paraId="3CEC5CB6" w14:textId="77777777" w:rsidR="00313E4B" w:rsidRDefault="00D22B4C">
            <w:pPr>
              <w:tabs>
                <w:tab w:val="left" w:pos="466"/>
                <w:tab w:val="left" w:pos="826"/>
              </w:tabs>
              <w:autoSpaceDE w:val="0"/>
              <w:autoSpaceDN w:val="0"/>
              <w:spacing w:after="0" w:line="268" w:lineRule="exact"/>
              <w:ind w:left="106" w:right="288"/>
            </w:pPr>
            <w:r>
              <w:tab/>
            </w: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Lois sur l’objet au repos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Lois sur l’accélération : Endurance, Résistance-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Vitesse, Force.</w:t>
            </w:r>
          </w:p>
          <w:p w14:paraId="52AD8463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Lois sur la réaction/ principe</w:t>
            </w:r>
          </w:p>
          <w:p w14:paraId="65BCB4BC" w14:textId="77777777" w:rsidR="00313E4B" w:rsidRDefault="00D22B4C">
            <w:pPr>
              <w:autoSpaceDE w:val="0"/>
              <w:autoSpaceDN w:val="0"/>
              <w:spacing w:before="58" w:after="0" w:line="152" w:lineRule="exact"/>
              <w:ind w:left="82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d’interaction :</w:t>
            </w:r>
          </w:p>
          <w:p w14:paraId="136E8A48" w14:textId="77777777" w:rsidR="00313E4B" w:rsidRDefault="00D22B4C">
            <w:pPr>
              <w:autoSpaceDE w:val="0"/>
              <w:autoSpaceDN w:val="0"/>
              <w:spacing w:before="98" w:after="0" w:line="200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Mécanismes de mobilisation des segments</w:t>
            </w:r>
          </w:p>
          <w:p w14:paraId="12BBBAE9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5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Amélioration des fonctions organiques et</w:t>
            </w:r>
          </w:p>
          <w:p w14:paraId="46FE2C73" w14:textId="77777777" w:rsidR="00313E4B" w:rsidRDefault="00D22B4C">
            <w:pPr>
              <w:autoSpaceDE w:val="0"/>
              <w:autoSpaceDN w:val="0"/>
              <w:spacing w:before="54" w:after="0" w:line="154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foncières :</w:t>
            </w:r>
          </w:p>
          <w:p w14:paraId="1FFC0D46" w14:textId="77777777" w:rsidR="00313E4B" w:rsidRDefault="00D22B4C">
            <w:pPr>
              <w:autoSpaceDE w:val="0"/>
              <w:autoSpaceDN w:val="0"/>
              <w:spacing w:before="96" w:after="0" w:line="200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Dosage de l’effort</w:t>
            </w:r>
          </w:p>
          <w:p w14:paraId="2395F393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62" w:lineRule="exact"/>
              <w:ind w:left="466" w:right="144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Utilisation optimale de l’amplitude et de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la fréquence</w:t>
            </w:r>
          </w:p>
          <w:p w14:paraId="4AAE0A45" w14:textId="77777777" w:rsidR="00313E4B" w:rsidRDefault="00D22B4C">
            <w:pPr>
              <w:autoSpaceDE w:val="0"/>
              <w:autoSpaceDN w:val="0"/>
              <w:spacing w:before="54" w:after="0" w:line="154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du mouvement.</w:t>
            </w:r>
          </w:p>
          <w:p w14:paraId="11CCD7EE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34" w:after="0" w:line="15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Contrôle de l’émotion.</w:t>
            </w:r>
          </w:p>
        </w:tc>
      </w:tr>
      <w:tr w:rsidR="00313E4B" w14:paraId="68C7BD3F" w14:textId="77777777">
        <w:trPr>
          <w:trHeight w:hRule="exact" w:val="4576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6E123B4" w14:textId="77777777" w:rsidR="00313E4B" w:rsidRDefault="00D22B4C">
            <w:pPr>
              <w:autoSpaceDE w:val="0"/>
              <w:autoSpaceDN w:val="0"/>
              <w:spacing w:before="165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 II</w:t>
            </w:r>
          </w:p>
          <w:p w14:paraId="462397B7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(04/11/2024 au 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20/12/2024)</w:t>
            </w:r>
          </w:p>
          <w:p w14:paraId="5E8033D3" w14:textId="77777777" w:rsidR="00313E4B" w:rsidRDefault="00D22B4C">
            <w:pPr>
              <w:autoSpaceDE w:val="0"/>
              <w:autoSpaceDN w:val="0"/>
              <w:spacing w:before="74" w:after="0" w:line="16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7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7511884" w14:textId="77777777" w:rsidR="00313E4B" w:rsidRDefault="00D22B4C">
            <w:pPr>
              <w:autoSpaceDE w:val="0"/>
              <w:autoSpaceDN w:val="0"/>
              <w:spacing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SITUATION MOTRICE DE TYPE 2 : ACTIVITES D’EXPRESSION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CORPORELLE 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CARACTERE</w:t>
            </w:r>
          </w:p>
          <w:p w14:paraId="7D266B3F" w14:textId="77777777" w:rsidR="00313E4B" w:rsidRDefault="00D22B4C">
            <w:pPr>
              <w:autoSpaceDE w:val="0"/>
              <w:autoSpaceDN w:val="0"/>
              <w:spacing w:before="34" w:after="0" w:line="252" w:lineRule="exact"/>
              <w:ind w:left="432" w:right="432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ESTHETIQUE OU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ACROBATIQUE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ED5449" w14:textId="77777777" w:rsidR="00313E4B" w:rsidRDefault="00313E4B">
            <w:pPr>
              <w:autoSpaceDE w:val="0"/>
              <w:autoSpaceDN w:val="0"/>
              <w:spacing w:after="0" w:line="36" w:lineRule="exact"/>
            </w:pPr>
          </w:p>
          <w:tbl>
            <w:tblPr>
              <w:tblW w:w="0" w:type="auto"/>
              <w:tblInd w:w="217" w:type="dxa"/>
              <w:tblLayout w:type="fixed"/>
              <w:tblLook w:val="04A0" w:firstRow="1" w:lastRow="0" w:firstColumn="1" w:lastColumn="0" w:noHBand="0" w:noVBand="1"/>
            </w:tblPr>
            <w:tblGrid>
              <w:gridCol w:w="460"/>
              <w:gridCol w:w="1080"/>
              <w:gridCol w:w="600"/>
              <w:gridCol w:w="1040"/>
              <w:gridCol w:w="840"/>
              <w:gridCol w:w="380"/>
            </w:tblGrid>
            <w:tr w:rsidR="00313E4B" w14:paraId="73216C23" w14:textId="77777777">
              <w:trPr>
                <w:trHeight w:hRule="exact" w:val="262"/>
              </w:trPr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3CC74CDC" w14:textId="77777777" w:rsidR="00313E4B" w:rsidRDefault="00D22B4C">
                  <w:pPr>
                    <w:autoSpaceDE w:val="0"/>
                    <w:autoSpaceDN w:val="0"/>
                    <w:spacing w:before="86" w:after="0" w:line="80" w:lineRule="exact"/>
                    <w:ind w:right="110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</w:rPr>
                    <w:t>•</w:t>
                  </w:r>
                </w:p>
              </w:tc>
              <w:tc>
                <w:tcPr>
                  <w:tcW w:w="1080" w:type="dxa"/>
                  <w:tcMar>
                    <w:left w:w="0" w:type="dxa"/>
                    <w:right w:w="0" w:type="dxa"/>
                  </w:tcMar>
                </w:tcPr>
                <w:p w14:paraId="44DC73AE" w14:textId="77777777" w:rsidR="00313E4B" w:rsidRDefault="00D22B4C">
                  <w:pPr>
                    <w:autoSpaceDE w:val="0"/>
                    <w:autoSpaceDN w:val="0"/>
                    <w:spacing w:before="36" w:after="0" w:line="15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Percevoir</w:t>
                  </w:r>
                </w:p>
              </w:tc>
              <w:tc>
                <w:tcPr>
                  <w:tcW w:w="600" w:type="dxa"/>
                  <w:tcMar>
                    <w:left w:w="0" w:type="dxa"/>
                    <w:right w:w="0" w:type="dxa"/>
                  </w:tcMar>
                </w:tcPr>
                <w:p w14:paraId="584EB94B" w14:textId="77777777" w:rsidR="00313E4B" w:rsidRDefault="00D22B4C">
                  <w:pPr>
                    <w:autoSpaceDE w:val="0"/>
                    <w:autoSpaceDN w:val="0"/>
                    <w:spacing w:before="60" w:after="0" w:line="13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cette</w:t>
                  </w:r>
                </w:p>
              </w:tc>
              <w:tc>
                <w:tcPr>
                  <w:tcW w:w="1040" w:type="dxa"/>
                  <w:tcMar>
                    <w:left w:w="0" w:type="dxa"/>
                    <w:right w:w="0" w:type="dxa"/>
                  </w:tcMar>
                </w:tcPr>
                <w:p w14:paraId="5F275F57" w14:textId="77777777" w:rsidR="00313E4B" w:rsidRDefault="00D22B4C">
                  <w:pPr>
                    <w:autoSpaceDE w:val="0"/>
                    <w:autoSpaceDN w:val="0"/>
                    <w:spacing w:before="36" w:after="0" w:line="20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discipline</w:t>
                  </w:r>
                </w:p>
              </w:tc>
              <w:tc>
                <w:tcPr>
                  <w:tcW w:w="840" w:type="dxa"/>
                  <w:tcMar>
                    <w:left w:w="0" w:type="dxa"/>
                    <w:right w:w="0" w:type="dxa"/>
                  </w:tcMar>
                </w:tcPr>
                <w:p w14:paraId="0481786E" w14:textId="77777777" w:rsidR="00313E4B" w:rsidRDefault="00D22B4C">
                  <w:pPr>
                    <w:autoSpaceDE w:val="0"/>
                    <w:autoSpaceDN w:val="0"/>
                    <w:spacing w:before="86" w:after="0" w:line="10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comme</w:t>
                  </w:r>
                </w:p>
              </w:tc>
              <w:tc>
                <w:tcPr>
                  <w:tcW w:w="380" w:type="dxa"/>
                  <w:tcMar>
                    <w:left w:w="0" w:type="dxa"/>
                    <w:right w:w="0" w:type="dxa"/>
                  </w:tcMar>
                </w:tcPr>
                <w:p w14:paraId="75F5D60B" w14:textId="77777777" w:rsidR="00313E4B" w:rsidRDefault="00D22B4C">
                  <w:pPr>
                    <w:autoSpaceDE w:val="0"/>
                    <w:autoSpaceDN w:val="0"/>
                    <w:spacing w:before="86" w:after="0" w:line="10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un</w:t>
                  </w:r>
                </w:p>
              </w:tc>
            </w:tr>
          </w:tbl>
          <w:p w14:paraId="643E7C90" w14:textId="77777777" w:rsidR="00313E4B" w:rsidRDefault="00D22B4C">
            <w:pPr>
              <w:autoSpaceDE w:val="0"/>
              <w:autoSpaceDN w:val="0"/>
              <w:spacing w:after="0" w:line="248" w:lineRule="exact"/>
              <w:ind w:left="850" w:right="1440" w:hanging="2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ensemble de composantes :</w:t>
            </w:r>
            <w:r>
              <w:br/>
            </w:r>
            <w:r>
              <w:rPr>
                <w:rFonts w:ascii="Calibri" w:eastAsia="Calibri" w:hAnsi="Calibri"/>
                <w:color w:val="000000"/>
                <w:spacing w:val="-10"/>
              </w:rPr>
              <w:t>- Spatiale</w:t>
            </w:r>
            <w:r>
              <w:br/>
            </w:r>
            <w:r>
              <w:rPr>
                <w:rFonts w:ascii="Calibri" w:eastAsia="Calibri" w:hAnsi="Calibri"/>
                <w:color w:val="000000"/>
                <w:spacing w:val="-10"/>
              </w:rPr>
              <w:t>- Esthétique</w:t>
            </w:r>
          </w:p>
          <w:p w14:paraId="4C3D9846" w14:textId="77777777" w:rsidR="00313E4B" w:rsidRDefault="00D22B4C">
            <w:pPr>
              <w:autoSpaceDE w:val="0"/>
              <w:autoSpaceDN w:val="0"/>
              <w:spacing w:before="88" w:after="66" w:line="144" w:lineRule="exact"/>
              <w:ind w:left="850"/>
            </w:pPr>
            <w:r>
              <w:rPr>
                <w:rFonts w:ascii="Calibri" w:eastAsia="Calibri" w:hAnsi="Calibri"/>
                <w:color w:val="000000"/>
                <w:spacing w:val="-10"/>
              </w:rPr>
              <w:t>- Motrice</w:t>
            </w:r>
          </w:p>
          <w:tbl>
            <w:tblPr>
              <w:tblW w:w="0" w:type="auto"/>
              <w:tblInd w:w="217" w:type="dxa"/>
              <w:tblLayout w:type="fixed"/>
              <w:tblLook w:val="04A0" w:firstRow="1" w:lastRow="0" w:firstColumn="1" w:lastColumn="0" w:noHBand="0" w:noVBand="1"/>
            </w:tblPr>
            <w:tblGrid>
              <w:gridCol w:w="460"/>
              <w:gridCol w:w="1300"/>
              <w:gridCol w:w="700"/>
              <w:gridCol w:w="1520"/>
              <w:gridCol w:w="420"/>
            </w:tblGrid>
            <w:tr w:rsidR="00313E4B" w14:paraId="6538B459" w14:textId="77777777">
              <w:trPr>
                <w:trHeight w:hRule="exact" w:val="288"/>
              </w:trPr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720787D9" w14:textId="77777777" w:rsidR="00313E4B" w:rsidRDefault="00D22B4C">
                  <w:pPr>
                    <w:autoSpaceDE w:val="0"/>
                    <w:autoSpaceDN w:val="0"/>
                    <w:spacing w:before="112" w:after="0" w:line="78" w:lineRule="exact"/>
                    <w:ind w:right="110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</w:rPr>
                    <w:t>•</w:t>
                  </w:r>
                </w:p>
              </w:tc>
              <w:tc>
                <w:tcPr>
                  <w:tcW w:w="1300" w:type="dxa"/>
                  <w:tcMar>
                    <w:left w:w="0" w:type="dxa"/>
                    <w:right w:w="0" w:type="dxa"/>
                  </w:tcMar>
                </w:tcPr>
                <w:p w14:paraId="25F3888B" w14:textId="77777777" w:rsidR="00313E4B" w:rsidRDefault="00D22B4C">
                  <w:pPr>
                    <w:autoSpaceDE w:val="0"/>
                    <w:autoSpaceDN w:val="0"/>
                    <w:spacing w:before="60" w:after="0" w:line="20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Conception</w:t>
                  </w:r>
                </w:p>
              </w:tc>
              <w:tc>
                <w:tcPr>
                  <w:tcW w:w="700" w:type="dxa"/>
                  <w:tcMar>
                    <w:left w:w="0" w:type="dxa"/>
                    <w:right w:w="0" w:type="dxa"/>
                  </w:tcMar>
                </w:tcPr>
                <w:p w14:paraId="0ACA07F4" w14:textId="77777777" w:rsidR="00313E4B" w:rsidRDefault="00D22B4C">
                  <w:pPr>
                    <w:autoSpaceDE w:val="0"/>
                    <w:autoSpaceDN w:val="0"/>
                    <w:spacing w:before="60" w:after="0" w:line="15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d’un</w:t>
                  </w:r>
                </w:p>
              </w:tc>
              <w:tc>
                <w:tcPr>
                  <w:tcW w:w="1520" w:type="dxa"/>
                  <w:tcMar>
                    <w:left w:w="0" w:type="dxa"/>
                    <w:right w:w="0" w:type="dxa"/>
                  </w:tcMar>
                </w:tcPr>
                <w:p w14:paraId="039FCBC0" w14:textId="77777777" w:rsidR="00313E4B" w:rsidRDefault="00D22B4C">
                  <w:pPr>
                    <w:autoSpaceDE w:val="0"/>
                    <w:autoSpaceDN w:val="0"/>
                    <w:spacing w:before="60" w:after="0" w:line="15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enchainement</w:t>
                  </w: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24582964" w14:textId="77777777" w:rsidR="00313E4B" w:rsidRDefault="00D22B4C">
                  <w:pPr>
                    <w:autoSpaceDE w:val="0"/>
                    <w:autoSpaceDN w:val="0"/>
                    <w:spacing w:before="112" w:after="0" w:line="104" w:lineRule="exact"/>
                    <w:ind w:right="50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en</w:t>
                  </w:r>
                </w:p>
              </w:tc>
            </w:tr>
          </w:tbl>
          <w:p w14:paraId="4B6B9E10" w14:textId="77777777" w:rsidR="00313E4B" w:rsidRDefault="00D22B4C">
            <w:pPr>
              <w:autoSpaceDE w:val="0"/>
              <w:autoSpaceDN w:val="0"/>
              <w:spacing w:before="26" w:after="38" w:line="182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fonction du thème choisi ;</w:t>
            </w:r>
          </w:p>
          <w:tbl>
            <w:tblPr>
              <w:tblW w:w="0" w:type="auto"/>
              <w:tblInd w:w="217" w:type="dxa"/>
              <w:tblLayout w:type="fixed"/>
              <w:tblLook w:val="04A0" w:firstRow="1" w:lastRow="0" w:firstColumn="1" w:lastColumn="0" w:noHBand="0" w:noVBand="1"/>
            </w:tblPr>
            <w:tblGrid>
              <w:gridCol w:w="460"/>
              <w:gridCol w:w="1460"/>
              <w:gridCol w:w="560"/>
              <w:gridCol w:w="1000"/>
              <w:gridCol w:w="420"/>
              <w:gridCol w:w="500"/>
            </w:tblGrid>
            <w:tr w:rsidR="00313E4B" w14:paraId="1932EA3D" w14:textId="77777777">
              <w:trPr>
                <w:trHeight w:hRule="exact" w:val="284"/>
              </w:trPr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7A9B9C95" w14:textId="77777777" w:rsidR="00313E4B" w:rsidRDefault="00D22B4C">
                  <w:pPr>
                    <w:autoSpaceDE w:val="0"/>
                    <w:autoSpaceDN w:val="0"/>
                    <w:spacing w:before="102" w:after="0" w:line="78" w:lineRule="exact"/>
                    <w:ind w:right="110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</w:rPr>
                    <w:t>•</w:t>
                  </w:r>
                </w:p>
              </w:tc>
              <w:tc>
                <w:tcPr>
                  <w:tcW w:w="1460" w:type="dxa"/>
                  <w:tcMar>
                    <w:left w:w="0" w:type="dxa"/>
                    <w:right w:w="0" w:type="dxa"/>
                  </w:tcMar>
                </w:tcPr>
                <w:p w14:paraId="3ED2F8FD" w14:textId="77777777" w:rsidR="00313E4B" w:rsidRDefault="00D22B4C">
                  <w:pPr>
                    <w:autoSpaceDE w:val="0"/>
                    <w:autoSpaceDN w:val="0"/>
                    <w:spacing w:before="38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Exploitation</w:t>
                  </w:r>
                </w:p>
              </w:tc>
              <w:tc>
                <w:tcPr>
                  <w:tcW w:w="560" w:type="dxa"/>
                  <w:tcMar>
                    <w:left w:w="0" w:type="dxa"/>
                    <w:right w:w="0" w:type="dxa"/>
                  </w:tcMar>
                </w:tcPr>
                <w:p w14:paraId="3EA6DB4D" w14:textId="77777777" w:rsidR="00313E4B" w:rsidRDefault="00D22B4C">
                  <w:pPr>
                    <w:autoSpaceDE w:val="0"/>
                    <w:autoSpaceDN w:val="0"/>
                    <w:spacing w:before="38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des</w:t>
                  </w:r>
                </w:p>
              </w:tc>
              <w:tc>
                <w:tcPr>
                  <w:tcW w:w="1000" w:type="dxa"/>
                  <w:tcMar>
                    <w:left w:w="0" w:type="dxa"/>
                    <w:right w:w="0" w:type="dxa"/>
                  </w:tcMar>
                </w:tcPr>
                <w:p w14:paraId="2237E733" w14:textId="77777777" w:rsidR="00313E4B" w:rsidRDefault="00D22B4C">
                  <w:pPr>
                    <w:autoSpaceDE w:val="0"/>
                    <w:autoSpaceDN w:val="0"/>
                    <w:spacing w:before="38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qualités</w:t>
                  </w: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55AD5B47" w14:textId="77777777" w:rsidR="00313E4B" w:rsidRDefault="00D22B4C">
                  <w:pPr>
                    <w:autoSpaceDE w:val="0"/>
                    <w:autoSpaceDN w:val="0"/>
                    <w:spacing w:before="64" w:after="0" w:line="14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et</w:t>
                  </w:r>
                </w:p>
              </w:tc>
              <w:tc>
                <w:tcPr>
                  <w:tcW w:w="500" w:type="dxa"/>
                  <w:tcMar>
                    <w:left w:w="0" w:type="dxa"/>
                    <w:right w:w="0" w:type="dxa"/>
                  </w:tcMar>
                </w:tcPr>
                <w:p w14:paraId="7693A521" w14:textId="77777777" w:rsidR="00313E4B" w:rsidRDefault="00D22B4C">
                  <w:pPr>
                    <w:autoSpaceDE w:val="0"/>
                    <w:autoSpaceDN w:val="0"/>
                    <w:spacing w:before="38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des</w:t>
                  </w:r>
                </w:p>
              </w:tc>
            </w:tr>
          </w:tbl>
          <w:p w14:paraId="5150D464" w14:textId="77777777" w:rsidR="00313E4B" w:rsidRDefault="00D22B4C">
            <w:pPr>
              <w:autoSpaceDE w:val="0"/>
              <w:autoSpaceDN w:val="0"/>
              <w:spacing w:after="0" w:line="262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faiblesses de chacun au profit de la réussite du groupe ;</w:t>
            </w:r>
          </w:p>
          <w:p w14:paraId="24F0DCF1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4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Réalisation d’un enchaînement selon un</w:t>
            </w:r>
          </w:p>
          <w:p w14:paraId="4758D082" w14:textId="77777777" w:rsidR="00313E4B" w:rsidRDefault="00D22B4C">
            <w:pPr>
              <w:tabs>
                <w:tab w:val="left" w:pos="850"/>
              </w:tabs>
              <w:autoSpaceDE w:val="0"/>
              <w:autoSpaceDN w:val="0"/>
              <w:spacing w:before="36" w:after="0" w:line="260" w:lineRule="exact"/>
              <w:ind w:left="826" w:right="158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tempo varié :</w:t>
            </w:r>
            <w:r>
              <w:br/>
            </w: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Enchaînement imposé ;</w:t>
            </w:r>
          </w:p>
          <w:p w14:paraId="3543E597" w14:textId="77777777" w:rsidR="00313E4B" w:rsidRDefault="00D22B4C">
            <w:pPr>
              <w:autoSpaceDE w:val="0"/>
              <w:autoSpaceDN w:val="0"/>
              <w:spacing w:before="70" w:after="60" w:line="152" w:lineRule="exact"/>
              <w:ind w:left="850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Enchaînement libre.</w:t>
            </w:r>
          </w:p>
          <w:tbl>
            <w:tblPr>
              <w:tblW w:w="0" w:type="auto"/>
              <w:tblInd w:w="257" w:type="dxa"/>
              <w:tblLayout w:type="fixed"/>
              <w:tblLook w:val="04A0" w:firstRow="1" w:lastRow="0" w:firstColumn="1" w:lastColumn="0" w:noHBand="0" w:noVBand="1"/>
            </w:tblPr>
            <w:tblGrid>
              <w:gridCol w:w="500"/>
              <w:gridCol w:w="1020"/>
              <w:gridCol w:w="840"/>
              <w:gridCol w:w="460"/>
              <w:gridCol w:w="1160"/>
              <w:gridCol w:w="380"/>
            </w:tblGrid>
            <w:tr w:rsidR="00313E4B" w14:paraId="7B1FF142" w14:textId="77777777">
              <w:trPr>
                <w:trHeight w:hRule="exact" w:val="280"/>
              </w:trPr>
              <w:tc>
                <w:tcPr>
                  <w:tcW w:w="500" w:type="dxa"/>
                  <w:tcMar>
                    <w:left w:w="0" w:type="dxa"/>
                    <w:right w:w="0" w:type="dxa"/>
                  </w:tcMar>
                </w:tcPr>
                <w:p w14:paraId="08CBADF2" w14:textId="77777777" w:rsidR="00313E4B" w:rsidRDefault="00D22B4C">
                  <w:pPr>
                    <w:autoSpaceDE w:val="0"/>
                    <w:autoSpaceDN w:val="0"/>
                    <w:spacing w:before="120" w:after="0" w:line="78" w:lineRule="exact"/>
                    <w:ind w:right="126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</w:rPr>
                    <w:t>•</w:t>
                  </w:r>
                </w:p>
              </w:tc>
              <w:tc>
                <w:tcPr>
                  <w:tcW w:w="1020" w:type="dxa"/>
                  <w:tcMar>
                    <w:left w:w="0" w:type="dxa"/>
                    <w:right w:w="0" w:type="dxa"/>
                  </w:tcMar>
                </w:tcPr>
                <w:p w14:paraId="08DCD976" w14:textId="77777777" w:rsidR="00313E4B" w:rsidRDefault="00D22B4C">
                  <w:pPr>
                    <w:autoSpaceDE w:val="0"/>
                    <w:autoSpaceDN w:val="0"/>
                    <w:spacing w:before="58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Lucidité</w:t>
                  </w:r>
                </w:p>
              </w:tc>
              <w:tc>
                <w:tcPr>
                  <w:tcW w:w="840" w:type="dxa"/>
                  <w:tcMar>
                    <w:left w:w="0" w:type="dxa"/>
                    <w:right w:w="0" w:type="dxa"/>
                  </w:tcMar>
                </w:tcPr>
                <w:p w14:paraId="1B8F2E5B" w14:textId="77777777" w:rsidR="00313E4B" w:rsidRDefault="00D22B4C">
                  <w:pPr>
                    <w:autoSpaceDE w:val="0"/>
                    <w:autoSpaceDN w:val="0"/>
                    <w:spacing w:before="58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devant</w:t>
                  </w:r>
                </w:p>
              </w:tc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5EF20C28" w14:textId="77777777" w:rsidR="00313E4B" w:rsidRDefault="00D22B4C">
                  <w:pPr>
                    <w:autoSpaceDE w:val="0"/>
                    <w:autoSpaceDN w:val="0"/>
                    <w:spacing w:before="58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les</w:t>
                  </w:r>
                </w:p>
              </w:tc>
              <w:tc>
                <w:tcPr>
                  <w:tcW w:w="1160" w:type="dxa"/>
                  <w:tcMar>
                    <w:left w:w="0" w:type="dxa"/>
                    <w:right w:w="0" w:type="dxa"/>
                  </w:tcMar>
                </w:tcPr>
                <w:p w14:paraId="06C95618" w14:textId="77777777" w:rsidR="00313E4B" w:rsidRDefault="00D22B4C">
                  <w:pPr>
                    <w:autoSpaceDE w:val="0"/>
                    <w:autoSpaceDN w:val="0"/>
                    <w:spacing w:before="58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variations</w:t>
                  </w:r>
                </w:p>
              </w:tc>
              <w:tc>
                <w:tcPr>
                  <w:tcW w:w="380" w:type="dxa"/>
                  <w:tcMar>
                    <w:left w:w="0" w:type="dxa"/>
                    <w:right w:w="0" w:type="dxa"/>
                  </w:tcMar>
                </w:tcPr>
                <w:p w14:paraId="74F877FC" w14:textId="77777777" w:rsidR="00313E4B" w:rsidRDefault="00D22B4C">
                  <w:pPr>
                    <w:autoSpaceDE w:val="0"/>
                    <w:autoSpaceDN w:val="0"/>
                    <w:spacing w:before="58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</w:t>
                  </w:r>
                </w:p>
              </w:tc>
            </w:tr>
          </w:tbl>
          <w:p w14:paraId="137774C7" w14:textId="77777777" w:rsidR="00313E4B" w:rsidRDefault="00D22B4C">
            <w:pPr>
              <w:autoSpaceDE w:val="0"/>
              <w:autoSpaceDN w:val="0"/>
              <w:spacing w:before="54" w:after="0" w:line="216" w:lineRule="exact"/>
              <w:ind w:left="89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pression</w:t>
            </w:r>
          </w:p>
        </w:tc>
      </w:tr>
      <w:tr w:rsidR="00313E4B" w14:paraId="5018A170" w14:textId="77777777">
        <w:trPr>
          <w:trHeight w:hRule="exact" w:val="3842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1B41A9D" w14:textId="77777777" w:rsidR="00313E4B" w:rsidRDefault="00D22B4C">
            <w:pPr>
              <w:autoSpaceDE w:val="0"/>
              <w:autoSpaceDN w:val="0"/>
              <w:spacing w:before="87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 III</w:t>
            </w:r>
          </w:p>
          <w:p w14:paraId="056DD520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(06/01/2025 au 21/02/2025)</w:t>
            </w:r>
          </w:p>
          <w:p w14:paraId="6195E92A" w14:textId="77777777" w:rsidR="00313E4B" w:rsidRDefault="00D22B4C">
            <w:pPr>
              <w:autoSpaceDE w:val="0"/>
              <w:autoSpaceDN w:val="0"/>
              <w:spacing w:before="72" w:after="0" w:line="16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7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F1EE778" w14:textId="77777777" w:rsidR="00313E4B" w:rsidRDefault="00D22B4C">
            <w:pPr>
              <w:autoSpaceDE w:val="0"/>
              <w:autoSpaceDN w:val="0"/>
              <w:spacing w:before="974" w:after="0" w:line="25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SITUATION MOTRICE DE TYPE 3 : ACTIVITES INTERINDIVIDUELLES D’OPPOSITION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A2C00E" w14:textId="77777777" w:rsidR="00313E4B" w:rsidRDefault="00D22B4C">
            <w:pPr>
              <w:tabs>
                <w:tab w:val="left" w:pos="532"/>
                <w:tab w:val="left" w:pos="892"/>
              </w:tabs>
              <w:autoSpaceDE w:val="0"/>
              <w:autoSpaceDN w:val="0"/>
              <w:spacing w:after="0" w:line="260" w:lineRule="exact"/>
              <w:ind w:left="106"/>
            </w:pPr>
            <w:r>
              <w:tab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Opérationnalisation des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3 phases de la technique :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-bio informationnels (phase préparatoire) :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Sensation de stabilité corporelle par rapport àl’adversaire ;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-bio mécanique (phase clé) : Anticipation des différentes solutions possibles à partir d’une information reçue.</w:t>
            </w:r>
          </w:p>
          <w:p w14:paraId="51AED4A4" w14:textId="77777777" w:rsidR="00313E4B" w:rsidRDefault="00D22B4C">
            <w:pPr>
              <w:autoSpaceDE w:val="0"/>
              <w:autoSpaceDN w:val="0"/>
              <w:spacing w:before="58" w:after="0" w:line="190" w:lineRule="exact"/>
              <w:ind w:left="106"/>
            </w:pPr>
            <w:r>
              <w:rPr>
                <w:rFonts w:ascii="Calibri" w:eastAsia="Calibri" w:hAnsi="Calibri"/>
                <w:color w:val="000000"/>
                <w:spacing w:val="-10"/>
              </w:rPr>
              <w:t>-phase finale ou complémentaire</w:t>
            </w:r>
          </w:p>
          <w:p w14:paraId="3B2085A6" w14:textId="77777777" w:rsidR="00313E4B" w:rsidRDefault="00D22B4C">
            <w:pPr>
              <w:tabs>
                <w:tab w:val="left" w:pos="892"/>
              </w:tabs>
              <w:autoSpaceDE w:val="0"/>
              <w:autoSpaceDN w:val="0"/>
              <w:spacing w:after="0" w:line="338" w:lineRule="exact"/>
              <w:ind w:left="532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Adoption d’un schéma tactique pour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déséquilibrer l’adversaire.</w:t>
            </w:r>
          </w:p>
          <w:p w14:paraId="69B4049F" w14:textId="77777777" w:rsidR="00313E4B" w:rsidRDefault="00D22B4C">
            <w:pPr>
              <w:tabs>
                <w:tab w:val="left" w:pos="892"/>
              </w:tabs>
              <w:autoSpaceDE w:val="0"/>
              <w:autoSpaceDN w:val="0"/>
              <w:spacing w:after="0" w:line="276" w:lineRule="exact"/>
              <w:ind w:left="532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Mise en place d’un système d’attaque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à partir d’un mouvement préférentiel.</w:t>
            </w:r>
          </w:p>
          <w:p w14:paraId="3A22475E" w14:textId="77777777" w:rsidR="00313E4B" w:rsidRDefault="00D22B4C">
            <w:pPr>
              <w:tabs>
                <w:tab w:val="left" w:pos="892"/>
              </w:tabs>
              <w:autoSpaceDE w:val="0"/>
              <w:autoSpaceDN w:val="0"/>
              <w:spacing w:after="0" w:line="150" w:lineRule="exact"/>
              <w:ind w:left="532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Contrôle des tensions affectives pour</w:t>
            </w:r>
          </w:p>
        </w:tc>
      </w:tr>
    </w:tbl>
    <w:p w14:paraId="5BF619AE" w14:textId="77777777" w:rsidR="00313E4B" w:rsidRDefault="00D22B4C">
      <w:pPr>
        <w:autoSpaceDE w:val="0"/>
        <w:autoSpaceDN w:val="0"/>
        <w:spacing w:before="504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49</w:t>
      </w:r>
    </w:p>
    <w:p w14:paraId="0B4419CE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4E9EB566" w14:textId="77777777" w:rsidR="00313E4B" w:rsidRDefault="00313E4B">
      <w:pPr>
        <w:autoSpaceDE w:val="0"/>
        <w:autoSpaceDN w:val="0"/>
        <w:spacing w:after="0" w:line="220" w:lineRule="exact"/>
      </w:pPr>
    </w:p>
    <w:p w14:paraId="39A1E16C" w14:textId="77777777" w:rsidR="00313E4B" w:rsidRDefault="00313E4B">
      <w:pPr>
        <w:autoSpaceDE w:val="0"/>
        <w:autoSpaceDN w:val="0"/>
        <w:spacing w:before="28" w:after="0" w:line="220" w:lineRule="exact"/>
      </w:pP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4680"/>
      </w:tblGrid>
      <w:tr w:rsidR="00313E4B" w14:paraId="510F7C18" w14:textId="77777777">
        <w:trPr>
          <w:trHeight w:hRule="exact" w:val="564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251BE22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64F7E648" w14:textId="77777777" w:rsidR="00313E4B" w:rsidRDefault="00D22B4C">
            <w:pPr>
              <w:autoSpaceDE w:val="0"/>
              <w:autoSpaceDN w:val="0"/>
              <w:spacing w:before="64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154A4062" w14:textId="77777777" w:rsidR="00313E4B" w:rsidRDefault="00D22B4C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C94BC7A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05BC37CF" w14:textId="77777777">
        <w:trPr>
          <w:trHeight w:hRule="exact" w:val="648"/>
        </w:trPr>
        <w:tc>
          <w:tcPr>
            <w:tcW w:w="176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A189483" w14:textId="77777777" w:rsidR="00313E4B" w:rsidRDefault="00313E4B"/>
        </w:tc>
        <w:tc>
          <w:tcPr>
            <w:tcW w:w="277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C063FBA" w14:textId="77777777" w:rsidR="00313E4B" w:rsidRDefault="00313E4B"/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C7B01E" w14:textId="77777777" w:rsidR="00313E4B" w:rsidRDefault="00D22B4C">
            <w:pPr>
              <w:autoSpaceDE w:val="0"/>
              <w:autoSpaceDN w:val="0"/>
              <w:spacing w:before="62" w:after="0" w:line="19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conserver une conduite</w:t>
            </w:r>
            <w:r>
              <w:rPr>
                <w:rFonts w:ascii="Calibri" w:eastAsia="Calibri" w:hAnsi="Calibri"/>
                <w:color w:val="000000"/>
                <w:spacing w:val="-10"/>
              </w:rPr>
              <w:t xml:space="preserve"> adaptée.</w:t>
            </w:r>
          </w:p>
        </w:tc>
      </w:tr>
      <w:tr w:rsidR="00313E4B" w14:paraId="070CCF9C" w14:textId="77777777">
        <w:trPr>
          <w:trHeight w:hRule="exact" w:val="4534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0B5A990" w14:textId="77777777" w:rsidR="00313E4B" w:rsidRDefault="00D22B4C">
            <w:pPr>
              <w:autoSpaceDE w:val="0"/>
              <w:autoSpaceDN w:val="0"/>
              <w:spacing w:before="1550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QUATRIEME</w:t>
            </w:r>
          </w:p>
          <w:p w14:paraId="7436B6FA" w14:textId="77777777" w:rsidR="00313E4B" w:rsidRDefault="00D22B4C">
            <w:pPr>
              <w:autoSpaceDE w:val="0"/>
              <w:autoSpaceDN w:val="0"/>
              <w:spacing w:before="10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72168177" w14:textId="77777777" w:rsidR="00313E4B" w:rsidRDefault="00D22B4C">
            <w:pPr>
              <w:autoSpaceDE w:val="0"/>
              <w:autoSpaceDN w:val="0"/>
              <w:spacing w:before="15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03/03/25 au</w:t>
            </w:r>
          </w:p>
          <w:p w14:paraId="64719A9B" w14:textId="77777777" w:rsidR="00313E4B" w:rsidRDefault="00D22B4C">
            <w:pPr>
              <w:autoSpaceDE w:val="0"/>
              <w:autoSpaceDN w:val="0"/>
              <w:spacing w:before="14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11/04/25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5450732" w14:textId="77777777" w:rsidR="00313E4B" w:rsidRDefault="00D22B4C">
            <w:pPr>
              <w:autoSpaceDE w:val="0"/>
              <w:autoSpaceDN w:val="0"/>
              <w:spacing w:before="1590" w:after="0" w:line="25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SITUATION MOTRICE DE TYPE 4 : ACTIVITES COLLECTIVES DE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COOPERATION ET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D’OPPOSITION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31EFAA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274" w:after="36" w:line="15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Définition des tâches de chacun suivant sa</w:t>
            </w:r>
          </w:p>
          <w:tbl>
            <w:tblPr>
              <w:tblW w:w="0" w:type="auto"/>
              <w:tblInd w:w="397" w:type="dxa"/>
              <w:tblLayout w:type="fixed"/>
              <w:tblLook w:val="04A0" w:firstRow="1" w:lastRow="0" w:firstColumn="1" w:lastColumn="0" w:noHBand="0" w:noVBand="1"/>
            </w:tblPr>
            <w:tblGrid>
              <w:gridCol w:w="1220"/>
              <w:gridCol w:w="580"/>
              <w:gridCol w:w="1420"/>
              <w:gridCol w:w="1000"/>
            </w:tblGrid>
            <w:tr w:rsidR="00313E4B" w14:paraId="6CBC5452" w14:textId="77777777">
              <w:trPr>
                <w:trHeight w:hRule="exact" w:val="288"/>
              </w:trPr>
              <w:tc>
                <w:tcPr>
                  <w:tcW w:w="1220" w:type="dxa"/>
                  <w:tcMar>
                    <w:left w:w="0" w:type="dxa"/>
                    <w:right w:w="0" w:type="dxa"/>
                  </w:tcMar>
                </w:tcPr>
                <w:p w14:paraId="3AC4392E" w14:textId="77777777" w:rsidR="00313E4B" w:rsidRDefault="00D22B4C">
                  <w:pPr>
                    <w:autoSpaceDE w:val="0"/>
                    <w:autoSpaceDN w:val="0"/>
                    <w:spacing w:before="60" w:after="0" w:line="200" w:lineRule="exact"/>
                    <w:ind w:right="82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position</w:t>
                  </w:r>
                </w:p>
              </w:tc>
              <w:tc>
                <w:tcPr>
                  <w:tcW w:w="580" w:type="dxa"/>
                  <w:tcMar>
                    <w:left w:w="0" w:type="dxa"/>
                    <w:right w:w="0" w:type="dxa"/>
                  </w:tcMar>
                </w:tcPr>
                <w:p w14:paraId="14D26D42" w14:textId="77777777" w:rsidR="00313E4B" w:rsidRDefault="00D22B4C">
                  <w:pPr>
                    <w:autoSpaceDE w:val="0"/>
                    <w:autoSpaceDN w:val="0"/>
                    <w:spacing w:before="60" w:after="0" w:line="15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dans</w:t>
                  </w:r>
                </w:p>
              </w:tc>
              <w:tc>
                <w:tcPr>
                  <w:tcW w:w="1420" w:type="dxa"/>
                  <w:tcMar>
                    <w:left w:w="0" w:type="dxa"/>
                    <w:right w:w="0" w:type="dxa"/>
                  </w:tcMar>
                </w:tcPr>
                <w:p w14:paraId="67B644C1" w14:textId="77777777" w:rsidR="00313E4B" w:rsidRDefault="00D22B4C">
                  <w:pPr>
                    <w:autoSpaceDE w:val="0"/>
                    <w:autoSpaceDN w:val="0"/>
                    <w:spacing w:before="60" w:after="0" w:line="20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l’organisation</w:t>
                  </w:r>
                </w:p>
              </w:tc>
              <w:tc>
                <w:tcPr>
                  <w:tcW w:w="1000" w:type="dxa"/>
                  <w:tcMar>
                    <w:left w:w="0" w:type="dxa"/>
                    <w:right w:w="0" w:type="dxa"/>
                  </w:tcMar>
                </w:tcPr>
                <w:p w14:paraId="5678A0C4" w14:textId="77777777" w:rsidR="00313E4B" w:rsidRDefault="00D22B4C">
                  <w:pPr>
                    <w:autoSpaceDE w:val="0"/>
                    <w:autoSpaceDN w:val="0"/>
                    <w:spacing w:before="60" w:after="0" w:line="15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collective</w:t>
                  </w:r>
                </w:p>
              </w:tc>
            </w:tr>
          </w:tbl>
          <w:p w14:paraId="0FFBB4D2" w14:textId="77777777" w:rsidR="00313E4B" w:rsidRDefault="00D22B4C">
            <w:pPr>
              <w:autoSpaceDE w:val="0"/>
              <w:autoSpaceDN w:val="0"/>
              <w:spacing w:before="28" w:after="36" w:line="19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adoptée</w:t>
            </w:r>
          </w:p>
          <w:tbl>
            <w:tblPr>
              <w:tblW w:w="0" w:type="auto"/>
              <w:tblInd w:w="217" w:type="dxa"/>
              <w:tblLayout w:type="fixed"/>
              <w:tblLook w:val="04A0" w:firstRow="1" w:lastRow="0" w:firstColumn="1" w:lastColumn="0" w:noHBand="0" w:noVBand="1"/>
            </w:tblPr>
            <w:tblGrid>
              <w:gridCol w:w="460"/>
              <w:gridCol w:w="1360"/>
              <w:gridCol w:w="560"/>
              <w:gridCol w:w="1220"/>
              <w:gridCol w:w="800"/>
            </w:tblGrid>
            <w:tr w:rsidR="00313E4B" w14:paraId="7CE8950E" w14:textId="77777777">
              <w:trPr>
                <w:trHeight w:hRule="exact" w:val="236"/>
              </w:trPr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46548679" w14:textId="77777777" w:rsidR="00313E4B" w:rsidRDefault="00D22B4C">
                  <w:pPr>
                    <w:autoSpaceDE w:val="0"/>
                    <w:autoSpaceDN w:val="0"/>
                    <w:spacing w:before="84" w:after="0" w:line="78" w:lineRule="exact"/>
                    <w:ind w:right="110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</w:rPr>
                    <w:t>•</w:t>
                  </w:r>
                </w:p>
              </w:tc>
              <w:tc>
                <w:tcPr>
                  <w:tcW w:w="1360" w:type="dxa"/>
                  <w:tcMar>
                    <w:left w:w="0" w:type="dxa"/>
                    <w:right w:w="0" w:type="dxa"/>
                  </w:tcMar>
                </w:tcPr>
                <w:p w14:paraId="33B7B3EA" w14:textId="77777777" w:rsidR="00313E4B" w:rsidRDefault="00D22B4C">
                  <w:pPr>
                    <w:autoSpaceDE w:val="0"/>
                    <w:autoSpaceDN w:val="0"/>
                    <w:spacing w:before="34" w:after="0" w:line="15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Présentation</w:t>
                  </w:r>
                </w:p>
              </w:tc>
              <w:tc>
                <w:tcPr>
                  <w:tcW w:w="560" w:type="dxa"/>
                  <w:tcMar>
                    <w:left w:w="0" w:type="dxa"/>
                    <w:right w:w="0" w:type="dxa"/>
                  </w:tcMar>
                </w:tcPr>
                <w:p w14:paraId="297DD753" w14:textId="77777777" w:rsidR="00313E4B" w:rsidRDefault="00D22B4C">
                  <w:pPr>
                    <w:autoSpaceDE w:val="0"/>
                    <w:autoSpaceDN w:val="0"/>
                    <w:spacing w:before="34" w:after="0" w:line="15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des</w:t>
                  </w:r>
                </w:p>
              </w:tc>
              <w:tc>
                <w:tcPr>
                  <w:tcW w:w="1220" w:type="dxa"/>
                  <w:tcMar>
                    <w:left w:w="0" w:type="dxa"/>
                    <w:right w:w="0" w:type="dxa"/>
                  </w:tcMar>
                </w:tcPr>
                <w:p w14:paraId="5BBA5149" w14:textId="77777777" w:rsidR="00313E4B" w:rsidRDefault="00D22B4C">
                  <w:pPr>
                    <w:autoSpaceDE w:val="0"/>
                    <w:autoSpaceDN w:val="0"/>
                    <w:spacing w:before="34" w:after="0" w:line="15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différentes</w:t>
                  </w:r>
                </w:p>
              </w:tc>
              <w:tc>
                <w:tcPr>
                  <w:tcW w:w="800" w:type="dxa"/>
                  <w:tcMar>
                    <w:left w:w="0" w:type="dxa"/>
                    <w:right w:w="0" w:type="dxa"/>
                  </w:tcMar>
                </w:tcPr>
                <w:p w14:paraId="15CD37F6" w14:textId="77777777" w:rsidR="00313E4B" w:rsidRDefault="00D22B4C">
                  <w:pPr>
                    <w:autoSpaceDE w:val="0"/>
                    <w:autoSpaceDN w:val="0"/>
                    <w:spacing w:before="34" w:after="0" w:line="154" w:lineRule="exact"/>
                    <w:ind w:left="140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formes</w:t>
                  </w:r>
                </w:p>
              </w:tc>
            </w:tr>
          </w:tbl>
          <w:p w14:paraId="01AB3F3D" w14:textId="77777777" w:rsidR="00313E4B" w:rsidRDefault="00313E4B">
            <w:pPr>
              <w:autoSpaceDE w:val="0"/>
              <w:autoSpaceDN w:val="0"/>
              <w:spacing w:after="0" w:line="20" w:lineRule="exact"/>
            </w:pPr>
          </w:p>
          <w:tbl>
            <w:tblPr>
              <w:tblW w:w="0" w:type="auto"/>
              <w:tblInd w:w="397" w:type="dxa"/>
              <w:tblLayout w:type="fixed"/>
              <w:tblLook w:val="04A0" w:firstRow="1" w:lastRow="0" w:firstColumn="1" w:lastColumn="0" w:noHBand="0" w:noVBand="1"/>
            </w:tblPr>
            <w:tblGrid>
              <w:gridCol w:w="1940"/>
              <w:gridCol w:w="1280"/>
              <w:gridCol w:w="480"/>
              <w:gridCol w:w="520"/>
            </w:tblGrid>
            <w:tr w:rsidR="00313E4B" w14:paraId="7F6A5736" w14:textId="77777777">
              <w:trPr>
                <w:trHeight w:hRule="exact" w:val="288"/>
              </w:trPr>
              <w:tc>
                <w:tcPr>
                  <w:tcW w:w="1940" w:type="dxa"/>
                  <w:tcMar>
                    <w:left w:w="0" w:type="dxa"/>
                    <w:right w:w="0" w:type="dxa"/>
                  </w:tcMar>
                </w:tcPr>
                <w:p w14:paraId="21A5B219" w14:textId="77777777" w:rsidR="00313E4B" w:rsidRDefault="00D22B4C">
                  <w:pPr>
                    <w:autoSpaceDE w:val="0"/>
                    <w:autoSpaceDN w:val="0"/>
                    <w:spacing w:before="60" w:after="0" w:line="202" w:lineRule="exact"/>
                    <w:ind w:left="428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d’organisations</w:t>
                  </w:r>
                </w:p>
              </w:tc>
              <w:tc>
                <w:tcPr>
                  <w:tcW w:w="1280" w:type="dxa"/>
                  <w:tcMar>
                    <w:left w:w="0" w:type="dxa"/>
                    <w:right w:w="0" w:type="dxa"/>
                  </w:tcMar>
                </w:tcPr>
                <w:p w14:paraId="6CAE1FA1" w14:textId="77777777" w:rsidR="00313E4B" w:rsidRDefault="00D22B4C">
                  <w:pPr>
                    <w:autoSpaceDE w:val="0"/>
                    <w:autoSpaceDN w:val="0"/>
                    <w:spacing w:before="60" w:after="0" w:line="15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collectives</w:t>
                  </w:r>
                </w:p>
              </w:tc>
              <w:tc>
                <w:tcPr>
                  <w:tcW w:w="480" w:type="dxa"/>
                  <w:tcMar>
                    <w:left w:w="0" w:type="dxa"/>
                    <w:right w:w="0" w:type="dxa"/>
                  </w:tcMar>
                </w:tcPr>
                <w:p w14:paraId="6F005D52" w14:textId="77777777" w:rsidR="00313E4B" w:rsidRDefault="00D22B4C">
                  <w:pPr>
                    <w:autoSpaceDE w:val="0"/>
                    <w:autoSpaceDN w:val="0"/>
                    <w:spacing w:before="82" w:after="0" w:line="13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et</w:t>
                  </w:r>
                </w:p>
              </w:tc>
              <w:tc>
                <w:tcPr>
                  <w:tcW w:w="520" w:type="dxa"/>
                  <w:tcMar>
                    <w:left w:w="0" w:type="dxa"/>
                    <w:right w:w="0" w:type="dxa"/>
                  </w:tcMar>
                </w:tcPr>
                <w:p w14:paraId="7C08F9F6" w14:textId="77777777" w:rsidR="00313E4B" w:rsidRDefault="00D22B4C">
                  <w:pPr>
                    <w:autoSpaceDE w:val="0"/>
                    <w:autoSpaceDN w:val="0"/>
                    <w:spacing w:before="60" w:after="0" w:line="156" w:lineRule="exact"/>
                    <w:ind w:right="48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des</w:t>
                  </w:r>
                </w:p>
              </w:tc>
            </w:tr>
          </w:tbl>
          <w:p w14:paraId="2DA0B4C5" w14:textId="77777777" w:rsidR="00313E4B" w:rsidRDefault="00D22B4C">
            <w:pPr>
              <w:autoSpaceDE w:val="0"/>
              <w:autoSpaceDN w:val="0"/>
              <w:spacing w:before="26" w:after="0" w:line="202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différents types d’actions individuelles sur</w:t>
            </w:r>
          </w:p>
          <w:p w14:paraId="0943B0AD" w14:textId="77777777" w:rsidR="00313E4B" w:rsidRDefault="00D22B4C">
            <w:pPr>
              <w:autoSpaceDE w:val="0"/>
              <w:autoSpaceDN w:val="0"/>
              <w:spacing w:before="54" w:after="0" w:line="19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le plan offensif et défensif ;</w:t>
            </w:r>
          </w:p>
          <w:p w14:paraId="04DD9ECA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3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Utilisation des actions individuelles</w:t>
            </w:r>
          </w:p>
          <w:p w14:paraId="452158DD" w14:textId="77777777" w:rsidR="00313E4B" w:rsidRDefault="00D22B4C">
            <w:pPr>
              <w:autoSpaceDE w:val="0"/>
              <w:autoSpaceDN w:val="0"/>
              <w:spacing w:before="11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acquises par rapport aux tâches dans</w:t>
            </w:r>
          </w:p>
          <w:p w14:paraId="2B5AF9F1" w14:textId="77777777" w:rsidR="00313E4B" w:rsidRDefault="00D22B4C">
            <w:pPr>
              <w:autoSpaceDE w:val="0"/>
              <w:autoSpaceDN w:val="0"/>
              <w:spacing w:before="56" w:after="0" w:line="21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l’organisation collective.</w:t>
            </w:r>
          </w:p>
          <w:p w14:paraId="5C335C5B" w14:textId="77777777" w:rsidR="00313E4B" w:rsidRDefault="00D22B4C">
            <w:pPr>
              <w:tabs>
                <w:tab w:val="left" w:pos="882"/>
              </w:tabs>
              <w:autoSpaceDE w:val="0"/>
              <w:autoSpaceDN w:val="0"/>
              <w:spacing w:after="0" w:line="15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Utilisation des différentes</w:t>
            </w:r>
          </w:p>
          <w:p w14:paraId="396AE5AD" w14:textId="77777777" w:rsidR="00313E4B" w:rsidRDefault="00D22B4C">
            <w:pPr>
              <w:autoSpaceDE w:val="0"/>
              <w:autoSpaceDN w:val="0"/>
              <w:spacing w:before="102" w:after="0" w:line="154" w:lineRule="exact"/>
              <w:ind w:left="850"/>
            </w:pPr>
            <w:r>
              <w:rPr>
                <w:rFonts w:ascii="Calibri" w:eastAsia="Calibri" w:hAnsi="Calibri"/>
                <w:color w:val="000000"/>
                <w:spacing w:val="-10"/>
              </w:rPr>
              <w:t>- Formes d’entraide :</w:t>
            </w:r>
          </w:p>
          <w:p w14:paraId="54F9F6C9" w14:textId="77777777" w:rsidR="00313E4B" w:rsidRDefault="00D22B4C">
            <w:pPr>
              <w:autoSpaceDE w:val="0"/>
              <w:autoSpaceDN w:val="0"/>
              <w:spacing w:before="116" w:after="0" w:line="182" w:lineRule="exact"/>
              <w:ind w:left="850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Conseils mutuels ;</w:t>
            </w:r>
          </w:p>
          <w:p w14:paraId="147D6E2A" w14:textId="77777777" w:rsidR="00313E4B" w:rsidRDefault="00D22B4C">
            <w:pPr>
              <w:autoSpaceDE w:val="0"/>
              <w:autoSpaceDN w:val="0"/>
              <w:spacing w:before="86" w:after="0" w:line="200" w:lineRule="exact"/>
              <w:ind w:left="850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Communication gestuelle ou verbale ;</w:t>
            </w:r>
          </w:p>
          <w:p w14:paraId="2AF7FF60" w14:textId="77777777" w:rsidR="00313E4B" w:rsidRDefault="00D22B4C">
            <w:pPr>
              <w:autoSpaceDE w:val="0"/>
              <w:autoSpaceDN w:val="0"/>
              <w:spacing w:before="70" w:after="0" w:line="190" w:lineRule="exact"/>
              <w:ind w:left="850"/>
            </w:pPr>
            <w:r>
              <w:rPr>
                <w:rFonts w:ascii="Calibri" w:eastAsia="Calibri" w:hAnsi="Calibri"/>
                <w:color w:val="000000"/>
                <w:spacing w:val="-10"/>
              </w:rPr>
              <w:t>- Fairplay.</w:t>
            </w:r>
          </w:p>
        </w:tc>
      </w:tr>
      <w:tr w:rsidR="00313E4B" w14:paraId="3FDCE9ED" w14:textId="77777777">
        <w:trPr>
          <w:trHeight w:hRule="exact" w:val="2706"/>
        </w:trPr>
        <w:tc>
          <w:tcPr>
            <w:tcW w:w="17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1853CF6" w14:textId="77777777" w:rsidR="00313E4B" w:rsidRDefault="00D22B4C">
            <w:pPr>
              <w:autoSpaceDE w:val="0"/>
              <w:autoSpaceDN w:val="0"/>
              <w:spacing w:before="140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 V</w:t>
            </w:r>
          </w:p>
          <w:p w14:paraId="3F806011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(28/04/2025 au 20/06/2025)</w:t>
            </w:r>
          </w:p>
          <w:p w14:paraId="3AF23695" w14:textId="77777777" w:rsidR="00313E4B" w:rsidRDefault="00D22B4C">
            <w:pPr>
              <w:autoSpaceDE w:val="0"/>
              <w:autoSpaceDN w:val="0"/>
              <w:spacing w:before="70" w:after="0" w:line="168" w:lineRule="exact"/>
              <w:ind w:right="872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8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924B3C3" w14:textId="77777777" w:rsidR="00313E4B" w:rsidRDefault="00D22B4C">
            <w:pPr>
              <w:autoSpaceDE w:val="0"/>
              <w:autoSpaceDN w:val="0"/>
              <w:spacing w:before="464" w:after="0" w:line="254" w:lineRule="exact"/>
              <w:ind w:left="108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SITUATION MOTRICE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DE TYPE 5 : ACTIVITES SE DEROULANT DANS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UN ENVIRONNEMENT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PRESENTANT DES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INCERTITUDES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11448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8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Représentation mentale de l’itinéraire à</w:t>
            </w:r>
          </w:p>
          <w:p w14:paraId="017F2FFD" w14:textId="77777777" w:rsidR="00313E4B" w:rsidRDefault="00D22B4C">
            <w:pPr>
              <w:autoSpaceDE w:val="0"/>
              <w:autoSpaceDN w:val="0"/>
              <w:spacing w:before="54" w:after="46" w:line="182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réaliser ;</w:t>
            </w:r>
          </w:p>
          <w:tbl>
            <w:tblPr>
              <w:tblW w:w="0" w:type="auto"/>
              <w:tblInd w:w="217" w:type="dxa"/>
              <w:tblLayout w:type="fixed"/>
              <w:tblLook w:val="04A0" w:firstRow="1" w:lastRow="0" w:firstColumn="1" w:lastColumn="0" w:noHBand="0" w:noVBand="1"/>
            </w:tblPr>
            <w:tblGrid>
              <w:gridCol w:w="460"/>
              <w:gridCol w:w="960"/>
              <w:gridCol w:w="420"/>
              <w:gridCol w:w="1160"/>
              <w:gridCol w:w="400"/>
              <w:gridCol w:w="640"/>
              <w:gridCol w:w="360"/>
            </w:tblGrid>
            <w:tr w:rsidR="00313E4B" w14:paraId="2B223A9C" w14:textId="77777777">
              <w:trPr>
                <w:trHeight w:hRule="exact" w:val="268"/>
              </w:trPr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0760A5D3" w14:textId="77777777" w:rsidR="00313E4B" w:rsidRDefault="00D22B4C">
                  <w:pPr>
                    <w:autoSpaceDE w:val="0"/>
                    <w:autoSpaceDN w:val="0"/>
                    <w:spacing w:before="94" w:after="0" w:line="78" w:lineRule="exact"/>
                    <w:ind w:right="110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</w:rPr>
                    <w:t>•</w:t>
                  </w:r>
                </w:p>
              </w:tc>
              <w:tc>
                <w:tcPr>
                  <w:tcW w:w="960" w:type="dxa"/>
                  <w:tcMar>
                    <w:left w:w="0" w:type="dxa"/>
                    <w:right w:w="0" w:type="dxa"/>
                  </w:tcMar>
                </w:tcPr>
                <w:p w14:paraId="21C649E0" w14:textId="77777777" w:rsidR="00313E4B" w:rsidRDefault="00D22B4C">
                  <w:pPr>
                    <w:autoSpaceDE w:val="0"/>
                    <w:autoSpaceDN w:val="0"/>
                    <w:spacing w:before="44" w:after="0" w:line="19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Analyse</w:t>
                  </w: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4F0CDA86" w14:textId="77777777" w:rsidR="00313E4B" w:rsidRDefault="00D22B4C">
                  <w:pPr>
                    <w:autoSpaceDE w:val="0"/>
                    <w:autoSpaceDN w:val="0"/>
                    <w:spacing w:before="44" w:after="0" w:line="15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de</w:t>
                  </w:r>
                </w:p>
              </w:tc>
              <w:tc>
                <w:tcPr>
                  <w:tcW w:w="1160" w:type="dxa"/>
                  <w:tcMar>
                    <w:left w:w="0" w:type="dxa"/>
                    <w:right w:w="0" w:type="dxa"/>
                  </w:tcMar>
                </w:tcPr>
                <w:p w14:paraId="3B281518" w14:textId="77777777" w:rsidR="00313E4B" w:rsidRDefault="00D22B4C">
                  <w:pPr>
                    <w:autoSpaceDE w:val="0"/>
                    <w:autoSpaceDN w:val="0"/>
                    <w:spacing w:before="44" w:after="0" w:line="19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paramètres</w:t>
                  </w:r>
                </w:p>
              </w:tc>
              <w:tc>
                <w:tcPr>
                  <w:tcW w:w="400" w:type="dxa"/>
                  <w:tcMar>
                    <w:left w:w="0" w:type="dxa"/>
                    <w:right w:w="0" w:type="dxa"/>
                  </w:tcMar>
                </w:tcPr>
                <w:p w14:paraId="0BBE03C0" w14:textId="77777777" w:rsidR="00313E4B" w:rsidRDefault="00D22B4C">
                  <w:pPr>
                    <w:autoSpaceDE w:val="0"/>
                    <w:autoSpaceDN w:val="0"/>
                    <w:spacing w:before="44" w:after="0" w:line="15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de</w:t>
                  </w:r>
                </w:p>
              </w:tc>
              <w:tc>
                <w:tcPr>
                  <w:tcW w:w="640" w:type="dxa"/>
                  <w:tcMar>
                    <w:left w:w="0" w:type="dxa"/>
                    <w:right w:w="0" w:type="dxa"/>
                  </w:tcMar>
                </w:tcPr>
                <w:p w14:paraId="13A2A1E9" w14:textId="77777777" w:rsidR="00313E4B" w:rsidRDefault="00D22B4C">
                  <w:pPr>
                    <w:autoSpaceDE w:val="0"/>
                    <w:autoSpaceDN w:val="0"/>
                    <w:spacing w:before="44" w:after="0" w:line="19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prise</w:t>
                  </w:r>
                </w:p>
              </w:tc>
              <w:tc>
                <w:tcPr>
                  <w:tcW w:w="360" w:type="dxa"/>
                  <w:tcMar>
                    <w:left w:w="0" w:type="dxa"/>
                    <w:right w:w="0" w:type="dxa"/>
                  </w:tcMar>
                </w:tcPr>
                <w:p w14:paraId="612A3438" w14:textId="77777777" w:rsidR="00313E4B" w:rsidRDefault="00D22B4C">
                  <w:pPr>
                    <w:autoSpaceDE w:val="0"/>
                    <w:autoSpaceDN w:val="0"/>
                    <w:spacing w:before="44" w:after="0" w:line="15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de</w:t>
                  </w:r>
                </w:p>
              </w:tc>
            </w:tr>
          </w:tbl>
          <w:p w14:paraId="5B2F4C96" w14:textId="77777777" w:rsidR="00313E4B" w:rsidRDefault="00D22B4C">
            <w:pPr>
              <w:autoSpaceDE w:val="0"/>
              <w:autoSpaceDN w:val="0"/>
              <w:spacing w:before="28" w:after="42" w:line="182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décision ;</w:t>
            </w:r>
          </w:p>
          <w:tbl>
            <w:tblPr>
              <w:tblW w:w="0" w:type="auto"/>
              <w:tblInd w:w="217" w:type="dxa"/>
              <w:tblLayout w:type="fixed"/>
              <w:tblLook w:val="04A0" w:firstRow="1" w:lastRow="0" w:firstColumn="1" w:lastColumn="0" w:noHBand="0" w:noVBand="1"/>
            </w:tblPr>
            <w:tblGrid>
              <w:gridCol w:w="460"/>
              <w:gridCol w:w="1260"/>
              <w:gridCol w:w="400"/>
              <w:gridCol w:w="680"/>
              <w:gridCol w:w="1160"/>
              <w:gridCol w:w="440"/>
            </w:tblGrid>
            <w:tr w:rsidR="00313E4B" w14:paraId="7849DE46" w14:textId="77777777">
              <w:trPr>
                <w:trHeight w:hRule="exact" w:val="268"/>
              </w:trPr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4099EF22" w14:textId="77777777" w:rsidR="00313E4B" w:rsidRDefault="00D22B4C">
                  <w:pPr>
                    <w:autoSpaceDE w:val="0"/>
                    <w:autoSpaceDN w:val="0"/>
                    <w:spacing w:before="94" w:after="0" w:line="78" w:lineRule="exact"/>
                    <w:ind w:right="110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</w:rPr>
                    <w:t>•</w:t>
                  </w:r>
                </w:p>
              </w:tc>
              <w:tc>
                <w:tcPr>
                  <w:tcW w:w="1260" w:type="dxa"/>
                  <w:tcMar>
                    <w:left w:w="0" w:type="dxa"/>
                    <w:right w:w="0" w:type="dxa"/>
                  </w:tcMar>
                </w:tcPr>
                <w:p w14:paraId="6C77C09E" w14:textId="77777777" w:rsidR="00313E4B" w:rsidRDefault="00D22B4C">
                  <w:pPr>
                    <w:autoSpaceDE w:val="0"/>
                    <w:autoSpaceDN w:val="0"/>
                    <w:spacing w:before="42" w:after="0" w:line="20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Adéquation</w:t>
                  </w:r>
                </w:p>
              </w:tc>
              <w:tc>
                <w:tcPr>
                  <w:tcW w:w="400" w:type="dxa"/>
                  <w:tcMar>
                    <w:left w:w="0" w:type="dxa"/>
                    <w:right w:w="0" w:type="dxa"/>
                  </w:tcMar>
                </w:tcPr>
                <w:p w14:paraId="4925625C" w14:textId="77777777" w:rsidR="00313E4B" w:rsidRDefault="00D22B4C">
                  <w:pPr>
                    <w:autoSpaceDE w:val="0"/>
                    <w:autoSpaceDN w:val="0"/>
                    <w:spacing w:before="42" w:after="0" w:line="15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du</w:t>
                  </w:r>
                </w:p>
              </w:tc>
              <w:tc>
                <w:tcPr>
                  <w:tcW w:w="680" w:type="dxa"/>
                  <w:tcMar>
                    <w:left w:w="0" w:type="dxa"/>
                    <w:right w:w="0" w:type="dxa"/>
                  </w:tcMar>
                </w:tcPr>
                <w:p w14:paraId="3A3B5217" w14:textId="77777777" w:rsidR="00313E4B" w:rsidRDefault="00D22B4C">
                  <w:pPr>
                    <w:autoSpaceDE w:val="0"/>
                    <w:autoSpaceDN w:val="0"/>
                    <w:spacing w:before="42" w:after="0" w:line="15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choix</w:t>
                  </w:r>
                </w:p>
              </w:tc>
              <w:tc>
                <w:tcPr>
                  <w:tcW w:w="1160" w:type="dxa"/>
                  <w:tcMar>
                    <w:left w:w="0" w:type="dxa"/>
                    <w:right w:w="0" w:type="dxa"/>
                  </w:tcMar>
                </w:tcPr>
                <w:p w14:paraId="10C92110" w14:textId="77777777" w:rsidR="00313E4B" w:rsidRDefault="00D22B4C">
                  <w:pPr>
                    <w:autoSpaceDE w:val="0"/>
                    <w:autoSpaceDN w:val="0"/>
                    <w:spacing w:before="42" w:after="0" w:line="15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d’itinéraire</w:t>
                  </w:r>
                </w:p>
              </w:tc>
              <w:tc>
                <w:tcPr>
                  <w:tcW w:w="440" w:type="dxa"/>
                  <w:tcMar>
                    <w:left w:w="0" w:type="dxa"/>
                    <w:right w:w="0" w:type="dxa"/>
                  </w:tcMar>
                </w:tcPr>
                <w:p w14:paraId="0F061B16" w14:textId="77777777" w:rsidR="00313E4B" w:rsidRDefault="00D22B4C">
                  <w:pPr>
                    <w:autoSpaceDE w:val="0"/>
                    <w:autoSpaceDN w:val="0"/>
                    <w:spacing w:before="94" w:after="0" w:line="14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par</w:t>
                  </w:r>
                </w:p>
              </w:tc>
            </w:tr>
          </w:tbl>
          <w:p w14:paraId="44E127FA" w14:textId="77777777" w:rsidR="00313E4B" w:rsidRDefault="00D22B4C">
            <w:pPr>
              <w:autoSpaceDE w:val="0"/>
              <w:autoSpaceDN w:val="0"/>
              <w:spacing w:before="28" w:after="0" w:line="200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rapport aux caractéristiques du milieu et</w:t>
            </w:r>
          </w:p>
          <w:p w14:paraId="0CC7881A" w14:textId="77777777" w:rsidR="00313E4B" w:rsidRDefault="00D22B4C">
            <w:pPr>
              <w:autoSpaceDE w:val="0"/>
              <w:autoSpaceDN w:val="0"/>
              <w:spacing w:before="52" w:after="0" w:line="200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de ses propres potentiels ;</w:t>
            </w:r>
          </w:p>
          <w:p w14:paraId="5DBCFE99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4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Utilisation des acquis dans l’exécution du</w:t>
            </w:r>
          </w:p>
          <w:p w14:paraId="3680136B" w14:textId="77777777" w:rsidR="00313E4B" w:rsidRDefault="00D22B4C">
            <w:pPr>
              <w:autoSpaceDE w:val="0"/>
              <w:autoSpaceDN w:val="0"/>
              <w:spacing w:before="54" w:after="0" w:line="154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circuit.</w:t>
            </w:r>
          </w:p>
          <w:p w14:paraId="6A75AF8F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8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Prise de risque.</w:t>
            </w:r>
          </w:p>
        </w:tc>
      </w:tr>
      <w:tr w:rsidR="00313E4B" w14:paraId="07209A82" w14:textId="77777777">
        <w:trPr>
          <w:trHeight w:hRule="exact" w:val="1376"/>
        </w:trPr>
        <w:tc>
          <w:tcPr>
            <w:tcW w:w="3809" w:type="dxa"/>
            <w:vMerge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906EEEF" w14:textId="77777777" w:rsidR="00313E4B" w:rsidRDefault="00313E4B"/>
        </w:tc>
        <w:tc>
          <w:tcPr>
            <w:tcW w:w="7450" w:type="dxa"/>
            <w:gridSpan w:val="2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090564" w14:textId="77777777" w:rsidR="00313E4B" w:rsidRDefault="00D22B4C">
            <w:pPr>
              <w:autoSpaceDE w:val="0"/>
              <w:autoSpaceDN w:val="0"/>
              <w:spacing w:before="606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RATTRAPAGE, REVISION ET EVALUATION FINALE</w:t>
            </w:r>
          </w:p>
        </w:tc>
      </w:tr>
      <w:tr w:rsidR="00313E4B" w14:paraId="4D7BA51D" w14:textId="77777777">
        <w:trPr>
          <w:trHeight w:hRule="exact" w:val="1376"/>
        </w:trPr>
        <w:tc>
          <w:tcPr>
            <w:tcW w:w="9210" w:type="dxa"/>
            <w:gridSpan w:val="3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8D42427" w14:textId="77777777" w:rsidR="00313E4B" w:rsidRDefault="00D22B4C">
            <w:pPr>
              <w:autoSpaceDE w:val="0"/>
              <w:autoSpaceDN w:val="0"/>
              <w:spacing w:before="608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1B7A252D" w14:textId="77777777" w:rsidR="00313E4B" w:rsidRDefault="00D22B4C">
      <w:pPr>
        <w:autoSpaceDE w:val="0"/>
        <w:autoSpaceDN w:val="0"/>
        <w:spacing w:before="3998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50</w:t>
      </w:r>
    </w:p>
    <w:p w14:paraId="37F0E872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301220A0" w14:textId="77777777" w:rsidR="00313E4B" w:rsidRDefault="00313E4B">
      <w:pPr>
        <w:autoSpaceDE w:val="0"/>
        <w:autoSpaceDN w:val="0"/>
        <w:spacing w:after="0" w:line="220" w:lineRule="exact"/>
      </w:pPr>
    </w:p>
    <w:p w14:paraId="427A7157" w14:textId="77777777" w:rsidR="00313E4B" w:rsidRDefault="00313E4B">
      <w:pPr>
        <w:autoSpaceDE w:val="0"/>
        <w:autoSpaceDN w:val="0"/>
        <w:spacing w:after="0" w:line="220" w:lineRule="exact"/>
      </w:pPr>
    </w:p>
    <w:p w14:paraId="6E5B00ED" w14:textId="77777777" w:rsidR="00313E4B" w:rsidRDefault="00313E4B">
      <w:pPr>
        <w:autoSpaceDE w:val="0"/>
        <w:autoSpaceDN w:val="0"/>
        <w:spacing w:before="108" w:after="0" w:line="220" w:lineRule="exact"/>
      </w:pPr>
    </w:p>
    <w:p w14:paraId="343F7AA3" w14:textId="77777777" w:rsidR="00313E4B" w:rsidRDefault="00D22B4C">
      <w:pPr>
        <w:autoSpaceDE w:val="0"/>
        <w:autoSpaceDN w:val="0"/>
        <w:spacing w:after="0" w:line="168" w:lineRule="exact"/>
        <w:jc w:val="center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TECHNOLOHIE DE L’INFORMATION ET DE LA COMMUNICATION EN</w:t>
      </w:r>
    </w:p>
    <w:p w14:paraId="02508055" w14:textId="77777777" w:rsidR="00313E4B" w:rsidRDefault="00D22B4C">
      <w:pPr>
        <w:autoSpaceDE w:val="0"/>
        <w:autoSpaceDN w:val="0"/>
        <w:spacing w:before="128" w:after="0" w:line="208" w:lineRule="exact"/>
        <w:jc w:val="center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EDUCATION (TICE)</w:t>
      </w:r>
    </w:p>
    <w:p w14:paraId="6557EA6F" w14:textId="77777777" w:rsidR="00313E4B" w:rsidRDefault="00D22B4C">
      <w:pPr>
        <w:autoSpaceDE w:val="0"/>
        <w:autoSpaceDN w:val="0"/>
        <w:spacing w:before="94" w:after="0" w:line="166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DUREE D’UNE SEANCE: 02 Heures</w:t>
      </w:r>
    </w:p>
    <w:p w14:paraId="78C98EF2" w14:textId="77777777" w:rsidR="00313E4B" w:rsidRDefault="00D22B4C">
      <w:pPr>
        <w:autoSpaceDE w:val="0"/>
        <w:autoSpaceDN w:val="0"/>
        <w:spacing w:before="290" w:after="234" w:line="166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NOMBRE DE SEANCES PAR SEMAINE : 01</w:t>
      </w: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4680"/>
      </w:tblGrid>
      <w:tr w:rsidR="00313E4B" w14:paraId="62C1BB6A" w14:textId="77777777">
        <w:trPr>
          <w:trHeight w:hRule="exact" w:val="562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677DDCF6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6292BDBB" w14:textId="77777777" w:rsidR="00313E4B" w:rsidRDefault="00D22B4C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32858C25" w14:textId="77777777" w:rsidR="00313E4B" w:rsidRDefault="00D22B4C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85E3FC8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2CC6B1CD" w14:textId="77777777">
        <w:trPr>
          <w:trHeight w:hRule="exact" w:val="3670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D3FB098" w14:textId="77777777" w:rsidR="00313E4B" w:rsidRDefault="00D22B4C">
            <w:pPr>
              <w:autoSpaceDE w:val="0"/>
              <w:autoSpaceDN w:val="0"/>
              <w:spacing w:before="948" w:after="0" w:line="280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PREMIERE PERIODE</w:t>
            </w:r>
          </w:p>
          <w:p w14:paraId="4F667DF3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(09/09/2024 au 25/10/2024)</w:t>
            </w:r>
          </w:p>
          <w:p w14:paraId="29FABF1A" w14:textId="77777777" w:rsidR="00313E4B" w:rsidRDefault="00D22B4C">
            <w:pPr>
              <w:autoSpaceDE w:val="0"/>
              <w:autoSpaceDN w:val="0"/>
              <w:spacing w:before="74" w:after="0" w:line="16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7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3820A89" w14:textId="77777777" w:rsidR="00313E4B" w:rsidRDefault="00D22B4C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LOGICIELS</w:t>
            </w:r>
          </w:p>
          <w:p w14:paraId="7EDAE52F" w14:textId="77777777" w:rsidR="00313E4B" w:rsidRDefault="00D22B4C">
            <w:pPr>
              <w:tabs>
                <w:tab w:val="left" w:pos="502"/>
              </w:tabs>
              <w:autoSpaceDE w:val="0"/>
              <w:autoSpaceDN w:val="0"/>
              <w:spacing w:before="268" w:after="0" w:line="216" w:lineRule="exact"/>
              <w:ind w:left="10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Rappeler les</w:t>
            </w:r>
          </w:p>
          <w:p w14:paraId="2E973DDA" w14:textId="77777777" w:rsidR="00313E4B" w:rsidRDefault="00D22B4C">
            <w:pPr>
              <w:autoSpaceDE w:val="0"/>
              <w:autoSpaceDN w:val="0"/>
              <w:spacing w:before="62" w:after="0" w:line="166" w:lineRule="exact"/>
              <w:ind w:left="50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fonctionnements de</w:t>
            </w:r>
          </w:p>
          <w:p w14:paraId="7B2C9EBF" w14:textId="77777777" w:rsidR="00313E4B" w:rsidRDefault="00D22B4C">
            <w:pPr>
              <w:autoSpaceDE w:val="0"/>
              <w:autoSpaceDN w:val="0"/>
              <w:spacing w:before="110" w:after="0" w:line="168" w:lineRule="exact"/>
              <w:ind w:left="50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Microsoft Office</w:t>
            </w:r>
          </w:p>
          <w:p w14:paraId="79D2FB52" w14:textId="77777777" w:rsidR="00313E4B" w:rsidRDefault="00D22B4C">
            <w:pPr>
              <w:autoSpaceDE w:val="0"/>
              <w:autoSpaceDN w:val="0"/>
              <w:spacing w:before="108" w:after="0" w:line="166" w:lineRule="exact"/>
              <w:ind w:left="50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Word et internet.</w:t>
            </w:r>
          </w:p>
          <w:p w14:paraId="2E00753F" w14:textId="77777777" w:rsidR="00313E4B" w:rsidRDefault="00D22B4C">
            <w:pPr>
              <w:tabs>
                <w:tab w:val="left" w:pos="502"/>
              </w:tabs>
              <w:autoSpaceDE w:val="0"/>
              <w:autoSpaceDN w:val="0"/>
              <w:spacing w:before="268" w:after="0" w:line="218" w:lineRule="exact"/>
              <w:ind w:left="10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Comprendre l’utilité</w:t>
            </w:r>
          </w:p>
          <w:p w14:paraId="629EC07C" w14:textId="77777777" w:rsidR="00313E4B" w:rsidRDefault="00D22B4C">
            <w:pPr>
              <w:autoSpaceDE w:val="0"/>
              <w:autoSpaceDN w:val="0"/>
              <w:spacing w:before="62" w:after="0" w:line="166" w:lineRule="exact"/>
              <w:ind w:left="50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du tableur dans la vie</w:t>
            </w:r>
          </w:p>
          <w:p w14:paraId="7F4B43A3" w14:textId="77777777" w:rsidR="00313E4B" w:rsidRDefault="00D22B4C">
            <w:pPr>
              <w:autoSpaceDE w:val="0"/>
              <w:autoSpaceDN w:val="0"/>
              <w:spacing w:before="110" w:after="0" w:line="216" w:lineRule="exact"/>
              <w:ind w:left="50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quotidienne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6EC851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550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Renforcement de Microsoft Office</w:t>
            </w:r>
          </w:p>
          <w:p w14:paraId="060787E6" w14:textId="77777777" w:rsidR="00313E4B" w:rsidRDefault="00D22B4C">
            <w:pPr>
              <w:autoSpaceDE w:val="0"/>
              <w:autoSpaceDN w:val="0"/>
              <w:spacing w:before="112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Word.</w:t>
            </w:r>
          </w:p>
          <w:p w14:paraId="69F52612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44" w:after="0" w:line="16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Raccourcis clavier.</w:t>
            </w:r>
          </w:p>
          <w:p w14:paraId="7CC25E1F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34" w:after="0" w:line="17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Utilisation d’Internet.</w:t>
            </w:r>
          </w:p>
          <w:p w14:paraId="47A1C672" w14:textId="77777777" w:rsidR="00313E4B" w:rsidRDefault="00D22B4C">
            <w:pPr>
              <w:autoSpaceDE w:val="0"/>
              <w:autoSpaceDN w:val="0"/>
              <w:spacing w:before="660" w:after="66" w:line="168" w:lineRule="exact"/>
              <w:ind w:left="42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TABLEUR : Microsoft Office Excel</w:t>
            </w:r>
          </w:p>
          <w:tbl>
            <w:tblPr>
              <w:tblW w:w="0" w:type="auto"/>
              <w:tblInd w:w="217" w:type="dxa"/>
              <w:tblLayout w:type="fixed"/>
              <w:tblLook w:val="04A0" w:firstRow="1" w:lastRow="0" w:firstColumn="1" w:lastColumn="0" w:noHBand="0" w:noVBand="1"/>
            </w:tblPr>
            <w:tblGrid>
              <w:gridCol w:w="480"/>
              <w:gridCol w:w="1420"/>
              <w:gridCol w:w="280"/>
              <w:gridCol w:w="1080"/>
              <w:gridCol w:w="380"/>
              <w:gridCol w:w="760"/>
            </w:tblGrid>
            <w:tr w:rsidR="00313E4B" w14:paraId="4D655552" w14:textId="77777777">
              <w:trPr>
                <w:trHeight w:hRule="exact" w:val="306"/>
              </w:trPr>
              <w:tc>
                <w:tcPr>
                  <w:tcW w:w="480" w:type="dxa"/>
                  <w:tcMar>
                    <w:left w:w="0" w:type="dxa"/>
                    <w:right w:w="0" w:type="dxa"/>
                  </w:tcMar>
                </w:tcPr>
                <w:p w14:paraId="2446CE92" w14:textId="77777777" w:rsidR="00313E4B" w:rsidRDefault="00D22B4C">
                  <w:pPr>
                    <w:autoSpaceDE w:val="0"/>
                    <w:autoSpaceDN w:val="0"/>
                    <w:spacing w:before="112" w:after="0" w:line="86" w:lineRule="exact"/>
                    <w:ind w:right="122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  <w:sz w:val="24"/>
                    </w:rPr>
                    <w:t>•</w:t>
                  </w:r>
                </w:p>
              </w:tc>
              <w:tc>
                <w:tcPr>
                  <w:tcW w:w="1420" w:type="dxa"/>
                  <w:tcMar>
                    <w:left w:w="0" w:type="dxa"/>
                    <w:right w:w="0" w:type="dxa"/>
                  </w:tcMar>
                </w:tcPr>
                <w:p w14:paraId="4B6F71A2" w14:textId="77777777" w:rsidR="00313E4B" w:rsidRDefault="00D22B4C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Introduction</w:t>
                  </w:r>
                </w:p>
              </w:tc>
              <w:tc>
                <w:tcPr>
                  <w:tcW w:w="280" w:type="dxa"/>
                  <w:tcMar>
                    <w:left w:w="0" w:type="dxa"/>
                    <w:right w:w="0" w:type="dxa"/>
                  </w:tcMar>
                </w:tcPr>
                <w:p w14:paraId="0D672F58" w14:textId="77777777" w:rsidR="00313E4B" w:rsidRDefault="00D22B4C">
                  <w:pPr>
                    <w:autoSpaceDE w:val="0"/>
                    <w:autoSpaceDN w:val="0"/>
                    <w:spacing w:before="112" w:after="0" w:line="11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:</w:t>
                  </w:r>
                </w:p>
              </w:tc>
              <w:tc>
                <w:tcPr>
                  <w:tcW w:w="1080" w:type="dxa"/>
                  <w:tcMar>
                    <w:left w:w="0" w:type="dxa"/>
                    <w:right w:w="0" w:type="dxa"/>
                  </w:tcMar>
                </w:tcPr>
                <w:p w14:paraId="4A8FEE21" w14:textId="77777777" w:rsidR="00313E4B" w:rsidRDefault="00D22B4C">
                  <w:pPr>
                    <w:autoSpaceDE w:val="0"/>
                    <w:autoSpaceDN w:val="0"/>
                    <w:spacing w:before="60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pourquoi</w:t>
                  </w:r>
                </w:p>
              </w:tc>
              <w:tc>
                <w:tcPr>
                  <w:tcW w:w="380" w:type="dxa"/>
                  <w:tcMar>
                    <w:left w:w="0" w:type="dxa"/>
                    <w:right w:w="0" w:type="dxa"/>
                  </w:tcMar>
                </w:tcPr>
                <w:p w14:paraId="0EAF3372" w14:textId="77777777" w:rsidR="00313E4B" w:rsidRDefault="00D22B4C">
                  <w:pPr>
                    <w:autoSpaceDE w:val="0"/>
                    <w:autoSpaceDN w:val="0"/>
                    <w:spacing w:before="84" w:after="0" w:line="14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et</w:t>
                  </w:r>
                </w:p>
              </w:tc>
              <w:tc>
                <w:tcPr>
                  <w:tcW w:w="760" w:type="dxa"/>
                  <w:tcMar>
                    <w:left w:w="0" w:type="dxa"/>
                    <w:right w:w="0" w:type="dxa"/>
                  </w:tcMar>
                </w:tcPr>
                <w:p w14:paraId="72554C84" w14:textId="77777777" w:rsidR="00313E4B" w:rsidRDefault="00D22B4C">
                  <w:pPr>
                    <w:autoSpaceDE w:val="0"/>
                    <w:autoSpaceDN w:val="0"/>
                    <w:spacing w:before="60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quand</w:t>
                  </w:r>
                </w:p>
              </w:tc>
            </w:tr>
          </w:tbl>
          <w:p w14:paraId="4386FDE2" w14:textId="77777777" w:rsidR="00313E4B" w:rsidRDefault="00D22B4C">
            <w:pPr>
              <w:autoSpaceDE w:val="0"/>
              <w:autoSpaceDN w:val="0"/>
              <w:spacing w:before="3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utiliser un TABLEUR ?</w:t>
            </w:r>
          </w:p>
        </w:tc>
      </w:tr>
      <w:tr w:rsidR="00313E4B" w14:paraId="250F7FFA" w14:textId="77777777">
        <w:trPr>
          <w:trHeight w:hRule="exact" w:val="8722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D9FD21F" w14:textId="77777777" w:rsidR="00313E4B" w:rsidRDefault="00D22B4C">
            <w:pPr>
              <w:autoSpaceDE w:val="0"/>
              <w:autoSpaceDN w:val="0"/>
              <w:spacing w:after="0" w:line="254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DEUXIEME PERIODE</w:t>
            </w:r>
          </w:p>
          <w:p w14:paraId="574CE87F" w14:textId="77777777" w:rsidR="00313E4B" w:rsidRDefault="00D22B4C">
            <w:pPr>
              <w:autoSpaceDE w:val="0"/>
              <w:autoSpaceDN w:val="0"/>
              <w:spacing w:before="34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(04/11/2024 au 20/12/2024)</w:t>
            </w:r>
          </w:p>
          <w:p w14:paraId="3C8025EE" w14:textId="77777777" w:rsidR="00313E4B" w:rsidRDefault="00D22B4C">
            <w:pPr>
              <w:autoSpaceDE w:val="0"/>
              <w:autoSpaceDN w:val="0"/>
              <w:spacing w:before="74" w:after="0" w:line="16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7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B3BF47A" w14:textId="77777777" w:rsidR="00313E4B" w:rsidRDefault="00D22B4C">
            <w:pPr>
              <w:autoSpaceDE w:val="0"/>
              <w:autoSpaceDN w:val="0"/>
              <w:spacing w:before="58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LOGICIELS</w:t>
            </w:r>
          </w:p>
          <w:p w14:paraId="661EBE11" w14:textId="77777777" w:rsidR="00313E4B" w:rsidRDefault="00D22B4C">
            <w:pPr>
              <w:tabs>
                <w:tab w:val="left" w:pos="512"/>
              </w:tabs>
              <w:autoSpaceDE w:val="0"/>
              <w:autoSpaceDN w:val="0"/>
              <w:spacing w:before="42" w:after="0" w:line="166" w:lineRule="exact"/>
              <w:ind w:left="8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Définir les différents</w:t>
            </w:r>
          </w:p>
          <w:p w14:paraId="446E7289" w14:textId="77777777" w:rsidR="00313E4B" w:rsidRDefault="00D22B4C">
            <w:pPr>
              <w:autoSpaceDE w:val="0"/>
              <w:autoSpaceDN w:val="0"/>
              <w:spacing w:before="110" w:after="0" w:line="216" w:lineRule="exact"/>
              <w:ind w:left="65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termes du logiciel</w:t>
            </w:r>
          </w:p>
          <w:p w14:paraId="5C2CBBDF" w14:textId="77777777" w:rsidR="00313E4B" w:rsidRDefault="00D22B4C">
            <w:pPr>
              <w:autoSpaceDE w:val="0"/>
              <w:autoSpaceDN w:val="0"/>
              <w:spacing w:before="60" w:after="0" w:line="166" w:lineRule="exact"/>
              <w:ind w:left="39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Microsoft Office Excel</w:t>
            </w:r>
          </w:p>
          <w:p w14:paraId="3B304C81" w14:textId="77777777" w:rsidR="00313E4B" w:rsidRDefault="00D22B4C">
            <w:pPr>
              <w:tabs>
                <w:tab w:val="left" w:pos="502"/>
              </w:tabs>
              <w:autoSpaceDE w:val="0"/>
              <w:autoSpaceDN w:val="0"/>
              <w:spacing w:before="1186" w:after="0" w:line="406" w:lineRule="exact"/>
              <w:ind w:left="108" w:right="14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Acquérir les bases du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logiciel Microsoft</w:t>
            </w:r>
          </w:p>
          <w:p w14:paraId="46F3B952" w14:textId="77777777" w:rsidR="00313E4B" w:rsidRDefault="00D22B4C">
            <w:pPr>
              <w:autoSpaceDE w:val="0"/>
              <w:autoSpaceDN w:val="0"/>
              <w:spacing w:before="60" w:after="0" w:line="166" w:lineRule="exact"/>
              <w:ind w:left="50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Excel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194B12" w14:textId="77777777" w:rsidR="00313E4B" w:rsidRDefault="00D22B4C">
            <w:pPr>
              <w:tabs>
                <w:tab w:val="left" w:pos="826"/>
                <w:tab w:val="left" w:pos="850"/>
              </w:tabs>
              <w:autoSpaceDE w:val="0"/>
              <w:autoSpaceDN w:val="0"/>
              <w:spacing w:after="0" w:line="268" w:lineRule="exact"/>
              <w:ind w:left="466" w:right="259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Définitions :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Tableur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Classeur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Feuille</w:t>
            </w:r>
          </w:p>
          <w:p w14:paraId="5861A191" w14:textId="77777777" w:rsidR="00313E4B" w:rsidRDefault="00D22B4C">
            <w:pPr>
              <w:autoSpaceDE w:val="0"/>
              <w:autoSpaceDN w:val="0"/>
              <w:spacing w:before="110" w:after="0" w:line="216" w:lineRule="exact"/>
              <w:ind w:left="85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Ligne</w:t>
            </w:r>
          </w:p>
          <w:p w14:paraId="34802213" w14:textId="77777777" w:rsidR="00313E4B" w:rsidRDefault="00D22B4C">
            <w:pPr>
              <w:autoSpaceDE w:val="0"/>
              <w:autoSpaceDN w:val="0"/>
              <w:spacing w:after="0" w:line="250" w:lineRule="exact"/>
              <w:ind w:left="850" w:right="27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Colonne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Cellule</w:t>
            </w:r>
          </w:p>
          <w:p w14:paraId="32A80A0C" w14:textId="77777777" w:rsidR="00313E4B" w:rsidRDefault="00D22B4C">
            <w:pPr>
              <w:autoSpaceDE w:val="0"/>
              <w:autoSpaceDN w:val="0"/>
              <w:spacing w:before="110" w:after="0" w:line="216" w:lineRule="exact"/>
              <w:ind w:left="85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Plage de cellule</w:t>
            </w:r>
          </w:p>
          <w:p w14:paraId="73962B59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266" w:after="0" w:line="17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Création d’un classeur</w:t>
            </w:r>
          </w:p>
          <w:p w14:paraId="6309EFFD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0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Présentation de l’espace de travail</w:t>
            </w:r>
          </w:p>
          <w:p w14:paraId="0F48A417" w14:textId="77777777" w:rsidR="00313E4B" w:rsidRDefault="00D22B4C">
            <w:pPr>
              <w:autoSpaceDE w:val="0"/>
              <w:autoSpaceDN w:val="0"/>
              <w:spacing w:before="64" w:after="0" w:line="166" w:lineRule="exact"/>
              <w:ind w:left="85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 Microsoft Excel</w:t>
            </w:r>
          </w:p>
          <w:p w14:paraId="70CBBE66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1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Enregistrement d’un classeur</w:t>
            </w:r>
          </w:p>
          <w:p w14:paraId="53544A29" w14:textId="77777777" w:rsidR="00313E4B" w:rsidRDefault="00D22B4C">
            <w:pPr>
              <w:autoSpaceDE w:val="0"/>
              <w:autoSpaceDN w:val="0"/>
              <w:spacing w:before="58" w:after="0" w:line="170" w:lineRule="exact"/>
              <w:ind w:left="85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Protection d’un classeur</w:t>
            </w:r>
          </w:p>
          <w:p w14:paraId="63ADF184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34" w:after="62" w:line="17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Création d’un nouveau classeur</w:t>
            </w:r>
          </w:p>
          <w:tbl>
            <w:tblPr>
              <w:tblW w:w="0" w:type="auto"/>
              <w:tblInd w:w="217" w:type="dxa"/>
              <w:tblLayout w:type="fixed"/>
              <w:tblLook w:val="04A0" w:firstRow="1" w:lastRow="0" w:firstColumn="1" w:lastColumn="0" w:noHBand="0" w:noVBand="1"/>
            </w:tblPr>
            <w:tblGrid>
              <w:gridCol w:w="480"/>
              <w:gridCol w:w="1280"/>
              <w:gridCol w:w="780"/>
              <w:gridCol w:w="1200"/>
              <w:gridCol w:w="660"/>
            </w:tblGrid>
            <w:tr w:rsidR="00313E4B" w14:paraId="723ADD33" w14:textId="77777777">
              <w:trPr>
                <w:trHeight w:hRule="exact" w:val="284"/>
              </w:trPr>
              <w:tc>
                <w:tcPr>
                  <w:tcW w:w="480" w:type="dxa"/>
                  <w:tcMar>
                    <w:left w:w="0" w:type="dxa"/>
                    <w:right w:w="0" w:type="dxa"/>
                  </w:tcMar>
                </w:tcPr>
                <w:p w14:paraId="23174100" w14:textId="77777777" w:rsidR="00313E4B" w:rsidRDefault="00D22B4C">
                  <w:pPr>
                    <w:autoSpaceDE w:val="0"/>
                    <w:autoSpaceDN w:val="0"/>
                    <w:spacing w:before="116" w:after="0" w:line="86" w:lineRule="exact"/>
                    <w:ind w:right="122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  <w:sz w:val="24"/>
                    </w:rPr>
                    <w:t>•</w:t>
                  </w:r>
                </w:p>
              </w:tc>
              <w:tc>
                <w:tcPr>
                  <w:tcW w:w="1280" w:type="dxa"/>
                  <w:tcMar>
                    <w:left w:w="0" w:type="dxa"/>
                    <w:right w:w="0" w:type="dxa"/>
                  </w:tcMar>
                </w:tcPr>
                <w:p w14:paraId="4E2573FE" w14:textId="77777777" w:rsidR="00313E4B" w:rsidRDefault="00D22B4C">
                  <w:pPr>
                    <w:autoSpaceDE w:val="0"/>
                    <w:autoSpaceDN w:val="0"/>
                    <w:spacing w:before="60" w:after="0" w:line="17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Recherche</w:t>
                  </w:r>
                </w:p>
              </w:tc>
              <w:tc>
                <w:tcPr>
                  <w:tcW w:w="780" w:type="dxa"/>
                  <w:tcMar>
                    <w:left w:w="0" w:type="dxa"/>
                    <w:right w:w="0" w:type="dxa"/>
                  </w:tcMar>
                </w:tcPr>
                <w:p w14:paraId="0DDFACB2" w14:textId="77777777" w:rsidR="00313E4B" w:rsidRDefault="00D22B4C">
                  <w:pPr>
                    <w:autoSpaceDE w:val="0"/>
                    <w:autoSpaceDN w:val="0"/>
                    <w:spacing w:before="60" w:after="0" w:line="17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et/ou</w:t>
                  </w:r>
                </w:p>
              </w:tc>
              <w:tc>
                <w:tcPr>
                  <w:tcW w:w="1200" w:type="dxa"/>
                  <w:tcMar>
                    <w:left w:w="0" w:type="dxa"/>
                    <w:right w:w="0" w:type="dxa"/>
                  </w:tcMar>
                </w:tcPr>
                <w:p w14:paraId="58F0DED6" w14:textId="77777777" w:rsidR="00313E4B" w:rsidRDefault="00D22B4C">
                  <w:pPr>
                    <w:autoSpaceDE w:val="0"/>
                    <w:autoSpaceDN w:val="0"/>
                    <w:spacing w:before="84" w:after="0" w:line="14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ouverture</w:t>
                  </w:r>
                </w:p>
              </w:tc>
              <w:tc>
                <w:tcPr>
                  <w:tcW w:w="660" w:type="dxa"/>
                  <w:tcMar>
                    <w:left w:w="0" w:type="dxa"/>
                    <w:right w:w="0" w:type="dxa"/>
                  </w:tcMar>
                </w:tcPr>
                <w:p w14:paraId="2BA19E19" w14:textId="77777777" w:rsidR="00313E4B" w:rsidRDefault="00D22B4C">
                  <w:pPr>
                    <w:autoSpaceDE w:val="0"/>
                    <w:autoSpaceDN w:val="0"/>
                    <w:spacing w:before="60" w:after="0" w:line="170" w:lineRule="exact"/>
                    <w:ind w:right="52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d’un</w:t>
                  </w:r>
                </w:p>
              </w:tc>
            </w:tr>
          </w:tbl>
          <w:p w14:paraId="5744EF9A" w14:textId="77777777" w:rsidR="00313E4B" w:rsidRDefault="00D22B4C">
            <w:pPr>
              <w:autoSpaceDE w:val="0"/>
              <w:autoSpaceDN w:val="0"/>
              <w:spacing w:before="54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document existant</w:t>
            </w:r>
          </w:p>
          <w:p w14:paraId="0AA8CD60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1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Manipulation d’un classeur</w:t>
            </w:r>
          </w:p>
          <w:p w14:paraId="08DB9AF8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6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Saisie et modification des données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dans une feuille de calcul</w:t>
            </w:r>
          </w:p>
          <w:p w14:paraId="6BD4CD52" w14:textId="77777777" w:rsidR="00313E4B" w:rsidRDefault="00D22B4C">
            <w:pPr>
              <w:tabs>
                <w:tab w:val="left" w:pos="826"/>
                <w:tab w:val="left" w:pos="850"/>
              </w:tabs>
              <w:autoSpaceDE w:val="0"/>
              <w:autoSpaceDN w:val="0"/>
              <w:spacing w:after="0" w:line="31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Manipulation des cellules :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Déplacement rapide dans une feuille</w:t>
            </w:r>
          </w:p>
          <w:p w14:paraId="5DD5A997" w14:textId="77777777" w:rsidR="00313E4B" w:rsidRDefault="00D22B4C">
            <w:pPr>
              <w:autoSpaceDE w:val="0"/>
              <w:autoSpaceDN w:val="0"/>
              <w:spacing w:before="60" w:after="0" w:line="166" w:lineRule="exact"/>
              <w:ind w:left="99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 calcul</w:t>
            </w:r>
          </w:p>
          <w:p w14:paraId="68D7E7C9" w14:textId="77777777" w:rsidR="00313E4B" w:rsidRDefault="00D22B4C">
            <w:pPr>
              <w:autoSpaceDE w:val="0"/>
              <w:autoSpaceDN w:val="0"/>
              <w:spacing w:before="106" w:after="0" w:line="220" w:lineRule="exact"/>
              <w:ind w:left="85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Sélection d’une plage de cellule</w:t>
            </w:r>
          </w:p>
          <w:p w14:paraId="3DE3F35F" w14:textId="77777777" w:rsidR="00313E4B" w:rsidRDefault="00D22B4C">
            <w:pPr>
              <w:autoSpaceDE w:val="0"/>
              <w:autoSpaceDN w:val="0"/>
              <w:spacing w:after="0" w:line="252" w:lineRule="exact"/>
              <w:ind w:left="850" w:right="86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Mise en forme d’une cellule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Format d’une cellule</w:t>
            </w:r>
          </w:p>
          <w:p w14:paraId="6CFC45D2" w14:textId="77777777" w:rsidR="00313E4B" w:rsidRDefault="00D22B4C">
            <w:pPr>
              <w:tabs>
                <w:tab w:val="left" w:pos="992"/>
              </w:tabs>
              <w:autoSpaceDE w:val="0"/>
              <w:autoSpaceDN w:val="0"/>
              <w:spacing w:before="50" w:after="0" w:line="276" w:lineRule="exact"/>
              <w:ind w:left="85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- Modification de la largeur d’une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colonne, de la hauteur d’une ligne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Copie d’une cellule/ligne/colonne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Insertion d’une ligne/colonne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Suppression d’une ligne/colonne.</w:t>
            </w:r>
          </w:p>
        </w:tc>
      </w:tr>
    </w:tbl>
    <w:p w14:paraId="5EAD68DE" w14:textId="77777777" w:rsidR="00313E4B" w:rsidRDefault="00D22B4C">
      <w:pPr>
        <w:autoSpaceDE w:val="0"/>
        <w:autoSpaceDN w:val="0"/>
        <w:spacing w:before="498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51</w:t>
      </w:r>
    </w:p>
    <w:p w14:paraId="3D9CFEB1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4AE3914F" w14:textId="77777777" w:rsidR="00313E4B" w:rsidRDefault="00313E4B">
      <w:pPr>
        <w:autoSpaceDE w:val="0"/>
        <w:autoSpaceDN w:val="0"/>
        <w:spacing w:after="0" w:line="220" w:lineRule="exact"/>
      </w:pPr>
    </w:p>
    <w:p w14:paraId="174A68B5" w14:textId="77777777" w:rsidR="00313E4B" w:rsidRDefault="00313E4B">
      <w:pPr>
        <w:autoSpaceDE w:val="0"/>
        <w:autoSpaceDN w:val="0"/>
        <w:spacing w:before="28" w:after="0" w:line="220" w:lineRule="exact"/>
      </w:pP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4680"/>
      </w:tblGrid>
      <w:tr w:rsidR="00313E4B" w14:paraId="4B36D6D2" w14:textId="77777777">
        <w:trPr>
          <w:trHeight w:hRule="exact" w:val="564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C9F958A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313881EF" w14:textId="77777777" w:rsidR="00313E4B" w:rsidRDefault="00D22B4C">
            <w:pPr>
              <w:autoSpaceDE w:val="0"/>
              <w:autoSpaceDN w:val="0"/>
              <w:spacing w:before="64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5FDD8D82" w14:textId="77777777" w:rsidR="00313E4B" w:rsidRDefault="00D22B4C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18A8C57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0BAED3FF" w14:textId="77777777">
        <w:trPr>
          <w:trHeight w:hRule="exact" w:val="6152"/>
        </w:trPr>
        <w:tc>
          <w:tcPr>
            <w:tcW w:w="176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1DC21BD" w14:textId="77777777" w:rsidR="00313E4B" w:rsidRDefault="00D22B4C">
            <w:pPr>
              <w:autoSpaceDE w:val="0"/>
              <w:autoSpaceDN w:val="0"/>
              <w:spacing w:after="0" w:line="254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TROISIEME PERIODE</w:t>
            </w:r>
          </w:p>
          <w:p w14:paraId="45071545" w14:textId="77777777" w:rsidR="00313E4B" w:rsidRDefault="00D22B4C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(06/01/2025 au 21/02/2025)</w:t>
            </w:r>
          </w:p>
          <w:p w14:paraId="3BC7C817" w14:textId="77777777" w:rsidR="00313E4B" w:rsidRDefault="00D22B4C">
            <w:pPr>
              <w:autoSpaceDE w:val="0"/>
              <w:autoSpaceDN w:val="0"/>
              <w:spacing w:before="72" w:after="0" w:line="16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7</w:t>
            </w:r>
          </w:p>
        </w:tc>
        <w:tc>
          <w:tcPr>
            <w:tcW w:w="277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A53F3E4" w14:textId="77777777" w:rsidR="00313E4B" w:rsidRDefault="00D22B4C">
            <w:pPr>
              <w:tabs>
                <w:tab w:val="left" w:pos="830"/>
              </w:tabs>
              <w:autoSpaceDE w:val="0"/>
              <w:autoSpaceDN w:val="0"/>
              <w:spacing w:before="140" w:after="0" w:line="302" w:lineRule="exact"/>
              <w:ind w:left="468" w:right="28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Utiliser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convenablement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une formule de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calcul et une</w:t>
            </w:r>
          </w:p>
          <w:p w14:paraId="01C0745B" w14:textId="77777777" w:rsidR="00313E4B" w:rsidRDefault="00D22B4C">
            <w:pPr>
              <w:autoSpaceDE w:val="0"/>
              <w:autoSpaceDN w:val="0"/>
              <w:spacing w:before="110" w:after="0" w:line="216" w:lineRule="exact"/>
              <w:ind w:right="106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fonction prédéfinie</w:t>
            </w:r>
          </w:p>
          <w:p w14:paraId="4F3C8A92" w14:textId="77777777" w:rsidR="00313E4B" w:rsidRDefault="00D22B4C">
            <w:pPr>
              <w:tabs>
                <w:tab w:val="left" w:pos="830"/>
              </w:tabs>
              <w:autoSpaceDE w:val="0"/>
              <w:autoSpaceDN w:val="0"/>
              <w:spacing w:before="34" w:after="0" w:line="406" w:lineRule="exact"/>
              <w:ind w:left="468" w:right="43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Représenter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graphiquement</w:t>
            </w:r>
          </w:p>
          <w:p w14:paraId="609CCFC4" w14:textId="77777777" w:rsidR="00313E4B" w:rsidRDefault="00D22B4C">
            <w:pPr>
              <w:autoSpaceDE w:val="0"/>
              <w:autoSpaceDN w:val="0"/>
              <w:spacing w:after="0" w:line="250" w:lineRule="exact"/>
              <w:ind w:left="830" w:right="72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une série de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données</w:t>
            </w:r>
          </w:p>
          <w:p w14:paraId="7ADB830B" w14:textId="77777777" w:rsidR="00313E4B" w:rsidRDefault="00D22B4C">
            <w:pPr>
              <w:tabs>
                <w:tab w:val="left" w:pos="830"/>
              </w:tabs>
              <w:autoSpaceDE w:val="0"/>
              <w:autoSpaceDN w:val="0"/>
              <w:spacing w:before="446" w:after="0" w:line="316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Maîtriser les tris et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les filtres des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données</w:t>
            </w:r>
          </w:p>
          <w:p w14:paraId="523F2BF7" w14:textId="77777777" w:rsidR="00313E4B" w:rsidRDefault="00D22B4C">
            <w:pPr>
              <w:tabs>
                <w:tab w:val="left" w:pos="830"/>
              </w:tabs>
              <w:autoSpaceDE w:val="0"/>
              <w:autoSpaceDN w:val="0"/>
              <w:spacing w:before="360" w:after="0" w:line="406" w:lineRule="exact"/>
              <w:ind w:left="468" w:right="14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Soigner la mise en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page et imprimer</w:t>
            </w:r>
          </w:p>
          <w:p w14:paraId="5C867D05" w14:textId="77777777" w:rsidR="00313E4B" w:rsidRDefault="00D22B4C">
            <w:pPr>
              <w:autoSpaceDE w:val="0"/>
              <w:autoSpaceDN w:val="0"/>
              <w:spacing w:before="60" w:after="0" w:line="1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 classeur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76FDF0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348" w:after="0" w:line="16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Création et utilisation de formules</w:t>
            </w:r>
          </w:p>
          <w:p w14:paraId="25F8A0DA" w14:textId="77777777" w:rsidR="00313E4B" w:rsidRDefault="00D22B4C">
            <w:pPr>
              <w:autoSpaceDE w:val="0"/>
              <w:autoSpaceDN w:val="0"/>
              <w:spacing w:before="108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simples</w:t>
            </w:r>
          </w:p>
          <w:p w14:paraId="4E3F9BA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Utilisation des fonctions prédéfinies</w:t>
            </w:r>
          </w:p>
          <w:p w14:paraId="7943CC1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Recopie d’une formule</w:t>
            </w:r>
          </w:p>
          <w:p w14:paraId="38FA119C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496" w:after="0" w:line="21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Création d’un graphique à partir des</w:t>
            </w:r>
          </w:p>
          <w:p w14:paraId="6C82536D" w14:textId="77777777" w:rsidR="00313E4B" w:rsidRDefault="00D22B4C">
            <w:pPr>
              <w:autoSpaceDE w:val="0"/>
              <w:autoSpaceDN w:val="0"/>
              <w:spacing w:before="58" w:after="0" w:line="17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données d’une feuille de calcul</w:t>
            </w:r>
          </w:p>
          <w:p w14:paraId="5EC780E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21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Personnalisation d’un graphique</w:t>
            </w:r>
          </w:p>
          <w:p w14:paraId="26A9AF09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506" w:after="0" w:line="20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Tris standards (croissant ou A à Z et</w:t>
            </w:r>
          </w:p>
          <w:p w14:paraId="56ACA2D1" w14:textId="77777777" w:rsidR="00313E4B" w:rsidRDefault="00D22B4C">
            <w:pPr>
              <w:autoSpaceDE w:val="0"/>
              <w:autoSpaceDN w:val="0"/>
              <w:spacing w:before="68" w:after="0" w:line="20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décroissant ou Z à A)</w:t>
            </w:r>
          </w:p>
          <w:p w14:paraId="37EF0EC2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7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Tris personnalisés</w:t>
            </w:r>
          </w:p>
          <w:p w14:paraId="6915F25B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Initiation au filtre</w:t>
            </w:r>
          </w:p>
          <w:p w14:paraId="09FF6AA6" w14:textId="77777777" w:rsidR="00313E4B" w:rsidRDefault="00D22B4C">
            <w:pPr>
              <w:tabs>
                <w:tab w:val="left" w:pos="826"/>
              </w:tabs>
              <w:autoSpaceDE w:val="0"/>
              <w:autoSpaceDN w:val="0"/>
              <w:spacing w:before="268" w:after="0" w:line="21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Mise en page et Impression d’une</w:t>
            </w:r>
          </w:p>
          <w:p w14:paraId="26AB10C3" w14:textId="77777777" w:rsidR="00313E4B" w:rsidRDefault="00D22B4C">
            <w:pPr>
              <w:autoSpaceDE w:val="0"/>
              <w:autoSpaceDN w:val="0"/>
              <w:spacing w:before="62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feuille de calcul</w:t>
            </w:r>
          </w:p>
        </w:tc>
      </w:tr>
      <w:tr w:rsidR="00313E4B" w14:paraId="4196617E" w14:textId="77777777">
        <w:trPr>
          <w:trHeight w:hRule="exact" w:val="7790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D07983B" w14:textId="77777777" w:rsidR="00313E4B" w:rsidRDefault="00D22B4C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CINQUIEME</w:t>
            </w:r>
          </w:p>
          <w:p w14:paraId="3767EAEC" w14:textId="77777777" w:rsidR="00313E4B" w:rsidRDefault="00D22B4C">
            <w:pPr>
              <w:autoSpaceDE w:val="0"/>
              <w:autoSpaceDN w:val="0"/>
              <w:spacing w:before="68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28AC3142" w14:textId="77777777" w:rsidR="00313E4B" w:rsidRDefault="00D22B4C">
            <w:pPr>
              <w:autoSpaceDE w:val="0"/>
              <w:autoSpaceDN w:val="0"/>
              <w:spacing w:before="34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(28/04/2025 au 20/06/2025)</w:t>
            </w:r>
          </w:p>
          <w:p w14:paraId="70EA7C6D" w14:textId="77777777" w:rsidR="00313E4B" w:rsidRDefault="00D22B4C">
            <w:pPr>
              <w:autoSpaceDE w:val="0"/>
              <w:autoSpaceDN w:val="0"/>
              <w:spacing w:before="72" w:after="0" w:line="16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8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EB45E6D" w14:textId="77777777" w:rsidR="00313E4B" w:rsidRDefault="00D22B4C">
            <w:pPr>
              <w:autoSpaceDE w:val="0"/>
              <w:autoSpaceDN w:val="0"/>
              <w:spacing w:before="4" w:after="0" w:line="22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INITIATION À</w:t>
            </w:r>
          </w:p>
          <w:p w14:paraId="18976CF8" w14:textId="77777777" w:rsidR="00313E4B" w:rsidRDefault="00D22B4C">
            <w:pPr>
              <w:autoSpaceDE w:val="0"/>
              <w:autoSpaceDN w:val="0"/>
              <w:spacing w:before="108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L’ALGORITHME</w:t>
            </w:r>
          </w:p>
          <w:p w14:paraId="043C12D4" w14:textId="77777777" w:rsidR="00313E4B" w:rsidRDefault="00D22B4C">
            <w:pPr>
              <w:tabs>
                <w:tab w:val="left" w:pos="786"/>
              </w:tabs>
              <w:autoSpaceDE w:val="0"/>
              <w:autoSpaceDN w:val="0"/>
              <w:spacing w:before="320" w:after="0" w:line="166" w:lineRule="exact"/>
              <w:ind w:left="10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Introduction :</w:t>
            </w:r>
          </w:p>
          <w:p w14:paraId="0FAB135A" w14:textId="77777777" w:rsidR="00313E4B" w:rsidRDefault="00D22B4C">
            <w:pPr>
              <w:tabs>
                <w:tab w:val="left" w:pos="786"/>
              </w:tabs>
              <w:autoSpaceDE w:val="0"/>
              <w:autoSpaceDN w:val="0"/>
              <w:spacing w:before="52" w:after="0" w:line="276" w:lineRule="exact"/>
              <w:ind w:left="644" w:right="43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- Qu’est-ce qu’un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algorithme ?</w:t>
            </w:r>
          </w:p>
          <w:p w14:paraId="31123059" w14:textId="77777777" w:rsidR="00313E4B" w:rsidRDefault="00D22B4C">
            <w:pPr>
              <w:autoSpaceDE w:val="0"/>
              <w:autoSpaceDN w:val="0"/>
              <w:spacing w:before="2" w:after="0" w:line="276" w:lineRule="exact"/>
              <w:ind w:left="786" w:right="576" w:hanging="8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- Pourquoi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appendre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l’algorithme ?</w:t>
            </w:r>
          </w:p>
          <w:p w14:paraId="21D59934" w14:textId="77777777" w:rsidR="00313E4B" w:rsidRDefault="00D22B4C">
            <w:pPr>
              <w:tabs>
                <w:tab w:val="left" w:pos="830"/>
              </w:tabs>
              <w:autoSpaceDE w:val="0"/>
              <w:autoSpaceDN w:val="0"/>
              <w:spacing w:before="630" w:after="0" w:line="360" w:lineRule="exact"/>
              <w:ind w:left="468" w:right="14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Définition et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notion de base sur</w:t>
            </w:r>
          </w:p>
          <w:p w14:paraId="1A6335B0" w14:textId="77777777" w:rsidR="00313E4B" w:rsidRDefault="00D22B4C">
            <w:pPr>
              <w:autoSpaceDE w:val="0"/>
              <w:autoSpaceDN w:val="0"/>
              <w:spacing w:before="110" w:after="0" w:line="216" w:lineRule="exact"/>
              <w:ind w:right="352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algorithmes :</w:t>
            </w:r>
          </w:p>
          <w:p w14:paraId="6B0F5396" w14:textId="77777777" w:rsidR="00313E4B" w:rsidRDefault="00D22B4C">
            <w:pPr>
              <w:tabs>
                <w:tab w:val="left" w:pos="928"/>
              </w:tabs>
              <w:autoSpaceDE w:val="0"/>
              <w:autoSpaceDN w:val="0"/>
              <w:spacing w:after="0" w:line="268" w:lineRule="exact"/>
              <w:ind w:left="786" w:right="28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Variable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Constante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Affectation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- Structure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Conditionnelle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Structure</w:t>
            </w:r>
          </w:p>
          <w:p w14:paraId="4606999A" w14:textId="77777777" w:rsidR="00313E4B" w:rsidRDefault="00D22B4C">
            <w:pPr>
              <w:autoSpaceDE w:val="0"/>
              <w:autoSpaceDN w:val="0"/>
              <w:spacing w:before="60" w:after="0" w:line="266" w:lineRule="exact"/>
              <w:ind w:left="928" w:right="86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répétitive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(boucle)</w:t>
            </w:r>
          </w:p>
          <w:p w14:paraId="063F8962" w14:textId="77777777" w:rsidR="00313E4B" w:rsidRDefault="00D22B4C">
            <w:pPr>
              <w:tabs>
                <w:tab w:val="left" w:pos="830"/>
                <w:tab w:val="left" w:pos="928"/>
              </w:tabs>
              <w:autoSpaceDE w:val="0"/>
              <w:autoSpaceDN w:val="0"/>
              <w:spacing w:before="132" w:after="0" w:line="316" w:lineRule="exact"/>
              <w:ind w:left="468" w:right="14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Structure de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contrôle de base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Déclaration des</w:t>
            </w:r>
          </w:p>
          <w:p w14:paraId="4E861F4F" w14:textId="77777777" w:rsidR="00313E4B" w:rsidRDefault="00D22B4C">
            <w:pPr>
              <w:autoSpaceDE w:val="0"/>
              <w:autoSpaceDN w:val="0"/>
              <w:spacing w:before="110" w:after="0" w:line="198" w:lineRule="exact"/>
              <w:ind w:right="772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variables,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6C0812" w14:textId="77777777" w:rsidR="00313E4B" w:rsidRDefault="00D22B4C">
            <w:pPr>
              <w:autoSpaceDE w:val="0"/>
              <w:autoSpaceDN w:val="0"/>
              <w:spacing w:before="316" w:after="0" w:line="262" w:lineRule="exact"/>
              <w:ind w:left="5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À l’occasion de l’écriture d’algorithme</w:t>
            </w:r>
          </w:p>
          <w:p w14:paraId="6D7E635E" w14:textId="77777777" w:rsidR="00313E4B" w:rsidRDefault="00D22B4C">
            <w:pPr>
              <w:autoSpaceDE w:val="0"/>
              <w:autoSpaceDN w:val="0"/>
              <w:spacing w:before="62" w:after="30" w:line="216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et des petits programmes, il convient de</w:t>
            </w:r>
          </w:p>
          <w:tbl>
            <w:tblPr>
              <w:tblW w:w="0" w:type="auto"/>
              <w:tblInd w:w="337" w:type="dxa"/>
              <w:tblLayout w:type="fixed"/>
              <w:tblLook w:val="04A0" w:firstRow="1" w:lastRow="0" w:firstColumn="1" w:lastColumn="0" w:noHBand="0" w:noVBand="1"/>
            </w:tblPr>
            <w:tblGrid>
              <w:gridCol w:w="1120"/>
              <w:gridCol w:w="560"/>
              <w:gridCol w:w="1240"/>
              <w:gridCol w:w="520"/>
              <w:gridCol w:w="840"/>
            </w:tblGrid>
            <w:tr w:rsidR="00313E4B" w14:paraId="415AAA07" w14:textId="77777777">
              <w:trPr>
                <w:trHeight w:hRule="exact" w:val="276"/>
              </w:trPr>
              <w:tc>
                <w:tcPr>
                  <w:tcW w:w="1120" w:type="dxa"/>
                  <w:tcMar>
                    <w:left w:w="0" w:type="dxa"/>
                    <w:right w:w="0" w:type="dxa"/>
                  </w:tcMar>
                </w:tcPr>
                <w:p w14:paraId="24B6FC45" w14:textId="77777777" w:rsidR="00313E4B" w:rsidRDefault="00D22B4C">
                  <w:pPr>
                    <w:autoSpaceDE w:val="0"/>
                    <w:autoSpaceDN w:val="0"/>
                    <w:spacing w:before="30" w:after="0" w:line="166" w:lineRule="exact"/>
                    <w:ind w:right="86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donner</w:t>
                  </w:r>
                </w:p>
              </w:tc>
              <w:tc>
                <w:tcPr>
                  <w:tcW w:w="560" w:type="dxa"/>
                  <w:tcMar>
                    <w:left w:w="0" w:type="dxa"/>
                    <w:right w:w="0" w:type="dxa"/>
                  </w:tcMar>
                </w:tcPr>
                <w:p w14:paraId="1AF8A4EE" w14:textId="77777777" w:rsidR="00313E4B" w:rsidRDefault="00D22B4C">
                  <w:pPr>
                    <w:autoSpaceDE w:val="0"/>
                    <w:autoSpaceDN w:val="0"/>
                    <w:spacing w:before="82" w:after="0" w:line="11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aux</w:t>
                  </w:r>
                </w:p>
              </w:tc>
              <w:tc>
                <w:tcPr>
                  <w:tcW w:w="1240" w:type="dxa"/>
                  <w:tcMar>
                    <w:left w:w="0" w:type="dxa"/>
                    <w:right w:w="0" w:type="dxa"/>
                  </w:tcMar>
                </w:tcPr>
                <w:p w14:paraId="4FDC0B56" w14:textId="77777777" w:rsidR="00313E4B" w:rsidRDefault="00D22B4C">
                  <w:pPr>
                    <w:autoSpaceDE w:val="0"/>
                    <w:autoSpaceDN w:val="0"/>
                    <w:spacing w:before="54" w:after="0" w:line="19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apprenants</w:t>
                  </w:r>
                </w:p>
              </w:tc>
              <w:tc>
                <w:tcPr>
                  <w:tcW w:w="520" w:type="dxa"/>
                  <w:tcMar>
                    <w:left w:w="0" w:type="dxa"/>
                    <w:right w:w="0" w:type="dxa"/>
                  </w:tcMar>
                </w:tcPr>
                <w:p w14:paraId="47ABCA05" w14:textId="77777777" w:rsidR="00313E4B" w:rsidRDefault="00D22B4C">
                  <w:pPr>
                    <w:autoSpaceDE w:val="0"/>
                    <w:autoSpaceDN w:val="0"/>
                    <w:spacing w:before="3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des</w:t>
                  </w:r>
                </w:p>
              </w:tc>
              <w:tc>
                <w:tcPr>
                  <w:tcW w:w="840" w:type="dxa"/>
                  <w:tcMar>
                    <w:left w:w="0" w:type="dxa"/>
                    <w:right w:w="0" w:type="dxa"/>
                  </w:tcMar>
                </w:tcPr>
                <w:p w14:paraId="2471EB40" w14:textId="77777777" w:rsidR="00313E4B" w:rsidRDefault="00D22B4C">
                  <w:pPr>
                    <w:autoSpaceDE w:val="0"/>
                    <w:autoSpaceDN w:val="0"/>
                    <w:spacing w:before="3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bonnes</w:t>
                  </w:r>
                </w:p>
              </w:tc>
            </w:tr>
          </w:tbl>
          <w:p w14:paraId="4E3995B9" w14:textId="77777777" w:rsidR="00313E4B" w:rsidRDefault="00D22B4C">
            <w:pPr>
              <w:autoSpaceDE w:val="0"/>
              <w:autoSpaceDN w:val="0"/>
              <w:spacing w:before="30" w:after="30" w:line="216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habitudes de rigueur et de les entraîner</w:t>
            </w:r>
          </w:p>
          <w:tbl>
            <w:tblPr>
              <w:tblW w:w="0" w:type="auto"/>
              <w:tblInd w:w="337" w:type="dxa"/>
              <w:tblLayout w:type="fixed"/>
              <w:tblLook w:val="04A0" w:firstRow="1" w:lastRow="0" w:firstColumn="1" w:lastColumn="0" w:noHBand="0" w:noVBand="1"/>
            </w:tblPr>
            <w:tblGrid>
              <w:gridCol w:w="880"/>
              <w:gridCol w:w="1240"/>
              <w:gridCol w:w="1700"/>
              <w:gridCol w:w="460"/>
            </w:tblGrid>
            <w:tr w:rsidR="00313E4B" w14:paraId="0989BC08" w14:textId="77777777">
              <w:trPr>
                <w:trHeight w:hRule="exact" w:val="276"/>
              </w:trPr>
              <w:tc>
                <w:tcPr>
                  <w:tcW w:w="880" w:type="dxa"/>
                  <w:tcMar>
                    <w:left w:w="0" w:type="dxa"/>
                    <w:right w:w="0" w:type="dxa"/>
                  </w:tcMar>
                </w:tcPr>
                <w:p w14:paraId="1231C97B" w14:textId="77777777" w:rsidR="00313E4B" w:rsidRDefault="00D22B4C">
                  <w:pPr>
                    <w:autoSpaceDE w:val="0"/>
                    <w:autoSpaceDN w:val="0"/>
                    <w:spacing w:before="82" w:after="0" w:line="114" w:lineRule="exact"/>
                    <w:ind w:right="166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aux</w:t>
                  </w:r>
                </w:p>
              </w:tc>
              <w:tc>
                <w:tcPr>
                  <w:tcW w:w="1240" w:type="dxa"/>
                  <w:tcMar>
                    <w:left w:w="0" w:type="dxa"/>
                    <w:right w:w="0" w:type="dxa"/>
                  </w:tcMar>
                </w:tcPr>
                <w:p w14:paraId="1B0B1D0C" w14:textId="77777777" w:rsidR="00313E4B" w:rsidRDefault="00D22B4C">
                  <w:pPr>
                    <w:autoSpaceDE w:val="0"/>
                    <w:autoSpaceDN w:val="0"/>
                    <w:spacing w:before="30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pratiques</w:t>
                  </w:r>
                </w:p>
              </w:tc>
              <w:tc>
                <w:tcPr>
                  <w:tcW w:w="1700" w:type="dxa"/>
                  <w:tcMar>
                    <w:left w:w="0" w:type="dxa"/>
                    <w:right w:w="0" w:type="dxa"/>
                  </w:tcMar>
                </w:tcPr>
                <w:p w14:paraId="14661307" w14:textId="77777777" w:rsidR="00313E4B" w:rsidRDefault="00D22B4C">
                  <w:pPr>
                    <w:autoSpaceDE w:val="0"/>
                    <w:autoSpaceDN w:val="0"/>
                    <w:spacing w:before="30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systématiques</w:t>
                  </w:r>
                </w:p>
              </w:tc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2AF4B9D4" w14:textId="77777777" w:rsidR="00313E4B" w:rsidRDefault="00D22B4C">
                  <w:pPr>
                    <w:autoSpaceDE w:val="0"/>
                    <w:autoSpaceDN w:val="0"/>
                    <w:spacing w:before="30" w:after="0" w:line="166" w:lineRule="exact"/>
                    <w:ind w:right="52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</w:t>
                  </w:r>
                </w:p>
              </w:tc>
            </w:tr>
          </w:tbl>
          <w:p w14:paraId="03FF335C" w14:textId="77777777" w:rsidR="00313E4B" w:rsidRDefault="00D22B4C">
            <w:pPr>
              <w:autoSpaceDE w:val="0"/>
              <w:autoSpaceDN w:val="0"/>
              <w:spacing w:before="30" w:after="0" w:line="166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vérification et de contrôle.</w:t>
            </w:r>
          </w:p>
          <w:p w14:paraId="70620997" w14:textId="77777777" w:rsidR="00313E4B" w:rsidRDefault="00D22B4C">
            <w:pPr>
              <w:autoSpaceDE w:val="0"/>
              <w:autoSpaceDN w:val="0"/>
              <w:spacing w:before="386" w:after="0" w:line="216" w:lineRule="exact"/>
              <w:ind w:left="5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L'apprentissage des algorithmes de base</w:t>
            </w:r>
          </w:p>
          <w:p w14:paraId="7C16D665" w14:textId="77777777" w:rsidR="00313E4B" w:rsidRDefault="00D22B4C">
            <w:pPr>
              <w:autoSpaceDE w:val="0"/>
              <w:autoSpaceDN w:val="0"/>
              <w:spacing w:before="60" w:after="0" w:line="216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doit être illustré par des exemples qui</w:t>
            </w:r>
          </w:p>
          <w:p w14:paraId="132BDA27" w14:textId="77777777" w:rsidR="00313E4B" w:rsidRDefault="00D22B4C">
            <w:pPr>
              <w:autoSpaceDE w:val="0"/>
              <w:autoSpaceDN w:val="0"/>
              <w:spacing w:before="60" w:after="0" w:line="216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constituent autant de programmes que</w:t>
            </w:r>
          </w:p>
          <w:p w14:paraId="145CCE95" w14:textId="77777777" w:rsidR="00313E4B" w:rsidRDefault="00D22B4C">
            <w:pPr>
              <w:autoSpaceDE w:val="0"/>
              <w:autoSpaceDN w:val="0"/>
              <w:spacing w:before="60" w:after="0" w:line="216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élèves doivent apprendre à écrire.</w:t>
            </w:r>
          </w:p>
          <w:p w14:paraId="476DD763" w14:textId="77777777" w:rsidR="00313E4B" w:rsidRDefault="00D22B4C">
            <w:pPr>
              <w:autoSpaceDE w:val="0"/>
              <w:autoSpaceDN w:val="0"/>
              <w:spacing w:before="60" w:after="0" w:line="216" w:lineRule="exact"/>
              <w:ind w:left="5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Les exemples de programmes illustrant</w:t>
            </w:r>
          </w:p>
          <w:p w14:paraId="5BECBFB7" w14:textId="77777777" w:rsidR="00313E4B" w:rsidRDefault="00D22B4C">
            <w:pPr>
              <w:autoSpaceDE w:val="0"/>
              <w:autoSpaceDN w:val="0"/>
              <w:spacing w:before="60" w:after="0" w:line="216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ces algorithmes doivent être le plus</w:t>
            </w:r>
          </w:p>
          <w:p w14:paraId="2483A5A6" w14:textId="77777777" w:rsidR="00313E4B" w:rsidRDefault="00D22B4C">
            <w:pPr>
              <w:autoSpaceDE w:val="0"/>
              <w:autoSpaceDN w:val="0"/>
              <w:spacing w:before="60" w:after="30" w:line="216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attrayant possible. Ils peuvent être issus</w:t>
            </w:r>
          </w:p>
          <w:tbl>
            <w:tblPr>
              <w:tblW w:w="0" w:type="auto"/>
              <w:tblInd w:w="337" w:type="dxa"/>
              <w:tblLayout w:type="fixed"/>
              <w:tblLook w:val="04A0" w:firstRow="1" w:lastRow="0" w:firstColumn="1" w:lastColumn="0" w:noHBand="0" w:noVBand="1"/>
            </w:tblPr>
            <w:tblGrid>
              <w:gridCol w:w="800"/>
              <w:gridCol w:w="1420"/>
              <w:gridCol w:w="1060"/>
              <w:gridCol w:w="1000"/>
            </w:tblGrid>
            <w:tr w:rsidR="00313E4B" w14:paraId="67C11F80" w14:textId="77777777">
              <w:trPr>
                <w:trHeight w:hRule="exact" w:val="276"/>
              </w:trPr>
              <w:tc>
                <w:tcPr>
                  <w:tcW w:w="800" w:type="dxa"/>
                  <w:tcMar>
                    <w:left w:w="0" w:type="dxa"/>
                    <w:right w:w="0" w:type="dxa"/>
                  </w:tcMar>
                </w:tcPr>
                <w:p w14:paraId="6976A6CC" w14:textId="77777777" w:rsidR="00313E4B" w:rsidRDefault="00D22B4C">
                  <w:pPr>
                    <w:autoSpaceDE w:val="0"/>
                    <w:autoSpaceDN w:val="0"/>
                    <w:spacing w:before="30" w:after="0" w:line="166" w:lineRule="exact"/>
                    <w:ind w:right="204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</w:t>
                  </w:r>
                </w:p>
              </w:tc>
              <w:tc>
                <w:tcPr>
                  <w:tcW w:w="1420" w:type="dxa"/>
                  <w:tcMar>
                    <w:left w:w="0" w:type="dxa"/>
                    <w:right w:w="0" w:type="dxa"/>
                  </w:tcMar>
                </w:tcPr>
                <w:p w14:paraId="07E9C39E" w14:textId="77777777" w:rsidR="00313E4B" w:rsidRDefault="00D22B4C">
                  <w:pPr>
                    <w:autoSpaceDE w:val="0"/>
                    <w:autoSpaceDN w:val="0"/>
                    <w:spacing w:before="30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problèmes</w:t>
                  </w:r>
                </w:p>
              </w:tc>
              <w:tc>
                <w:tcPr>
                  <w:tcW w:w="1060" w:type="dxa"/>
                  <w:tcMar>
                    <w:left w:w="0" w:type="dxa"/>
                    <w:right w:w="0" w:type="dxa"/>
                  </w:tcMar>
                </w:tcPr>
                <w:p w14:paraId="2E024044" w14:textId="77777777" w:rsidR="00313E4B" w:rsidRDefault="00D22B4C">
                  <w:pPr>
                    <w:autoSpaceDE w:val="0"/>
                    <w:autoSpaceDN w:val="0"/>
                    <w:spacing w:before="54" w:after="0" w:line="14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venant</w:t>
                  </w:r>
                </w:p>
              </w:tc>
              <w:tc>
                <w:tcPr>
                  <w:tcW w:w="1000" w:type="dxa"/>
                  <w:tcMar>
                    <w:left w:w="0" w:type="dxa"/>
                    <w:right w:w="0" w:type="dxa"/>
                  </w:tcMar>
                </w:tcPr>
                <w:p w14:paraId="27684F90" w14:textId="77777777" w:rsidR="00313E4B" w:rsidRDefault="00D22B4C">
                  <w:pPr>
                    <w:autoSpaceDE w:val="0"/>
                    <w:autoSpaceDN w:val="0"/>
                    <w:spacing w:before="30" w:after="0" w:line="166" w:lineRule="exact"/>
                    <w:ind w:left="212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d'autres</w:t>
                  </w:r>
                </w:p>
              </w:tc>
            </w:tr>
          </w:tbl>
          <w:p w14:paraId="76E269AF" w14:textId="77777777" w:rsidR="00313E4B" w:rsidRDefault="00D22B4C">
            <w:pPr>
              <w:autoSpaceDE w:val="0"/>
              <w:autoSpaceDN w:val="0"/>
              <w:spacing w:before="30" w:after="0" w:line="216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disciplines.</w:t>
            </w:r>
          </w:p>
          <w:p w14:paraId="66FD45E6" w14:textId="77777777" w:rsidR="00313E4B" w:rsidRDefault="00D22B4C">
            <w:pPr>
              <w:autoSpaceDE w:val="0"/>
              <w:autoSpaceDN w:val="0"/>
              <w:spacing w:before="56" w:after="0" w:line="220" w:lineRule="exact"/>
              <w:ind w:left="56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La structure d’un programme doit être</w:t>
            </w:r>
          </w:p>
          <w:p w14:paraId="1D6F74FA" w14:textId="77777777" w:rsidR="00313E4B" w:rsidRDefault="00D22B4C">
            <w:pPr>
              <w:autoSpaceDE w:val="0"/>
              <w:autoSpaceDN w:val="0"/>
              <w:spacing w:before="60" w:after="0" w:line="216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scrupuleusement respectée.</w:t>
            </w:r>
          </w:p>
          <w:p w14:paraId="57E76E4A" w14:textId="77777777" w:rsidR="00313E4B" w:rsidRDefault="00D22B4C">
            <w:pPr>
              <w:autoSpaceDE w:val="0"/>
              <w:autoSpaceDN w:val="0"/>
              <w:spacing w:before="1162" w:after="0" w:line="218" w:lineRule="exact"/>
              <w:ind w:left="42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Ici, on n’apprend pas de langage de</w:t>
            </w:r>
          </w:p>
          <w:p w14:paraId="647EF40F" w14:textId="77777777" w:rsidR="00313E4B" w:rsidRDefault="00D22B4C">
            <w:pPr>
              <w:autoSpaceDE w:val="0"/>
              <w:autoSpaceDN w:val="0"/>
              <w:spacing w:before="60" w:after="0" w:line="216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programmation largement diffusé tels</w:t>
            </w:r>
          </w:p>
          <w:p w14:paraId="7565C1DB" w14:textId="77777777" w:rsidR="00313E4B" w:rsidRDefault="00D22B4C">
            <w:pPr>
              <w:autoSpaceDE w:val="0"/>
              <w:autoSpaceDN w:val="0"/>
              <w:spacing w:before="58" w:after="30" w:line="218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que Pascal, PHP, Ruby, C, Java…, mais</w:t>
            </w:r>
          </w:p>
          <w:tbl>
            <w:tblPr>
              <w:tblW w:w="0" w:type="auto"/>
              <w:tblInd w:w="337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660"/>
              <w:gridCol w:w="940"/>
              <w:gridCol w:w="540"/>
              <w:gridCol w:w="740"/>
              <w:gridCol w:w="440"/>
            </w:tblGrid>
            <w:tr w:rsidR="00313E4B" w14:paraId="0AD501C5" w14:textId="77777777">
              <w:trPr>
                <w:trHeight w:hRule="exact" w:val="276"/>
              </w:trPr>
              <w:tc>
                <w:tcPr>
                  <w:tcW w:w="960" w:type="dxa"/>
                  <w:tcMar>
                    <w:left w:w="0" w:type="dxa"/>
                    <w:right w:w="0" w:type="dxa"/>
                  </w:tcMar>
                </w:tcPr>
                <w:p w14:paraId="5BCAE9AA" w14:textId="77777777" w:rsidR="00313E4B" w:rsidRDefault="00D22B4C">
                  <w:pPr>
                    <w:autoSpaceDE w:val="0"/>
                    <w:autoSpaceDN w:val="0"/>
                    <w:spacing w:before="30" w:after="0" w:line="216" w:lineRule="exact"/>
                    <w:ind w:right="138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juste</w:t>
                  </w:r>
                </w:p>
              </w:tc>
              <w:tc>
                <w:tcPr>
                  <w:tcW w:w="660" w:type="dxa"/>
                  <w:tcMar>
                    <w:left w:w="0" w:type="dxa"/>
                    <w:right w:w="0" w:type="dxa"/>
                  </w:tcMar>
                </w:tcPr>
                <w:p w14:paraId="12730962" w14:textId="77777777" w:rsidR="00313E4B" w:rsidRDefault="00D22B4C">
                  <w:pPr>
                    <w:autoSpaceDE w:val="0"/>
                    <w:autoSpaceDN w:val="0"/>
                    <w:spacing w:before="84" w:after="0" w:line="11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une</w:t>
                  </w:r>
                </w:p>
              </w:tc>
              <w:tc>
                <w:tcPr>
                  <w:tcW w:w="940" w:type="dxa"/>
                  <w:tcMar>
                    <w:left w:w="0" w:type="dxa"/>
                    <w:right w:w="0" w:type="dxa"/>
                  </w:tcMar>
                </w:tcPr>
                <w:p w14:paraId="623BBA48" w14:textId="77777777" w:rsidR="00313E4B" w:rsidRDefault="00D22B4C">
                  <w:pPr>
                    <w:autoSpaceDE w:val="0"/>
                    <w:autoSpaceDN w:val="0"/>
                    <w:spacing w:before="3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notion</w:t>
                  </w:r>
                </w:p>
              </w:tc>
              <w:tc>
                <w:tcPr>
                  <w:tcW w:w="540" w:type="dxa"/>
                  <w:tcMar>
                    <w:left w:w="0" w:type="dxa"/>
                    <w:right w:w="0" w:type="dxa"/>
                  </w:tcMar>
                </w:tcPr>
                <w:p w14:paraId="28665983" w14:textId="77777777" w:rsidR="00313E4B" w:rsidRDefault="00D22B4C">
                  <w:pPr>
                    <w:autoSpaceDE w:val="0"/>
                    <w:autoSpaceDN w:val="0"/>
                    <w:spacing w:before="3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</w:t>
                  </w:r>
                </w:p>
              </w:tc>
              <w:tc>
                <w:tcPr>
                  <w:tcW w:w="740" w:type="dxa"/>
                  <w:tcMar>
                    <w:left w:w="0" w:type="dxa"/>
                    <w:right w:w="0" w:type="dxa"/>
                  </w:tcMar>
                </w:tcPr>
                <w:p w14:paraId="7984CC01" w14:textId="77777777" w:rsidR="00313E4B" w:rsidRDefault="00D22B4C">
                  <w:pPr>
                    <w:autoSpaceDE w:val="0"/>
                    <w:autoSpaceDN w:val="0"/>
                    <w:spacing w:before="3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base</w:t>
                  </w:r>
                </w:p>
              </w:tc>
              <w:tc>
                <w:tcPr>
                  <w:tcW w:w="440" w:type="dxa"/>
                  <w:tcMar>
                    <w:left w:w="0" w:type="dxa"/>
                    <w:right w:w="0" w:type="dxa"/>
                  </w:tcMar>
                </w:tcPr>
                <w:p w14:paraId="76934543" w14:textId="77777777" w:rsidR="00313E4B" w:rsidRDefault="00D22B4C">
                  <w:pPr>
                    <w:autoSpaceDE w:val="0"/>
                    <w:autoSpaceDN w:val="0"/>
                    <w:spacing w:before="84" w:after="0" w:line="112" w:lineRule="exact"/>
                    <w:ind w:right="54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en</w:t>
                  </w:r>
                </w:p>
              </w:tc>
            </w:tr>
          </w:tbl>
          <w:p w14:paraId="28B1A1BC" w14:textId="77777777" w:rsidR="00313E4B" w:rsidRDefault="00D22B4C">
            <w:pPr>
              <w:autoSpaceDE w:val="0"/>
              <w:autoSpaceDN w:val="0"/>
              <w:spacing w:before="30" w:after="0" w:line="216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programmation.</w:t>
            </w:r>
          </w:p>
        </w:tc>
      </w:tr>
    </w:tbl>
    <w:p w14:paraId="41270174" w14:textId="77777777" w:rsidR="00313E4B" w:rsidRDefault="00D22B4C">
      <w:pPr>
        <w:autoSpaceDE w:val="0"/>
        <w:autoSpaceDN w:val="0"/>
        <w:spacing w:before="696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52</w:t>
      </w:r>
    </w:p>
    <w:p w14:paraId="106FA173" w14:textId="77777777" w:rsidR="00313E4B" w:rsidRDefault="00313E4B">
      <w:pPr>
        <w:sectPr w:rsidR="00313E4B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2591783E" w14:textId="77777777" w:rsidR="00313E4B" w:rsidRDefault="00313E4B">
      <w:pPr>
        <w:autoSpaceDE w:val="0"/>
        <w:autoSpaceDN w:val="0"/>
        <w:spacing w:after="0" w:line="220" w:lineRule="exact"/>
      </w:pPr>
    </w:p>
    <w:p w14:paraId="58BEB698" w14:textId="77777777" w:rsidR="00313E4B" w:rsidRDefault="00313E4B">
      <w:pPr>
        <w:autoSpaceDE w:val="0"/>
        <w:autoSpaceDN w:val="0"/>
        <w:spacing w:before="28" w:after="0" w:line="220" w:lineRule="exact"/>
      </w:pP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4680"/>
      </w:tblGrid>
      <w:tr w:rsidR="00313E4B" w14:paraId="75B8834E" w14:textId="77777777">
        <w:trPr>
          <w:trHeight w:hRule="exact" w:val="564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76FB76B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3DC4151" w14:textId="77777777" w:rsidR="00313E4B" w:rsidRDefault="00D22B4C">
            <w:pPr>
              <w:autoSpaceDE w:val="0"/>
              <w:autoSpaceDN w:val="0"/>
              <w:spacing w:before="64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33C271CE" w14:textId="77777777" w:rsidR="00313E4B" w:rsidRDefault="00D22B4C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594BA36" w14:textId="77777777" w:rsidR="00313E4B" w:rsidRDefault="00D22B4C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313E4B" w14:paraId="0C1753B5" w14:textId="77777777">
        <w:trPr>
          <w:trHeight w:hRule="exact" w:val="3926"/>
        </w:trPr>
        <w:tc>
          <w:tcPr>
            <w:tcW w:w="1760" w:type="dxa"/>
            <w:vMerge w:val="restart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292316F" w14:textId="77777777" w:rsidR="00313E4B" w:rsidRDefault="00313E4B"/>
        </w:tc>
        <w:tc>
          <w:tcPr>
            <w:tcW w:w="277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D7F50F4" w14:textId="77777777" w:rsidR="00313E4B" w:rsidRDefault="00D22B4C">
            <w:pPr>
              <w:autoSpaceDE w:val="0"/>
              <w:autoSpaceDN w:val="0"/>
              <w:spacing w:before="62" w:after="0" w:line="198" w:lineRule="exact"/>
              <w:ind w:right="1054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Début,</w:t>
            </w:r>
          </w:p>
          <w:p w14:paraId="1851947C" w14:textId="77777777" w:rsidR="00313E4B" w:rsidRDefault="00D22B4C">
            <w:pPr>
              <w:autoSpaceDE w:val="0"/>
              <w:autoSpaceDN w:val="0"/>
              <w:spacing w:before="78" w:after="0" w:line="168" w:lineRule="exact"/>
              <w:ind w:right="660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Instruction</w:t>
            </w:r>
          </w:p>
          <w:p w14:paraId="0CBA057C" w14:textId="77777777" w:rsidR="00313E4B" w:rsidRDefault="00D22B4C">
            <w:pPr>
              <w:autoSpaceDE w:val="0"/>
              <w:autoSpaceDN w:val="0"/>
              <w:spacing w:before="110" w:after="0" w:line="164" w:lineRule="exact"/>
              <w:ind w:right="1380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Fin</w:t>
            </w:r>
          </w:p>
          <w:p w14:paraId="57710E82" w14:textId="77777777" w:rsidR="00313E4B" w:rsidRDefault="00D22B4C">
            <w:pPr>
              <w:tabs>
                <w:tab w:val="left" w:pos="830"/>
              </w:tabs>
              <w:autoSpaceDE w:val="0"/>
              <w:autoSpaceDN w:val="0"/>
              <w:spacing w:before="48" w:after="0" w:line="166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Prise en main</w:t>
            </w:r>
          </w:p>
          <w:p w14:paraId="27466E5D" w14:textId="77777777" w:rsidR="00313E4B" w:rsidRDefault="00D22B4C">
            <w:pPr>
              <w:autoSpaceDE w:val="0"/>
              <w:autoSpaceDN w:val="0"/>
              <w:spacing w:before="108" w:after="0" w:line="21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d’algo-box</w:t>
            </w:r>
          </w:p>
          <w:p w14:paraId="5404B728" w14:textId="77777777" w:rsidR="00313E4B" w:rsidRDefault="00D22B4C">
            <w:pPr>
              <w:tabs>
                <w:tab w:val="left" w:pos="830"/>
              </w:tabs>
              <w:autoSpaceDE w:val="0"/>
              <w:autoSpaceDN w:val="0"/>
              <w:spacing w:after="0" w:line="164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Constantes,</w:t>
            </w:r>
          </w:p>
          <w:p w14:paraId="53F35D69" w14:textId="77777777" w:rsidR="00313E4B" w:rsidRDefault="00D22B4C">
            <w:pPr>
              <w:autoSpaceDE w:val="0"/>
              <w:autoSpaceDN w:val="0"/>
              <w:spacing w:before="78" w:after="0" w:line="218" w:lineRule="exact"/>
              <w:ind w:right="274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variables et types</w:t>
            </w:r>
          </w:p>
          <w:p w14:paraId="3A5363DB" w14:textId="77777777" w:rsidR="00313E4B" w:rsidRDefault="00D22B4C">
            <w:pPr>
              <w:tabs>
                <w:tab w:val="left" w:pos="830"/>
              </w:tabs>
              <w:autoSpaceDE w:val="0"/>
              <w:autoSpaceDN w:val="0"/>
              <w:spacing w:after="0" w:line="160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Instructions de</w:t>
            </w:r>
          </w:p>
          <w:p w14:paraId="2C2A92D0" w14:textId="77777777" w:rsidR="00313E4B" w:rsidRDefault="00D22B4C">
            <w:pPr>
              <w:tabs>
                <w:tab w:val="left" w:pos="928"/>
              </w:tabs>
              <w:autoSpaceDE w:val="0"/>
              <w:autoSpaceDN w:val="0"/>
              <w:spacing w:before="36" w:after="0" w:line="280" w:lineRule="exact"/>
              <w:ind w:left="830" w:right="43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base (lecture,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écriture,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affectation…)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4F0FA0" w14:textId="77777777" w:rsidR="00313E4B" w:rsidRDefault="00313E4B"/>
        </w:tc>
      </w:tr>
      <w:tr w:rsidR="00313E4B" w14:paraId="729B42C8" w14:textId="77777777">
        <w:trPr>
          <w:trHeight w:hRule="exact" w:val="1376"/>
        </w:trPr>
        <w:tc>
          <w:tcPr>
            <w:tcW w:w="3809" w:type="dxa"/>
            <w:vMerge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5F2ED7D" w14:textId="77777777" w:rsidR="00313E4B" w:rsidRDefault="00313E4B"/>
        </w:tc>
        <w:tc>
          <w:tcPr>
            <w:tcW w:w="7450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8DD118" w14:textId="77777777" w:rsidR="00313E4B" w:rsidRDefault="00D22B4C">
            <w:pPr>
              <w:autoSpaceDE w:val="0"/>
              <w:autoSpaceDN w:val="0"/>
              <w:spacing w:before="604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RATTRAPAGE, REVISION ET EVALUATION FINALE</w:t>
            </w:r>
          </w:p>
        </w:tc>
      </w:tr>
      <w:tr w:rsidR="00313E4B" w14:paraId="34715123" w14:textId="77777777">
        <w:trPr>
          <w:trHeight w:hRule="exact" w:val="1378"/>
        </w:trPr>
        <w:tc>
          <w:tcPr>
            <w:tcW w:w="921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5DF448" w14:textId="77777777" w:rsidR="00313E4B" w:rsidRDefault="00D22B4C">
            <w:pPr>
              <w:autoSpaceDE w:val="0"/>
              <w:autoSpaceDN w:val="0"/>
              <w:spacing w:before="610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7A428387" w14:textId="77777777" w:rsidR="00313E4B" w:rsidRDefault="00D22B4C">
      <w:pPr>
        <w:autoSpaceDE w:val="0"/>
        <w:autoSpaceDN w:val="0"/>
        <w:spacing w:before="7958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53</w:t>
      </w:r>
    </w:p>
    <w:sectPr w:rsidR="00313E4B" w:rsidSect="00034616">
      <w:pgSz w:w="11906" w:h="16838"/>
      <w:pgMar w:top="240" w:right="240" w:bottom="78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">
    <w:altName w:val="Times New Roman"/>
    <w:charset w:val="00"/>
    <w:family w:val="roman"/>
    <w:notTrueType/>
    <w:pitch w:val="default"/>
  </w:font>
  <w:font w:name="TimesNewRomanPSMT">
    <w:altName w:val="Times New Roman"/>
    <w:charset w:val="00"/>
    <w:family w:val="roman"/>
    <w:notTrueType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8806966">
    <w:abstractNumId w:val="8"/>
  </w:num>
  <w:num w:numId="2" w16cid:durableId="323630791">
    <w:abstractNumId w:val="6"/>
  </w:num>
  <w:num w:numId="3" w16cid:durableId="1326009988">
    <w:abstractNumId w:val="5"/>
  </w:num>
  <w:num w:numId="4" w16cid:durableId="678894314">
    <w:abstractNumId w:val="4"/>
  </w:num>
  <w:num w:numId="5" w16cid:durableId="302976714">
    <w:abstractNumId w:val="7"/>
  </w:num>
  <w:num w:numId="6" w16cid:durableId="943222982">
    <w:abstractNumId w:val="3"/>
  </w:num>
  <w:num w:numId="7" w16cid:durableId="1858039080">
    <w:abstractNumId w:val="2"/>
  </w:num>
  <w:num w:numId="8" w16cid:durableId="1364819781">
    <w:abstractNumId w:val="1"/>
  </w:num>
  <w:num w:numId="9" w16cid:durableId="56588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346"/>
    <w:rsid w:val="00313E4B"/>
    <w:rsid w:val="00326F90"/>
    <w:rsid w:val="009A33B4"/>
    <w:rsid w:val="00AA1D8D"/>
    <w:rsid w:val="00B47730"/>
    <w:rsid w:val="00CB0664"/>
    <w:rsid w:val="00D22B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F45C68"/>
  <w14:defaultImageDpi w14:val="300"/>
  <w15:docId w15:val="{AB695616-A486-AD4D-8E89-9D61FD407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8644</Words>
  <Characters>47545</Characters>
  <Application>Microsoft Office Word</Application>
  <DocSecurity>0</DocSecurity>
  <Lines>396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Henintsoa Lamy Juno RANDRIANANTENAINA</cp:lastModifiedBy>
  <cp:revision>3</cp:revision>
  <dcterms:created xsi:type="dcterms:W3CDTF">2026-07-06T22:05:00Z</dcterms:created>
  <dcterms:modified xsi:type="dcterms:W3CDTF">2026-07-06T22:05:00Z</dcterms:modified>
  <cp:category/>
</cp:coreProperties>
</file>
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895350</wp:posOffset>
            </wp:positionH>
            <wp:positionV relativeFrom="page">
              <wp:posOffset>1181100</wp:posOffset>
            </wp:positionV>
            <wp:extent cx="5524500" cy="7816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7816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1460500</wp:posOffset>
            </wp:positionV>
            <wp:extent cx="1911350" cy="1231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1231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4" w:after="0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3114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MINISTERE DE L’EDUCATION NATIONALE</w:t>
      </w:r>
    </w:p>
    <w:p>
      <w:pPr>
        <w:autoSpaceDN w:val="0"/>
        <w:autoSpaceDE w:val="0"/>
        <w:widowControl/>
        <w:spacing w:line="104" w:lineRule="exact" w:before="268" w:after="0"/>
        <w:ind w:left="0" w:right="5024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**********</w:t>
      </w:r>
    </w:p>
    <w:p>
      <w:pPr>
        <w:autoSpaceDN w:val="0"/>
        <w:autoSpaceDE w:val="0"/>
        <w:widowControl/>
        <w:spacing w:line="170" w:lineRule="exact" w:before="332" w:after="0"/>
        <w:ind w:left="0" w:right="4134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SECRETARIAT GENERAL</w:t>
      </w:r>
    </w:p>
    <w:p>
      <w:pPr>
        <w:autoSpaceDN w:val="0"/>
        <w:autoSpaceDE w:val="0"/>
        <w:widowControl/>
        <w:spacing w:line="106" w:lineRule="exact" w:before="264" w:after="0"/>
        <w:ind w:left="0" w:right="5022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**********</w:t>
      </w:r>
    </w:p>
    <w:p>
      <w:pPr>
        <w:autoSpaceDN w:val="0"/>
        <w:autoSpaceDE w:val="0"/>
        <w:widowControl/>
        <w:spacing w:line="170" w:lineRule="exact" w:before="332" w:after="0"/>
        <w:ind w:left="0" w:right="3080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DIRECTION GENERALE EN CHARGE DE LA</w:t>
      </w:r>
    </w:p>
    <w:p>
      <w:pPr>
        <w:autoSpaceDN w:val="0"/>
        <w:autoSpaceDE w:val="0"/>
        <w:widowControl/>
        <w:spacing w:line="170" w:lineRule="exact" w:before="106" w:after="0"/>
        <w:ind w:left="0" w:right="4886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PEDAGOGIE</w:t>
      </w:r>
    </w:p>
    <w:p>
      <w:pPr>
        <w:autoSpaceDN w:val="0"/>
        <w:autoSpaceDE w:val="0"/>
        <w:widowControl/>
        <w:spacing w:line="104" w:lineRule="exact" w:before="266" w:after="0"/>
        <w:ind w:left="0" w:right="5022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**********</w:t>
      </w:r>
    </w:p>
    <w:p>
      <w:pPr>
        <w:autoSpaceDN w:val="0"/>
        <w:autoSpaceDE w:val="0"/>
        <w:widowControl/>
        <w:spacing w:line="172" w:lineRule="exact" w:before="330" w:after="0"/>
        <w:ind w:left="0" w:right="3338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DIRECTION DU DEVELOPPEMENT DES</w:t>
      </w:r>
    </w:p>
    <w:p>
      <w:pPr>
        <w:autoSpaceDN w:val="0"/>
        <w:autoSpaceDE w:val="0"/>
        <w:widowControl/>
        <w:spacing w:line="172" w:lineRule="exact" w:before="104" w:after="0"/>
        <w:ind w:left="0" w:right="4278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INTRANTS SCOLAIRES</w:t>
      </w:r>
    </w:p>
    <w:p>
      <w:pPr>
        <w:autoSpaceDN w:val="0"/>
        <w:autoSpaceDE w:val="0"/>
        <w:widowControl/>
        <w:spacing w:line="200" w:lineRule="exact" w:before="1564" w:after="0"/>
        <w:ind w:left="2214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8"/>
        </w:rPr>
        <w:t>REPARTITION ANNUELLE DU PROGRAMME D’ETUDES</w:t>
      </w:r>
    </w:p>
    <w:p>
      <w:pPr>
        <w:autoSpaceDN w:val="0"/>
        <w:autoSpaceDE w:val="0"/>
        <w:widowControl/>
        <w:spacing w:line="198" w:lineRule="exact" w:before="606" w:after="0"/>
        <w:ind w:left="0" w:right="4406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CLASSE DE 1</w:t>
      </w:r>
      <w:r>
        <w:rPr>
          <w:spacing w:val="-10"/>
          <w:rFonts w:ascii="TimesNewRomanPS" w:hAnsi="TimesNewRomanPS" w:eastAsia="TimesNewRomanPS"/>
          <w:b/>
          <w:color w:val="000000"/>
          <w:sz w:val="16"/>
        </w:rPr>
        <w:t>ère</w:t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L</w:t>
      </w:r>
    </w:p>
    <w:p>
      <w:pPr>
        <w:autoSpaceDN w:val="0"/>
        <w:autoSpaceDE w:val="0"/>
        <w:widowControl/>
        <w:spacing w:line="170" w:lineRule="exact" w:before="2890" w:after="0"/>
        <w:ind w:left="0" w:right="1082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EDITION 2024</w:t>
      </w:r>
    </w:p>
    <w:p>
      <w:pPr>
        <w:sectPr>
          <w:pgSz w:w="12240" w:h="15840"/>
          <w:pgMar w:top="240" w:right="240" w:bottom="19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6" w:after="0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4398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TENY MIALOHA</w:t>
      </w:r>
    </w:p>
    <w:p>
      <w:pPr>
        <w:autoSpaceDN w:val="0"/>
        <w:autoSpaceDE w:val="0"/>
        <w:widowControl/>
        <w:spacing w:line="220" w:lineRule="exact" w:before="402" w:after="294"/>
        <w:ind w:left="1884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Ry mpanabe hajaina 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" w:type="dxa"/>
      </w:tblPr>
      <w:tblGrid>
        <w:gridCol w:w="2140" w:type="dxa"/>
        <w:gridCol w:w="480" w:type="dxa"/>
        <w:gridCol w:w="540" w:type="dxa"/>
        <w:gridCol w:w="1420" w:type="dxa"/>
        <w:gridCol w:w="1820" w:type="dxa"/>
        <w:gridCol w:w="540" w:type="dxa"/>
        <w:gridCol w:w="1040" w:type="dxa"/>
        <w:gridCol w:w="960" w:type="dxa"/>
        <w:gridCol w:w="940" w:type="dxa"/>
      </w:tblGrid>
      <w:tr>
        <w:trPr>
          <w:trHeight w:hRule="exact" w:val="338"/>
        </w:trPr>
        <w:tc>
          <w:tcPr>
            <w:tcW w:type="dxa" w:w="2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116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Manoloana</w:t>
            </w:r>
          </w:p>
        </w:tc>
        <w:tc>
          <w:tcPr>
            <w:tcW w:type="dxa" w:w="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asa</w:t>
            </w:r>
          </w:p>
        </w:tc>
        <w:tc>
          <w:tcPr>
            <w:tcW w:type="dxa" w:w="1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fanabeazana</w:t>
            </w:r>
          </w:p>
        </w:tc>
        <w:tc>
          <w:tcPr>
            <w:tcW w:type="dxa" w:w="1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iantsorohantsika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dia</w:t>
            </w:r>
          </w:p>
        </w:tc>
        <w:tc>
          <w:tcPr>
            <w:tcW w:type="dxa" w:w="1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miezaka</w:t>
            </w:r>
          </w:p>
        </w:tc>
        <w:tc>
          <w:tcPr>
            <w:tcW w:type="dxa" w:w="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hatrany</w:t>
            </w:r>
          </w:p>
        </w:tc>
        <w:tc>
          <w:tcPr>
            <w:tcW w:type="dxa" w:w="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</w:t>
            </w:r>
          </w:p>
        </w:tc>
      </w:tr>
    </w:tbl>
    <w:p>
      <w:pPr>
        <w:autoSpaceDN w:val="0"/>
        <w:autoSpaceDE w:val="0"/>
        <w:widowControl/>
        <w:spacing w:line="218" w:lineRule="exact" w:before="138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Minisiteran’ny Fanabeazam-pirenena hanampy anao amin’ny fanatrarana ireo tanjona</w:t>
      </w:r>
    </w:p>
    <w:p>
      <w:pPr>
        <w:autoSpaceDN w:val="0"/>
        <w:autoSpaceDE w:val="0"/>
        <w:widowControl/>
        <w:spacing w:line="218" w:lineRule="exact" w:before="194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voafaritra amin’izany. Mba hampizotra miaraka ny fanatanterahana ny fampianarana sy</w:t>
      </w:r>
    </w:p>
    <w:p>
      <w:pPr>
        <w:autoSpaceDN w:val="0"/>
        <w:autoSpaceDE w:val="0"/>
        <w:widowControl/>
        <w:spacing w:line="218" w:lineRule="exact" w:before="198" w:after="134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fianarana eo anivon’ny sekoly manerana ny Nosy dia namolavola ity tahirin-kevitra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" w:type="dxa"/>
      </w:tblPr>
      <w:tblGrid>
        <w:gridCol w:w="1780" w:type="dxa"/>
        <w:gridCol w:w="580" w:type="dxa"/>
        <w:gridCol w:w="2300" w:type="dxa"/>
        <w:gridCol w:w="1340" w:type="dxa"/>
        <w:gridCol w:w="460" w:type="dxa"/>
        <w:gridCol w:w="2380" w:type="dxa"/>
        <w:gridCol w:w="480" w:type="dxa"/>
        <w:gridCol w:w="920" w:type="dxa"/>
      </w:tblGrid>
      <w:tr>
        <w:trPr>
          <w:trHeight w:hRule="exact" w:val="338"/>
        </w:trPr>
        <w:tc>
          <w:tcPr>
            <w:tcW w:type="dxa" w:w="1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106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fitsinjarana</w:t>
            </w:r>
          </w:p>
        </w:tc>
        <w:tc>
          <w:tcPr>
            <w:tcW w:type="dxa" w:w="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ireo</w:t>
            </w:r>
          </w:p>
        </w:tc>
        <w:tc>
          <w:tcPr>
            <w:tcW w:type="dxa" w:w="2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vontoatim-pahalalana</w:t>
            </w:r>
          </w:p>
        </w:tc>
        <w:tc>
          <w:tcPr>
            <w:tcW w:type="dxa" w:w="1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mandrafitra</w:t>
            </w:r>
          </w:p>
        </w:tc>
        <w:tc>
          <w:tcPr>
            <w:tcW w:type="dxa" w:w="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</w:t>
            </w:r>
          </w:p>
        </w:tc>
        <w:tc>
          <w:tcPr>
            <w:tcW w:type="dxa" w:w="2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fandaharam-pibeazana</w:t>
            </w:r>
          </w:p>
        </w:tc>
        <w:tc>
          <w:tcPr>
            <w:tcW w:type="dxa" w:w="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ity</w:t>
            </w:r>
          </w:p>
        </w:tc>
        <w:tc>
          <w:tcPr>
            <w:tcW w:type="dxa" w:w="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</w:t>
            </w:r>
          </w:p>
        </w:tc>
      </w:tr>
    </w:tbl>
    <w:p>
      <w:pPr>
        <w:autoSpaceDN w:val="0"/>
        <w:autoSpaceDE w:val="0"/>
        <w:widowControl/>
        <w:spacing w:line="170" w:lineRule="exact" w:before="138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Minisitera.</w:t>
      </w:r>
    </w:p>
    <w:p>
      <w:pPr>
        <w:autoSpaceDN w:val="0"/>
        <w:tabs>
          <w:tab w:pos="3206" w:val="left"/>
        </w:tabs>
        <w:autoSpaceDE w:val="0"/>
        <w:widowControl/>
        <w:spacing w:line="218" w:lineRule="exact" w:before="404" w:after="0"/>
        <w:ind w:left="1884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Voatsinjara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hifanaraka amin’ny tetiandrom-pampianarana ny votoatim-pahalalana.</w:t>
      </w:r>
    </w:p>
    <w:p>
      <w:pPr>
        <w:autoSpaceDN w:val="0"/>
        <w:autoSpaceDE w:val="0"/>
        <w:widowControl/>
        <w:spacing w:line="218" w:lineRule="exact" w:before="198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Natao isaky ny kilasy ny fitsinjarana mba hanamorana ny fampiasana azy. Manantena anao</w:t>
      </w:r>
    </w:p>
    <w:p>
      <w:pPr>
        <w:autoSpaceDN w:val="0"/>
        <w:autoSpaceDE w:val="0"/>
        <w:widowControl/>
        <w:spacing w:line="218" w:lineRule="exact" w:before="194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mpanabe àry hiara-misalahy amin’ny fanatsarana ny kalitaon’ny fanabeazana.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2" w:after="0"/>
        <w:ind w:left="0" w:right="0"/>
      </w:pPr>
    </w:p>
    <w:p>
      <w:pPr>
        <w:autoSpaceDN w:val="0"/>
        <w:autoSpaceDE w:val="0"/>
        <w:widowControl/>
        <w:spacing w:line="170" w:lineRule="exact" w:before="0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TOROMARIKA ANKAPOBENY</w:t>
      </w:r>
    </w:p>
    <w:p>
      <w:pPr>
        <w:autoSpaceDN w:val="0"/>
        <w:tabs>
          <w:tab w:pos="4018" w:val="left"/>
        </w:tabs>
        <w:autoSpaceDE w:val="0"/>
        <w:widowControl/>
        <w:spacing w:line="220" w:lineRule="exact" w:before="744" w:after="0"/>
        <w:ind w:left="1884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Hita ao anatin’ity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tahirin-kevitra ity ny fitsinjarana ireo votoatim-pahalalana</w:t>
      </w:r>
    </w:p>
    <w:p>
      <w:pPr>
        <w:autoSpaceDN w:val="0"/>
        <w:autoSpaceDE w:val="0"/>
        <w:widowControl/>
        <w:spacing w:line="220" w:lineRule="exact" w:before="192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ampianarina ao amin’ireo vanim-potoana miisa dimy mandritry ny taom-pianarana 2024-</w:t>
      </w:r>
    </w:p>
    <w:p>
      <w:pPr>
        <w:autoSpaceDN w:val="0"/>
        <w:autoSpaceDE w:val="0"/>
        <w:widowControl/>
        <w:spacing w:line="218" w:lineRule="exact" w:before="196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2025. Tsy maintsy manaja an’io fitsinjarana io ny sekoly rehetra manerana ny Nosy mba</w:t>
      </w:r>
    </w:p>
    <w:p>
      <w:pPr>
        <w:autoSpaceDN w:val="0"/>
        <w:autoSpaceDE w:val="0"/>
        <w:widowControl/>
        <w:spacing w:line="216" w:lineRule="exact" w:before="198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hampizotra miaraka ny fanatanterahana ny fampianarana sy fianarana. Hita ao ihany koa ny</w:t>
      </w:r>
    </w:p>
    <w:p>
      <w:pPr>
        <w:autoSpaceDN w:val="0"/>
        <w:autoSpaceDE w:val="0"/>
        <w:widowControl/>
        <w:spacing w:line="218" w:lineRule="exact" w:before="196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isan’ny seho sy ny faharetany ary ny lanjan’ora isan-kerinandro. Anjaran’ny mpampianatra</w:t>
      </w:r>
    </w:p>
    <w:p>
      <w:pPr>
        <w:autoSpaceDN w:val="0"/>
        <w:autoSpaceDE w:val="0"/>
        <w:widowControl/>
        <w:spacing w:line="220" w:lineRule="exact" w:before="194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sy ny ekipa pedagojika eo anivon’ny sekoly tsirairay kosa no mamolavola ny fitsinjarana isan-</w:t>
      </w:r>
    </w:p>
    <w:p>
      <w:pPr>
        <w:autoSpaceDN w:val="0"/>
        <w:autoSpaceDE w:val="0"/>
        <w:widowControl/>
        <w:spacing w:line="220" w:lineRule="exact" w:before="196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kerinandro. Izy ireo ihany koa no manapa-kevitra ny amin’ny tetiandrom-panadinana sy ny</w:t>
      </w:r>
    </w:p>
    <w:p>
      <w:pPr>
        <w:autoSpaceDN w:val="0"/>
        <w:autoSpaceDE w:val="0"/>
        <w:widowControl/>
        <w:spacing w:line="216" w:lineRule="exact" w:before="196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fanatanterahana ireo tombana isan-karazany mandritra ny taona.</w:t>
      </w:r>
    </w:p>
    <w:p>
      <w:pPr>
        <w:autoSpaceDN w:val="0"/>
        <w:autoSpaceDE w:val="0"/>
        <w:widowControl/>
        <w:spacing w:line="216" w:lineRule="exact" w:before="358" w:after="0"/>
        <w:ind w:left="1884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Marihina fa tsy ahitana ireo singa rehetra mandrafitra ny fandaharam-pibeazana akory</w:t>
      </w:r>
    </w:p>
    <w:p>
      <w:pPr>
        <w:autoSpaceDN w:val="0"/>
        <w:autoSpaceDE w:val="0"/>
        <w:widowControl/>
        <w:spacing w:line="216" w:lineRule="exact" w:before="200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ity tahirin-kevitra ity. Noho izany dia entanina hatrany ny mpampianatra mba hampiasa azy</w:t>
      </w:r>
    </w:p>
    <w:p>
      <w:pPr>
        <w:autoSpaceDN w:val="0"/>
        <w:autoSpaceDE w:val="0"/>
        <w:widowControl/>
        <w:spacing w:line="218" w:lineRule="exact" w:before="194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roa miaraka na eo amin’ny fitsinjarana ny votoatim-mpampianarana isan-kerinandro izany na</w:t>
      </w:r>
    </w:p>
    <w:p>
      <w:pPr>
        <w:autoSpaceDN w:val="0"/>
        <w:autoSpaceDE w:val="0"/>
        <w:widowControl/>
        <w:spacing w:line="218" w:lineRule="exact" w:before="196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eo amin’ny fanomanan-desona.</w:t>
      </w:r>
    </w:p>
    <w:p>
      <w:pPr>
        <w:autoSpaceDN w:val="0"/>
        <w:autoSpaceDE w:val="0"/>
        <w:widowControl/>
        <w:spacing w:line="142" w:lineRule="exact" w:before="813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4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2" w:after="0"/>
        <w:ind w:left="0" w:right="0"/>
      </w:pPr>
    </w:p>
    <w:p>
      <w:pPr>
        <w:autoSpaceDN w:val="0"/>
        <w:autoSpaceDE w:val="0"/>
        <w:widowControl/>
        <w:spacing w:line="170" w:lineRule="exact" w:before="0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TABLE DES MATIERES</w:t>
      </w:r>
    </w:p>
    <w:p>
      <w:pPr>
        <w:autoSpaceDN w:val="0"/>
        <w:autoSpaceDE w:val="0"/>
        <w:widowControl/>
        <w:spacing w:line="152" w:lineRule="exact" w:before="1126" w:after="0"/>
        <w:ind w:left="1398" w:right="0" w:firstLine="0"/>
        <w:jc w:val="left"/>
      </w:pPr>
      <w:hyperlink r:id="rId11" w:history="1">
        <w:r>
          <w:rPr>
            <w:rStyle w:val="Hyperlink"/>
            <w:rFonts w:ascii="TimesNewRomanPSMT" w:hAnsi="TimesNewRomanPSMT" w:eastAsia="TimesNewRomanPSMT" w:cs="TimesNewRomanPSMT"/>
            <w:sz w:val="22.079999923706055"/>
            <w:color w:val="000000"/>
            <w:spacing w:val="-10"/>
          </w:rPr>
          <w:t>MALAGASY</w:t>
        </w:r>
      </w:hyperlink>
      <w:hyperlink r:id="rId11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 xml:space="preserve"> ...................................................................................................................................... 6</w:t>
        </w:r>
      </w:hyperlink>
    </w:p>
    <w:p>
      <w:pPr>
        <w:autoSpaceDN w:val="0"/>
        <w:autoSpaceDE w:val="0"/>
        <w:widowControl/>
        <w:spacing w:line="196" w:lineRule="exact" w:before="240" w:after="0"/>
        <w:ind w:left="1398" w:right="0" w:firstLine="0"/>
        <w:jc w:val="left"/>
      </w:pPr>
      <w:hyperlink r:id="rId12" w:history="1">
        <w:r>
          <w:rPr>
            <w:rStyle w:val="Hyperlink"/>
            <w:rFonts w:ascii="TimesNewRomanPSMT" w:hAnsi="TimesNewRomanPSMT" w:eastAsia="TimesNewRomanPSMT" w:cs="TimesNewRomanPSMT"/>
            <w:sz w:val="22.079999923706055"/>
            <w:color w:val="000000"/>
            <w:spacing w:val="-10"/>
          </w:rPr>
          <w:t>FRANÇAIS</w:t>
        </w:r>
      </w:hyperlink>
      <w:hyperlink r:id="rId12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 xml:space="preserve"> ......................................................................................................................................... 9</w:t>
        </w:r>
      </w:hyperlink>
    </w:p>
    <w:p>
      <w:pPr>
        <w:autoSpaceDN w:val="0"/>
        <w:autoSpaceDE w:val="0"/>
        <w:widowControl/>
        <w:spacing w:line="152" w:lineRule="exact" w:before="192" w:after="0"/>
        <w:ind w:left="1398" w:right="0" w:firstLine="0"/>
        <w:jc w:val="left"/>
      </w:pPr>
      <w:hyperlink r:id="rId13" w:history="1">
        <w:r>
          <w:rPr>
            <w:rStyle w:val="Hyperlink"/>
            <w:rFonts w:ascii="TimesNewRomanPSMT" w:hAnsi="TimesNewRomanPSMT" w:eastAsia="TimesNewRomanPSMT" w:cs="TimesNewRomanPSMT"/>
            <w:sz w:val="22.079999923706055"/>
            <w:color w:val="000000"/>
            <w:spacing w:val="-10"/>
          </w:rPr>
          <w:t>ANGLAIS</w:t>
        </w:r>
      </w:hyperlink>
      <w:hyperlink r:id="rId13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 xml:space="preserve"> ......................................................................................................................................... 13</w:t>
        </w:r>
      </w:hyperlink>
    </w:p>
    <w:p>
      <w:pPr>
        <w:autoSpaceDN w:val="0"/>
        <w:autoSpaceDE w:val="0"/>
        <w:widowControl/>
        <w:spacing w:line="154" w:lineRule="exact" w:before="236" w:after="0"/>
        <w:ind w:left="1398" w:right="0" w:firstLine="0"/>
        <w:jc w:val="left"/>
      </w:pPr>
      <w:hyperlink r:id="rId14" w:history="1">
        <w:r>
          <w:rPr>
            <w:rStyle w:val="Hyperlink"/>
            <w:rFonts w:ascii="TimesNewRomanPSMT" w:hAnsi="TimesNewRomanPSMT" w:eastAsia="TimesNewRomanPSMT" w:cs="TimesNewRomanPSMT"/>
            <w:sz w:val="22.079999923706055"/>
            <w:color w:val="000000"/>
            <w:spacing w:val="-10"/>
          </w:rPr>
          <w:t>HISTOIRE</w:t>
        </w:r>
      </w:hyperlink>
      <w:hyperlink r:id="rId14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>......................................................................................................................................... 20</w:t>
        </w:r>
      </w:hyperlink>
    </w:p>
    <w:p>
      <w:pPr>
        <w:autoSpaceDN w:val="0"/>
        <w:autoSpaceDE w:val="0"/>
        <w:widowControl/>
        <w:spacing w:line="152" w:lineRule="exact" w:before="238" w:after="0"/>
        <w:ind w:left="1398" w:right="0" w:firstLine="0"/>
        <w:jc w:val="left"/>
      </w:pPr>
      <w:hyperlink r:id="rId15" w:history="1">
        <w:r>
          <w:rPr>
            <w:rStyle w:val="Hyperlink"/>
            <w:rFonts w:ascii="TimesNewRomanPSMT" w:hAnsi="TimesNewRomanPSMT" w:eastAsia="TimesNewRomanPSMT" w:cs="TimesNewRomanPSMT"/>
            <w:sz w:val="22.079999923706055"/>
            <w:color w:val="000000"/>
            <w:spacing w:val="-10"/>
          </w:rPr>
          <w:t>GEOGRAPHIE</w:t>
        </w:r>
      </w:hyperlink>
      <w:hyperlink r:id="rId15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 xml:space="preserve"> ................................................................................................................................. 24</w:t>
        </w:r>
      </w:hyperlink>
    </w:p>
    <w:p>
      <w:pPr>
        <w:autoSpaceDN w:val="0"/>
        <w:autoSpaceDE w:val="0"/>
        <w:widowControl/>
        <w:spacing w:line="190" w:lineRule="exact" w:before="236" w:after="0"/>
        <w:ind w:left="1398" w:right="0" w:firstLine="0"/>
        <w:jc w:val="left"/>
      </w:pPr>
      <w:hyperlink r:id="rId16" w:history="1">
        <w:r>
          <w:rPr>
            <w:rStyle w:val="Hyperlink"/>
            <w:rFonts w:ascii="TimesNewRomanPSMT" w:hAnsi="TimesNewRomanPSMT" w:eastAsia="TimesNewRomanPSMT" w:cs="TimesNewRomanPSMT"/>
            <w:sz w:val="22.079999923706055"/>
            <w:color w:val="000000"/>
            <w:spacing w:val="-10"/>
          </w:rPr>
          <w:t>MATHEMATIQUES</w:t>
        </w:r>
      </w:hyperlink>
      <w:hyperlink r:id="rId16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>........................................................................................................................ 30</w:t>
        </w:r>
      </w:hyperlink>
    </w:p>
    <w:p>
      <w:pPr>
        <w:autoSpaceDN w:val="0"/>
        <w:autoSpaceDE w:val="0"/>
        <w:widowControl/>
        <w:spacing w:line="190" w:lineRule="exact" w:before="202" w:after="0"/>
        <w:ind w:left="1398" w:right="0" w:firstLine="0"/>
        <w:jc w:val="left"/>
      </w:pPr>
      <w:hyperlink r:id="rId17" w:history="1">
        <w:r>
          <w:rPr>
            <w:rStyle w:val="Hyperlink"/>
            <w:rFonts w:ascii="TimesNewRomanPSMT" w:hAnsi="TimesNewRomanPSMT" w:eastAsia="TimesNewRomanPSMT" w:cs="TimesNewRomanPSMT"/>
            <w:sz w:val="22.079999923706055"/>
            <w:color w:val="000000"/>
            <w:spacing w:val="-10"/>
          </w:rPr>
          <w:t>SCIENCES PHYSIQUES</w:t>
        </w:r>
      </w:hyperlink>
      <w:hyperlink r:id="rId17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 xml:space="preserve"> ................................................................................................................. 32</w:t>
        </w:r>
      </w:hyperlink>
    </w:p>
    <w:p>
      <w:pPr>
        <w:autoSpaceDN w:val="0"/>
        <w:autoSpaceDE w:val="0"/>
        <w:widowControl/>
        <w:spacing w:line="152" w:lineRule="exact" w:before="200" w:after="0"/>
        <w:ind w:left="1398" w:right="0" w:firstLine="0"/>
        <w:jc w:val="left"/>
      </w:pPr>
      <w:hyperlink r:id="rId18" w:history="1">
        <w:r>
          <w:rPr>
            <w:rStyle w:val="Hyperlink"/>
            <w:rFonts w:ascii="TimesNewRomanPSMT" w:hAnsi="TimesNewRomanPSMT" w:eastAsia="TimesNewRomanPSMT" w:cs="TimesNewRomanPSMT"/>
            <w:sz w:val="22.079999923706055"/>
            <w:color w:val="000000"/>
            <w:spacing w:val="-10"/>
          </w:rPr>
          <w:t>SCIENCE DE LA VIE ET DE LA TERRE</w:t>
        </w:r>
      </w:hyperlink>
      <w:hyperlink r:id="rId18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>...................................................................................... 34</w:t>
        </w:r>
      </w:hyperlink>
    </w:p>
    <w:p>
      <w:pPr>
        <w:autoSpaceDN w:val="0"/>
        <w:autoSpaceDE w:val="0"/>
        <w:widowControl/>
        <w:spacing w:line="190" w:lineRule="exact" w:before="238" w:after="0"/>
        <w:ind w:left="1398" w:right="0" w:firstLine="0"/>
        <w:jc w:val="left"/>
      </w:pPr>
      <w:hyperlink r:id="rId19" w:history="1">
        <w:r>
          <w:rPr>
            <w:rStyle w:val="Hyperlink"/>
            <w:rFonts w:ascii="TimesNewRomanPSMT" w:hAnsi="TimesNewRomanPSMT" w:eastAsia="TimesNewRomanPSMT" w:cs="TimesNewRomanPSMT"/>
            <w:sz w:val="22.079999923706055"/>
            <w:color w:val="000000"/>
            <w:spacing w:val="-10"/>
          </w:rPr>
          <w:t>SCIENCES ECONOMIQUES ET SOCIALES</w:t>
        </w:r>
      </w:hyperlink>
      <w:hyperlink r:id="rId19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 xml:space="preserve"> ................................................................................ 37</w:t>
        </w:r>
      </w:hyperlink>
    </w:p>
    <w:p>
      <w:pPr>
        <w:autoSpaceDN w:val="0"/>
        <w:autoSpaceDE w:val="0"/>
        <w:widowControl/>
        <w:spacing w:line="152" w:lineRule="exact" w:before="200" w:after="0"/>
        <w:ind w:left="1398" w:right="0" w:firstLine="0"/>
        <w:jc w:val="left"/>
      </w:pPr>
      <w:hyperlink r:id="rId20" w:history="1">
        <w:r>
          <w:rPr>
            <w:rStyle w:val="Hyperlink"/>
            <w:rFonts w:ascii="TimesNewRomanPSMT" w:hAnsi="TimesNewRomanPSMT" w:eastAsia="TimesNewRomanPSMT" w:cs="TimesNewRomanPSMT"/>
            <w:sz w:val="22.079999923706055"/>
            <w:color w:val="000000"/>
            <w:spacing w:val="-10"/>
          </w:rPr>
          <w:t>EDUCATION A LA CITOYENNETE</w:t>
        </w:r>
      </w:hyperlink>
      <w:hyperlink r:id="rId20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>............................................................................................. 41</w:t>
        </w:r>
      </w:hyperlink>
    </w:p>
    <w:p>
      <w:pPr>
        <w:autoSpaceDN w:val="0"/>
        <w:autoSpaceDE w:val="0"/>
        <w:widowControl/>
        <w:spacing w:line="152" w:lineRule="exact" w:before="236" w:after="0"/>
        <w:ind w:left="1398" w:right="0" w:firstLine="0"/>
        <w:jc w:val="left"/>
      </w:pPr>
      <w:hyperlink r:id="rId21" w:history="1">
        <w:r>
          <w:rPr>
            <w:rStyle w:val="Hyperlink"/>
            <w:rFonts w:ascii="TimesNewRomanPSMT" w:hAnsi="TimesNewRomanPSMT" w:eastAsia="TimesNewRomanPSMT" w:cs="TimesNewRomanPSMT"/>
            <w:sz w:val="22.079999923706055"/>
            <w:color w:val="000000"/>
            <w:spacing w:val="-10"/>
          </w:rPr>
          <w:t>PHILOSOHIE</w:t>
        </w:r>
      </w:hyperlink>
      <w:hyperlink r:id="rId21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 xml:space="preserve"> ................................................................................................................................... 44</w:t>
        </w:r>
      </w:hyperlink>
    </w:p>
    <w:p>
      <w:pPr>
        <w:autoSpaceDN w:val="0"/>
        <w:autoSpaceDE w:val="0"/>
        <w:widowControl/>
        <w:spacing w:line="188" w:lineRule="exact" w:before="240" w:after="0"/>
        <w:ind w:left="1398" w:right="0" w:firstLine="0"/>
        <w:jc w:val="left"/>
      </w:pPr>
      <w:hyperlink r:id="rId22" w:history="1">
        <w:r>
          <w:rPr>
            <w:rStyle w:val="Hyperlink"/>
            <w:rFonts w:ascii="TimesNewRomanPSMT" w:hAnsi="TimesNewRomanPSMT" w:eastAsia="TimesNewRomanPSMT" w:cs="TimesNewRomanPSMT"/>
            <w:sz w:val="22.079999923706055"/>
            <w:color w:val="000000"/>
            <w:spacing w:val="-10"/>
          </w:rPr>
          <w:t>EDUCATION PHYSIQUE ET SPORTIVE</w:t>
        </w:r>
      </w:hyperlink>
      <w:hyperlink r:id="rId22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>..................................................................................... 48</w:t>
        </w:r>
      </w:hyperlink>
    </w:p>
    <w:p>
      <w:pPr>
        <w:autoSpaceDN w:val="0"/>
        <w:autoSpaceDE w:val="0"/>
        <w:widowControl/>
        <w:spacing w:line="152" w:lineRule="exact" w:before="198" w:after="0"/>
        <w:ind w:left="1398" w:right="0" w:firstLine="0"/>
        <w:jc w:val="left"/>
      </w:pPr>
      <w:hyperlink r:id="rId23" w:history="1">
        <w:r>
          <w:rPr>
            <w:rStyle w:val="Hyperlink"/>
            <w:rFonts w:ascii="TimesNewRomanPSMT" w:hAnsi="TimesNewRomanPSMT" w:eastAsia="TimesNewRomanPSMT" w:cs="TimesNewRomanPSMT"/>
            <w:sz w:val="22.079999923706055"/>
            <w:color w:val="000000"/>
            <w:spacing w:val="-10"/>
          </w:rPr>
          <w:t>TECHNOLOGIE DE L’INFORMATION ET DE LA COMMUNICATION EN EDUCATION</w:t>
        </w:r>
      </w:hyperlink>
    </w:p>
    <w:p>
      <w:pPr>
        <w:autoSpaceDN w:val="0"/>
        <w:autoSpaceDE w:val="0"/>
        <w:widowControl/>
        <w:spacing w:line="188" w:lineRule="exact" w:before="124" w:after="0"/>
        <w:ind w:left="1398" w:right="0" w:firstLine="0"/>
        <w:jc w:val="left"/>
      </w:pPr>
      <w:hyperlink r:id="rId23" w:history="1">
        <w:r>
          <w:rPr>
            <w:rStyle w:val="Hyperlink"/>
            <w:rFonts w:ascii="TimesNewRomanPSMT" w:hAnsi="TimesNewRomanPSMT" w:eastAsia="TimesNewRomanPSMT" w:cs="TimesNewRomanPSMT"/>
            <w:sz w:val="22.079999923706055"/>
            <w:color w:val="000000"/>
            <w:spacing w:val="-10"/>
          </w:rPr>
          <w:t>(TICE)</w:t>
        </w:r>
      </w:hyperlink>
      <w:hyperlink r:id="rId23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 xml:space="preserve"> ............................................................................................................................................... 50</w:t>
        </w:r>
      </w:hyperlink>
    </w:p>
    <w:p>
      <w:pPr>
        <w:autoSpaceDN w:val="0"/>
        <w:autoSpaceDE w:val="0"/>
        <w:widowControl/>
        <w:spacing w:line="142" w:lineRule="exact" w:before="7550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5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8" w:after="0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8"/>
        </w:rPr>
        <w:t>MALAGASY</w:t>
      </w:r>
    </w:p>
    <w:p>
      <w:pPr>
        <w:autoSpaceDN w:val="0"/>
        <w:autoSpaceDE w:val="0"/>
        <w:widowControl/>
        <w:spacing w:line="166" w:lineRule="exact" w:before="144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FAHARETAN’NY SEHO : 2 ora</w:t>
      </w:r>
    </w:p>
    <w:p>
      <w:pPr>
        <w:autoSpaceDN w:val="0"/>
        <w:autoSpaceDE w:val="0"/>
        <w:widowControl/>
        <w:spacing w:line="166" w:lineRule="exact" w:before="292" w:after="234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ISAN’NY SEHO ISAN-KERINANDRO: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2374" w:type="dxa"/>
        <w:gridCol w:w="2156" w:type="dxa"/>
        <w:gridCol w:w="4680" w:type="dxa"/>
      </w:tblGrid>
      <w:tr>
        <w:trPr>
          <w:trHeight w:hRule="exact" w:val="286"/>
        </w:trPr>
        <w:tc>
          <w:tcPr>
            <w:tcW w:type="dxa" w:w="237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VANIMPOTOANA</w:t>
            </w:r>
          </w:p>
        </w:tc>
        <w:tc>
          <w:tcPr>
            <w:tcW w:type="dxa" w:w="2156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LOHAHEVITRA</w:t>
            </w:r>
          </w:p>
        </w:tc>
        <w:tc>
          <w:tcPr>
            <w:tcW w:type="dxa" w:w="4680"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VOTOATINY</w:t>
            </w:r>
          </w:p>
        </w:tc>
      </w:tr>
      <w:tr>
        <w:trPr>
          <w:trHeight w:hRule="exact" w:val="7186"/>
        </w:trPr>
        <w:tc>
          <w:tcPr>
            <w:tcW w:type="dxa" w:w="2374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852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VANIMPOTOANA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VOALOHANY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432" w:right="432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(09/09/2024 -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</w:tc>
        <w:tc>
          <w:tcPr>
            <w:tcW w:type="dxa" w:w="2156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LITERATIORA</w:t>
            </w:r>
          </w:p>
          <w:p>
            <w:pPr>
              <w:autoSpaceDN w:val="0"/>
              <w:autoSpaceDE w:val="0"/>
              <w:widowControl/>
              <w:spacing w:line="276" w:lineRule="exact" w:before="2484" w:after="0"/>
              <w:ind w:left="106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RIBA SY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LOHAHEVITRA</w:t>
            </w:r>
          </w:p>
          <w:p>
            <w:pPr>
              <w:autoSpaceDN w:val="0"/>
              <w:autoSpaceDE w:val="0"/>
              <w:widowControl/>
              <w:spacing w:line="276" w:lineRule="exact" w:before="193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TEKNIKAN’NY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FANADIHADIHA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NA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LAHATSORATR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A SY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FAMAKAFAKAN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-KEVITRA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LITERATIORA ANKAPOBENY</w:t>
            </w:r>
          </w:p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198" w:lineRule="exact" w:before="86" w:after="0"/>
              <w:ind w:left="3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8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Famaritana ankapobeny</w:t>
            </w:r>
          </w:p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202" w:lineRule="exact" w:before="40" w:after="0"/>
              <w:ind w:left="3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8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Ny loharano nipoiran’ny literatiora</w:t>
            </w:r>
          </w:p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198" w:lineRule="exact" w:before="44" w:after="0"/>
              <w:ind w:left="3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8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Ny singa mandrafitra ny literatiora</w:t>
            </w:r>
          </w:p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198" w:lineRule="exact" w:before="44" w:after="0"/>
              <w:ind w:left="3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8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Ireo sehatra ampiasana ny</w:t>
            </w:r>
          </w:p>
          <w:p>
            <w:pPr>
              <w:autoSpaceDN w:val="0"/>
              <w:autoSpaceDE w:val="0"/>
              <w:widowControl/>
              <w:spacing w:line="154" w:lineRule="exact" w:before="66" w:after="0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literatiora</w:t>
            </w:r>
          </w:p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200" w:lineRule="exact" w:before="92" w:after="0"/>
              <w:ind w:left="3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8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Ny anjara asan’ny literatiora</w:t>
            </w:r>
          </w:p>
          <w:p>
            <w:pPr>
              <w:autoSpaceDN w:val="0"/>
              <w:autoSpaceDE w:val="0"/>
              <w:widowControl/>
              <w:spacing w:line="172" w:lineRule="exact" w:before="48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FAHALALANA SY NYFAHENDRENA</w:t>
            </w:r>
          </w:p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154" w:lineRule="exact" w:before="82" w:after="0"/>
              <w:ind w:left="3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8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Famaritana</w:t>
            </w:r>
          </w:p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200" w:lineRule="exact" w:before="46" w:after="0"/>
              <w:ind w:left="3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8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Ny loharano nipoirany</w:t>
            </w:r>
          </w:p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196" w:lineRule="exact" w:before="0" w:after="0"/>
              <w:ind w:left="3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8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Endri-pifandraisan’ny fahalalana sy</w:t>
            </w:r>
          </w:p>
          <w:p>
            <w:pPr>
              <w:autoSpaceDN w:val="0"/>
              <w:autoSpaceDE w:val="0"/>
              <w:widowControl/>
              <w:spacing w:line="200" w:lineRule="exact" w:before="100" w:after="0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ny fahendrena</w:t>
            </w:r>
          </w:p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200" w:lineRule="exact" w:before="34" w:after="0"/>
              <w:ind w:left="3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8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Ny adidy sy ny andraikitra miandryny</w:t>
            </w:r>
          </w:p>
          <w:p>
            <w:pPr>
              <w:autoSpaceDN w:val="0"/>
              <w:autoSpaceDE w:val="0"/>
              <w:widowControl/>
              <w:spacing w:line="200" w:lineRule="exact" w:before="44" w:after="0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manam-pahalalana syny manam-</w:t>
            </w:r>
          </w:p>
          <w:p>
            <w:pPr>
              <w:autoSpaceDN w:val="0"/>
              <w:autoSpaceDE w:val="0"/>
              <w:widowControl/>
              <w:spacing w:line="198" w:lineRule="exact" w:before="46" w:after="0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pahendrena</w:t>
            </w:r>
          </w:p>
          <w:p>
            <w:pPr>
              <w:autoSpaceDN w:val="0"/>
              <w:autoSpaceDE w:val="0"/>
              <w:widowControl/>
              <w:spacing w:line="172" w:lineRule="exact" w:before="35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FANADIHADIHANA LAHATSORATRA</w:t>
            </w:r>
          </w:p>
        </w:tc>
      </w:tr>
      <w:tr>
        <w:trPr>
          <w:trHeight w:hRule="exact" w:val="4980"/>
        </w:trPr>
        <w:tc>
          <w:tcPr>
            <w:tcW w:type="dxa" w:w="2374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VANIMPOTOANA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FAHAROA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432" w:right="432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(04/11/2024 -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</w:tc>
        <w:tc>
          <w:tcPr>
            <w:tcW w:type="dxa" w:w="2156"/>
            <w:tcBorders>
              <w:left w:sz="2.0" w:val="single" w:color="000000"/>
              <w:top w:sz="1.6000000000001364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LITERATIORA</w:t>
            </w:r>
          </w:p>
          <w:p>
            <w:pPr>
              <w:autoSpaceDN w:val="0"/>
              <w:autoSpaceDE w:val="0"/>
              <w:widowControl/>
              <w:spacing w:line="276" w:lineRule="exact" w:before="1380" w:after="0"/>
              <w:ind w:left="106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RIBA SY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LOHAHEVITRA</w:t>
            </w:r>
          </w:p>
          <w:p>
            <w:pPr>
              <w:autoSpaceDN w:val="0"/>
              <w:autoSpaceDE w:val="0"/>
              <w:widowControl/>
              <w:spacing w:line="276" w:lineRule="exact" w:before="82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TEKNIKAN’NY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FANADIHADIHA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NA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LAHATSORATR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A SY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FAMAKAFAKAN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-KEVITRA</w:t>
            </w:r>
          </w:p>
        </w:tc>
        <w:tc>
          <w:tcPr>
            <w:tcW w:type="dxa" w:w="4680"/>
            <w:tcBorders>
              <w:left w:sz="1.599999999999909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KANTO</w:t>
            </w:r>
          </w:p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184" w:lineRule="exact" w:before="0" w:after="0"/>
              <w:ind w:left="3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8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Famaritana ny atao hoe “KANTO”</w:t>
            </w:r>
          </w:p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170" w:lineRule="exact" w:before="0" w:after="0"/>
              <w:ind w:left="3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8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 endrika isehoan’ny kanto</w:t>
            </w:r>
          </w:p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148" w:lineRule="exact" w:before="0" w:after="0"/>
              <w:ind w:left="3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8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 lanjan’ny kanto amin’ny fanehoan-</w:t>
            </w:r>
          </w:p>
          <w:p>
            <w:pPr>
              <w:autoSpaceDN w:val="0"/>
              <w:autoSpaceDE w:val="0"/>
              <w:widowControl/>
              <w:spacing w:line="168" w:lineRule="exact" w:before="46" w:after="0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kevitra</w:t>
            </w:r>
          </w:p>
          <w:p>
            <w:pPr>
              <w:autoSpaceDN w:val="0"/>
              <w:autoSpaceDE w:val="0"/>
              <w:widowControl/>
              <w:spacing w:line="172" w:lineRule="exact" w:before="50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MARINA-NY RARINY-NY HITSINY</w:t>
            </w:r>
          </w:p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166" w:lineRule="exact" w:before="20" w:after="0"/>
              <w:ind w:left="3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8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Famaritana</w:t>
            </w:r>
          </w:p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190" w:lineRule="exact" w:before="0" w:after="0"/>
              <w:ind w:left="3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8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Toetra sy endrika isehoan’ny marina –</w:t>
            </w:r>
          </w:p>
          <w:p>
            <w:pPr>
              <w:autoSpaceDN w:val="0"/>
              <w:autoSpaceDE w:val="0"/>
              <w:widowControl/>
              <w:spacing w:line="216" w:lineRule="exact" w:before="46" w:after="0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 rariny – ny hitsiny</w:t>
            </w:r>
          </w:p>
          <w:p>
            <w:pPr>
              <w:autoSpaceDN w:val="0"/>
              <w:autoSpaceDE w:val="0"/>
              <w:widowControl/>
              <w:spacing w:line="170" w:lineRule="exact" w:before="35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FANADIHADIHANA LAHATSORATRA</w:t>
            </w:r>
          </w:p>
        </w:tc>
      </w:tr>
    </w:tbl>
    <w:p>
      <w:pPr>
        <w:autoSpaceDN w:val="0"/>
        <w:autoSpaceDE w:val="0"/>
        <w:widowControl/>
        <w:spacing w:line="144" w:lineRule="exact" w:before="77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6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2374" w:type="dxa"/>
        <w:gridCol w:w="2156" w:type="dxa"/>
        <w:gridCol w:w="4680" w:type="dxa"/>
      </w:tblGrid>
      <w:tr>
        <w:trPr>
          <w:trHeight w:hRule="exact" w:val="290"/>
        </w:trPr>
        <w:tc>
          <w:tcPr>
            <w:tcW w:type="dxa" w:w="23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VANIMPOTOANA</w:t>
            </w:r>
          </w:p>
        </w:tc>
        <w:tc>
          <w:tcPr>
            <w:tcW w:type="dxa" w:w="215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LOHAHEVITRA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VOTOATINY</w:t>
            </w:r>
          </w:p>
        </w:tc>
      </w:tr>
      <w:tr>
        <w:trPr>
          <w:trHeight w:hRule="exact" w:val="7458"/>
        </w:trPr>
        <w:tc>
          <w:tcPr>
            <w:tcW w:type="dxa" w:w="23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VANIMPOTOANA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FAHATELO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432" w:right="432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(06/01/2025 -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</w:tc>
        <w:tc>
          <w:tcPr>
            <w:tcW w:type="dxa" w:w="215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LITERATIORA</w:t>
            </w:r>
          </w:p>
          <w:p>
            <w:pPr>
              <w:autoSpaceDN w:val="0"/>
              <w:autoSpaceDE w:val="0"/>
              <w:widowControl/>
              <w:spacing w:line="276" w:lineRule="exact" w:before="2208" w:after="0"/>
              <w:ind w:left="106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RIBA SY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LOHAHEVITRA</w:t>
            </w:r>
          </w:p>
          <w:p>
            <w:pPr>
              <w:autoSpaceDN w:val="0"/>
              <w:autoSpaceDE w:val="0"/>
              <w:widowControl/>
              <w:spacing w:line="276" w:lineRule="exact" w:before="248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TEKNIKAN’NY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FANADIHADIHA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NA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LAHATSORATR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A SY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FAMAKAFAKAN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-KEVITRA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TANTARAN’NY LITERATIORA:</w:t>
            </w:r>
          </w:p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170" w:lineRule="exact" w:before="16" w:after="0"/>
              <w:ind w:left="3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8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VANIM-POTOANA 1930 - 1945</w:t>
            </w:r>
          </w:p>
          <w:p>
            <w:pPr>
              <w:autoSpaceDN w:val="0"/>
              <w:autoSpaceDE w:val="0"/>
              <w:widowControl/>
              <w:spacing w:line="218" w:lineRule="exact" w:before="90" w:after="0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:literatiora “Mitady ny very”</w:t>
            </w:r>
          </w:p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144" w:lineRule="exact" w:before="0" w:after="0"/>
              <w:ind w:left="3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8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VANIM-POTOANA 1945-1960 :</w:t>
            </w:r>
          </w:p>
          <w:p>
            <w:pPr>
              <w:autoSpaceDN w:val="0"/>
              <w:autoSpaceDE w:val="0"/>
              <w:widowControl/>
              <w:spacing w:line="170" w:lineRule="exact" w:before="90" w:after="0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literatiora “Fitakianafahafahana”</w:t>
            </w:r>
          </w:p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168" w:lineRule="exact" w:before="26" w:after="0"/>
              <w:ind w:left="3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8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VANIM-POTOANA 1960-</w:t>
            </w:r>
          </w:p>
          <w:p>
            <w:pPr>
              <w:autoSpaceDN w:val="0"/>
              <w:autoSpaceDE w:val="0"/>
              <w:widowControl/>
              <w:spacing w:line="168" w:lineRule="exact" w:before="94" w:after="0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1972:literatiora</w:t>
            </w:r>
          </w:p>
          <w:p>
            <w:pPr>
              <w:autoSpaceDN w:val="0"/>
              <w:autoSpaceDE w:val="0"/>
              <w:widowControl/>
              <w:spacing w:line="218" w:lineRule="exact" w:before="88" w:after="0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“Sarintsarim- pahaleovantena”</w:t>
            </w:r>
          </w:p>
          <w:p>
            <w:pPr>
              <w:autoSpaceDN w:val="0"/>
              <w:autoSpaceDE w:val="0"/>
              <w:widowControl/>
              <w:spacing w:line="170" w:lineRule="exact" w:before="47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MARINA-NY RARINY- NY</w:t>
            </w:r>
          </w:p>
          <w:p>
            <w:pPr>
              <w:autoSpaceDN w:val="0"/>
              <w:autoSpaceDE w:val="0"/>
              <w:widowControl/>
              <w:spacing w:line="170" w:lineRule="exact" w:before="10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HITSINY</w:t>
            </w:r>
          </w:p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190" w:lineRule="exact" w:before="0" w:after="0"/>
              <w:ind w:left="3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8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Toetra sy endrika isehoan’ny marina –</w:t>
            </w:r>
          </w:p>
          <w:p>
            <w:pPr>
              <w:autoSpaceDN w:val="0"/>
              <w:autoSpaceDE w:val="0"/>
              <w:widowControl/>
              <w:spacing w:line="216" w:lineRule="exact" w:before="44" w:after="0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 rariny – ny hitsiny</w:t>
            </w:r>
          </w:p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146" w:lineRule="exact" w:before="0" w:after="0"/>
              <w:ind w:left="3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8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Ireo sakana tsy ahafahana mampijoro</w:t>
            </w:r>
          </w:p>
          <w:p>
            <w:pPr>
              <w:autoSpaceDN w:val="0"/>
              <w:autoSpaceDE w:val="0"/>
              <w:widowControl/>
              <w:spacing w:line="216" w:lineRule="exact" w:before="46" w:after="0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 marina sy ny rariny ary ny hitsiny eo</w:t>
            </w:r>
          </w:p>
          <w:p>
            <w:pPr>
              <w:autoSpaceDN w:val="0"/>
              <w:autoSpaceDE w:val="0"/>
              <w:widowControl/>
              <w:spacing w:line="218" w:lineRule="exact" w:before="44" w:after="0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anivon’ny fiarahamonina</w:t>
            </w:r>
          </w:p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144" w:lineRule="exact" w:before="0" w:after="0"/>
              <w:ind w:left="3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8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 adidy sy andraikitra tokony</w:t>
            </w:r>
          </w:p>
          <w:p>
            <w:pPr>
              <w:autoSpaceDN w:val="0"/>
              <w:autoSpaceDE w:val="0"/>
              <w:widowControl/>
              <w:spacing w:line="218" w:lineRule="exact" w:before="42" w:after="0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horaisin’ny tsirairay amin’ny</w:t>
            </w:r>
          </w:p>
          <w:p>
            <w:pPr>
              <w:autoSpaceDN w:val="0"/>
              <w:autoSpaceDE w:val="0"/>
              <w:widowControl/>
              <w:spacing w:line="216" w:lineRule="exact" w:before="46" w:after="0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fampanjakana ny marina, ny rariny,ny</w:t>
            </w:r>
          </w:p>
          <w:p>
            <w:pPr>
              <w:autoSpaceDN w:val="0"/>
              <w:autoSpaceDE w:val="0"/>
              <w:widowControl/>
              <w:spacing w:line="216" w:lineRule="exact" w:before="46" w:after="0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hitsiny</w:t>
            </w:r>
          </w:p>
          <w:p>
            <w:pPr>
              <w:autoSpaceDN w:val="0"/>
              <w:autoSpaceDE w:val="0"/>
              <w:widowControl/>
              <w:spacing w:line="170" w:lineRule="exact" w:before="31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FAMAKAFAKAN-KEVITRA</w:t>
            </w:r>
          </w:p>
        </w:tc>
      </w:tr>
      <w:tr>
        <w:trPr>
          <w:trHeight w:hRule="exact" w:val="6086"/>
        </w:trPr>
        <w:tc>
          <w:tcPr>
            <w:tcW w:type="dxa" w:w="237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VANIMPOTOANA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FAHEFATRA</w:t>
            </w:r>
          </w:p>
          <w:p>
            <w:pPr>
              <w:autoSpaceDN w:val="0"/>
              <w:autoSpaceDE w:val="0"/>
              <w:widowControl/>
              <w:spacing w:line="276" w:lineRule="exact" w:before="40" w:after="0"/>
              <w:ind w:left="432" w:right="432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(03/03/2025 -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11/04/2025)</w:t>
            </w:r>
          </w:p>
        </w:tc>
        <w:tc>
          <w:tcPr>
            <w:tcW w:type="dxa" w:w="2156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LITERATIORA</w:t>
            </w:r>
          </w:p>
          <w:p>
            <w:pPr>
              <w:autoSpaceDN w:val="0"/>
              <w:autoSpaceDE w:val="0"/>
              <w:widowControl/>
              <w:spacing w:line="276" w:lineRule="exact" w:before="3036" w:after="0"/>
              <w:ind w:left="106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RIBA SY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LOHAHEVITRA</w:t>
            </w:r>
          </w:p>
          <w:p>
            <w:pPr>
              <w:autoSpaceDN w:val="0"/>
              <w:autoSpaceDE w:val="0"/>
              <w:widowControl/>
              <w:spacing w:line="276" w:lineRule="exact" w:before="137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TEKNIKAN’NY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FANADIHADIHA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NA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MPANORATRA SY NY ASA</w:t>
            </w:r>
          </w:p>
          <w:p>
            <w:pPr>
              <w:autoSpaceDN w:val="0"/>
              <w:autoSpaceDE w:val="0"/>
              <w:widowControl/>
              <w:spacing w:line="170" w:lineRule="exact" w:before="14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SORATRA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:</w:t>
            </w:r>
          </w:p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170" w:lineRule="exact" w:before="44" w:after="0"/>
              <w:ind w:left="3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RANDRIAMIADANARIVO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:</w:t>
            </w:r>
          </w:p>
          <w:p>
            <w:pPr>
              <w:autoSpaceDN w:val="0"/>
              <w:tabs>
                <w:tab w:pos="964" w:val="left"/>
              </w:tabs>
              <w:autoSpaceDE w:val="0"/>
              <w:widowControl/>
              <w:spacing w:line="136" w:lineRule="exact" w:before="0" w:after="0"/>
              <w:ind w:left="60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−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 tantaram-piainany</w:t>
            </w:r>
          </w:p>
          <w:p>
            <w:pPr>
              <w:autoSpaceDN w:val="0"/>
              <w:tabs>
                <w:tab w:pos="964" w:val="left"/>
              </w:tabs>
              <w:autoSpaceDE w:val="0"/>
              <w:widowControl/>
              <w:spacing w:line="76" w:lineRule="exact" w:before="0" w:after="0"/>
              <w:ind w:left="60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−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 asa sorany: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Boky</w:t>
            </w:r>
            <w:r>
              <w:rPr>
                <w:spacing w:val="-10"/>
                <w:rFonts w:ascii="TimesNewRomanPS" w:hAnsi="TimesNewRomanPS" w:eastAsia="TimesNewRomanPS"/>
                <w:b/>
                <w:i/>
                <w:color w:val="000000"/>
                <w:sz w:val="24"/>
              </w:rPr>
              <w:t>Ny sikajin’i</w:t>
            </w:r>
          </w:p>
          <w:p>
            <w:pPr>
              <w:autoSpaceDN w:val="0"/>
              <w:autoSpaceDE w:val="0"/>
              <w:widowControl/>
              <w:spacing w:line="172" w:lineRule="exact" w:before="96" w:after="0"/>
              <w:ind w:left="96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i/>
                <w:color w:val="000000"/>
                <w:sz w:val="24"/>
              </w:rPr>
              <w:t>Dadabe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:Tantara foronina</w:t>
            </w:r>
          </w:p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170" w:lineRule="exact" w:before="84" w:after="0"/>
              <w:ind w:left="3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Emilson Daniel</w:t>
            </w:r>
          </w:p>
          <w:p>
            <w:pPr>
              <w:autoSpaceDN w:val="0"/>
              <w:autoSpaceDE w:val="0"/>
              <w:widowControl/>
              <w:spacing w:line="170" w:lineRule="exact" w:before="126" w:after="0"/>
              <w:ind w:left="7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ANDRIAMALALA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:</w:t>
            </w:r>
          </w:p>
          <w:p>
            <w:pPr>
              <w:autoSpaceDN w:val="0"/>
              <w:tabs>
                <w:tab w:pos="1106" w:val="left"/>
              </w:tabs>
              <w:autoSpaceDE w:val="0"/>
              <w:widowControl/>
              <w:spacing w:line="160" w:lineRule="exact" w:before="0" w:after="0"/>
              <w:ind w:left="7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−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 tantaram-piainany</w:t>
            </w:r>
          </w:p>
          <w:p>
            <w:pPr>
              <w:autoSpaceDN w:val="0"/>
              <w:autoSpaceDE w:val="0"/>
              <w:widowControl/>
              <w:spacing w:line="172" w:lineRule="exact" w:before="59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HASINA</w:t>
            </w:r>
          </w:p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192" w:lineRule="exact" w:before="0" w:after="0"/>
              <w:ind w:left="3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8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 fitandrovana ny fananan- kasina</w:t>
            </w:r>
          </w:p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214" w:lineRule="exact" w:before="0" w:after="0"/>
              <w:ind w:left="3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8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 lanja sy anjara toeran’nyfiheverana</w:t>
            </w:r>
          </w:p>
          <w:p>
            <w:pPr>
              <w:autoSpaceDN w:val="0"/>
              <w:autoSpaceDE w:val="0"/>
              <w:widowControl/>
              <w:spacing w:line="216" w:lineRule="exact" w:before="42" w:after="0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 hasina eo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amin’nyfiarahamoninamalagasy</w:t>
            </w:r>
          </w:p>
          <w:p>
            <w:pPr>
              <w:autoSpaceDN w:val="0"/>
              <w:autoSpaceDE w:val="0"/>
              <w:widowControl/>
              <w:spacing w:line="170" w:lineRule="exact" w:before="78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FAMAKAFAKAN-KEVITRA</w:t>
            </w:r>
          </w:p>
        </w:tc>
      </w:tr>
    </w:tbl>
    <w:p>
      <w:pPr>
        <w:autoSpaceDN w:val="0"/>
        <w:autoSpaceDE w:val="0"/>
        <w:widowControl/>
        <w:spacing w:line="142" w:lineRule="exact" w:before="66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7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2374" w:type="dxa"/>
        <w:gridCol w:w="2156" w:type="dxa"/>
        <w:gridCol w:w="4680" w:type="dxa"/>
      </w:tblGrid>
      <w:tr>
        <w:trPr>
          <w:trHeight w:hRule="exact" w:val="290"/>
        </w:trPr>
        <w:tc>
          <w:tcPr>
            <w:tcW w:type="dxa" w:w="23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VANIMPOTOANA</w:t>
            </w:r>
          </w:p>
        </w:tc>
        <w:tc>
          <w:tcPr>
            <w:tcW w:type="dxa" w:w="215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LOHAHEVITRA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VOTOATINY</w:t>
            </w:r>
          </w:p>
        </w:tc>
      </w:tr>
      <w:tr>
        <w:trPr>
          <w:trHeight w:hRule="exact" w:val="1272"/>
        </w:trPr>
        <w:tc>
          <w:tcPr>
            <w:tcW w:type="dxa" w:w="23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15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LAHATSORATR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A SY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FAMAKAFAKAN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-KEVITRA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6910"/>
        </w:trPr>
        <w:tc>
          <w:tcPr>
            <w:tcW w:type="dxa" w:w="23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VANIMPOTOANA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FAHADIMY</w:t>
            </w:r>
          </w:p>
          <w:p>
            <w:pPr>
              <w:autoSpaceDN w:val="0"/>
              <w:autoSpaceDE w:val="0"/>
              <w:widowControl/>
              <w:spacing w:line="276" w:lineRule="exact" w:before="40" w:after="0"/>
              <w:ind w:left="432" w:right="432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(28/04/2025 -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</w:tc>
        <w:tc>
          <w:tcPr>
            <w:tcW w:type="dxa" w:w="2156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LITERATIORA</w:t>
            </w:r>
          </w:p>
          <w:p>
            <w:pPr>
              <w:autoSpaceDN w:val="0"/>
              <w:autoSpaceDE w:val="0"/>
              <w:widowControl/>
              <w:spacing w:line="276" w:lineRule="exact" w:before="3036" w:after="0"/>
              <w:ind w:left="106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RIBA SY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LOHAHEVITRA</w:t>
            </w:r>
          </w:p>
          <w:p>
            <w:pPr>
              <w:autoSpaceDN w:val="0"/>
              <w:autoSpaceDE w:val="0"/>
              <w:widowControl/>
              <w:spacing w:line="276" w:lineRule="exact" w:before="110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TEKNIKAN’NY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FANADIHADIHA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NA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LAHATSORATR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A SY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FAMAKAFAKAN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-KEVITRA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168" w:lineRule="exact" w:before="26" w:after="0"/>
              <w:ind w:left="6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Emilson Daniel</w:t>
            </w:r>
          </w:p>
          <w:p>
            <w:pPr>
              <w:autoSpaceDN w:val="0"/>
              <w:autoSpaceDE w:val="0"/>
              <w:widowControl/>
              <w:spacing w:line="170" w:lineRule="exact" w:before="152" w:after="0"/>
              <w:ind w:left="42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ANDRIAMALALA</w:t>
            </w:r>
          </w:p>
          <w:p>
            <w:pPr>
              <w:autoSpaceDN w:val="0"/>
              <w:tabs>
                <w:tab w:pos="820" w:val="left"/>
              </w:tabs>
              <w:autoSpaceDE w:val="0"/>
              <w:widowControl/>
              <w:spacing w:line="184" w:lineRule="exact" w:before="0" w:after="0"/>
              <w:ind w:left="4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−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 asa sorany:</w:t>
            </w:r>
          </w:p>
          <w:p>
            <w:pPr>
              <w:autoSpaceDN w:val="0"/>
              <w:autoSpaceDE w:val="0"/>
              <w:widowControl/>
              <w:spacing w:line="214" w:lineRule="exact" w:before="80" w:after="0"/>
              <w:ind w:left="82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Boky “Ny Fanagasiana”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162" w:lineRule="exact" w:before="0" w:after="0"/>
              <w:ind w:left="6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Fidelis Justin</w:t>
            </w:r>
          </w:p>
          <w:p>
            <w:pPr>
              <w:autoSpaceDN w:val="0"/>
              <w:autoSpaceDE w:val="0"/>
              <w:widowControl/>
              <w:spacing w:line="172" w:lineRule="exact" w:before="130" w:after="0"/>
              <w:ind w:left="42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RABETSIMANRANTO</w:t>
            </w:r>
          </w:p>
          <w:p>
            <w:pPr>
              <w:autoSpaceDN w:val="0"/>
              <w:tabs>
                <w:tab w:pos="820" w:val="left"/>
              </w:tabs>
              <w:autoSpaceDE w:val="0"/>
              <w:widowControl/>
              <w:spacing w:line="180" w:lineRule="exact" w:before="0" w:after="0"/>
              <w:ind w:left="4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−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 tantaram-piainany</w:t>
            </w:r>
          </w:p>
          <w:p>
            <w:pPr>
              <w:autoSpaceDN w:val="0"/>
              <w:tabs>
                <w:tab w:pos="820" w:val="left"/>
              </w:tabs>
              <w:autoSpaceDE w:val="0"/>
              <w:widowControl/>
              <w:spacing w:line="96" w:lineRule="exact" w:before="0" w:after="0"/>
              <w:ind w:left="4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−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 asa sorany:</w:t>
            </w:r>
          </w:p>
          <w:p>
            <w:pPr>
              <w:autoSpaceDN w:val="0"/>
              <w:autoSpaceDE w:val="0"/>
              <w:widowControl/>
              <w:spacing w:line="216" w:lineRule="exact" w:before="78" w:after="0"/>
              <w:ind w:left="82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Boky Itrimofoloalina: Tantara foronina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miendrika tononkalo</w:t>
            </w:r>
          </w:p>
          <w:p>
            <w:pPr>
              <w:autoSpaceDN w:val="0"/>
              <w:autoSpaceDE w:val="0"/>
              <w:widowControl/>
              <w:spacing w:line="172" w:lineRule="exact" w:before="32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HASINA</w:t>
            </w:r>
          </w:p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192" w:lineRule="exact" w:before="0" w:after="0"/>
              <w:ind w:left="3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8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 fitandrovana ny fananan- kasina</w:t>
            </w:r>
          </w:p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214" w:lineRule="exact" w:before="0" w:after="0"/>
              <w:ind w:left="3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8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 lanja sy anjara toeran’nyfiheverana</w:t>
            </w:r>
          </w:p>
          <w:p>
            <w:pPr>
              <w:autoSpaceDN w:val="0"/>
              <w:autoSpaceDE w:val="0"/>
              <w:widowControl/>
              <w:spacing w:line="216" w:lineRule="exact" w:before="46" w:after="0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 hasina eo</w:t>
            </w:r>
          </w:p>
          <w:p>
            <w:pPr>
              <w:autoSpaceDN w:val="0"/>
              <w:autoSpaceDE w:val="0"/>
              <w:widowControl/>
              <w:spacing w:line="218" w:lineRule="exact" w:before="54" w:after="0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amin’nyfiarahamoninamalagasy</w:t>
            </w:r>
          </w:p>
          <w:p>
            <w:pPr>
              <w:autoSpaceDN w:val="0"/>
              <w:autoSpaceDE w:val="0"/>
              <w:widowControl/>
              <w:spacing w:line="170" w:lineRule="exact" w:before="28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FAMAKAFAKAN-KEVITRA</w:t>
            </w:r>
          </w:p>
        </w:tc>
      </w:tr>
      <w:tr>
        <w:trPr>
          <w:trHeight w:hRule="exact" w:val="728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6836"/>
            <w:gridSpan w:val="2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4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FANORENANA, FAMERENANA SY TOMBANA</w:t>
            </w:r>
          </w:p>
          <w:p>
            <w:pPr>
              <w:autoSpaceDN w:val="0"/>
              <w:autoSpaceDE w:val="0"/>
              <w:widowControl/>
              <w:spacing w:line="170" w:lineRule="exact" w:before="4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FAMARANANA</w:t>
            </w:r>
          </w:p>
        </w:tc>
      </w:tr>
      <w:tr>
        <w:trPr>
          <w:trHeight w:hRule="exact" w:val="568"/>
        </w:trPr>
        <w:tc>
          <w:tcPr>
            <w:tcW w:type="dxa" w:w="9210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FIALAN-TSASATRA LEHIBE</w:t>
            </w:r>
          </w:p>
        </w:tc>
      </w:tr>
    </w:tbl>
    <w:p>
      <w:pPr>
        <w:autoSpaceDN w:val="0"/>
        <w:autoSpaceDE w:val="0"/>
        <w:widowControl/>
        <w:spacing w:line="144" w:lineRule="exact" w:before="472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8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8" w:after="0"/>
        <w:ind w:left="0" w:right="0"/>
      </w:pPr>
    </w:p>
    <w:p>
      <w:pPr>
        <w:autoSpaceDN w:val="0"/>
        <w:autoSpaceDE w:val="0"/>
        <w:widowControl/>
        <w:spacing w:line="250" w:lineRule="exact" w:before="0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8"/>
        </w:rPr>
        <w:t>FRANÇAIS</w:t>
      </w:r>
    </w:p>
    <w:p>
      <w:pPr>
        <w:autoSpaceDN w:val="0"/>
        <w:autoSpaceDE w:val="0"/>
        <w:widowControl/>
        <w:spacing w:line="206" w:lineRule="exact" w:before="384" w:after="0"/>
        <w:ind w:left="48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deux (02) heures</w:t>
      </w:r>
    </w:p>
    <w:p>
      <w:pPr>
        <w:autoSpaceDN w:val="0"/>
        <w:autoSpaceDE w:val="0"/>
        <w:widowControl/>
        <w:spacing w:line="206" w:lineRule="exact" w:before="252" w:after="194"/>
        <w:ind w:left="48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deux (02)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2" w:type="dxa"/>
      </w:tblPr>
      <w:tblGrid>
        <w:gridCol w:w="1738" w:type="dxa"/>
        <w:gridCol w:w="2728" w:type="dxa"/>
        <w:gridCol w:w="4608" w:type="dxa"/>
      </w:tblGrid>
      <w:tr>
        <w:trPr>
          <w:trHeight w:hRule="exact" w:val="562"/>
        </w:trPr>
        <w:tc>
          <w:tcPr>
            <w:tcW w:type="dxa" w:w="1738"/>
            <w:tcBorders>
              <w:left w:sz="1.6000000000000085" w:val="single" w:color="000000"/>
              <w:top w:sz="1.599999999999966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28"/>
            <w:tcBorders>
              <w:left w:sz="1.6000000000000227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08"/>
            <w:tcBorders>
              <w:left w:sz="2.0" w:val="single" w:color="000000"/>
              <w:top w:sz="1.599999999999966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2606"/>
        </w:trPr>
        <w:tc>
          <w:tcPr>
            <w:tcW w:type="dxa" w:w="1738"/>
            <w:tcBorders>
              <w:left w:sz="1.6000000000000085" w:val="single" w:color="000000"/>
              <w:top w:sz="2.0" w:val="single" w:color="000000"/>
              <w:right w:sz="1.6000000000000227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8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I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</w:tc>
        <w:tc>
          <w:tcPr>
            <w:tcW w:type="dxa" w:w="2728"/>
            <w:tcBorders>
              <w:left w:sz="1.6000000000000227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100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LITTERATURE ET</w:t>
            </w:r>
          </w:p>
          <w:p>
            <w:pPr>
              <w:autoSpaceDN w:val="0"/>
              <w:autoSpaceDE w:val="0"/>
              <w:widowControl/>
              <w:spacing w:line="142" w:lineRule="exact" w:before="126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PARALITTERATURE</w:t>
            </w:r>
          </w:p>
        </w:tc>
        <w:tc>
          <w:tcPr>
            <w:tcW w:type="dxa" w:w="4608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2" w:after="0"/>
              <w:ind w:left="25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Généralités sur la littérature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:</w:t>
            </w:r>
          </w:p>
          <w:p>
            <w:pPr>
              <w:autoSpaceDN w:val="0"/>
              <w:tabs>
                <w:tab w:pos="974" w:val="left"/>
              </w:tabs>
              <w:autoSpaceDE w:val="0"/>
              <w:widowControl/>
              <w:spacing w:line="152" w:lineRule="exact" w:before="188" w:after="202"/>
              <w:ind w:left="61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Définition de la littérature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0" w:type="dxa"/>
            </w:tblPr>
            <w:tblGrid>
              <w:gridCol w:w="540" w:type="dxa"/>
              <w:gridCol w:w="1220" w:type="dxa"/>
              <w:gridCol w:w="820" w:type="dxa"/>
              <w:gridCol w:w="1260" w:type="dxa"/>
              <w:gridCol w:w="400" w:type="dxa"/>
            </w:tblGrid>
            <w:tr>
              <w:trPr>
                <w:trHeight w:hRule="exact" w:val="274"/>
              </w:trPr>
              <w:tc>
                <w:tcPr>
                  <w:tcW w:type="dxa" w:w="5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8" w:lineRule="exact" w:before="110" w:after="0"/>
                    <w:ind w:left="0" w:right="124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2"/>
                    </w:rPr>
                    <w:t>•</w:t>
                  </w:r>
                </w:p>
              </w:tc>
              <w:tc>
                <w:tcPr>
                  <w:tcW w:type="dxa" w:w="12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Différence</w:t>
                  </w:r>
                </w:p>
              </w:tc>
              <w:tc>
                <w:tcPr>
                  <w:tcW w:type="dxa" w:w="8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2" w:lineRule="exact" w:before="8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entre</w:t>
                  </w:r>
                </w:p>
              </w:tc>
              <w:tc>
                <w:tcPr>
                  <w:tcW w:type="dxa" w:w="12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littérature</w:t>
                  </w:r>
                </w:p>
              </w:tc>
              <w:tc>
                <w:tcPr>
                  <w:tcW w:type="dxa" w:w="4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2" w:lineRule="exact" w:before="82" w:after="0"/>
                    <w:ind w:left="0" w:right="42" w:firstLine="0"/>
                    <w:jc w:val="right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et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0" w:lineRule="exact" w:before="190" w:after="0"/>
              <w:ind w:left="97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paralittérature</w:t>
            </w:r>
          </w:p>
          <w:p>
            <w:pPr>
              <w:autoSpaceDN w:val="0"/>
              <w:tabs>
                <w:tab w:pos="974" w:val="left"/>
              </w:tabs>
              <w:autoSpaceDE w:val="0"/>
              <w:widowControl/>
              <w:spacing w:line="154" w:lineRule="exact" w:before="150" w:after="0"/>
              <w:ind w:left="61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Différence entre texte littéraire et</w:t>
            </w:r>
          </w:p>
          <w:p>
            <w:pPr>
              <w:autoSpaceDN w:val="0"/>
              <w:autoSpaceDE w:val="0"/>
              <w:widowControl/>
              <w:spacing w:line="132" w:lineRule="exact" w:before="270" w:after="0"/>
              <w:ind w:left="97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texte courant</w:t>
            </w:r>
          </w:p>
          <w:p>
            <w:pPr>
              <w:autoSpaceDN w:val="0"/>
              <w:autoSpaceDE w:val="0"/>
              <w:widowControl/>
              <w:spacing w:line="182" w:lineRule="exact" w:before="25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 laboureur et ses enfants,</w:t>
            </w:r>
            <w:r>
              <w:rPr>
                <w:spacing w:val="-10"/>
                <w:rFonts w:ascii="Calibri" w:hAnsi="Calibri" w:eastAsia="Calibri"/>
                <w:i/>
                <w:color w:val="000000"/>
                <w:sz w:val="22"/>
              </w:rPr>
              <w:t xml:space="preserve"> Fables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de La</w:t>
            </w:r>
          </w:p>
          <w:p>
            <w:pPr>
              <w:autoSpaceDN w:val="0"/>
              <w:autoSpaceDE w:val="0"/>
              <w:widowControl/>
              <w:spacing w:line="146" w:lineRule="exact" w:before="228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Fontaine</w:t>
            </w:r>
          </w:p>
          <w:p>
            <w:pPr>
              <w:autoSpaceDN w:val="0"/>
              <w:autoSpaceDE w:val="0"/>
              <w:widowControl/>
              <w:spacing w:line="190" w:lineRule="exact" w:before="250" w:after="166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Historique des siècles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0" w:type="dxa"/>
            </w:tblPr>
            <w:tblGrid>
              <w:gridCol w:w="540" w:type="dxa"/>
              <w:gridCol w:w="480" w:type="dxa"/>
              <w:gridCol w:w="1380" w:type="dxa"/>
              <w:gridCol w:w="1040" w:type="dxa"/>
              <w:gridCol w:w="380" w:type="dxa"/>
              <w:gridCol w:w="400" w:type="dxa"/>
            </w:tblGrid>
            <w:tr>
              <w:trPr>
                <w:trHeight w:hRule="exact" w:val="272"/>
              </w:trPr>
              <w:tc>
                <w:tcPr>
                  <w:tcW w:type="dxa" w:w="5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0" w:lineRule="exact" w:before="108" w:after="0"/>
                    <w:ind w:left="0" w:right="80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2"/>
                    </w:rPr>
                    <w:t>•</w:t>
                  </w:r>
                </w:p>
              </w:tc>
              <w:tc>
                <w:tcPr>
                  <w:tcW w:type="dxa" w:w="4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7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Les</w:t>
                  </w:r>
                </w:p>
              </w:tc>
              <w:tc>
                <w:tcPr>
                  <w:tcW w:type="dxa" w:w="13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0" w:lineRule="exact" w:before="8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mouvements</w:t>
                  </w:r>
                </w:p>
              </w:tc>
              <w:tc>
                <w:tcPr>
                  <w:tcW w:type="dxa" w:w="10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littéraires</w:t>
                  </w:r>
                </w:p>
              </w:tc>
              <w:tc>
                <w:tcPr>
                  <w:tcW w:type="dxa" w:w="3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0" w:lineRule="exact" w:before="8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et</w:t>
                  </w:r>
                </w:p>
              </w:tc>
              <w:tc>
                <w:tcPr>
                  <w:tcW w:type="dxa" w:w="4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les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0" w:type="dxa"/>
            </w:tblPr>
            <w:tblGrid>
              <w:gridCol w:w="1220" w:type="dxa"/>
              <w:gridCol w:w="1020" w:type="dxa"/>
              <w:gridCol w:w="1480" w:type="dxa"/>
              <w:gridCol w:w="340" w:type="dxa"/>
            </w:tblGrid>
            <w:tr>
              <w:trPr>
                <w:trHeight w:hRule="exact" w:val="310"/>
              </w:trPr>
              <w:tc>
                <w:tcPr>
                  <w:tcW w:type="dxa" w:w="12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8" w:lineRule="exact" w:before="62" w:after="0"/>
                    <w:ind w:left="0" w:right="134" w:firstLine="0"/>
                    <w:jc w:val="right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grands</w:t>
                  </w:r>
                </w:p>
              </w:tc>
              <w:tc>
                <w:tcPr>
                  <w:tcW w:type="dxa" w:w="10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2" w:lineRule="exact" w:before="8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auteurs:</w:t>
                  </w:r>
                </w:p>
              </w:tc>
              <w:tc>
                <w:tcPr>
                  <w:tcW w:type="dxa" w:w="14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l’humanisme,</w:t>
                  </w:r>
                </w:p>
              </w:tc>
              <w:tc>
                <w:tcPr>
                  <w:tcW w:type="dxa" w:w="3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62" w:after="0"/>
                    <w:ind w:left="0" w:right="42" w:firstLine="0"/>
                    <w:jc w:val="right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0" w:type="dxa"/>
            </w:tblPr>
            <w:tblGrid>
              <w:gridCol w:w="1680" w:type="dxa"/>
              <w:gridCol w:w="520" w:type="dxa"/>
              <w:gridCol w:w="1480" w:type="dxa"/>
              <w:gridCol w:w="380" w:type="dxa"/>
            </w:tblGrid>
            <w:tr>
              <w:trPr>
                <w:trHeight w:hRule="exact" w:val="302"/>
              </w:trPr>
              <w:tc>
                <w:tcPr>
                  <w:tcW w:type="dxa" w:w="16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exact" w:before="60" w:after="0"/>
                    <w:ind w:left="0" w:right="152" w:firstLine="0"/>
                    <w:jc w:val="right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classicisme,</w:t>
                  </w:r>
                </w:p>
              </w:tc>
              <w:tc>
                <w:tcPr>
                  <w:tcW w:type="dxa" w:w="5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le</w:t>
                  </w:r>
                </w:p>
              </w:tc>
              <w:tc>
                <w:tcPr>
                  <w:tcW w:type="dxa" w:w="14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romantisme,</w:t>
                  </w:r>
                </w:p>
              </w:tc>
              <w:tc>
                <w:tcPr>
                  <w:tcW w:type="dxa" w:w="3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60" w:after="0"/>
                    <w:ind w:left="0" w:right="40" w:firstLine="0"/>
                    <w:jc w:val="right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82" w:lineRule="exact" w:before="160" w:after="0"/>
              <w:ind w:left="96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naturalisme, le surréalisme</w:t>
            </w:r>
          </w:p>
          <w:p>
            <w:pPr>
              <w:autoSpaceDN w:val="0"/>
              <w:autoSpaceDE w:val="0"/>
              <w:widowControl/>
              <w:spacing w:line="190" w:lineRule="exact" w:before="222" w:after="166"/>
              <w:ind w:left="15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« Quatr’ams j’aime ça », David JAOMANORO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" w:type="dxa"/>
            </w:tblPr>
            <w:tblGrid>
              <w:gridCol w:w="460" w:type="dxa"/>
              <w:gridCol w:w="520" w:type="dxa"/>
              <w:gridCol w:w="780" w:type="dxa"/>
              <w:gridCol w:w="1100" w:type="dxa"/>
              <w:gridCol w:w="340" w:type="dxa"/>
              <w:gridCol w:w="820" w:type="dxa"/>
              <w:gridCol w:w="300" w:type="dxa"/>
            </w:tblGrid>
            <w:tr>
              <w:trPr>
                <w:trHeight w:hRule="exact" w:val="310"/>
              </w:trPr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0" w:lineRule="exact" w:before="108" w:after="0"/>
                    <w:ind w:left="0" w:right="112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2"/>
                    </w:rPr>
                    <w:t>•</w:t>
                  </w:r>
                </w:p>
              </w:tc>
              <w:tc>
                <w:tcPr>
                  <w:tcW w:type="dxa" w:w="5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7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Les</w:t>
                  </w:r>
                </w:p>
              </w:tc>
              <w:tc>
                <w:tcPr>
                  <w:tcW w:type="dxa" w:w="7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10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genres</w:t>
                  </w:r>
                </w:p>
              </w:tc>
              <w:tc>
                <w:tcPr>
                  <w:tcW w:type="dxa" w:w="11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littéraires:</w:t>
                  </w:r>
                </w:p>
              </w:tc>
              <w:tc>
                <w:tcPr>
                  <w:tcW w:type="dxa" w:w="3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la</w:t>
                  </w:r>
                </w:p>
              </w:tc>
              <w:tc>
                <w:tcPr>
                  <w:tcW w:type="dxa" w:w="8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poésie,</w:t>
                  </w:r>
                </w:p>
              </w:tc>
              <w:tc>
                <w:tcPr>
                  <w:tcW w:type="dxa" w:w="3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82" w:lineRule="exact" w:before="152" w:after="0"/>
              <w:ind w:left="82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théâtre, le roman, la nouvelle, la fable, le</w:t>
            </w:r>
          </w:p>
          <w:p>
            <w:pPr>
              <w:autoSpaceDN w:val="0"/>
              <w:autoSpaceDE w:val="0"/>
              <w:widowControl/>
              <w:spacing w:line="160" w:lineRule="exact" w:before="244" w:after="0"/>
              <w:ind w:left="82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conte, …</w:t>
            </w:r>
          </w:p>
          <w:p>
            <w:pPr>
              <w:autoSpaceDN w:val="0"/>
              <w:autoSpaceDE w:val="0"/>
              <w:widowControl/>
              <w:spacing w:line="180" w:lineRule="exact" w:before="220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Je vole, Michel SARDOU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90" w:lineRule="exact" w:before="122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genres paralittéraires: les chansons,</w:t>
            </w:r>
          </w:p>
          <w:p>
            <w:pPr>
              <w:autoSpaceDN w:val="0"/>
              <w:autoSpaceDE w:val="0"/>
              <w:widowControl/>
              <w:spacing w:line="184" w:lineRule="exact" w:before="212" w:after="0"/>
              <w:ind w:left="82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bandes dessinées, le cinéma, les</w:t>
            </w:r>
          </w:p>
          <w:p>
            <w:pPr>
              <w:autoSpaceDN w:val="0"/>
              <w:autoSpaceDE w:val="0"/>
              <w:widowControl/>
              <w:spacing w:line="182" w:lineRule="exact" w:before="220" w:after="0"/>
              <w:ind w:left="82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dessins animés, …</w:t>
            </w:r>
          </w:p>
          <w:p>
            <w:pPr>
              <w:autoSpaceDN w:val="0"/>
              <w:autoSpaceDE w:val="0"/>
              <w:widowControl/>
              <w:spacing w:line="144" w:lineRule="exact" w:before="230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EXPOSE</w:t>
            </w:r>
          </w:p>
          <w:p>
            <w:pPr>
              <w:autoSpaceDN w:val="0"/>
              <w:autoSpaceDE w:val="0"/>
              <w:widowControl/>
              <w:spacing w:line="190" w:lineRule="exact" w:before="25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moyens linguistiques nécessaires en vue de</w:t>
            </w:r>
          </w:p>
          <w:p>
            <w:pPr>
              <w:autoSpaceDN w:val="0"/>
              <w:autoSpaceDE w:val="0"/>
              <w:widowControl/>
              <w:spacing w:line="190" w:lineRule="exact" w:before="212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 présentation d’un exposé.</w:t>
            </w:r>
          </w:p>
          <w:p>
            <w:pPr>
              <w:autoSpaceDN w:val="0"/>
              <w:autoSpaceDE w:val="0"/>
              <w:widowControl/>
              <w:spacing w:line="190" w:lineRule="exact" w:before="214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Morphosyntaxe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88" w:lineRule="exact" w:before="116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 phrase nominale et la phrase verbale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52" w:lineRule="exact" w:before="154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 nominalisation</w:t>
            </w:r>
          </w:p>
          <w:p>
            <w:pPr>
              <w:autoSpaceDN w:val="0"/>
              <w:autoSpaceDE w:val="0"/>
              <w:widowControl/>
              <w:spacing w:line="186" w:lineRule="exact" w:before="252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Lexique</w:t>
            </w:r>
          </w:p>
          <w:p>
            <w:pPr>
              <w:autoSpaceDN w:val="0"/>
              <w:autoSpaceDE w:val="0"/>
              <w:widowControl/>
              <w:spacing w:line="152" w:lineRule="exact" w:before="214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modalisateurs de discours</w:t>
            </w:r>
          </w:p>
          <w:p>
            <w:pPr>
              <w:autoSpaceDN w:val="0"/>
              <w:autoSpaceDE w:val="0"/>
              <w:widowControl/>
              <w:spacing w:line="154" w:lineRule="exact" w:before="250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Outils discursifs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90" w:lineRule="exact" w:before="15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registres de langue</w:t>
            </w:r>
          </w:p>
        </w:tc>
      </w:tr>
    </w:tbl>
    <w:p>
      <w:pPr>
        <w:autoSpaceDN w:val="0"/>
        <w:autoSpaceDE w:val="0"/>
        <w:widowControl/>
        <w:spacing w:line="144" w:lineRule="exact" w:before="204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9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2" w:type="dxa"/>
      </w:tblPr>
      <w:tblGrid>
        <w:gridCol w:w="1738" w:type="dxa"/>
        <w:gridCol w:w="2728" w:type="dxa"/>
        <w:gridCol w:w="4608" w:type="dxa"/>
      </w:tblGrid>
      <w:tr>
        <w:trPr>
          <w:trHeight w:hRule="exact" w:val="564"/>
        </w:trPr>
        <w:tc>
          <w:tcPr>
            <w:tcW w:type="dxa" w:w="1738"/>
            <w:tcBorders>
              <w:left w:sz="1.6000000000000085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28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0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2842"/>
        </w:trPr>
        <w:tc>
          <w:tcPr>
            <w:tcW w:type="dxa" w:w="1738"/>
            <w:tcBorders>
              <w:left w:sz="1.6000000000000085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28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60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50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spécificités du code oral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90" w:lineRule="exact" w:before="144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articulateurs logiques et</w:t>
            </w:r>
          </w:p>
          <w:p>
            <w:pPr>
              <w:autoSpaceDN w:val="0"/>
              <w:autoSpaceDE w:val="0"/>
              <w:widowControl/>
              <w:spacing w:line="190" w:lineRule="exact" w:before="210" w:after="0"/>
              <w:ind w:left="82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chronologiques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90" w:lineRule="exact" w:before="14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Technique de l’organisation d’un exposé</w:t>
            </w:r>
          </w:p>
          <w:p>
            <w:pPr>
              <w:autoSpaceDN w:val="0"/>
              <w:autoSpaceDE w:val="0"/>
              <w:widowControl/>
              <w:spacing w:line="190" w:lineRule="exact" w:before="212" w:after="0"/>
              <w:ind w:left="82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Travail préparatoire, - Présentation oral</w:t>
            </w:r>
          </w:p>
        </w:tc>
      </w:tr>
      <w:tr>
        <w:trPr>
          <w:trHeight w:hRule="exact" w:val="8474"/>
        </w:trPr>
        <w:tc>
          <w:tcPr>
            <w:tcW w:type="dxa" w:w="1738"/>
            <w:tcBorders>
              <w:left w:sz="1.6000000000000085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87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II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</w:tc>
        <w:tc>
          <w:tcPr>
            <w:tcW w:type="dxa" w:w="2728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168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LA POESIE</w:t>
            </w:r>
          </w:p>
        </w:tc>
        <w:tc>
          <w:tcPr>
            <w:tcW w:type="dxa" w:w="460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4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Extrait de</w:t>
            </w:r>
            <w:r>
              <w:rPr>
                <w:spacing w:val="-10"/>
                <w:rFonts w:ascii="Calibri" w:hAnsi="Calibri" w:eastAsia="Calibri"/>
                <w:i/>
                <w:color w:val="000000"/>
                <w:sz w:val="22"/>
              </w:rPr>
              <w:t xml:space="preserve"> Le lac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de LAMARTINE</w:t>
            </w:r>
          </w:p>
          <w:p>
            <w:pPr>
              <w:autoSpaceDN w:val="0"/>
              <w:autoSpaceDE w:val="0"/>
              <w:widowControl/>
              <w:spacing w:line="190" w:lineRule="exact" w:before="250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 gâteau, BAUDELAIRE</w:t>
            </w:r>
          </w:p>
          <w:p>
            <w:pPr>
              <w:autoSpaceDN w:val="0"/>
              <w:autoSpaceDE w:val="0"/>
              <w:widowControl/>
              <w:spacing w:line="192" w:lineRule="exact" w:before="212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La poésie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: la versification, les figures de style,</w:t>
            </w:r>
          </w:p>
          <w:p>
            <w:pPr>
              <w:autoSpaceDN w:val="0"/>
              <w:autoSpaceDE w:val="0"/>
              <w:widowControl/>
              <w:spacing w:line="188" w:lineRule="exact" w:before="214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rimes, les strophes, etc.</w:t>
            </w:r>
          </w:p>
          <w:p>
            <w:pPr>
              <w:autoSpaceDN w:val="0"/>
              <w:autoSpaceDE w:val="0"/>
              <w:widowControl/>
              <w:spacing w:line="190" w:lineRule="exact" w:before="21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Les formes poétiques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: en vers syllabiques, en</w:t>
            </w:r>
          </w:p>
          <w:p>
            <w:pPr>
              <w:autoSpaceDN w:val="0"/>
              <w:autoSpaceDE w:val="0"/>
              <w:widowControl/>
              <w:spacing w:line="188" w:lineRule="exact" w:before="212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vers libres, en prose, en calligrammes</w:t>
            </w:r>
          </w:p>
          <w:p>
            <w:pPr>
              <w:autoSpaceDN w:val="0"/>
              <w:autoSpaceDE w:val="0"/>
              <w:widowControl/>
              <w:spacing w:line="186" w:lineRule="exact" w:before="218" w:after="154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Lexique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" w:type="dxa"/>
            </w:tblPr>
            <w:tblGrid>
              <w:gridCol w:w="280" w:type="dxa"/>
              <w:gridCol w:w="440" w:type="dxa"/>
              <w:gridCol w:w="900" w:type="dxa"/>
              <w:gridCol w:w="920" w:type="dxa"/>
              <w:gridCol w:w="640" w:type="dxa"/>
              <w:gridCol w:w="1000" w:type="dxa"/>
              <w:gridCol w:w="320" w:type="dxa"/>
            </w:tblGrid>
            <w:tr>
              <w:trPr>
                <w:trHeight w:hRule="exact" w:val="310"/>
              </w:trPr>
              <w:tc>
                <w:tcPr>
                  <w:tcW w:type="dxa" w:w="2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8" w:lineRule="exact" w:before="10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•</w:t>
                  </w:r>
                </w:p>
              </w:tc>
              <w:tc>
                <w:tcPr>
                  <w:tcW w:type="dxa" w:w="4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les</w:t>
                  </w:r>
                </w:p>
              </w:tc>
              <w:tc>
                <w:tcPr>
                  <w:tcW w:type="dxa" w:w="9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10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moyens</w:t>
                  </w:r>
                </w:p>
              </w:tc>
              <w:tc>
                <w:tcPr>
                  <w:tcW w:type="dxa" w:w="9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lexicaux</w:t>
                  </w:r>
                </w:p>
              </w:tc>
              <w:tc>
                <w:tcPr>
                  <w:tcW w:type="dxa" w:w="6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10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pour</w:t>
                  </w:r>
                </w:p>
              </w:tc>
              <w:tc>
                <w:tcPr>
                  <w:tcW w:type="dxa" w:w="10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4" w:lineRule="exact" w:before="6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exprimer</w:t>
                  </w:r>
                </w:p>
              </w:tc>
              <w:tc>
                <w:tcPr>
                  <w:tcW w:type="dxa" w:w="3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60" w:after="0"/>
                    <w:ind w:left="0" w:right="40" w:firstLine="0"/>
                    <w:jc w:val="right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0" w:lineRule="exact" w:before="152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jugement, l’opinion, le sentiment,</w:t>
            </w:r>
          </w:p>
          <w:p>
            <w:pPr>
              <w:autoSpaceDN w:val="0"/>
              <w:autoSpaceDE w:val="0"/>
              <w:widowControl/>
              <w:spacing w:line="188" w:lineRule="exact" w:before="206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•Connotation/dénotation</w:t>
            </w:r>
          </w:p>
          <w:p>
            <w:pPr>
              <w:autoSpaceDN w:val="0"/>
              <w:autoSpaceDE w:val="0"/>
              <w:widowControl/>
              <w:spacing w:line="198" w:lineRule="exact" w:before="214" w:after="152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Rappel sur les champs sémantique/ lexical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" w:type="dxa"/>
            </w:tblPr>
            <w:tblGrid>
              <w:gridCol w:w="280" w:type="dxa"/>
              <w:gridCol w:w="560" w:type="dxa"/>
              <w:gridCol w:w="620" w:type="dxa"/>
              <w:gridCol w:w="680" w:type="dxa"/>
              <w:gridCol w:w="1320" w:type="dxa"/>
              <w:gridCol w:w="1040" w:type="dxa"/>
            </w:tblGrid>
            <w:tr>
              <w:trPr>
                <w:trHeight w:hRule="exact" w:val="312"/>
              </w:trPr>
              <w:tc>
                <w:tcPr>
                  <w:tcW w:type="dxa" w:w="2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8" w:lineRule="exact" w:before="11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•</w:t>
                  </w:r>
                </w:p>
              </w:tc>
              <w:tc>
                <w:tcPr>
                  <w:tcW w:type="dxa" w:w="5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7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Ton</w:t>
                  </w:r>
                </w:p>
              </w:tc>
              <w:tc>
                <w:tcPr>
                  <w:tcW w:type="dxa" w:w="6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6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d’un</w:t>
                  </w:r>
                </w:p>
              </w:tc>
              <w:tc>
                <w:tcPr>
                  <w:tcW w:type="dxa" w:w="6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2" w:lineRule="exact" w:before="8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texte</w:t>
                  </w:r>
                </w:p>
              </w:tc>
              <w:tc>
                <w:tcPr>
                  <w:tcW w:type="dxa" w:w="13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(pathétique,</w:t>
                  </w:r>
                </w:p>
              </w:tc>
              <w:tc>
                <w:tcPr>
                  <w:tcW w:type="dxa" w:w="10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exact" w:before="7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satyrique,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4" w:lineRule="exact" w:before="148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comique, lyrique,…)</w:t>
            </w:r>
          </w:p>
          <w:p>
            <w:pPr>
              <w:autoSpaceDN w:val="0"/>
              <w:autoSpaceDE w:val="0"/>
              <w:widowControl/>
              <w:spacing w:line="190" w:lineRule="exact" w:before="212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Morphosyntaxe</w:t>
            </w:r>
          </w:p>
          <w:p>
            <w:pPr>
              <w:autoSpaceDN w:val="0"/>
              <w:autoSpaceDE w:val="0"/>
              <w:widowControl/>
              <w:spacing w:line="188" w:lineRule="exact" w:before="206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Discours direct/indirect</w:t>
            </w:r>
          </w:p>
          <w:p>
            <w:pPr>
              <w:autoSpaceDN w:val="0"/>
              <w:autoSpaceDE w:val="0"/>
              <w:widowControl/>
              <w:spacing w:line="188" w:lineRule="exact" w:before="224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•Tournure impersonnelle</w:t>
            </w:r>
          </w:p>
          <w:p>
            <w:pPr>
              <w:autoSpaceDN w:val="0"/>
              <w:autoSpaceDE w:val="0"/>
              <w:widowControl/>
              <w:spacing w:line="190" w:lineRule="exact" w:before="214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•Articulateurs logiques</w:t>
            </w:r>
          </w:p>
          <w:p>
            <w:pPr>
              <w:autoSpaceDN w:val="0"/>
              <w:autoSpaceDE w:val="0"/>
              <w:widowControl/>
              <w:spacing w:line="190" w:lineRule="exact" w:before="212" w:after="152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Commentaire composé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" w:type="dxa"/>
            </w:tblPr>
            <w:tblGrid>
              <w:gridCol w:w="260" w:type="dxa"/>
              <w:gridCol w:w="1220" w:type="dxa"/>
              <w:gridCol w:w="400" w:type="dxa"/>
              <w:gridCol w:w="1060" w:type="dxa"/>
              <w:gridCol w:w="240" w:type="dxa"/>
              <w:gridCol w:w="1320" w:type="dxa"/>
            </w:tblGrid>
            <w:tr>
              <w:trPr>
                <w:trHeight w:hRule="exact" w:val="310"/>
              </w:trPr>
              <w:tc>
                <w:tcPr>
                  <w:tcW w:type="dxa" w:w="2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8" w:lineRule="exact" w:before="10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•</w:t>
                  </w:r>
                </w:p>
              </w:tc>
              <w:tc>
                <w:tcPr>
                  <w:tcW w:type="dxa" w:w="12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Techniques</w:t>
                  </w:r>
                </w:p>
              </w:tc>
              <w:tc>
                <w:tcPr>
                  <w:tcW w:type="dxa" w:w="4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de</w:t>
                  </w:r>
                </w:p>
              </w:tc>
              <w:tc>
                <w:tcPr>
                  <w:tcW w:type="dxa" w:w="10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rédaction</w:t>
                  </w:r>
                </w:p>
              </w:tc>
              <w:tc>
                <w:tcPr>
                  <w:tcW w:type="dxa" w:w="2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11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:</w:t>
                  </w:r>
                </w:p>
              </w:tc>
              <w:tc>
                <w:tcPr>
                  <w:tcW w:type="dxa" w:w="13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Introduction,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2" w:lineRule="exact" w:before="152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développement et conclusion</w:t>
            </w:r>
          </w:p>
          <w:p>
            <w:pPr>
              <w:autoSpaceDN w:val="0"/>
              <w:autoSpaceDE w:val="0"/>
              <w:widowControl/>
              <w:spacing w:line="190" w:lineRule="exact" w:before="212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Mobilisation des outils linguistiques sus cités</w:t>
            </w:r>
          </w:p>
        </w:tc>
      </w:tr>
      <w:tr>
        <w:trPr>
          <w:trHeight w:hRule="exact" w:val="2830"/>
        </w:trPr>
        <w:tc>
          <w:tcPr>
            <w:tcW w:type="dxa" w:w="1738"/>
            <w:tcBorders>
              <w:left w:sz="1.6000000000000085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5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III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</w:tc>
        <w:tc>
          <w:tcPr>
            <w:tcW w:type="dxa" w:w="2728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8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LE THEATRE</w:t>
            </w:r>
          </w:p>
        </w:tc>
        <w:tc>
          <w:tcPr>
            <w:tcW w:type="dxa" w:w="460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158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Extrait de L’avare, MOLIERE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" w:type="dxa"/>
            </w:tblPr>
            <w:tblGrid>
              <w:gridCol w:w="1020" w:type="dxa"/>
              <w:gridCol w:w="940" w:type="dxa"/>
              <w:gridCol w:w="1300" w:type="dxa"/>
              <w:gridCol w:w="1240" w:type="dxa"/>
            </w:tblGrid>
            <w:tr>
              <w:trPr>
                <w:trHeight w:hRule="exact" w:val="312"/>
              </w:trPr>
              <w:tc>
                <w:tcPr>
                  <w:tcW w:type="dxa" w:w="10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8" w:lineRule="exact" w:before="6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b/>
                      <w:color w:val="000000"/>
                      <w:sz w:val="22"/>
                    </w:rPr>
                    <w:t>Echanges</w:t>
                  </w:r>
                </w:p>
              </w:tc>
              <w:tc>
                <w:tcPr>
                  <w:tcW w:type="dxa" w:w="9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6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b/>
                      <w:color w:val="000000"/>
                      <w:sz w:val="22"/>
                    </w:rPr>
                    <w:t>verbaux</w:t>
                  </w:r>
                </w:p>
              </w:tc>
              <w:tc>
                <w:tcPr>
                  <w:tcW w:type="dxa" w:w="13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(didascalies,</w:t>
                  </w:r>
                </w:p>
              </w:tc>
              <w:tc>
                <w:tcPr>
                  <w:tcW w:type="dxa" w:w="12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8" w:lineRule="exact" w:before="64" w:after="0"/>
                    <w:ind w:left="124" w:right="0" w:firstLine="0"/>
                    <w:jc w:val="left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monologue,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2" w:lineRule="exact" w:before="152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dialogue, réplique, tirade, aparté)</w:t>
            </w:r>
          </w:p>
          <w:p>
            <w:pPr>
              <w:autoSpaceDN w:val="0"/>
              <w:autoSpaceDE w:val="0"/>
              <w:widowControl/>
              <w:spacing w:line="184" w:lineRule="exact" w:before="220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Intrigue, personnages, etc.</w:t>
            </w:r>
          </w:p>
          <w:p>
            <w:pPr>
              <w:autoSpaceDN w:val="0"/>
              <w:autoSpaceDE w:val="0"/>
              <w:widowControl/>
              <w:spacing w:line="192" w:lineRule="exact" w:before="21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Tons et formes théâtrales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(tragédie, comédie,</w:t>
            </w:r>
          </w:p>
          <w:p>
            <w:pPr>
              <w:autoSpaceDN w:val="0"/>
              <w:autoSpaceDE w:val="0"/>
              <w:widowControl/>
              <w:spacing w:line="194" w:lineRule="exact" w:before="208" w:after="15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drame, etc.) Jeux de rôle (gestuelle, mimique),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" w:type="dxa"/>
            </w:tblPr>
            <w:tblGrid>
              <w:gridCol w:w="760" w:type="dxa"/>
              <w:gridCol w:w="1020" w:type="dxa"/>
              <w:gridCol w:w="880" w:type="dxa"/>
              <w:gridCol w:w="640" w:type="dxa"/>
              <w:gridCol w:w="460" w:type="dxa"/>
              <w:gridCol w:w="740" w:type="dxa"/>
            </w:tblGrid>
            <w:tr>
              <w:trPr>
                <w:trHeight w:hRule="exact" w:val="292"/>
              </w:trPr>
              <w:tc>
                <w:tcPr>
                  <w:tcW w:type="dxa" w:w="7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aspect</w:t>
                  </w:r>
                </w:p>
              </w:tc>
              <w:tc>
                <w:tcPr>
                  <w:tcW w:type="dxa" w:w="10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exact" w:before="6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scénique</w:t>
                  </w:r>
                </w:p>
              </w:tc>
              <w:tc>
                <w:tcPr>
                  <w:tcW w:type="dxa" w:w="8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(décor,</w:t>
                  </w:r>
                </w:p>
              </w:tc>
              <w:tc>
                <w:tcPr>
                  <w:tcW w:type="dxa" w:w="6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6" w:lineRule="exact" w:before="7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mise</w:t>
                  </w:r>
                </w:p>
              </w:tc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8" w:lineRule="exact" w:before="10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en</w:t>
                  </w:r>
                </w:p>
              </w:tc>
              <w:tc>
                <w:tcPr>
                  <w:tcW w:type="dxa" w:w="7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exact" w:before="62" w:after="0"/>
                    <w:ind w:left="128" w:right="0" w:firstLine="0"/>
                    <w:jc w:val="left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scène,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4" w:lineRule="exact" w:before="224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10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2" w:type="dxa"/>
      </w:tblPr>
      <w:tblGrid>
        <w:gridCol w:w="1738" w:type="dxa"/>
        <w:gridCol w:w="2728" w:type="dxa"/>
        <w:gridCol w:w="4608" w:type="dxa"/>
      </w:tblGrid>
      <w:tr>
        <w:trPr>
          <w:trHeight w:hRule="exact" w:val="564"/>
        </w:trPr>
        <w:tc>
          <w:tcPr>
            <w:tcW w:type="dxa" w:w="1738"/>
            <w:tcBorders>
              <w:left w:sz="1.6000000000000085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28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0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6120"/>
        </w:trPr>
        <w:tc>
          <w:tcPr>
            <w:tcW w:type="dxa" w:w="1738"/>
            <w:tcBorders>
              <w:left w:sz="1.6000000000000085" w:val="single" w:color="000000"/>
              <w:top w:sz="2.0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28"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608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154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costumes)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 Lexique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0" w:type="dxa"/>
            </w:tblPr>
            <w:tblGrid>
              <w:gridCol w:w="480" w:type="dxa"/>
              <w:gridCol w:w="500" w:type="dxa"/>
              <w:gridCol w:w="900" w:type="dxa"/>
              <w:gridCol w:w="900" w:type="dxa"/>
              <w:gridCol w:w="440" w:type="dxa"/>
              <w:gridCol w:w="1060" w:type="dxa"/>
            </w:tblGrid>
            <w:tr>
              <w:trPr>
                <w:trHeight w:hRule="exact" w:val="310"/>
              </w:trPr>
              <w:tc>
                <w:tcPr>
                  <w:tcW w:type="dxa" w:w="4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0" w:lineRule="exact" w:before="106" w:after="0"/>
                    <w:ind w:left="0" w:right="90" w:firstLine="0"/>
                    <w:jc w:val="right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•</w:t>
                  </w:r>
                </w:p>
              </w:tc>
              <w:tc>
                <w:tcPr>
                  <w:tcW w:type="dxa" w:w="5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7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Les</w:t>
                  </w:r>
                </w:p>
              </w:tc>
              <w:tc>
                <w:tcPr>
                  <w:tcW w:type="dxa" w:w="9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10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moyens</w:t>
                  </w:r>
                </w:p>
              </w:tc>
              <w:tc>
                <w:tcPr>
                  <w:tcW w:type="dxa" w:w="9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lexicaux</w:t>
                  </w:r>
                </w:p>
              </w:tc>
              <w:tc>
                <w:tcPr>
                  <w:tcW w:type="dxa" w:w="4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de</w:t>
                  </w:r>
                </w:p>
              </w:tc>
              <w:tc>
                <w:tcPr>
                  <w:tcW w:type="dxa" w:w="10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exact" w:before="6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jugement,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0" w:lineRule="exact" w:before="152" w:after="0"/>
              <w:ind w:left="54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d’opinion, d’argumentation, etc.</w:t>
            </w:r>
          </w:p>
          <w:p>
            <w:pPr>
              <w:autoSpaceDN w:val="0"/>
              <w:autoSpaceDE w:val="0"/>
              <w:widowControl/>
              <w:spacing w:line="190" w:lineRule="exact" w:before="214" w:after="0"/>
              <w:ind w:left="54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La terminologie appropriée au sujet</w:t>
            </w:r>
          </w:p>
          <w:p>
            <w:pPr>
              <w:autoSpaceDN w:val="0"/>
              <w:autoSpaceDE w:val="0"/>
              <w:widowControl/>
              <w:spacing w:line="190" w:lineRule="exact" w:before="214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Morphosyntaxe</w:t>
            </w:r>
          </w:p>
          <w:p>
            <w:pPr>
              <w:autoSpaceDN w:val="0"/>
              <w:autoSpaceDE w:val="0"/>
              <w:widowControl/>
              <w:spacing w:line="190" w:lineRule="exact" w:before="210" w:after="0"/>
              <w:ind w:left="54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La phrase simple et la phrase complexe,</w:t>
            </w:r>
          </w:p>
          <w:p>
            <w:pPr>
              <w:autoSpaceDN w:val="0"/>
              <w:autoSpaceDE w:val="0"/>
              <w:widowControl/>
              <w:spacing w:line="190" w:lineRule="exact" w:before="214" w:after="0"/>
              <w:ind w:left="54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•Le rappel sur les modes et les temps</w:t>
            </w:r>
          </w:p>
          <w:p>
            <w:pPr>
              <w:autoSpaceDN w:val="0"/>
              <w:autoSpaceDE w:val="0"/>
              <w:widowControl/>
              <w:spacing w:line="180" w:lineRule="exact" w:before="214" w:after="0"/>
              <w:ind w:left="54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verbaux,</w:t>
            </w:r>
          </w:p>
          <w:p>
            <w:pPr>
              <w:autoSpaceDN w:val="0"/>
              <w:autoSpaceDE w:val="0"/>
              <w:widowControl/>
              <w:spacing w:line="190" w:lineRule="exact" w:before="222" w:after="0"/>
              <w:ind w:left="54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•Les types et formes de phrase</w:t>
            </w:r>
          </w:p>
          <w:p>
            <w:pPr>
              <w:autoSpaceDN w:val="0"/>
              <w:autoSpaceDE w:val="0"/>
              <w:widowControl/>
              <w:spacing w:line="190" w:lineRule="exact" w:before="214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Techniques discursives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90" w:lineRule="exact" w:before="112" w:after="164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procédés d’introduction d’exemples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" w:type="dxa"/>
            </w:tblPr>
            <w:tblGrid>
              <w:gridCol w:w="460" w:type="dxa"/>
              <w:gridCol w:w="640" w:type="dxa"/>
              <w:gridCol w:w="1580" w:type="dxa"/>
              <w:gridCol w:w="1180" w:type="dxa"/>
              <w:gridCol w:w="460" w:type="dxa"/>
            </w:tblGrid>
            <w:tr>
              <w:trPr>
                <w:trHeight w:hRule="exact" w:val="310"/>
              </w:trPr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0" w:lineRule="exact" w:before="108" w:after="0"/>
                    <w:ind w:left="0" w:right="112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2"/>
                    </w:rPr>
                    <w:t>•</w:t>
                  </w:r>
                </w:p>
              </w:tc>
              <w:tc>
                <w:tcPr>
                  <w:tcW w:type="dxa" w:w="6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7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Les</w:t>
                  </w:r>
                </w:p>
              </w:tc>
              <w:tc>
                <w:tcPr>
                  <w:tcW w:type="dxa" w:w="15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articulateurs</w:t>
                  </w:r>
                </w:p>
              </w:tc>
              <w:tc>
                <w:tcPr>
                  <w:tcW w:type="dxa" w:w="11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logiques</w:t>
                  </w:r>
                </w:p>
              </w:tc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0" w:lineRule="exact" w:before="82" w:after="0"/>
                    <w:ind w:left="0" w:right="42" w:firstLine="0"/>
                    <w:jc w:val="right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et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88" w:lineRule="exact" w:before="154" w:after="0"/>
              <w:ind w:left="82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chronologiques ;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90" w:lineRule="exact" w:before="114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 technique de l’argumentation ;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52" w:lineRule="exact" w:before="18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 modalisation</w:t>
            </w:r>
          </w:p>
        </w:tc>
      </w:tr>
      <w:tr>
        <w:trPr>
          <w:trHeight w:hRule="exact" w:val="3878"/>
        </w:trPr>
        <w:tc>
          <w:tcPr>
            <w:tcW w:type="dxa" w:w="1738"/>
            <w:tcBorders>
              <w:left w:sz="1.6000000000000085" w:val="single" w:color="000000"/>
              <w:top w:sz="1.599999999999909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58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IV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(03/03/2025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11/04/2025)</w:t>
            </w:r>
          </w:p>
        </w:tc>
        <w:tc>
          <w:tcPr>
            <w:tcW w:type="dxa" w:w="2728"/>
            <w:tcBorders>
              <w:left w:sz="1.6000000000000227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870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LE RESUME</w:t>
            </w:r>
          </w:p>
        </w:tc>
        <w:tc>
          <w:tcPr>
            <w:tcW w:type="dxa" w:w="4608"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moyens linguistiques nécessaires en vue de</w:t>
            </w:r>
          </w:p>
          <w:p>
            <w:pPr>
              <w:autoSpaceDN w:val="0"/>
              <w:autoSpaceDE w:val="0"/>
              <w:widowControl/>
              <w:spacing w:line="202" w:lineRule="exact" w:before="86" w:after="0"/>
              <w:ind w:left="1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l’apprentissage du résumé :</w:t>
            </w:r>
          </w:p>
          <w:p>
            <w:pPr>
              <w:autoSpaceDN w:val="0"/>
              <w:autoSpaceDE w:val="0"/>
              <w:widowControl/>
              <w:spacing w:line="196" w:lineRule="exact" w:before="92" w:after="52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Morphosyntaxe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" w:type="dxa"/>
            </w:tblPr>
            <w:tblGrid>
              <w:gridCol w:w="480" w:type="dxa"/>
              <w:gridCol w:w="1040" w:type="dxa"/>
              <w:gridCol w:w="400" w:type="dxa"/>
              <w:gridCol w:w="580" w:type="dxa"/>
              <w:gridCol w:w="400" w:type="dxa"/>
              <w:gridCol w:w="520" w:type="dxa"/>
              <w:gridCol w:w="360" w:type="dxa"/>
              <w:gridCol w:w="400" w:type="dxa"/>
              <w:gridCol w:w="320" w:type="dxa"/>
            </w:tblGrid>
            <w:tr>
              <w:trPr>
                <w:trHeight w:hRule="exact" w:val="290"/>
              </w:trPr>
              <w:tc>
                <w:tcPr>
                  <w:tcW w:type="dxa" w:w="4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8" w:lineRule="exact" w:before="5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2"/>
                    </w:rPr>
                    <w:t>•</w:t>
                  </w: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La</w:t>
                  </w:r>
                </w:p>
              </w:tc>
              <w:tc>
                <w:tcPr>
                  <w:tcW w:type="dxa" w:w="10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5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réduction</w:t>
                  </w:r>
                </w:p>
              </w:tc>
              <w:tc>
                <w:tcPr>
                  <w:tcW w:type="dxa" w:w="4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5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du</w:t>
                  </w:r>
                </w:p>
              </w:tc>
              <w:tc>
                <w:tcPr>
                  <w:tcW w:type="dxa" w:w="5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exact" w:before="5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GN,</w:t>
                  </w:r>
                </w:p>
              </w:tc>
              <w:tc>
                <w:tcPr>
                  <w:tcW w:type="dxa" w:w="4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5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du</w:t>
                  </w:r>
                </w:p>
              </w:tc>
              <w:tc>
                <w:tcPr>
                  <w:tcW w:type="dxa" w:w="5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5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GV</w:t>
                  </w:r>
                </w:p>
              </w:tc>
              <w:tc>
                <w:tcPr>
                  <w:tcW w:type="dxa" w:w="3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0" w:lineRule="exact" w:before="7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et</w:t>
                  </w:r>
                </w:p>
              </w:tc>
              <w:tc>
                <w:tcPr>
                  <w:tcW w:type="dxa" w:w="4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5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du</w:t>
                  </w:r>
                </w:p>
              </w:tc>
              <w:tc>
                <w:tcPr>
                  <w:tcW w:type="dxa" w:w="3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5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0" w:lineRule="exact" w:before="56" w:after="0"/>
              <w:ind w:left="1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prépositionnel/la phrase minimale</w:t>
            </w:r>
          </w:p>
          <w:p>
            <w:pPr>
              <w:autoSpaceDN w:val="0"/>
              <w:autoSpaceDE w:val="0"/>
              <w:widowControl/>
              <w:spacing w:line="152" w:lineRule="exact" w:before="106" w:after="0"/>
              <w:ind w:left="1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La nominalisation</w:t>
            </w:r>
          </w:p>
          <w:p>
            <w:pPr>
              <w:autoSpaceDN w:val="0"/>
              <w:autoSpaceDE w:val="0"/>
              <w:widowControl/>
              <w:spacing w:line="200" w:lineRule="exact" w:before="154" w:after="52"/>
              <w:ind w:left="1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La phrase active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" w:type="dxa"/>
            </w:tblPr>
            <w:tblGrid>
              <w:gridCol w:w="1500" w:type="dxa"/>
              <w:gridCol w:w="580" w:type="dxa"/>
              <w:gridCol w:w="1560" w:type="dxa"/>
              <w:gridCol w:w="860" w:type="dxa"/>
            </w:tblGrid>
            <w:tr>
              <w:trPr>
                <w:trHeight w:hRule="exact" w:val="302"/>
              </w:trPr>
              <w:tc>
                <w:tcPr>
                  <w:tcW w:type="dxa" w:w="15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4" w:after="0"/>
                    <w:ind w:left="68" w:right="0" w:firstLine="0"/>
                    <w:jc w:val="lef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2"/>
                    </w:rPr>
                    <w:t>•</w:t>
                  </w: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L’expression</w:t>
                  </w:r>
                </w:p>
              </w:tc>
              <w:tc>
                <w:tcPr>
                  <w:tcW w:type="dxa" w:w="5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5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de</w:t>
                  </w:r>
                </w:p>
              </w:tc>
              <w:tc>
                <w:tcPr>
                  <w:tcW w:type="dxa" w:w="15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5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circonstances</w:t>
                  </w:r>
                </w:p>
              </w:tc>
              <w:tc>
                <w:tcPr>
                  <w:tcW w:type="dxa" w:w="8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4" w:after="0"/>
                    <w:ind w:left="200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(cause,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8" w:lineRule="exact" w:before="48" w:after="0"/>
              <w:ind w:left="1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conséquence, etc.)</w:t>
            </w:r>
          </w:p>
          <w:p>
            <w:pPr>
              <w:autoSpaceDN w:val="0"/>
              <w:autoSpaceDE w:val="0"/>
              <w:widowControl/>
              <w:spacing w:line="156" w:lineRule="exact" w:before="90" w:after="88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Outils discursifs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" w:type="dxa"/>
            </w:tblPr>
            <w:tblGrid>
              <w:gridCol w:w="620" w:type="dxa"/>
              <w:gridCol w:w="1340" w:type="dxa"/>
              <w:gridCol w:w="1060" w:type="dxa"/>
              <w:gridCol w:w="1140" w:type="dxa"/>
              <w:gridCol w:w="340" w:type="dxa"/>
            </w:tblGrid>
            <w:tr>
              <w:trPr>
                <w:trHeight w:hRule="exact" w:val="306"/>
              </w:trPr>
              <w:tc>
                <w:tcPr>
                  <w:tcW w:type="dxa" w:w="6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8" w:lineRule="exact" w:before="6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2"/>
                    </w:rPr>
                    <w:t>•</w:t>
                  </w: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Les</w:t>
                  </w:r>
                </w:p>
              </w:tc>
              <w:tc>
                <w:tcPr>
                  <w:tcW w:type="dxa" w:w="13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articulateurs</w:t>
                  </w:r>
                </w:p>
              </w:tc>
              <w:tc>
                <w:tcPr>
                  <w:tcW w:type="dxa" w:w="10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logiques,</w:t>
                  </w:r>
                </w:p>
              </w:tc>
              <w:tc>
                <w:tcPr>
                  <w:tcW w:type="dxa" w:w="11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temporels</w:t>
                  </w:r>
                </w:p>
              </w:tc>
              <w:tc>
                <w:tcPr>
                  <w:tcW w:type="dxa" w:w="3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0" w:lineRule="exact" w:before="82" w:after="0"/>
                    <w:ind w:left="0" w:right="44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et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0" w:lineRule="exact" w:before="46" w:after="0"/>
              <w:ind w:left="1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chronologiques</w:t>
            </w:r>
          </w:p>
          <w:p>
            <w:pPr>
              <w:autoSpaceDN w:val="0"/>
              <w:autoSpaceDE w:val="0"/>
              <w:widowControl/>
              <w:spacing w:line="200" w:lineRule="exact" w:before="102" w:after="0"/>
              <w:ind w:left="1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champs lexical et sémantique</w:t>
            </w:r>
          </w:p>
        </w:tc>
      </w:tr>
      <w:tr>
        <w:trPr>
          <w:trHeight w:hRule="exact" w:val="4088"/>
        </w:trPr>
        <w:tc>
          <w:tcPr>
            <w:tcW w:type="dxa" w:w="1738"/>
            <w:tcBorders>
              <w:left w:sz="1.6000000000000085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4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V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</w:tc>
        <w:tc>
          <w:tcPr>
            <w:tcW w:type="dxa" w:w="2728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966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LA RECHERCHE D’EMPLOI</w:t>
            </w:r>
          </w:p>
        </w:tc>
        <w:tc>
          <w:tcPr>
            <w:tcW w:type="dxa" w:w="460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6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Lexique</w:t>
            </w:r>
          </w:p>
          <w:p>
            <w:pPr>
              <w:autoSpaceDN w:val="0"/>
              <w:autoSpaceDE w:val="0"/>
              <w:widowControl/>
              <w:spacing w:line="192" w:lineRule="exact" w:before="212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Formules d’appel, d’introduction, de conclusion</w:t>
            </w:r>
          </w:p>
          <w:p>
            <w:pPr>
              <w:autoSpaceDN w:val="0"/>
              <w:autoSpaceDE w:val="0"/>
              <w:widowControl/>
              <w:spacing w:line="188" w:lineRule="exact" w:before="212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et de politesse</w:t>
            </w:r>
          </w:p>
          <w:p>
            <w:pPr>
              <w:autoSpaceDN w:val="0"/>
              <w:autoSpaceDE w:val="0"/>
              <w:widowControl/>
              <w:spacing w:line="190" w:lineRule="exact" w:before="214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Morphosyntaxe et outils discursifs</w:t>
            </w:r>
          </w:p>
          <w:p>
            <w:pPr>
              <w:autoSpaceDN w:val="0"/>
              <w:autoSpaceDE w:val="0"/>
              <w:widowControl/>
              <w:spacing w:line="188" w:lineRule="exact" w:before="214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Rappel sur :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90" w:lineRule="exact" w:before="114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 système d’énonciation,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90" w:lineRule="exact" w:before="116" w:after="162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registres de langue,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" w:type="dxa"/>
            </w:tblPr>
            <w:tblGrid>
              <w:gridCol w:w="460" w:type="dxa"/>
              <w:gridCol w:w="620" w:type="dxa"/>
              <w:gridCol w:w="1580" w:type="dxa"/>
              <w:gridCol w:w="1200" w:type="dxa"/>
              <w:gridCol w:w="460" w:type="dxa"/>
            </w:tblGrid>
            <w:tr>
              <w:trPr>
                <w:trHeight w:hRule="exact" w:val="310"/>
              </w:trPr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8" w:lineRule="exact" w:before="110" w:after="0"/>
                    <w:ind w:left="0" w:right="112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2"/>
                    </w:rPr>
                    <w:t>•</w:t>
                  </w:r>
                </w:p>
              </w:tc>
              <w:tc>
                <w:tcPr>
                  <w:tcW w:type="dxa" w:w="6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60" w:after="0"/>
                    <w:ind w:left="148" w:right="0" w:firstLine="0"/>
                    <w:jc w:val="left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les</w:t>
                  </w:r>
                </w:p>
              </w:tc>
              <w:tc>
                <w:tcPr>
                  <w:tcW w:type="dxa" w:w="15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articulateurs</w:t>
                  </w:r>
                </w:p>
              </w:tc>
              <w:tc>
                <w:tcPr>
                  <w:tcW w:type="dxa" w:w="12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logiques</w:t>
                  </w:r>
                </w:p>
              </w:tc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0" w:lineRule="exact" w:before="82" w:after="0"/>
                    <w:ind w:left="0" w:right="42" w:firstLine="0"/>
                    <w:jc w:val="right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2"/>
                    </w:rPr>
                    <w:t>et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0" w:lineRule="exact" w:before="154" w:after="0"/>
              <w:ind w:left="82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spatiotemporels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90" w:lineRule="exact" w:before="112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 tournure impersonnelle</w:t>
            </w:r>
          </w:p>
        </w:tc>
      </w:tr>
    </w:tbl>
    <w:p>
      <w:pPr>
        <w:autoSpaceDN w:val="0"/>
        <w:autoSpaceDE w:val="0"/>
        <w:widowControl/>
        <w:spacing w:line="140" w:lineRule="exact" w:before="28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11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2" w:type="dxa"/>
      </w:tblPr>
      <w:tblGrid>
        <w:gridCol w:w="1738" w:type="dxa"/>
        <w:gridCol w:w="2728" w:type="dxa"/>
        <w:gridCol w:w="4608" w:type="dxa"/>
      </w:tblGrid>
      <w:tr>
        <w:trPr>
          <w:trHeight w:hRule="exact" w:val="564"/>
        </w:trPr>
        <w:tc>
          <w:tcPr>
            <w:tcW w:type="dxa" w:w="1738"/>
            <w:tcBorders>
              <w:left w:sz="1.6000000000000085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28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0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5316"/>
        </w:trPr>
        <w:tc>
          <w:tcPr>
            <w:tcW w:type="dxa" w:w="1738"/>
            <w:vMerge w:val="restart"/>
            <w:tcBorders>
              <w:left w:sz="1.6000000000000085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28"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608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2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Codes de mise en page</w:t>
            </w:r>
          </w:p>
          <w:p>
            <w:pPr>
              <w:autoSpaceDN w:val="0"/>
              <w:autoSpaceDE w:val="0"/>
              <w:widowControl/>
              <w:spacing w:line="190" w:lineRule="exact" w:before="21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Rappel sur la forme et la présentation des</w:t>
            </w:r>
          </w:p>
          <w:p>
            <w:pPr>
              <w:autoSpaceDN w:val="0"/>
              <w:autoSpaceDE w:val="0"/>
              <w:widowControl/>
              <w:spacing w:line="188" w:lineRule="exact" w:before="206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lettres/mails</w:t>
            </w:r>
          </w:p>
          <w:p>
            <w:pPr>
              <w:autoSpaceDN w:val="0"/>
              <w:autoSpaceDE w:val="0"/>
              <w:widowControl/>
              <w:spacing w:line="152" w:lineRule="exact" w:before="224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Dossier de candidature</w:t>
            </w:r>
          </w:p>
          <w:p>
            <w:pPr>
              <w:autoSpaceDN w:val="0"/>
              <w:autoSpaceDE w:val="0"/>
              <w:widowControl/>
              <w:spacing w:line="198" w:lineRule="exact" w:before="242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Spécificités d’/du :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90" w:lineRule="exact" w:before="11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Une demande d’emploi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52" w:lineRule="exact" w:before="154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Une lettre de motivation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52" w:lineRule="exact" w:before="19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Curriculum vitae</w:t>
            </w:r>
          </w:p>
          <w:p>
            <w:pPr>
              <w:autoSpaceDN w:val="0"/>
              <w:autoSpaceDE w:val="0"/>
              <w:widowControl/>
              <w:spacing w:line="152" w:lineRule="exact" w:before="250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Entretien d’embauche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54" w:lineRule="exact" w:before="186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Formes d’entretien d’embauche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90" w:lineRule="exact" w:before="15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Rappel sur les moyens linguistiques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92" w:lineRule="exact" w:before="112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Attitudes discursives (posture, regard,</w:t>
            </w:r>
          </w:p>
          <w:p>
            <w:pPr>
              <w:autoSpaceDN w:val="0"/>
              <w:autoSpaceDE w:val="0"/>
              <w:widowControl/>
              <w:spacing w:line="192" w:lineRule="exact" w:before="210" w:after="0"/>
              <w:ind w:left="82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gestuelle, etc.)</w:t>
            </w:r>
          </w:p>
        </w:tc>
      </w:tr>
      <w:tr>
        <w:trPr>
          <w:trHeight w:hRule="exact" w:val="1378"/>
        </w:trPr>
        <w:tc>
          <w:tcPr>
            <w:tcW w:type="dxa" w:w="3809"/>
            <w:vMerge/>
            <w:tcBorders>
              <w:left w:sz="1.6000000000000085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336"/>
            <w:gridSpan w:val="2"/>
            <w:tcBorders>
              <w:left w:sz="1.6000000000000227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RATTRAPAGE, REVISION ET EVALUATION FINALE</w:t>
            </w:r>
          </w:p>
        </w:tc>
      </w:tr>
      <w:tr>
        <w:trPr>
          <w:trHeight w:hRule="exact" w:val="1374"/>
        </w:trPr>
        <w:tc>
          <w:tcPr>
            <w:tcW w:type="dxa" w:w="9074"/>
            <w:gridSpan w:val="3"/>
            <w:tcBorders>
              <w:left w:sz="1.6000000000000085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2" w:lineRule="exact" w:before="630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12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90" w:after="0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8"/>
        </w:rPr>
        <w:t>ANGLAIS</w:t>
      </w:r>
    </w:p>
    <w:p>
      <w:pPr>
        <w:autoSpaceDN w:val="0"/>
        <w:autoSpaceDE w:val="0"/>
        <w:widowControl/>
        <w:spacing w:line="160" w:lineRule="exact" w:before="594" w:after="0"/>
        <w:ind w:left="48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3"/>
        </w:rPr>
        <w:t>DURATION OF THE SESSION: 2 hours</w:t>
      </w:r>
    </w:p>
    <w:p>
      <w:pPr>
        <w:autoSpaceDN w:val="0"/>
        <w:autoSpaceDE w:val="0"/>
        <w:widowControl/>
        <w:spacing w:line="158" w:lineRule="exact" w:before="238" w:after="186"/>
        <w:ind w:left="48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3"/>
        </w:rPr>
        <w:t>NUMBER OF SESSION PER WEEK: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2" w:type="dxa"/>
      </w:tblPr>
      <w:tblGrid>
        <w:gridCol w:w="1762" w:type="dxa"/>
        <w:gridCol w:w="2770" w:type="dxa"/>
        <w:gridCol w:w="4678" w:type="dxa"/>
      </w:tblGrid>
      <w:tr>
        <w:trPr>
          <w:trHeight w:hRule="exact" w:val="284"/>
        </w:trPr>
        <w:tc>
          <w:tcPr>
            <w:tcW w:type="dxa" w:w="1762"/>
            <w:tcBorders>
              <w:left w:sz="1.6000000000000085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UNITS</w:t>
            </w:r>
          </w:p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1122"/>
        </w:trPr>
        <w:tc>
          <w:tcPr>
            <w:tcW w:type="dxa" w:w="1762"/>
            <w:tcBorders>
              <w:left w:sz="1.6000000000000085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PREMIERE</w:t>
            </w:r>
          </w:p>
          <w:p>
            <w:pPr>
              <w:autoSpaceDN w:val="0"/>
              <w:autoSpaceDE w:val="0"/>
              <w:widowControl/>
              <w:spacing w:line="170" w:lineRule="exact" w:before="15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316" w:lineRule="exact" w:before="4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014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UNIT 1: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Small talk and</w:t>
            </w:r>
          </w:p>
          <w:p>
            <w:pPr>
              <w:autoSpaceDN w:val="0"/>
              <w:autoSpaceDE w:val="0"/>
              <w:widowControl/>
              <w:spacing w:line="216" w:lineRule="exact" w:before="14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offering help</w:t>
            </w:r>
          </w:p>
          <w:p>
            <w:pPr>
              <w:autoSpaceDN w:val="0"/>
              <w:autoSpaceDE w:val="0"/>
              <w:widowControl/>
              <w:spacing w:line="168" w:lineRule="exact" w:before="8674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UNIT 2: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Health issues</w:t>
            </w:r>
          </w:p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7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Vocabulary items and expressions:</w:t>
            </w:r>
          </w:p>
          <w:p>
            <w:pPr>
              <w:autoSpaceDN w:val="0"/>
              <w:tabs>
                <w:tab w:pos="878" w:val="left"/>
              </w:tabs>
              <w:autoSpaceDE w:val="0"/>
              <w:widowControl/>
              <w:spacing w:line="160" w:lineRule="exact" w:before="0" w:after="0"/>
              <w:ind w:left="51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Initiating conversation expressions,</w:t>
            </w:r>
          </w:p>
          <w:p>
            <w:pPr>
              <w:autoSpaceDN w:val="0"/>
              <w:tabs>
                <w:tab w:pos="878" w:val="left"/>
              </w:tabs>
              <w:autoSpaceDE w:val="0"/>
              <w:widowControl/>
              <w:spacing w:line="154" w:lineRule="exact" w:before="0" w:after="0"/>
              <w:ind w:left="51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Maintaining the conversation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7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expressions,</w:t>
            </w:r>
          </w:p>
          <w:p>
            <w:pPr>
              <w:autoSpaceDN w:val="0"/>
              <w:tabs>
                <w:tab w:pos="878" w:val="left"/>
              </w:tabs>
              <w:autoSpaceDE w:val="0"/>
              <w:widowControl/>
              <w:spacing w:line="156" w:lineRule="exact" w:before="0" w:after="0"/>
              <w:ind w:left="51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Conversation gambits.</w:t>
            </w:r>
          </w:p>
          <w:p>
            <w:pPr>
              <w:autoSpaceDN w:val="0"/>
              <w:autoSpaceDE w:val="0"/>
              <w:widowControl/>
              <w:spacing w:line="216" w:lineRule="exact" w:before="9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functions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16" w:lineRule="exact" w:before="260" w:after="0"/>
              <w:ind w:left="5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Initiating and maintaining a</w:t>
            </w:r>
          </w:p>
          <w:p>
            <w:pPr>
              <w:autoSpaceDN w:val="0"/>
              <w:autoSpaceDE w:val="0"/>
              <w:widowControl/>
              <w:spacing w:line="166" w:lineRule="exact" w:before="102" w:after="0"/>
              <w:ind w:left="8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conversation</w:t>
            </w:r>
          </w:p>
          <w:p>
            <w:pPr>
              <w:autoSpaceDN w:val="0"/>
              <w:autoSpaceDE w:val="0"/>
              <w:widowControl/>
              <w:spacing w:line="170" w:lineRule="exact" w:before="14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Grammar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16" w:lineRule="exact" w:before="306" w:after="0"/>
              <w:ind w:left="5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Verb: Present perfect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154" w:lineRule="exact" w:before="0" w:after="0"/>
              <w:ind w:left="5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“for” and “since” with present perfet</w:t>
            </w:r>
          </w:p>
          <w:p>
            <w:pPr>
              <w:autoSpaceDN w:val="0"/>
              <w:autoSpaceDE w:val="0"/>
              <w:widowControl/>
              <w:spacing w:line="214" w:lineRule="exact" w:before="42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functions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16" w:lineRule="exact" w:before="258" w:after="0"/>
              <w:ind w:left="5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Offering to do things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156" w:lineRule="exact" w:before="0" w:after="0"/>
              <w:ind w:left="5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Responding to the offer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160" w:lineRule="exact" w:before="0" w:after="0"/>
              <w:ind w:left="5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Declining an offer Grammar: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154" w:lineRule="exact" w:before="0" w:after="0"/>
              <w:ind w:left="5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May I/Can I for offering to do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something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152" w:lineRule="exact" w:before="0" w:after="0"/>
              <w:ind w:left="5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Using “let me” to offer to do</w:t>
            </w:r>
          </w:p>
          <w:p>
            <w:pPr>
              <w:autoSpaceDN w:val="0"/>
              <w:autoSpaceDE w:val="0"/>
              <w:widowControl/>
              <w:spacing w:line="216" w:lineRule="exact" w:before="102" w:after="0"/>
              <w:ind w:left="8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somehing</w:t>
            </w:r>
          </w:p>
          <w:p>
            <w:pPr>
              <w:autoSpaceDN w:val="0"/>
              <w:autoSpaceDE w:val="0"/>
              <w:widowControl/>
              <w:spacing w:line="214" w:lineRule="exact" w:before="73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Vocabulary items and expressions: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58" w:lineRule="exact" w:before="0" w:after="0"/>
              <w:ind w:left="45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Health issues,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78" w:lineRule="exact" w:before="0" w:after="0"/>
              <w:ind w:left="45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Healthcare,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74" w:lineRule="exact" w:before="0" w:after="0"/>
              <w:ind w:left="45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Health issues in different regions of</w:t>
            </w:r>
          </w:p>
          <w:p>
            <w:pPr>
              <w:autoSpaceDN w:val="0"/>
              <w:autoSpaceDE w:val="0"/>
              <w:widowControl/>
              <w:spacing w:line="216" w:lineRule="exact" w:before="102" w:after="0"/>
              <w:ind w:left="81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Madagascar.</w:t>
            </w:r>
          </w:p>
          <w:p>
            <w:pPr>
              <w:autoSpaceDN w:val="0"/>
              <w:autoSpaceDE w:val="0"/>
              <w:widowControl/>
              <w:spacing w:line="216" w:lineRule="exact" w:before="9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functions</w:t>
            </w:r>
          </w:p>
          <w:p>
            <w:pPr>
              <w:autoSpaceDN w:val="0"/>
              <w:tabs>
                <w:tab w:pos="878" w:val="left"/>
              </w:tabs>
              <w:autoSpaceDE w:val="0"/>
              <w:widowControl/>
              <w:spacing w:line="156" w:lineRule="exact" w:before="0" w:after="0"/>
              <w:ind w:left="51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Asking about one’s health</w:t>
            </w:r>
          </w:p>
          <w:p>
            <w:pPr>
              <w:autoSpaceDN w:val="0"/>
              <w:tabs>
                <w:tab w:pos="878" w:val="left"/>
              </w:tabs>
              <w:autoSpaceDE w:val="0"/>
              <w:widowControl/>
              <w:spacing w:line="156" w:lineRule="exact" w:before="0" w:after="0"/>
              <w:ind w:left="51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Describing symptoms</w:t>
            </w:r>
          </w:p>
          <w:p>
            <w:pPr>
              <w:autoSpaceDN w:val="0"/>
              <w:autoSpaceDE w:val="0"/>
              <w:widowControl/>
              <w:spacing w:line="54" w:lineRule="exact" w:before="164" w:after="0"/>
              <w:ind w:left="5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</w:p>
        </w:tc>
      </w:tr>
    </w:tbl>
    <w:p>
      <w:pPr>
        <w:autoSpaceDN w:val="0"/>
        <w:autoSpaceDE w:val="0"/>
        <w:widowControl/>
        <w:spacing w:line="144" w:lineRule="exact" w:before="188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13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2" w:type="dxa"/>
      </w:tblPr>
      <w:tblGrid>
        <w:gridCol w:w="1762" w:type="dxa"/>
        <w:gridCol w:w="2770" w:type="dxa"/>
        <w:gridCol w:w="4678" w:type="dxa"/>
      </w:tblGrid>
      <w:tr>
        <w:trPr>
          <w:trHeight w:hRule="exact" w:val="288"/>
        </w:trPr>
        <w:tc>
          <w:tcPr>
            <w:tcW w:type="dxa" w:w="1762"/>
            <w:tcBorders>
              <w:left w:sz="1.6000000000000085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UNITS</w:t>
            </w:r>
          </w:p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4134"/>
        </w:trPr>
        <w:tc>
          <w:tcPr>
            <w:tcW w:type="dxa" w:w="1762"/>
            <w:tcBorders>
              <w:left w:sz="1.6000000000000085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1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Grammar:</w:t>
            </w:r>
          </w:p>
          <w:p>
            <w:pPr>
              <w:autoSpaceDN w:val="0"/>
              <w:tabs>
                <w:tab w:pos="886" w:val="left"/>
              </w:tabs>
              <w:autoSpaceDE w:val="0"/>
              <w:widowControl/>
              <w:spacing w:line="200" w:lineRule="exact" w:before="0" w:after="0"/>
              <w:ind w:left="5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Review “Wh” questions “to be”</w:t>
            </w:r>
          </w:p>
          <w:p>
            <w:pPr>
              <w:autoSpaceDN w:val="0"/>
              <w:tabs>
                <w:tab w:pos="886" w:val="left"/>
              </w:tabs>
              <w:autoSpaceDE w:val="0"/>
              <w:widowControl/>
              <w:spacing w:line="154" w:lineRule="exact" w:before="0" w:after="0"/>
              <w:ind w:left="5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Review the verb “to be” in “yes/no”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8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questions and responses</w:t>
            </w:r>
          </w:p>
          <w:p>
            <w:pPr>
              <w:autoSpaceDN w:val="0"/>
              <w:tabs>
                <w:tab w:pos="886" w:val="left"/>
              </w:tabs>
              <w:autoSpaceDE w:val="0"/>
              <w:widowControl/>
              <w:spacing w:line="156" w:lineRule="exact" w:before="0" w:after="0"/>
              <w:ind w:left="5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Language functions:</w:t>
            </w:r>
          </w:p>
          <w:p>
            <w:pPr>
              <w:autoSpaceDN w:val="0"/>
              <w:tabs>
                <w:tab w:pos="886" w:val="left"/>
              </w:tabs>
              <w:autoSpaceDE w:val="0"/>
              <w:widowControl/>
              <w:spacing w:line="154" w:lineRule="exact" w:before="0" w:after="0"/>
              <w:ind w:left="5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Asking for and offering advice and</w:t>
            </w:r>
          </w:p>
          <w:p>
            <w:pPr>
              <w:autoSpaceDN w:val="0"/>
              <w:autoSpaceDE w:val="0"/>
              <w:widowControl/>
              <w:spacing w:line="216" w:lineRule="exact" w:before="104" w:after="0"/>
              <w:ind w:left="88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suggestions</w:t>
            </w:r>
          </w:p>
          <w:p>
            <w:pPr>
              <w:autoSpaceDN w:val="0"/>
              <w:tabs>
                <w:tab w:pos="946" w:val="left"/>
              </w:tabs>
              <w:autoSpaceDE w:val="0"/>
              <w:widowControl/>
              <w:spacing w:line="152" w:lineRule="exact" w:before="0" w:after="0"/>
              <w:ind w:left="5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Should/shouldn’t</w:t>
            </w:r>
          </w:p>
          <w:p>
            <w:pPr>
              <w:autoSpaceDN w:val="0"/>
              <w:tabs>
                <w:tab w:pos="886" w:val="left"/>
              </w:tabs>
              <w:autoSpaceDE w:val="0"/>
              <w:widowControl/>
              <w:spacing w:line="202" w:lineRule="exact" w:before="0" w:after="0"/>
              <w:ind w:left="5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Advise/suggest + base form of verb</w:t>
            </w:r>
          </w:p>
          <w:p>
            <w:pPr>
              <w:autoSpaceDN w:val="0"/>
              <w:tabs>
                <w:tab w:pos="886" w:val="left"/>
              </w:tabs>
              <w:autoSpaceDE w:val="0"/>
              <w:widowControl/>
              <w:spacing w:line="154" w:lineRule="exact" w:before="0" w:after="0"/>
              <w:ind w:left="5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Verbs + gerunds</w:t>
            </w:r>
          </w:p>
          <w:p>
            <w:pPr>
              <w:autoSpaceDN w:val="0"/>
              <w:tabs>
                <w:tab w:pos="886" w:val="left"/>
              </w:tabs>
              <w:autoSpaceDE w:val="0"/>
              <w:widowControl/>
              <w:spacing w:line="156" w:lineRule="exact" w:before="0" w:after="0"/>
              <w:ind w:left="5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Affirmative and negative commands</w:t>
            </w:r>
          </w:p>
          <w:p>
            <w:pPr>
              <w:autoSpaceDN w:val="0"/>
              <w:autoSpaceDE w:val="0"/>
              <w:widowControl/>
              <w:spacing w:line="206" w:lineRule="exact" w:before="100" w:after="0"/>
              <w:ind w:left="88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(review)</w:t>
            </w:r>
          </w:p>
        </w:tc>
      </w:tr>
      <w:tr>
        <w:trPr>
          <w:trHeight w:hRule="exact" w:val="10246"/>
        </w:trPr>
        <w:tc>
          <w:tcPr>
            <w:tcW w:type="dxa" w:w="1762"/>
            <w:tcBorders>
              <w:left w:sz="1.6000000000000085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DEUXIEME</w:t>
            </w:r>
          </w:p>
          <w:p>
            <w:pPr>
              <w:autoSpaceDN w:val="0"/>
              <w:autoSpaceDE w:val="0"/>
              <w:widowControl/>
              <w:spacing w:line="172" w:lineRule="exact" w:before="14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31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33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UNIT 3: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Mass media</w:t>
            </w:r>
          </w:p>
          <w:p>
            <w:pPr>
              <w:autoSpaceDN w:val="0"/>
              <w:autoSpaceDE w:val="0"/>
              <w:widowControl/>
              <w:spacing w:line="172" w:lineRule="exact" w:before="7132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UNIT 4: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Communication</w:t>
            </w:r>
          </w:p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8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Vocabulary and expressions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News sources,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Verbs related to the TV and the Radio,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Verbs related to mass media,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Expressions related to news story.</w:t>
            </w:r>
          </w:p>
          <w:p>
            <w:pPr>
              <w:autoSpaceDN w:val="0"/>
              <w:autoSpaceDE w:val="0"/>
              <w:widowControl/>
              <w:spacing w:line="214" w:lineRule="exact" w:before="10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functions</w:t>
            </w:r>
          </w:p>
          <w:p>
            <w:pPr>
              <w:autoSpaceDN w:val="0"/>
              <w:tabs>
                <w:tab w:pos="878" w:val="left"/>
              </w:tabs>
              <w:autoSpaceDE w:val="0"/>
              <w:widowControl/>
              <w:spacing w:line="158" w:lineRule="exact" w:before="0" w:after="0"/>
              <w:ind w:left="51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Talking about mass media</w:t>
            </w:r>
          </w:p>
          <w:p>
            <w:pPr>
              <w:autoSpaceDN w:val="0"/>
              <w:tabs>
                <w:tab w:pos="878" w:val="left"/>
              </w:tabs>
              <w:autoSpaceDE w:val="0"/>
              <w:widowControl/>
              <w:spacing w:line="154" w:lineRule="exact" w:before="0" w:after="0"/>
              <w:ind w:left="51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Reading and writing news stories</w:t>
            </w:r>
          </w:p>
          <w:p>
            <w:pPr>
              <w:autoSpaceDN w:val="0"/>
              <w:autoSpaceDE w:val="0"/>
              <w:widowControl/>
              <w:spacing w:line="172" w:lineRule="exact" w:before="418" w:after="0"/>
              <w:ind w:left="11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Grammar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</w:t>
            </w:r>
          </w:p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200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Information questions with “Who”,</w:t>
            </w:r>
          </w:p>
          <w:p>
            <w:pPr>
              <w:autoSpaceDN w:val="0"/>
              <w:autoSpaceDE w:val="0"/>
              <w:widowControl/>
              <w:spacing w:line="206" w:lineRule="exact" w:before="98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“What”,</w:t>
            </w:r>
          </w:p>
          <w:p>
            <w:pPr>
              <w:autoSpaceDN w:val="0"/>
              <w:autoSpaceDE w:val="0"/>
              <w:widowControl/>
              <w:spacing w:line="206" w:lineRule="exact" w:before="114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“Where”, “When”,“What</w:t>
            </w:r>
          </w:p>
          <w:p>
            <w:pPr>
              <w:autoSpaceDN w:val="0"/>
              <w:autoSpaceDE w:val="0"/>
              <w:widowControl/>
              <w:spacing w:line="218" w:lineRule="exact" w:before="110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happened?”,</w:t>
            </w:r>
          </w:p>
          <w:p>
            <w:pPr>
              <w:autoSpaceDN w:val="0"/>
              <w:autoSpaceDE w:val="0"/>
              <w:widowControl/>
              <w:spacing w:line="206" w:lineRule="exact" w:before="102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etc.(review)</w:t>
            </w:r>
          </w:p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164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Simple past (review)</w:t>
            </w:r>
          </w:p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158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Past progressive (review)</w:t>
            </w:r>
          </w:p>
          <w:p>
            <w:pPr>
              <w:autoSpaceDN w:val="0"/>
              <w:tabs>
                <w:tab w:pos="998" w:val="left"/>
              </w:tabs>
              <w:autoSpaceDE w:val="0"/>
              <w:widowControl/>
              <w:spacing w:line="154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Relative clauses: who, when, where,</w:t>
            </w:r>
          </w:p>
          <w:p>
            <w:pPr>
              <w:autoSpaceDN w:val="0"/>
              <w:autoSpaceDE w:val="0"/>
              <w:widowControl/>
              <w:spacing w:line="196" w:lineRule="exact" w:before="120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whose. which, that</w:t>
            </w:r>
          </w:p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174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Quantifiers: most,</w:t>
            </w:r>
          </w:p>
          <w:p>
            <w:pPr>
              <w:autoSpaceDN w:val="0"/>
              <w:autoSpaceDE w:val="0"/>
              <w:widowControl/>
              <w:spacing w:line="166" w:lineRule="exact" w:before="114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almost all</w:t>
            </w:r>
          </w:p>
          <w:p>
            <w:pPr>
              <w:autoSpaceDN w:val="0"/>
              <w:autoSpaceDE w:val="0"/>
              <w:widowControl/>
              <w:spacing w:line="196" w:lineRule="exact" w:before="109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Vocabulary and Expressions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1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Verbs - adjectives with</w:t>
            </w:r>
          </w:p>
          <w:p>
            <w:pPr>
              <w:autoSpaceDN w:val="0"/>
              <w:autoSpaceDE w:val="0"/>
              <w:widowControl/>
              <w:spacing w:line="198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prefixes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Nouns/Expressions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12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used for communication</w:t>
            </w:r>
          </w:p>
          <w:p>
            <w:pPr>
              <w:autoSpaceDN w:val="0"/>
              <w:autoSpaceDE w:val="0"/>
              <w:widowControl/>
              <w:spacing w:line="216" w:lineRule="exact" w:before="10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Reading informal letters/email</w:t>
            </w:r>
          </w:p>
          <w:p>
            <w:pPr>
              <w:autoSpaceDN w:val="0"/>
              <w:autoSpaceDE w:val="0"/>
              <w:widowControl/>
              <w:spacing w:line="162" w:lineRule="exact" w:before="15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messages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Writing text messages</w:t>
            </w:r>
          </w:p>
        </w:tc>
      </w:tr>
    </w:tbl>
    <w:p>
      <w:pPr>
        <w:autoSpaceDN w:val="0"/>
        <w:autoSpaceDE w:val="0"/>
        <w:widowControl/>
        <w:spacing w:line="142" w:lineRule="exact" w:before="26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14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2" w:type="dxa"/>
      </w:tblPr>
      <w:tblGrid>
        <w:gridCol w:w="1762" w:type="dxa"/>
        <w:gridCol w:w="2770" w:type="dxa"/>
        <w:gridCol w:w="4678" w:type="dxa"/>
      </w:tblGrid>
      <w:tr>
        <w:trPr>
          <w:trHeight w:hRule="exact" w:val="288"/>
        </w:trPr>
        <w:tc>
          <w:tcPr>
            <w:tcW w:type="dxa" w:w="1762"/>
            <w:tcBorders>
              <w:left w:sz="1.6000000000000085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UNITS</w:t>
            </w:r>
          </w:p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4292"/>
        </w:trPr>
        <w:tc>
          <w:tcPr>
            <w:tcW w:type="dxa" w:w="1762"/>
            <w:tcBorders>
              <w:left w:sz="1.6000000000000085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726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UNIT 5: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Job skills</w:t>
            </w:r>
          </w:p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7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Grammar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6" w:lineRule="exact" w:before="306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Verb: affirmative and negative</w:t>
            </w:r>
          </w:p>
          <w:p>
            <w:pPr>
              <w:autoSpaceDN w:val="0"/>
              <w:autoSpaceDE w:val="0"/>
              <w:widowControl/>
              <w:spacing w:line="216" w:lineRule="exact" w:before="10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imperatives</w:t>
            </w:r>
          </w:p>
          <w:p>
            <w:pPr>
              <w:autoSpaceDN w:val="0"/>
              <w:autoSpaceDE w:val="0"/>
              <w:widowControl/>
              <w:spacing w:line="206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(review)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Time clauses: if/always/never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Prefixes: im-, un-, in-, dis-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Expressing conditions: “Otherwise”</w:t>
            </w:r>
          </w:p>
          <w:p>
            <w:pPr>
              <w:autoSpaceDN w:val="0"/>
              <w:autoSpaceDE w:val="0"/>
              <w:widowControl/>
              <w:spacing w:line="216" w:lineRule="exact" w:before="41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functions:</w:t>
            </w:r>
          </w:p>
          <w:p>
            <w:pPr>
              <w:autoSpaceDN w:val="0"/>
              <w:tabs>
                <w:tab w:pos="872" w:val="left"/>
              </w:tabs>
              <w:autoSpaceDE w:val="0"/>
              <w:widowControl/>
              <w:spacing w:line="216" w:lineRule="exact" w:before="258" w:after="0"/>
              <w:ind w:left="5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Writing formal email messages/letters</w:t>
            </w:r>
          </w:p>
          <w:p>
            <w:pPr>
              <w:autoSpaceDN w:val="0"/>
              <w:autoSpaceDE w:val="0"/>
              <w:widowControl/>
              <w:spacing w:line="170" w:lineRule="exact" w:before="10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Grammar:</w:t>
            </w:r>
          </w:p>
          <w:p>
            <w:pPr>
              <w:autoSpaceDN w:val="0"/>
              <w:tabs>
                <w:tab w:pos="932" w:val="left"/>
              </w:tabs>
              <w:autoSpaceDE w:val="0"/>
              <w:widowControl/>
              <w:spacing w:line="204" w:lineRule="exact" w:before="0" w:after="0"/>
              <w:ind w:left="5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Could you please…? for polite</w:t>
            </w:r>
          </w:p>
          <w:p>
            <w:pPr>
              <w:autoSpaceDN w:val="0"/>
              <w:autoSpaceDE w:val="0"/>
              <w:widowControl/>
              <w:spacing w:line="192" w:lineRule="exact" w:before="124" w:after="0"/>
              <w:ind w:left="87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request</w:t>
            </w:r>
          </w:p>
          <w:p>
            <w:pPr>
              <w:autoSpaceDN w:val="0"/>
              <w:autoSpaceDE w:val="0"/>
              <w:widowControl/>
              <w:spacing w:line="208" w:lineRule="exact" w:before="100" w:after="0"/>
              <w:ind w:left="87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(review)</w:t>
            </w:r>
          </w:p>
          <w:p>
            <w:pPr>
              <w:autoSpaceDN w:val="0"/>
              <w:autoSpaceDE w:val="0"/>
              <w:widowControl/>
              <w:spacing w:line="216" w:lineRule="exact" w:before="10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Vocabulary and expressions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Adjectives and additional vocabulary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related to reading a job ad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Dream job,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Study to be done according to the</w:t>
            </w:r>
          </w:p>
          <w:p>
            <w:pPr>
              <w:autoSpaceDN w:val="0"/>
              <w:autoSpaceDE w:val="0"/>
              <w:widowControl/>
              <w:spacing w:line="166" w:lineRule="exact" w:before="10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future career.</w:t>
            </w:r>
          </w:p>
          <w:p>
            <w:pPr>
              <w:autoSpaceDN w:val="0"/>
              <w:autoSpaceDE w:val="0"/>
              <w:widowControl/>
              <w:spacing w:line="216" w:lineRule="exact" w:before="14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Reading a job ad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Giving opinion (Review)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Writing a résumé</w:t>
            </w:r>
          </w:p>
          <w:p>
            <w:pPr>
              <w:autoSpaceDN w:val="0"/>
              <w:tabs>
                <w:tab w:pos="886" w:val="left"/>
              </w:tabs>
              <w:autoSpaceDE w:val="0"/>
              <w:widowControl/>
              <w:spacing w:line="15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Stating objectives on a résumé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Understanding and answering job</w:t>
            </w:r>
          </w:p>
          <w:p>
            <w:pPr>
              <w:autoSpaceDN w:val="0"/>
              <w:autoSpaceDE w:val="0"/>
              <w:widowControl/>
              <w:spacing w:line="216" w:lineRule="exact" w:before="10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interview questions</w:t>
            </w:r>
          </w:p>
          <w:p>
            <w:pPr>
              <w:autoSpaceDN w:val="0"/>
              <w:autoSpaceDE w:val="0"/>
              <w:widowControl/>
              <w:spacing w:line="170" w:lineRule="exact" w:before="41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Grammar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8" w:lineRule="exact" w:before="36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Must have/need to have/should have</w:t>
            </w:r>
          </w:p>
          <w:p>
            <w:pPr>
              <w:autoSpaceDN w:val="0"/>
              <w:autoSpaceDE w:val="0"/>
              <w:widowControl/>
              <w:spacing w:line="206" w:lineRule="exact" w:before="15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(review)</w:t>
            </w:r>
          </w:p>
          <w:p>
            <w:pPr>
              <w:autoSpaceDN w:val="0"/>
              <w:tabs>
                <w:tab w:pos="88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To be willing to + base form of verb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To be able to + base form of verb</w:t>
            </w:r>
          </w:p>
          <w:p>
            <w:pPr>
              <w:autoSpaceDN w:val="0"/>
              <w:autoSpaceDE w:val="0"/>
              <w:widowControl/>
              <w:spacing w:line="206" w:lineRule="exact" w:before="15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(review)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To be skilled at + gerund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Modal: Can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Verbs: past tense (review)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As: worked/served as a waitress…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Verb: present progressive (review)</w:t>
            </w:r>
          </w:p>
        </w:tc>
      </w:tr>
    </w:tbl>
    <w:p>
      <w:pPr>
        <w:autoSpaceDN w:val="0"/>
        <w:autoSpaceDE w:val="0"/>
        <w:widowControl/>
        <w:spacing w:line="142" w:lineRule="exact" w:before="35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15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2" w:type="dxa"/>
      </w:tblPr>
      <w:tblGrid>
        <w:gridCol w:w="1762" w:type="dxa"/>
        <w:gridCol w:w="2770" w:type="dxa"/>
        <w:gridCol w:w="4678" w:type="dxa"/>
      </w:tblGrid>
      <w:tr>
        <w:trPr>
          <w:trHeight w:hRule="exact" w:val="288"/>
        </w:trPr>
        <w:tc>
          <w:tcPr>
            <w:tcW w:type="dxa" w:w="1762"/>
            <w:tcBorders>
              <w:left w:sz="1.6000000000000085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UNITS</w:t>
            </w:r>
          </w:p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162"/>
        </w:trPr>
        <w:tc>
          <w:tcPr>
            <w:tcW w:type="dxa" w:w="1762"/>
            <w:tcBorders>
              <w:left w:sz="1.6000000000000085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86" w:val="left"/>
              </w:tabs>
              <w:autoSpaceDE w:val="0"/>
              <w:widowControl/>
              <w:spacing w:line="11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Verb: simple past (review)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Verb: present perfect (review)</w:t>
            </w:r>
          </w:p>
        </w:tc>
      </w:tr>
      <w:tr>
        <w:trPr>
          <w:trHeight w:hRule="exact" w:val="13342"/>
        </w:trPr>
        <w:tc>
          <w:tcPr>
            <w:tcW w:type="dxa" w:w="1762"/>
            <w:tcBorders>
              <w:left w:sz="1.6000000000000085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TROISIEME</w:t>
            </w:r>
          </w:p>
          <w:p>
            <w:pPr>
              <w:autoSpaceDN w:val="0"/>
              <w:autoSpaceDE w:val="0"/>
              <w:widowControl/>
              <w:spacing w:line="170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318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862" w:after="0"/>
              <w:ind w:left="106" w:right="576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UNIT 6: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Buying and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selling</w:t>
            </w:r>
          </w:p>
          <w:p>
            <w:pPr>
              <w:autoSpaceDN w:val="0"/>
              <w:autoSpaceDE w:val="0"/>
              <w:widowControl/>
              <w:spacing w:line="316" w:lineRule="exact" w:before="9208" w:after="0"/>
              <w:ind w:left="106" w:right="432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UNIT 7: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Travelling in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Madagascar</w:t>
            </w:r>
          </w:p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7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Vocabulary and Expressions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Numbers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Prices names of foreign currency:</w:t>
            </w:r>
          </w:p>
          <w:p>
            <w:pPr>
              <w:autoSpaceDN w:val="0"/>
              <w:autoSpaceDE w:val="0"/>
              <w:widowControl/>
              <w:spacing w:line="206" w:lineRule="exact" w:before="10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(U.S. dollar, euro, etc.)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Asking the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price: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Stating the price: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Negotiating a better offer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Other expressions</w:t>
            </w:r>
          </w:p>
          <w:p>
            <w:pPr>
              <w:autoSpaceDN w:val="0"/>
              <w:autoSpaceDE w:val="0"/>
              <w:widowControl/>
              <w:spacing w:line="214" w:lineRule="exact" w:before="73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functions: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Stating prices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Asking how much things cost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Clarifying prices and costs with rising</w:t>
            </w:r>
          </w:p>
          <w:p>
            <w:pPr>
              <w:autoSpaceDN w:val="0"/>
              <w:autoSpaceDE w:val="0"/>
              <w:widowControl/>
              <w:spacing w:line="198" w:lineRule="exact" w:before="10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intonation,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Negotiating for a better price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Describing issues related to money</w:t>
            </w:r>
          </w:p>
          <w:p>
            <w:pPr>
              <w:autoSpaceDN w:val="0"/>
              <w:autoSpaceDE w:val="0"/>
              <w:widowControl/>
              <w:spacing w:line="172" w:lineRule="exact" w:before="41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Grammar: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Numbers (in the thousands)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Questions with “what” (review)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Questions with “How much…?”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Asking questions using intonation and</w:t>
            </w:r>
          </w:p>
          <w:p>
            <w:pPr>
              <w:autoSpaceDN w:val="0"/>
              <w:autoSpaceDE w:val="0"/>
              <w:widowControl/>
              <w:spacing w:line="192" w:lineRule="exact" w:before="126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tags,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Comparative/ contrast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Conditional: true in the present/future</w:t>
            </w:r>
          </w:p>
          <w:p>
            <w:pPr>
              <w:autoSpaceDN w:val="0"/>
              <w:autoSpaceDE w:val="0"/>
              <w:widowControl/>
              <w:spacing w:line="214" w:lineRule="exact" w:before="73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Vocabulary and expressions: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Adjectives: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large</w:t>
            </w:r>
          </w:p>
          <w:p>
            <w:pPr>
              <w:autoSpaceDN w:val="0"/>
              <w:autoSpaceDE w:val="0"/>
              <w:widowControl/>
              <w:spacing w:line="218" w:lineRule="exact" w:before="10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big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populated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important</w:t>
            </w:r>
          </w:p>
          <w:p>
            <w:pPr>
              <w:autoSpaceDN w:val="0"/>
              <w:autoSpaceDE w:val="0"/>
              <w:widowControl/>
              <w:spacing w:line="142" w:lineRule="exact" w:before="126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remote</w:t>
            </w:r>
          </w:p>
          <w:p>
            <w:pPr>
              <w:autoSpaceDN w:val="0"/>
              <w:autoSpaceDE w:val="0"/>
              <w:widowControl/>
              <w:spacing w:line="112" w:lineRule="exact" w:before="206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common</w:t>
            </w:r>
          </w:p>
          <w:p>
            <w:pPr>
              <w:autoSpaceDN w:val="0"/>
              <w:autoSpaceDE w:val="0"/>
              <w:widowControl/>
              <w:spacing w:line="216" w:lineRule="exact" w:before="15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popular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polluted</w:t>
            </w:r>
          </w:p>
          <w:p>
            <w:pPr>
              <w:autoSpaceDN w:val="0"/>
              <w:autoSpaceDE w:val="0"/>
              <w:widowControl/>
              <w:spacing w:line="218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long</w:t>
            </w:r>
          </w:p>
          <w:p>
            <w:pPr>
              <w:autoSpaceDN w:val="0"/>
              <w:autoSpaceDE w:val="0"/>
              <w:widowControl/>
              <w:spacing w:line="168" w:lineRule="exact" w:before="10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wide</w:t>
            </w:r>
          </w:p>
        </w:tc>
      </w:tr>
    </w:tbl>
    <w:p>
      <w:pPr>
        <w:autoSpaceDN w:val="0"/>
        <w:autoSpaceDE w:val="0"/>
        <w:widowControl/>
        <w:spacing w:line="144" w:lineRule="exact" w:before="14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16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2" w:type="dxa"/>
      </w:tblPr>
      <w:tblGrid>
        <w:gridCol w:w="1762" w:type="dxa"/>
        <w:gridCol w:w="2770" w:type="dxa"/>
        <w:gridCol w:w="4678" w:type="dxa"/>
      </w:tblGrid>
      <w:tr>
        <w:trPr>
          <w:trHeight w:hRule="exact" w:val="288"/>
        </w:trPr>
        <w:tc>
          <w:tcPr>
            <w:tcW w:type="dxa" w:w="1762"/>
            <w:tcBorders>
              <w:left w:sz="1.6000000000000085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UNITS</w:t>
            </w:r>
          </w:p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6990"/>
        </w:trPr>
        <w:tc>
          <w:tcPr>
            <w:tcW w:type="dxa" w:w="1762"/>
            <w:tcBorders>
              <w:left w:sz="1.6000000000000085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high</w:t>
            </w:r>
          </w:p>
          <w:p>
            <w:pPr>
              <w:autoSpaceDN w:val="0"/>
              <w:autoSpaceDE w:val="0"/>
              <w:widowControl/>
              <w:spacing w:line="142" w:lineRule="exact" w:before="126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wet</w:t>
            </w:r>
          </w:p>
          <w:p>
            <w:pPr>
              <w:autoSpaceDN w:val="0"/>
              <w:autoSpaceDE w:val="0"/>
              <w:widowControl/>
              <w:spacing w:line="216" w:lineRule="exact" w:before="15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dry</w:t>
            </w:r>
          </w:p>
          <w:p>
            <w:pPr>
              <w:autoSpaceDN w:val="0"/>
              <w:autoSpaceDE w:val="0"/>
              <w:widowControl/>
              <w:spacing w:line="168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wild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Expressions for time and dietance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while travelling</w:t>
            </w:r>
          </w:p>
          <w:p>
            <w:pPr>
              <w:autoSpaceDN w:val="0"/>
              <w:autoSpaceDE w:val="0"/>
              <w:widowControl/>
              <w:spacing w:line="216" w:lineRule="exact" w:before="41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functions: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Describing with comparatives,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contrasts and superlatives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Expressing time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and distance while travelling</w:t>
            </w:r>
          </w:p>
          <w:p>
            <w:pPr>
              <w:autoSpaceDN w:val="0"/>
              <w:autoSpaceDE w:val="0"/>
              <w:widowControl/>
              <w:spacing w:line="170" w:lineRule="exact" w:before="41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Grammar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Adjectives: comparative/ contrast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(review and expanded)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Adjectives: superlative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Questions: How long? How far?/How</w:t>
            </w:r>
          </w:p>
          <w:p>
            <w:pPr>
              <w:autoSpaceDN w:val="0"/>
              <w:autoSpaceDE w:val="0"/>
              <w:widowControl/>
              <w:spacing w:line="166" w:lineRule="exact" w:before="10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often?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Common expressions with “other”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Adverbs: hourly, daily, etc.</w:t>
            </w:r>
          </w:p>
        </w:tc>
      </w:tr>
      <w:tr>
        <w:trPr>
          <w:trHeight w:hRule="exact" w:val="7312"/>
        </w:trPr>
        <w:tc>
          <w:tcPr>
            <w:tcW w:type="dxa" w:w="1762"/>
            <w:tcBorders>
              <w:left w:sz="1.6000000000000085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QUATRIEME</w:t>
            </w:r>
          </w:p>
          <w:p>
            <w:pPr>
              <w:autoSpaceDN w:val="0"/>
              <w:autoSpaceDE w:val="0"/>
              <w:widowControl/>
              <w:spacing w:line="172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31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(03/03/2025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11/04/2025)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4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UNIT 8: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Malagasy</w:t>
            </w:r>
          </w:p>
          <w:p>
            <w:pPr>
              <w:autoSpaceDN w:val="0"/>
              <w:autoSpaceDE w:val="0"/>
              <w:widowControl/>
              <w:spacing w:line="170" w:lineRule="exact" w:before="10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customs and traditions</w:t>
            </w:r>
          </w:p>
          <w:p>
            <w:pPr>
              <w:autoSpaceDN w:val="0"/>
              <w:autoSpaceDE w:val="0"/>
              <w:widowControl/>
              <w:spacing w:line="212" w:lineRule="exact" w:before="618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UNIT 9: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The englsh</w:t>
            </w:r>
          </w:p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8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Vocabulary items and expressions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Passive expressions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Time clauses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Expressions for customs and traditions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Verb-noun combinations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38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Other verbs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8" w:lineRule="exact" w:before="36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Other nouns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Foods/beverages</w:t>
            </w:r>
          </w:p>
          <w:p>
            <w:pPr>
              <w:autoSpaceDN w:val="0"/>
              <w:autoSpaceDE w:val="0"/>
              <w:widowControl/>
              <w:spacing w:line="214" w:lineRule="exact" w:before="41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functions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Describing customs and traditions</w:t>
            </w:r>
          </w:p>
          <w:p>
            <w:pPr>
              <w:autoSpaceDN w:val="0"/>
              <w:autoSpaceDE w:val="0"/>
              <w:widowControl/>
              <w:spacing w:line="170" w:lineRule="exact" w:before="10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Grammar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8" w:lineRule="exact" w:before="34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Passive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98" w:lineRule="exact" w:before="6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Time clauses with before, after,</w:t>
            </w:r>
          </w:p>
          <w:p>
            <w:pPr>
              <w:autoSpaceDN w:val="0"/>
              <w:autoSpaceDE w:val="0"/>
              <w:widowControl/>
              <w:spacing w:line="206" w:lineRule="exact" w:before="11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when, as soon as (review)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Must/mustn’t (review)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 – noun combinations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Adverbs of frequency (review).</w:t>
            </w:r>
          </w:p>
        </w:tc>
      </w:tr>
    </w:tbl>
    <w:p>
      <w:pPr>
        <w:autoSpaceDN w:val="0"/>
        <w:autoSpaceDE w:val="0"/>
        <w:widowControl/>
        <w:spacing w:line="142" w:lineRule="exact" w:before="34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17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2" w:type="dxa"/>
      </w:tblPr>
      <w:tblGrid>
        <w:gridCol w:w="1762" w:type="dxa"/>
        <w:gridCol w:w="2770" w:type="dxa"/>
        <w:gridCol w:w="4678" w:type="dxa"/>
      </w:tblGrid>
      <w:tr>
        <w:trPr>
          <w:trHeight w:hRule="exact" w:val="288"/>
        </w:trPr>
        <w:tc>
          <w:tcPr>
            <w:tcW w:type="dxa" w:w="1762"/>
            <w:tcBorders>
              <w:left w:sz="1.6000000000000085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UNITS</w:t>
            </w:r>
          </w:p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9850"/>
        </w:trPr>
        <w:tc>
          <w:tcPr>
            <w:tcW w:type="dxa" w:w="1762"/>
            <w:tcBorders>
              <w:left w:sz="1.6000000000000085" w:val="single" w:color="000000"/>
              <w:top w:sz="2.0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speaking world</w:t>
            </w:r>
          </w:p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Vocabulary items and expressions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Numbers (in the millions)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Nouns/Adjectives of nationality: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Countries and their capitals :U.S - U.K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Cardinal directions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8" w:lineRule="exact" w:before="36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Passives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Comparing:</w:t>
            </w:r>
          </w:p>
          <w:p>
            <w:pPr>
              <w:autoSpaceDN w:val="0"/>
              <w:autoSpaceDE w:val="0"/>
              <w:widowControl/>
              <w:spacing w:line="166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also</w:t>
            </w:r>
          </w:p>
          <w:p>
            <w:pPr>
              <w:autoSpaceDN w:val="0"/>
              <w:autoSpaceDE w:val="0"/>
              <w:widowControl/>
              <w:spacing w:line="168" w:lineRule="exact" w:before="15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as well</w:t>
            </w:r>
          </w:p>
          <w:p>
            <w:pPr>
              <w:autoSpaceDN w:val="0"/>
              <w:autoSpaceDE w:val="0"/>
              <w:widowControl/>
              <w:spacing w:line="166" w:lineRule="exact" w:before="15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in like manner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Contrasting:</w:t>
            </w:r>
          </w:p>
          <w:p>
            <w:pPr>
              <w:autoSpaceDN w:val="0"/>
              <w:autoSpaceDE w:val="0"/>
              <w:widowControl/>
              <w:spacing w:line="166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whereas</w:t>
            </w:r>
          </w:p>
          <w:p>
            <w:pPr>
              <w:autoSpaceDN w:val="0"/>
              <w:autoSpaceDE w:val="0"/>
              <w:widowControl/>
              <w:spacing w:line="168" w:lineRule="exact" w:before="15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however</w:t>
            </w:r>
          </w:p>
          <w:p>
            <w:pPr>
              <w:autoSpaceDN w:val="0"/>
              <w:autoSpaceDE w:val="0"/>
              <w:widowControl/>
              <w:spacing w:line="166" w:lineRule="exact" w:before="15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but</w:t>
            </w:r>
          </w:p>
          <w:p>
            <w:pPr>
              <w:autoSpaceDN w:val="0"/>
              <w:autoSpaceDE w:val="0"/>
              <w:widowControl/>
              <w:spacing w:line="166" w:lineRule="exact" w:before="15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in contrast</w:t>
            </w:r>
          </w:p>
          <w:p>
            <w:pPr>
              <w:autoSpaceDN w:val="0"/>
              <w:autoSpaceDE w:val="0"/>
              <w:widowControl/>
              <w:spacing w:line="216" w:lineRule="exact" w:before="15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although</w:t>
            </w:r>
          </w:p>
          <w:p>
            <w:pPr>
              <w:autoSpaceDN w:val="0"/>
              <w:autoSpaceDE w:val="0"/>
              <w:widowControl/>
              <w:spacing w:line="214" w:lineRule="exact" w:before="41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functions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Reporting information about countries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Comparing and contrasting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Expressing hypothetical situations</w:t>
            </w:r>
          </w:p>
          <w:p>
            <w:pPr>
              <w:autoSpaceDN w:val="0"/>
              <w:autoSpaceDE w:val="0"/>
              <w:widowControl/>
              <w:spacing w:line="170" w:lineRule="exact" w:before="73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Grammar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Nouns: nationality</w:t>
            </w:r>
          </w:p>
          <w:p>
            <w:pPr>
              <w:autoSpaceDN w:val="0"/>
              <w:tabs>
                <w:tab w:pos="88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Adjectives: nationality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Verb: passive (review)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Expressions of comparison and</w:t>
            </w:r>
          </w:p>
          <w:p>
            <w:pPr>
              <w:autoSpaceDN w:val="0"/>
              <w:autoSpaceDE w:val="0"/>
              <w:widowControl/>
              <w:spacing w:line="142" w:lineRule="exact" w:before="12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contrast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Conditional: If clause, simple past</w:t>
            </w:r>
          </w:p>
        </w:tc>
      </w:tr>
      <w:tr>
        <w:trPr>
          <w:trHeight w:hRule="exact" w:val="4592"/>
        </w:trPr>
        <w:tc>
          <w:tcPr>
            <w:tcW w:type="dxa" w:w="1762"/>
            <w:tcBorders>
              <w:left w:sz="1.6000000000000085" w:val="single" w:color="000000"/>
              <w:top w:sz="1.599999999999909" w:val="single" w:color="000000"/>
              <w:right w:sz="1.6000000000000227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CINQUIEME</w:t>
            </w:r>
          </w:p>
          <w:p>
            <w:pPr>
              <w:autoSpaceDN w:val="0"/>
              <w:autoSpaceDE w:val="0"/>
              <w:widowControl/>
              <w:spacing w:line="170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320" w:lineRule="exact" w:before="3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</w:tc>
        <w:tc>
          <w:tcPr>
            <w:tcW w:type="dxa" w:w="2770"/>
            <w:tcBorders>
              <w:left w:sz="1.6000000000000227" w:val="single" w:color="000000"/>
              <w:top w:sz="1.599999999999909" w:val="single" w:color="000000"/>
              <w:right w:sz="1.599999999999909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192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UNIT 10: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Environmental</w:t>
            </w:r>
          </w:p>
          <w:p>
            <w:pPr>
              <w:autoSpaceDN w:val="0"/>
              <w:autoSpaceDE w:val="0"/>
              <w:widowControl/>
              <w:spacing w:line="216" w:lineRule="exact" w:before="14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issues in madagascar</w:t>
            </w:r>
          </w:p>
        </w:tc>
        <w:tc>
          <w:tcPr>
            <w:tcW w:type="dxa" w:w="4678"/>
            <w:tcBorders>
              <w:left w:sz="1.599999999999909" w:val="single" w:color="000000"/>
              <w:top w:sz="1.599999999999909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7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Vocabulary and expression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Verbal expressions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1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Habitats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1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Resources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Threats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Consequences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1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Protective measures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Other related vocabulary</w:t>
            </w:r>
          </w:p>
          <w:p>
            <w:pPr>
              <w:autoSpaceDN w:val="0"/>
              <w:autoSpaceDE w:val="0"/>
              <w:widowControl/>
              <w:spacing w:line="214" w:lineRule="exact" w:before="37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Offering explanations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1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Suggesting solutions</w:t>
            </w:r>
          </w:p>
        </w:tc>
      </w:tr>
    </w:tbl>
    <w:p>
      <w:pPr>
        <w:autoSpaceDN w:val="0"/>
        <w:autoSpaceDE w:val="0"/>
        <w:widowControl/>
        <w:spacing w:line="144" w:lineRule="exact" w:before="204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18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2" w:type="dxa"/>
      </w:tblPr>
      <w:tblGrid>
        <w:gridCol w:w="1762" w:type="dxa"/>
        <w:gridCol w:w="2770" w:type="dxa"/>
        <w:gridCol w:w="4678" w:type="dxa"/>
      </w:tblGrid>
      <w:tr>
        <w:trPr>
          <w:trHeight w:hRule="exact" w:val="288"/>
        </w:trPr>
        <w:tc>
          <w:tcPr>
            <w:tcW w:type="dxa" w:w="1762"/>
            <w:tcBorders>
              <w:left w:sz="1.6000000000000085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UNITS</w:t>
            </w:r>
          </w:p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3914"/>
        </w:trPr>
        <w:tc>
          <w:tcPr>
            <w:tcW w:type="dxa" w:w="1762"/>
            <w:tcBorders>
              <w:left w:sz="1.6000000000000085" w:val="single" w:color="000000"/>
              <w:top w:sz="2.0" w:val="single" w:color="000000"/>
              <w:right w:sz="1.6000000000000227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3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Grammar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Gerunds after by: “We can improve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the</w:t>
            </w:r>
          </w:p>
          <w:p>
            <w:pPr>
              <w:autoSpaceDN w:val="0"/>
              <w:autoSpaceDE w:val="0"/>
              <w:widowControl/>
              <w:spacing w:line="220" w:lineRule="exact" w:before="106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environment by changing our habits.”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1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 + preposition + gerund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combination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Adjective + preposition + gerund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combination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Infinitives after the verb “to be”-“One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idea is to recycle.”</w:t>
            </w:r>
          </w:p>
          <w:p>
            <w:pPr>
              <w:autoSpaceDN w:val="0"/>
              <w:tabs>
                <w:tab w:pos="886" w:val="left"/>
              </w:tabs>
              <w:autoSpaceDE w:val="0"/>
              <w:widowControl/>
              <w:spacing w:line="11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 order + infinitive</w:t>
            </w:r>
          </w:p>
        </w:tc>
      </w:tr>
      <w:tr>
        <w:trPr>
          <w:trHeight w:hRule="exact" w:val="1378"/>
        </w:trPr>
        <w:tc>
          <w:tcPr>
            <w:tcW w:type="dxa" w:w="1762"/>
            <w:tcBorders>
              <w:left w:sz="1.6000000000000085" w:val="single" w:color="000000"/>
              <w:top w:sz="1.6000000000001364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448"/>
            <w:gridSpan w:val="2"/>
            <w:tcBorders>
              <w:left w:sz="1.6000000000000227" w:val="single" w:color="000000"/>
              <w:top w:sz="1.6000000000001364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RATTRAPAGE, REVISION ET EVALUATION FINALE</w:t>
            </w:r>
          </w:p>
        </w:tc>
      </w:tr>
      <w:tr>
        <w:trPr>
          <w:trHeight w:hRule="exact" w:val="1376"/>
        </w:trPr>
        <w:tc>
          <w:tcPr>
            <w:tcW w:type="dxa" w:w="9210"/>
            <w:gridSpan w:val="3"/>
            <w:tcBorders>
              <w:left w:sz="1.6000000000000085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4" w:lineRule="exact" w:before="797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19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8" w:after="0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8"/>
        </w:rPr>
        <w:t>HISTOIRE</w:t>
      </w:r>
    </w:p>
    <w:p>
      <w:pPr>
        <w:autoSpaceDN w:val="0"/>
        <w:autoSpaceDE w:val="0"/>
        <w:widowControl/>
        <w:spacing w:line="166" w:lineRule="exact" w:before="144" w:after="0"/>
        <w:ind w:left="104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2H</w:t>
      </w:r>
    </w:p>
    <w:p>
      <w:pPr>
        <w:autoSpaceDN w:val="0"/>
        <w:autoSpaceDE w:val="0"/>
        <w:widowControl/>
        <w:spacing w:line="166" w:lineRule="exact" w:before="290" w:after="234"/>
        <w:ind w:left="104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6" w:type="dxa"/>
      </w:tblPr>
      <w:tblGrid>
        <w:gridCol w:w="1762" w:type="dxa"/>
        <w:gridCol w:w="2769" w:type="dxa"/>
        <w:gridCol w:w="4680" w:type="dxa"/>
      </w:tblGrid>
      <w:tr>
        <w:trPr>
          <w:trHeight w:hRule="exact" w:val="562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8064"/>
        </w:trPr>
        <w:tc>
          <w:tcPr>
            <w:tcW w:type="dxa" w:w="176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PREMIERE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</w:tc>
        <w:tc>
          <w:tcPr>
            <w:tcW w:type="dxa" w:w="277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6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LE MONDE AU SEUIL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DU XX E SIECLE</w:t>
            </w:r>
          </w:p>
        </w:tc>
        <w:tc>
          <w:tcPr>
            <w:tcW w:type="dxa" w:w="468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76" w:val="left"/>
              </w:tabs>
              <w:autoSpaceDE w:val="0"/>
              <w:widowControl/>
              <w:spacing w:line="170" w:lineRule="exact" w:before="410" w:after="0"/>
              <w:ind w:left="5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formes de la domination</w:t>
            </w:r>
          </w:p>
          <w:p>
            <w:pPr>
              <w:autoSpaceDN w:val="0"/>
              <w:autoSpaceDE w:val="0"/>
              <w:widowControl/>
              <w:spacing w:line="220" w:lineRule="exact" w:before="238" w:after="0"/>
              <w:ind w:left="13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Européenne</w:t>
            </w:r>
          </w:p>
          <w:p>
            <w:pPr>
              <w:autoSpaceDN w:val="0"/>
              <w:autoSpaceDE w:val="0"/>
              <w:widowControl/>
              <w:spacing w:line="218" w:lineRule="exact" w:before="39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L’Europe : un foyer industriel mondial</w:t>
            </w:r>
          </w:p>
          <w:p>
            <w:pPr>
              <w:autoSpaceDN w:val="0"/>
              <w:autoSpaceDE w:val="0"/>
              <w:widowControl/>
              <w:spacing w:line="218" w:lineRule="exact" w:before="23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L’importance du commerce européen</w:t>
            </w:r>
          </w:p>
          <w:p>
            <w:pPr>
              <w:autoSpaceDN w:val="0"/>
              <w:autoSpaceDE w:val="0"/>
              <w:widowControl/>
              <w:spacing w:line="166" w:lineRule="exact" w:before="204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domination financière</w:t>
            </w:r>
          </w:p>
          <w:p>
            <w:pPr>
              <w:autoSpaceDN w:val="0"/>
              <w:autoSpaceDE w:val="0"/>
              <w:widowControl/>
              <w:spacing w:line="216" w:lineRule="exact" w:before="25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modèle politique européen : la démocratie</w:t>
            </w:r>
          </w:p>
          <w:p>
            <w:pPr>
              <w:autoSpaceDN w:val="0"/>
              <w:autoSpaceDE w:val="0"/>
              <w:widowControl/>
              <w:spacing w:line="216" w:lineRule="exact" w:before="196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parlementaire</w:t>
            </w:r>
          </w:p>
          <w:p>
            <w:pPr>
              <w:autoSpaceDN w:val="0"/>
              <w:autoSpaceDE w:val="0"/>
              <w:widowControl/>
              <w:spacing w:line="216" w:lineRule="exact" w:before="20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rayonnement culturel</w:t>
            </w:r>
          </w:p>
          <w:p>
            <w:pPr>
              <w:autoSpaceDN w:val="0"/>
              <w:autoSpaceDE w:val="0"/>
              <w:widowControl/>
              <w:spacing w:line="216" w:lineRule="exact" w:before="218" w:after="0"/>
              <w:ind w:left="5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Les pays concurrents de l’Europe</w:t>
            </w:r>
          </w:p>
          <w:p>
            <w:pPr>
              <w:autoSpaceDN w:val="0"/>
              <w:autoSpaceDE w:val="0"/>
              <w:widowControl/>
              <w:spacing w:line="216" w:lineRule="exact" w:before="326" w:after="0"/>
              <w:ind w:left="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1.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Etats-Unis et leur montée en puissance</w:t>
            </w:r>
          </w:p>
          <w:p>
            <w:pPr>
              <w:autoSpaceDN w:val="0"/>
              <w:autoSpaceDE w:val="0"/>
              <w:widowControl/>
              <w:spacing w:line="216" w:lineRule="exact" w:before="202" w:after="0"/>
              <w:ind w:left="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2.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Japon ou le « péril jaune »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14" w:lineRule="exact" w:before="86" w:after="0"/>
              <w:ind w:left="47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L’expansion coloniale</w:t>
            </w:r>
          </w:p>
          <w:p>
            <w:pPr>
              <w:autoSpaceDN w:val="0"/>
              <w:tabs>
                <w:tab w:pos="1218" w:val="left"/>
              </w:tabs>
              <w:autoSpaceDE w:val="0"/>
              <w:widowControl/>
              <w:spacing w:line="166" w:lineRule="exact" w:before="320" w:after="0"/>
              <w:ind w:left="84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1.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formes de la colonisation :</w:t>
            </w:r>
          </w:p>
          <w:p>
            <w:pPr>
              <w:autoSpaceDN w:val="0"/>
              <w:autoSpaceDE w:val="0"/>
              <w:widowControl/>
              <w:spacing w:line="216" w:lineRule="exact" w:before="248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colonie de peuplement et colonie</w:t>
            </w:r>
          </w:p>
          <w:p>
            <w:pPr>
              <w:autoSpaceDN w:val="0"/>
              <w:autoSpaceDE w:val="0"/>
              <w:widowControl/>
              <w:spacing w:line="218" w:lineRule="exact" w:before="194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d’exploitation</w:t>
            </w:r>
          </w:p>
          <w:p>
            <w:pPr>
              <w:autoSpaceDN w:val="0"/>
              <w:tabs>
                <w:tab w:pos="1218" w:val="left"/>
              </w:tabs>
              <w:autoSpaceDE w:val="0"/>
              <w:widowControl/>
              <w:spacing w:line="216" w:lineRule="exact" w:before="180" w:after="0"/>
              <w:ind w:left="84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2.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empires coloniaux</w:t>
            </w:r>
          </w:p>
        </w:tc>
      </w:tr>
      <w:tr>
        <w:trPr>
          <w:trHeight w:hRule="exact" w:val="486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DEUXIEME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PREMIERE</w:t>
            </w:r>
          </w:p>
          <w:p>
            <w:pPr>
              <w:autoSpaceDN w:val="0"/>
              <w:autoSpaceDE w:val="0"/>
              <w:widowControl/>
              <w:spacing w:line="170" w:lineRule="exact" w:before="25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GUERRE MONDIALE</w:t>
            </w:r>
          </w:p>
          <w:p>
            <w:pPr>
              <w:autoSpaceDN w:val="0"/>
              <w:autoSpaceDE w:val="0"/>
              <w:widowControl/>
              <w:spacing w:line="208" w:lineRule="exact" w:before="24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(1914-1918)</w:t>
            </w:r>
          </w:p>
        </w:tc>
        <w:tc>
          <w:tcPr>
            <w:tcW w:type="dxa" w:w="468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170" w:lineRule="exact" w:before="0" w:after="0"/>
              <w:ind w:left="47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causes de la guerre</w:t>
            </w:r>
          </w:p>
          <w:p>
            <w:pPr>
              <w:autoSpaceDN w:val="0"/>
              <w:autoSpaceDE w:val="0"/>
              <w:widowControl/>
              <w:spacing w:line="218" w:lineRule="exact" w:before="336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Une guerre d’origine économique</w:t>
            </w:r>
          </w:p>
          <w:p>
            <w:pPr>
              <w:autoSpaceDN w:val="0"/>
              <w:autoSpaceDE w:val="0"/>
              <w:widowControl/>
              <w:spacing w:line="218" w:lineRule="exact" w:before="194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systèmes d’alliance</w:t>
            </w:r>
          </w:p>
          <w:p>
            <w:pPr>
              <w:autoSpaceDN w:val="0"/>
              <w:autoSpaceDE w:val="0"/>
              <w:widowControl/>
              <w:spacing w:line="162" w:lineRule="exact" w:before="474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course aux armements</w:t>
            </w:r>
          </w:p>
          <w:p>
            <w:pPr>
              <w:autoSpaceDN w:val="0"/>
              <w:autoSpaceDE w:val="0"/>
              <w:widowControl/>
              <w:spacing w:line="216" w:lineRule="exact" w:before="516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« poudrière balkanique »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220" w:lineRule="exact" w:before="346" w:after="0"/>
              <w:ind w:left="41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 déroulement de la guerre</w:t>
            </w:r>
          </w:p>
          <w:p>
            <w:pPr>
              <w:autoSpaceDN w:val="0"/>
              <w:autoSpaceDE w:val="0"/>
              <w:widowControl/>
              <w:spacing w:line="216" w:lineRule="exact" w:before="338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rapports de force</w:t>
            </w:r>
          </w:p>
          <w:p>
            <w:pPr>
              <w:autoSpaceDN w:val="0"/>
              <w:autoSpaceDE w:val="0"/>
              <w:widowControl/>
              <w:spacing w:line="216" w:lineRule="exact" w:before="198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spécificités de la guerre (étapes de la</w:t>
            </w:r>
          </w:p>
          <w:p>
            <w:pPr>
              <w:autoSpaceDN w:val="0"/>
              <w:autoSpaceDE w:val="0"/>
              <w:widowControl/>
              <w:spacing w:line="214" w:lineRule="exact" w:before="200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guerre)</w:t>
            </w:r>
          </w:p>
        </w:tc>
      </w:tr>
    </w:tbl>
    <w:p>
      <w:pPr>
        <w:autoSpaceDN w:val="0"/>
        <w:autoSpaceDE w:val="0"/>
        <w:widowControl/>
        <w:spacing w:line="144" w:lineRule="exact" w:before="180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20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6" w:type="dxa"/>
      </w:tblPr>
      <w:tblGrid>
        <w:gridCol w:w="1762" w:type="dxa"/>
        <w:gridCol w:w="2769" w:type="dxa"/>
        <w:gridCol w:w="4680" w:type="dxa"/>
      </w:tblGrid>
      <w:tr>
        <w:trPr>
          <w:trHeight w:hRule="exact" w:val="56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567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54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MADAGASCAR,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COLONIE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FRANÇAISE</w:t>
            </w:r>
          </w:p>
        </w:tc>
        <w:tc>
          <w:tcPr>
            <w:tcW w:type="dxa" w:w="468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4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conséquences de la guerre :</w:t>
            </w:r>
          </w:p>
          <w:p>
            <w:pPr>
              <w:autoSpaceDN w:val="0"/>
              <w:autoSpaceDE w:val="0"/>
              <w:widowControl/>
              <w:spacing w:line="218" w:lineRule="exact" w:before="202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L’affaiblissement de l’Europe</w:t>
            </w:r>
          </w:p>
          <w:p>
            <w:pPr>
              <w:autoSpaceDN w:val="0"/>
              <w:autoSpaceDE w:val="0"/>
              <w:widowControl/>
              <w:spacing w:line="216" w:lineRule="exact" w:before="198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nouvel ordre politique</w:t>
            </w:r>
          </w:p>
          <w:p>
            <w:pPr>
              <w:autoSpaceDN w:val="0"/>
              <w:autoSpaceDE w:val="0"/>
              <w:widowControl/>
              <w:spacing w:line="166" w:lineRule="exact" w:before="200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création de la SDN</w:t>
            </w:r>
          </w:p>
          <w:p>
            <w:pPr>
              <w:autoSpaceDN w:val="0"/>
              <w:autoSpaceDE w:val="0"/>
              <w:widowControl/>
              <w:spacing w:line="98" w:lineRule="exact" w:before="250" w:after="0"/>
              <w:ind w:left="75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********************</w:t>
            </w:r>
          </w:p>
          <w:p>
            <w:pPr>
              <w:autoSpaceDN w:val="0"/>
              <w:tabs>
                <w:tab w:pos="418" w:val="left"/>
              </w:tabs>
              <w:autoSpaceDE w:val="0"/>
              <w:widowControl/>
              <w:spacing w:line="216" w:lineRule="exact" w:before="176" w:after="0"/>
              <w:ind w:left="110" w:right="0" w:firstLine="0"/>
              <w:jc w:val="left"/>
            </w:pPr>
            <w:r>
              <w:rPr>
                <w:spacing w:val="-10"/>
                <w:rFonts w:ascii="Symbol" w:hAnsi="Symbol" w:eastAsia="Symbol"/>
                <w:b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objectifs de la colonisation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218" w:lineRule="exact" w:before="126" w:after="0"/>
              <w:ind w:left="14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I.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mise en place de l’ordre coloniale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218" w:lineRule="exact" w:before="124" w:after="0"/>
              <w:ind w:left="14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II.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L’exploitation des ressources</w:t>
            </w:r>
          </w:p>
          <w:p>
            <w:pPr>
              <w:autoSpaceDN w:val="0"/>
              <w:autoSpaceDE w:val="0"/>
              <w:widowControl/>
              <w:spacing w:line="216" w:lineRule="exact" w:before="200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agricoles, minières, et forestières de la</w:t>
            </w:r>
          </w:p>
          <w:p>
            <w:pPr>
              <w:autoSpaceDN w:val="0"/>
              <w:autoSpaceDE w:val="0"/>
              <w:widowControl/>
              <w:spacing w:line="166" w:lineRule="exact" w:before="198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colonie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166" w:lineRule="exact" w:before="234" w:after="0"/>
              <w:ind w:left="14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III.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structure commerciale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218" w:lineRule="exact" w:before="176" w:after="0"/>
              <w:ind w:left="14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IV.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travaux d’équipement de la</w:t>
            </w:r>
          </w:p>
          <w:p>
            <w:pPr>
              <w:autoSpaceDN w:val="0"/>
              <w:autoSpaceDE w:val="0"/>
              <w:widowControl/>
              <w:spacing w:line="166" w:lineRule="exact" w:before="198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colonie</w:t>
            </w:r>
          </w:p>
        </w:tc>
      </w:tr>
      <w:tr>
        <w:trPr>
          <w:trHeight w:hRule="exact" w:val="855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TROISIEME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REVOLUTION</w:t>
            </w:r>
          </w:p>
          <w:p>
            <w:pPr>
              <w:autoSpaceDN w:val="0"/>
              <w:autoSpaceDE w:val="0"/>
              <w:widowControl/>
              <w:spacing w:line="172" w:lineRule="exact" w:before="24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SOCIALISTE EN</w:t>
            </w:r>
          </w:p>
          <w:p>
            <w:pPr>
              <w:autoSpaceDN w:val="0"/>
              <w:autoSpaceDE w:val="0"/>
              <w:widowControl/>
              <w:spacing w:line="170" w:lineRule="exact" w:before="24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RUSSIE</w:t>
            </w:r>
          </w:p>
          <w:p>
            <w:pPr>
              <w:autoSpaceDN w:val="0"/>
              <w:autoSpaceDE w:val="0"/>
              <w:widowControl/>
              <w:spacing w:line="172" w:lineRule="exact" w:before="479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GRANDE CRISE</w:t>
            </w:r>
          </w:p>
          <w:p>
            <w:pPr>
              <w:autoSpaceDN w:val="0"/>
              <w:autoSpaceDE w:val="0"/>
              <w:widowControl/>
              <w:spacing w:line="168" w:lineRule="exact" w:before="24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DE 1929</w:t>
            </w:r>
          </w:p>
        </w:tc>
        <w:tc>
          <w:tcPr>
            <w:tcW w:type="dxa" w:w="468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160" w:lineRule="exact" w:before="0" w:after="0"/>
              <w:ind w:left="47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origines de la révolution</w:t>
            </w:r>
          </w:p>
          <w:p>
            <w:pPr>
              <w:autoSpaceDN w:val="0"/>
              <w:autoSpaceDE w:val="0"/>
              <w:widowControl/>
              <w:spacing w:line="216" w:lineRule="exact" w:before="354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difficultés de la guerre</w:t>
            </w:r>
          </w:p>
          <w:p>
            <w:pPr>
              <w:autoSpaceDN w:val="0"/>
              <w:autoSpaceDE w:val="0"/>
              <w:widowControl/>
              <w:spacing w:line="216" w:lineRule="exact" w:before="198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montée des oppositions populaires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168" w:lineRule="exact" w:before="134" w:after="0"/>
              <w:ind w:left="47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1917: l’année des révolutions</w:t>
            </w:r>
          </w:p>
          <w:p>
            <w:pPr>
              <w:autoSpaceDN w:val="0"/>
              <w:autoSpaceDE w:val="0"/>
              <w:widowControl/>
              <w:spacing w:line="216" w:lineRule="exact" w:before="406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révolution bourgeoise de Février</w:t>
            </w:r>
          </w:p>
          <w:p>
            <w:pPr>
              <w:autoSpaceDN w:val="0"/>
              <w:autoSpaceDE w:val="0"/>
              <w:widowControl/>
              <w:spacing w:line="218" w:lineRule="exact" w:before="202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révolution bolchevique d’Octobre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166" w:lineRule="exact" w:before="138" w:after="0"/>
              <w:ind w:left="47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naissance de l’URSS</w:t>
            </w:r>
          </w:p>
          <w:p>
            <w:pPr>
              <w:autoSpaceDN w:val="0"/>
              <w:autoSpaceDE w:val="0"/>
              <w:widowControl/>
              <w:spacing w:line="216" w:lineRule="exact" w:before="246" w:after="0"/>
              <w:ind w:left="57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La NEP (nouvelle politique</w:t>
            </w:r>
          </w:p>
          <w:p>
            <w:pPr>
              <w:autoSpaceDN w:val="0"/>
              <w:autoSpaceDE w:val="0"/>
              <w:widowControl/>
              <w:spacing w:line="216" w:lineRule="exact" w:before="196" w:after="0"/>
              <w:ind w:left="75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économique)</w:t>
            </w:r>
          </w:p>
          <w:p>
            <w:pPr>
              <w:autoSpaceDN w:val="0"/>
              <w:autoSpaceDE w:val="0"/>
              <w:widowControl/>
              <w:spacing w:line="166" w:lineRule="exact" w:before="200" w:after="0"/>
              <w:ind w:left="57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La dictature stalinienne</w:t>
            </w:r>
          </w:p>
          <w:p>
            <w:pPr>
              <w:autoSpaceDN w:val="0"/>
              <w:autoSpaceDE w:val="0"/>
              <w:widowControl/>
              <w:spacing w:line="216" w:lineRule="exact" w:before="246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La mise en place du socialisme par</w:t>
            </w:r>
          </w:p>
          <w:p>
            <w:pPr>
              <w:autoSpaceDN w:val="0"/>
              <w:autoSpaceDE w:val="0"/>
              <w:widowControl/>
              <w:spacing w:line="166" w:lineRule="exact" w:before="200" w:after="0"/>
              <w:ind w:left="75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Staline</w:t>
            </w:r>
          </w:p>
          <w:p>
            <w:pPr>
              <w:autoSpaceDN w:val="0"/>
              <w:autoSpaceDE w:val="0"/>
              <w:widowControl/>
              <w:spacing w:line="98" w:lineRule="exact" w:before="256" w:after="0"/>
              <w:ind w:left="94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*********************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170" w:lineRule="exact" w:before="432" w:after="0"/>
              <w:ind w:left="29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I. 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crise aux Etats Unis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18" w:lineRule="exact" w:before="334" w:after="0"/>
              <w:ind w:left="47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1.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prospérité américaine de l’après-</w:t>
            </w:r>
          </w:p>
          <w:p>
            <w:pPr>
              <w:autoSpaceDN w:val="0"/>
              <w:autoSpaceDE w:val="0"/>
              <w:widowControl/>
              <w:spacing w:line="162" w:lineRule="exact" w:before="254" w:after="0"/>
              <w:ind w:left="83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guerre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16" w:lineRule="exact" w:before="134" w:after="0"/>
              <w:ind w:left="47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2.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crise de surproduction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16" w:lineRule="exact" w:before="134" w:after="0"/>
              <w:ind w:left="47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3.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aspects de la crise</w:t>
            </w:r>
          </w:p>
          <w:p>
            <w:pPr>
              <w:autoSpaceDN w:val="0"/>
              <w:tabs>
                <w:tab w:pos="936" w:val="left"/>
              </w:tabs>
              <w:autoSpaceDE w:val="0"/>
              <w:widowControl/>
              <w:spacing w:line="176" w:lineRule="exact" w:before="170" w:after="0"/>
              <w:ind w:left="29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II. 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De la crise américaine à la crise</w:t>
            </w:r>
          </w:p>
        </w:tc>
      </w:tr>
    </w:tbl>
    <w:p>
      <w:pPr>
        <w:autoSpaceDN w:val="0"/>
        <w:autoSpaceDE w:val="0"/>
        <w:widowControl/>
        <w:spacing w:line="142" w:lineRule="exact" w:before="14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21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6" w:type="dxa"/>
      </w:tblPr>
      <w:tblGrid>
        <w:gridCol w:w="1762" w:type="dxa"/>
        <w:gridCol w:w="2769" w:type="dxa"/>
        <w:gridCol w:w="4680" w:type="dxa"/>
      </w:tblGrid>
      <w:tr>
        <w:trPr>
          <w:trHeight w:hRule="exact" w:val="56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2992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68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mondiale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18" w:lineRule="exact" w:before="374" w:after="0"/>
              <w:ind w:left="47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1.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L’interdépendance économique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166" w:lineRule="exact" w:before="194" w:after="0"/>
              <w:ind w:left="47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2.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effets de la crise américaine dans</w:t>
            </w:r>
          </w:p>
          <w:p>
            <w:pPr>
              <w:autoSpaceDN w:val="0"/>
              <w:autoSpaceDE w:val="0"/>
              <w:widowControl/>
              <w:spacing w:line="168" w:lineRule="exact" w:before="248" w:after="0"/>
              <w:ind w:left="83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monde</w:t>
            </w:r>
          </w:p>
          <w:p>
            <w:pPr>
              <w:autoSpaceDN w:val="0"/>
              <w:autoSpaceDE w:val="0"/>
              <w:widowControl/>
              <w:spacing w:line="170" w:lineRule="exact" w:before="246" w:after="0"/>
              <w:ind w:left="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.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La recherche de solution</w:t>
            </w:r>
          </w:p>
          <w:p>
            <w:pPr>
              <w:autoSpaceDN w:val="0"/>
              <w:tabs>
                <w:tab w:pos="1308" w:val="left"/>
              </w:tabs>
              <w:autoSpaceDE w:val="0"/>
              <w:widowControl/>
              <w:spacing w:line="168" w:lineRule="exact" w:before="246" w:after="0"/>
              <w:ind w:left="94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new Deal de Roosevelt</w:t>
            </w:r>
          </w:p>
          <w:p>
            <w:pPr>
              <w:autoSpaceDN w:val="0"/>
              <w:tabs>
                <w:tab w:pos="1308" w:val="left"/>
              </w:tabs>
              <w:autoSpaceDE w:val="0"/>
              <w:widowControl/>
              <w:spacing w:line="120" w:lineRule="exact" w:before="0" w:after="0"/>
              <w:ind w:left="94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solutions de l’Europe</w:t>
            </w:r>
          </w:p>
        </w:tc>
      </w:tr>
      <w:tr>
        <w:trPr>
          <w:trHeight w:hRule="exact" w:val="1105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QUATRIEME</w:t>
            </w:r>
          </w:p>
          <w:p>
            <w:pPr>
              <w:autoSpaceDN w:val="0"/>
              <w:autoSpaceDE w:val="0"/>
              <w:widowControl/>
              <w:spacing w:line="172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(03/03/2025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11/04/2025)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11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L’EMERGENCE DES</w:t>
            </w:r>
          </w:p>
          <w:p>
            <w:pPr>
              <w:autoSpaceDN w:val="0"/>
              <w:autoSpaceDE w:val="0"/>
              <w:widowControl/>
              <w:spacing w:line="170" w:lineRule="exact" w:before="244" w:after="0"/>
              <w:ind w:left="11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REGIMES</w:t>
            </w:r>
          </w:p>
          <w:p>
            <w:pPr>
              <w:autoSpaceDN w:val="0"/>
              <w:autoSpaceDE w:val="0"/>
              <w:widowControl/>
              <w:spacing w:line="170" w:lineRule="exact" w:before="246" w:after="0"/>
              <w:ind w:left="11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TOTALITAIRES EN</w:t>
            </w:r>
          </w:p>
          <w:p>
            <w:pPr>
              <w:autoSpaceDN w:val="0"/>
              <w:autoSpaceDE w:val="0"/>
              <w:widowControl/>
              <w:spacing w:line="170" w:lineRule="exact" w:before="242" w:after="0"/>
              <w:ind w:left="11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EUROPE</w:t>
            </w:r>
          </w:p>
          <w:p>
            <w:pPr>
              <w:autoSpaceDN w:val="0"/>
              <w:autoSpaceDE w:val="0"/>
              <w:widowControl/>
              <w:spacing w:line="170" w:lineRule="exact" w:before="269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DEUXIEME</w:t>
            </w:r>
          </w:p>
          <w:p>
            <w:pPr>
              <w:autoSpaceDN w:val="0"/>
              <w:autoSpaceDE w:val="0"/>
              <w:widowControl/>
              <w:spacing w:line="170" w:lineRule="exact" w:before="24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GUERRE MONDIALE</w:t>
            </w:r>
          </w:p>
          <w:p>
            <w:pPr>
              <w:autoSpaceDN w:val="0"/>
              <w:autoSpaceDE w:val="0"/>
              <w:widowControl/>
              <w:spacing w:line="208" w:lineRule="exact" w:before="24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(1939- 1945)</w:t>
            </w:r>
          </w:p>
        </w:tc>
        <w:tc>
          <w:tcPr>
            <w:tcW w:type="dxa" w:w="4680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166" w:lineRule="exact" w:before="6" w:after="0"/>
              <w:ind w:left="41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L’Italie fasciste</w:t>
            </w:r>
          </w:p>
          <w:p>
            <w:pPr>
              <w:autoSpaceDN w:val="0"/>
              <w:autoSpaceDE w:val="0"/>
              <w:widowControl/>
              <w:spacing w:line="216" w:lineRule="exact" w:before="242" w:after="0"/>
              <w:ind w:left="57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La situation après la guerre</w:t>
            </w:r>
          </w:p>
          <w:p>
            <w:pPr>
              <w:autoSpaceDN w:val="0"/>
              <w:tabs>
                <w:tab w:pos="872" w:val="left"/>
              </w:tabs>
              <w:autoSpaceDE w:val="0"/>
              <w:widowControl/>
              <w:spacing w:line="166" w:lineRule="exact" w:before="48" w:after="0"/>
              <w:ind w:left="57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confiscation de la démocratie</w:t>
            </w:r>
          </w:p>
          <w:p>
            <w:pPr>
              <w:autoSpaceDN w:val="0"/>
              <w:autoSpaceDE w:val="0"/>
              <w:widowControl/>
              <w:spacing w:line="216" w:lineRule="exact" w:before="248" w:after="0"/>
              <w:ind w:left="75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après la crise</w:t>
            </w:r>
          </w:p>
          <w:p>
            <w:pPr>
              <w:autoSpaceDN w:val="0"/>
              <w:autoSpaceDE w:val="0"/>
              <w:widowControl/>
              <w:spacing w:line="216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Les mesures prises par rapport à la</w:t>
            </w:r>
          </w:p>
          <w:p>
            <w:pPr>
              <w:autoSpaceDN w:val="0"/>
              <w:autoSpaceDE w:val="0"/>
              <w:widowControl/>
              <w:spacing w:line="166" w:lineRule="exact" w:before="198" w:after="0"/>
              <w:ind w:left="75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crise</w:t>
            </w:r>
          </w:p>
          <w:p>
            <w:pPr>
              <w:autoSpaceDN w:val="0"/>
              <w:tabs>
                <w:tab w:pos="876" w:val="left"/>
              </w:tabs>
              <w:autoSpaceDE w:val="0"/>
              <w:widowControl/>
              <w:spacing w:line="216" w:lineRule="exact" w:before="136" w:after="0"/>
              <w:ind w:left="51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L’Allemagne Nazie</w:t>
            </w:r>
          </w:p>
          <w:p>
            <w:pPr>
              <w:autoSpaceDN w:val="0"/>
              <w:autoSpaceDE w:val="0"/>
              <w:widowControl/>
              <w:spacing w:line="216" w:lineRule="exact" w:before="194" w:after="0"/>
              <w:ind w:left="57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La république fragile de Weimar</w:t>
            </w:r>
          </w:p>
          <w:p>
            <w:pPr>
              <w:autoSpaceDN w:val="0"/>
              <w:autoSpaceDE w:val="0"/>
              <w:widowControl/>
              <w:spacing w:line="170" w:lineRule="exact" w:before="196" w:after="0"/>
              <w:ind w:left="57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La construction de l’Etat Nazie</w:t>
            </w:r>
          </w:p>
          <w:p>
            <w:pPr>
              <w:autoSpaceDN w:val="0"/>
              <w:autoSpaceDE w:val="0"/>
              <w:widowControl/>
              <w:spacing w:line="100" w:lineRule="exact" w:before="254" w:after="0"/>
              <w:ind w:left="11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*******************</w:t>
            </w:r>
          </w:p>
          <w:p>
            <w:pPr>
              <w:autoSpaceDN w:val="0"/>
              <w:tabs>
                <w:tab w:pos="876" w:val="left"/>
              </w:tabs>
              <w:autoSpaceDE w:val="0"/>
              <w:widowControl/>
              <w:spacing w:line="216" w:lineRule="exact" w:before="62" w:after="0"/>
              <w:ind w:left="51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origines de la guerre</w:t>
            </w:r>
          </w:p>
          <w:p>
            <w:pPr>
              <w:autoSpaceDN w:val="0"/>
              <w:autoSpaceDE w:val="0"/>
              <w:widowControl/>
              <w:spacing w:line="216" w:lineRule="exact" w:before="200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conséquences de la</w:t>
            </w:r>
          </w:p>
          <w:p>
            <w:pPr>
              <w:autoSpaceDN w:val="0"/>
              <w:autoSpaceDE w:val="0"/>
              <w:widowControl/>
              <w:spacing w:line="168" w:lineRule="exact" w:before="196" w:after="0"/>
              <w:ind w:left="56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Crise</w:t>
            </w:r>
          </w:p>
          <w:p>
            <w:pPr>
              <w:autoSpaceDN w:val="0"/>
              <w:autoSpaceDE w:val="0"/>
              <w:widowControl/>
              <w:spacing w:line="166" w:lineRule="exact" w:before="248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Faiblesse de la SDN</w:t>
            </w:r>
          </w:p>
          <w:p>
            <w:pPr>
              <w:autoSpaceDN w:val="0"/>
              <w:autoSpaceDE w:val="0"/>
              <w:widowControl/>
              <w:spacing w:line="218" w:lineRule="exact" w:before="284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système d’alliance</w:t>
            </w:r>
          </w:p>
          <w:p>
            <w:pPr>
              <w:autoSpaceDN w:val="0"/>
              <w:tabs>
                <w:tab w:pos="876" w:val="left"/>
              </w:tabs>
              <w:autoSpaceDE w:val="0"/>
              <w:widowControl/>
              <w:spacing w:line="212" w:lineRule="exact" w:before="508" w:after="0"/>
              <w:ind w:left="51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grandes phases de la guerre</w:t>
            </w:r>
          </w:p>
          <w:p>
            <w:pPr>
              <w:autoSpaceDN w:val="0"/>
              <w:autoSpaceDE w:val="0"/>
              <w:widowControl/>
              <w:spacing w:line="218" w:lineRule="exact" w:before="196" w:after="0"/>
              <w:ind w:left="56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Victoire des puissances de l’Axe:</w:t>
            </w:r>
          </w:p>
          <w:p>
            <w:pPr>
              <w:autoSpaceDN w:val="0"/>
              <w:autoSpaceDE w:val="0"/>
              <w:widowControl/>
              <w:spacing w:line="216" w:lineRule="exact" w:before="200" w:after="0"/>
              <w:ind w:left="57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Stratégie appliquée</w:t>
            </w:r>
          </w:p>
          <w:p>
            <w:pPr>
              <w:autoSpaceDN w:val="0"/>
              <w:autoSpaceDE w:val="0"/>
              <w:widowControl/>
              <w:spacing w:line="218" w:lineRule="exact" w:before="194" w:after="0"/>
              <w:ind w:left="57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Conquête de l’Europe</w:t>
            </w:r>
          </w:p>
          <w:p>
            <w:pPr>
              <w:autoSpaceDN w:val="0"/>
              <w:autoSpaceDE w:val="0"/>
              <w:widowControl/>
              <w:spacing w:line="218" w:lineRule="exact" w:before="198" w:after="0"/>
              <w:ind w:left="57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Conquête de l’Afrique</w:t>
            </w:r>
          </w:p>
          <w:p>
            <w:pPr>
              <w:autoSpaceDN w:val="0"/>
              <w:autoSpaceDE w:val="0"/>
              <w:widowControl/>
              <w:spacing w:line="216" w:lineRule="exact" w:before="204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2.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Les Etats-Unis et le Japon en Asie</w:t>
            </w:r>
          </w:p>
          <w:p>
            <w:pPr>
              <w:autoSpaceDN w:val="0"/>
              <w:autoSpaceDE w:val="0"/>
              <w:widowControl/>
              <w:spacing w:line="168" w:lineRule="exact" w:before="428" w:after="0"/>
              <w:ind w:left="56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3.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Victoire des alliés :</w:t>
            </w:r>
          </w:p>
          <w:p>
            <w:pPr>
              <w:autoSpaceDN w:val="0"/>
              <w:autoSpaceDE w:val="0"/>
              <w:widowControl/>
              <w:spacing w:line="218" w:lineRule="exact" w:before="490" w:after="0"/>
              <w:ind w:left="28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(Libération de l’Europe , La reddition</w:t>
            </w:r>
          </w:p>
          <w:p>
            <w:pPr>
              <w:autoSpaceDN w:val="0"/>
              <w:autoSpaceDE w:val="0"/>
              <w:widowControl/>
              <w:spacing w:line="218" w:lineRule="exact" w:before="196" w:after="0"/>
              <w:ind w:left="28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japonaise)</w:t>
            </w:r>
          </w:p>
        </w:tc>
      </w:tr>
    </w:tbl>
    <w:p>
      <w:pPr>
        <w:autoSpaceDN w:val="0"/>
        <w:autoSpaceDE w:val="0"/>
        <w:widowControl/>
        <w:spacing w:line="142" w:lineRule="exact" w:before="324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22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6" w:type="dxa"/>
      </w:tblPr>
      <w:tblGrid>
        <w:gridCol w:w="1762" w:type="dxa"/>
        <w:gridCol w:w="2769" w:type="dxa"/>
        <w:gridCol w:w="4680" w:type="dxa"/>
      </w:tblGrid>
      <w:tr>
        <w:trPr>
          <w:trHeight w:hRule="exact" w:val="56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322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68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76" w:val="left"/>
              </w:tabs>
              <w:autoSpaceDE w:val="0"/>
              <w:widowControl/>
              <w:spacing w:line="164" w:lineRule="exact" w:before="0" w:after="0"/>
              <w:ind w:left="51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 bilan de la guerre</w:t>
            </w:r>
          </w:p>
          <w:p>
            <w:pPr>
              <w:autoSpaceDN w:val="0"/>
              <w:autoSpaceDE w:val="0"/>
              <w:widowControl/>
              <w:spacing w:line="218" w:lineRule="exact" w:before="196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Déclin de l’Europe</w:t>
            </w:r>
          </w:p>
          <w:p>
            <w:pPr>
              <w:autoSpaceDN w:val="0"/>
              <w:autoSpaceDE w:val="0"/>
              <w:widowControl/>
              <w:spacing w:line="170" w:lineRule="exact" w:before="196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création des zones d’influence</w:t>
            </w:r>
          </w:p>
          <w:p>
            <w:pPr>
              <w:autoSpaceDN w:val="0"/>
              <w:autoSpaceDE w:val="0"/>
              <w:widowControl/>
              <w:spacing w:line="218" w:lineRule="exact" w:before="244" w:after="0"/>
              <w:ind w:left="56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Dépendance de l’Europe de</w:t>
            </w:r>
          </w:p>
          <w:p>
            <w:pPr>
              <w:autoSpaceDN w:val="0"/>
              <w:autoSpaceDE w:val="0"/>
              <w:widowControl/>
              <w:spacing w:line="170" w:lineRule="exact" w:before="196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l’Ouest vis-à-vis des Etats-Unis</w:t>
            </w:r>
          </w:p>
          <w:p>
            <w:pPr>
              <w:autoSpaceDN w:val="0"/>
              <w:autoSpaceDE w:val="0"/>
              <w:widowControl/>
              <w:spacing w:line="218" w:lineRule="exact" w:before="268" w:after="0"/>
              <w:ind w:left="56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L’Europe de l’Est libérée par</w:t>
            </w:r>
          </w:p>
          <w:p>
            <w:pPr>
              <w:autoSpaceDN w:val="0"/>
              <w:autoSpaceDE w:val="0"/>
              <w:widowControl/>
              <w:spacing w:line="170" w:lineRule="exact" w:before="196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l’URSS</w:t>
            </w:r>
          </w:p>
        </w:tc>
      </w:tr>
      <w:tr>
        <w:trPr>
          <w:trHeight w:hRule="exact" w:val="7932"/>
        </w:trPr>
        <w:tc>
          <w:tcPr>
            <w:tcW w:type="dxa" w:w="176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CINQUIEME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11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LUTTES</w:t>
            </w:r>
          </w:p>
          <w:p>
            <w:pPr>
              <w:autoSpaceDN w:val="0"/>
              <w:autoSpaceDE w:val="0"/>
              <w:widowControl/>
              <w:spacing w:line="172" w:lineRule="exact" w:before="242" w:after="0"/>
              <w:ind w:left="11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ANTICOLONIALES</w:t>
            </w:r>
          </w:p>
          <w:p>
            <w:pPr>
              <w:autoSpaceDN w:val="0"/>
              <w:autoSpaceDE w:val="0"/>
              <w:widowControl/>
              <w:spacing w:line="170" w:lineRule="exact" w:before="244" w:after="0"/>
              <w:ind w:left="11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ET MOUVEMENTS</w:t>
            </w:r>
          </w:p>
          <w:p>
            <w:pPr>
              <w:autoSpaceDN w:val="0"/>
              <w:autoSpaceDE w:val="0"/>
              <w:widowControl/>
              <w:spacing w:line="166" w:lineRule="exact" w:before="246" w:after="0"/>
              <w:ind w:left="11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D’EMANCIPATION A</w:t>
            </w:r>
          </w:p>
          <w:p>
            <w:pPr>
              <w:autoSpaceDN w:val="0"/>
              <w:autoSpaceDE w:val="0"/>
              <w:widowControl/>
              <w:spacing w:line="208" w:lineRule="exact" w:before="24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MADAGASCAR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(1895-</w:t>
            </w:r>
          </w:p>
          <w:p>
            <w:pPr>
              <w:autoSpaceDN w:val="0"/>
              <w:autoSpaceDE w:val="0"/>
              <w:widowControl/>
              <w:spacing w:line="206" w:lineRule="exact" w:before="21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1947)</w:t>
            </w:r>
          </w:p>
        </w:tc>
        <w:tc>
          <w:tcPr>
            <w:tcW w:type="dxa" w:w="468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62" w:lineRule="exact" w:before="0" w:after="0"/>
              <w:ind w:left="109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résistances armées</w:t>
            </w:r>
          </w:p>
          <w:p>
            <w:pPr>
              <w:autoSpaceDN w:val="0"/>
              <w:autoSpaceDE w:val="0"/>
              <w:widowControl/>
              <w:spacing w:line="168" w:lineRule="exact" w:before="246" w:after="0"/>
              <w:ind w:left="56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1.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Le mouvement menalamba</w:t>
            </w:r>
          </w:p>
          <w:p>
            <w:pPr>
              <w:autoSpaceDN w:val="0"/>
              <w:autoSpaceDE w:val="0"/>
              <w:widowControl/>
              <w:spacing w:line="208" w:lineRule="exact" w:before="244" w:after="0"/>
              <w:ind w:left="56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(1895-1898)</w:t>
            </w:r>
          </w:p>
          <w:p>
            <w:pPr>
              <w:autoSpaceDN w:val="0"/>
              <w:autoSpaceDE w:val="0"/>
              <w:widowControl/>
              <w:spacing w:line="216" w:lineRule="exact" w:before="208" w:after="0"/>
              <w:ind w:left="56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2.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La lutte des Sadiavahy ou Sadiavahe</w:t>
            </w:r>
          </w:p>
          <w:p>
            <w:pPr>
              <w:autoSpaceDN w:val="0"/>
              <w:autoSpaceDE w:val="0"/>
              <w:widowControl/>
              <w:spacing w:line="208" w:lineRule="exact" w:before="196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(1915-1917)</w:t>
            </w:r>
          </w:p>
          <w:p>
            <w:pPr>
              <w:autoSpaceDN w:val="0"/>
              <w:autoSpaceDE w:val="0"/>
              <w:widowControl/>
              <w:spacing w:line="216" w:lineRule="exact" w:before="210" w:after="0"/>
              <w:ind w:left="56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3.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La révolte populaire de 1947</w:t>
            </w:r>
          </w:p>
          <w:p>
            <w:pPr>
              <w:autoSpaceDN w:val="0"/>
              <w:tabs>
                <w:tab w:pos="964" w:val="left"/>
              </w:tabs>
              <w:autoSpaceDE w:val="0"/>
              <w:widowControl/>
              <w:spacing w:line="216" w:lineRule="exact" w:before="86" w:after="0"/>
              <w:ind w:left="60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mouvements d’émancipation</w:t>
            </w:r>
          </w:p>
          <w:p>
            <w:pPr>
              <w:autoSpaceDN w:val="0"/>
              <w:autoSpaceDE w:val="0"/>
              <w:widowControl/>
              <w:spacing w:line="214" w:lineRule="exact" w:before="196" w:after="0"/>
              <w:ind w:left="96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et les luttes politiques</w:t>
            </w:r>
          </w:p>
          <w:p>
            <w:pPr>
              <w:autoSpaceDN w:val="0"/>
              <w:autoSpaceDE w:val="0"/>
              <w:widowControl/>
              <w:spacing w:line="214" w:lineRule="exact" w:before="202" w:after="0"/>
              <w:ind w:left="56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1.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Le mouvement VVS ou Vy Vato</w:t>
            </w:r>
          </w:p>
          <w:p>
            <w:pPr>
              <w:autoSpaceDN w:val="0"/>
              <w:autoSpaceDE w:val="0"/>
              <w:widowControl/>
              <w:spacing w:line="208" w:lineRule="exact" w:before="19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Sakelika (1913-1916)</w:t>
            </w:r>
          </w:p>
          <w:p>
            <w:pPr>
              <w:autoSpaceDN w:val="0"/>
              <w:autoSpaceDE w:val="0"/>
              <w:widowControl/>
              <w:spacing w:line="216" w:lineRule="exact" w:before="206" w:after="0"/>
              <w:ind w:left="56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2.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Le mouvement Ralaimongo (années</w:t>
            </w:r>
          </w:p>
          <w:p>
            <w:pPr>
              <w:autoSpaceDN w:val="0"/>
              <w:autoSpaceDE w:val="0"/>
              <w:widowControl/>
              <w:spacing w:line="204" w:lineRule="exact" w:before="20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1920)</w:t>
            </w:r>
          </w:p>
          <w:p>
            <w:pPr>
              <w:autoSpaceDN w:val="0"/>
              <w:autoSpaceDE w:val="0"/>
              <w:widowControl/>
              <w:spacing w:line="216" w:lineRule="exact" w:before="206" w:after="0"/>
              <w:ind w:left="56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3.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Le MDRM et la lutte pour</w:t>
            </w:r>
          </w:p>
          <w:p>
            <w:pPr>
              <w:autoSpaceDN w:val="0"/>
              <w:autoSpaceDE w:val="0"/>
              <w:widowControl/>
              <w:spacing w:line="218" w:lineRule="exact" w:before="196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l’indépendance (1946-1947)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174" w:lineRule="exact" w:before="120" w:after="0"/>
              <w:ind w:left="41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réactions coloniales faces aux</w:t>
            </w:r>
          </w:p>
          <w:p>
            <w:pPr>
              <w:autoSpaceDN w:val="0"/>
              <w:autoSpaceDE w:val="0"/>
              <w:widowControl/>
              <w:spacing w:line="214" w:lineRule="exact" w:before="248" w:after="138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mouvements d’opposition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0" w:type="dxa"/>
            </w:tblPr>
            <w:tblGrid>
              <w:gridCol w:w="960" w:type="dxa"/>
              <w:gridCol w:w="1440" w:type="dxa"/>
              <w:gridCol w:w="620" w:type="dxa"/>
              <w:gridCol w:w="1120" w:type="dxa"/>
            </w:tblGrid>
            <w:tr>
              <w:trPr>
                <w:trHeight w:hRule="exact" w:val="336"/>
              </w:trPr>
              <w:tc>
                <w:tcPr>
                  <w:tcW w:type="dxa" w:w="9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4" w:after="0"/>
                    <w:ind w:left="0" w:right="152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-</w:t>
                  </w: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 xml:space="preserve"> La</w:t>
                  </w:r>
                </w:p>
              </w:tc>
              <w:tc>
                <w:tcPr>
                  <w:tcW w:type="dxa" w:w="14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pacification</w:t>
                  </w:r>
                </w:p>
              </w:tc>
              <w:tc>
                <w:tcPr>
                  <w:tcW w:type="dxa" w:w="6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des</w:t>
                  </w:r>
                </w:p>
              </w:tc>
              <w:tc>
                <w:tcPr>
                  <w:tcW w:type="dxa" w:w="11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60" w:after="0"/>
                    <w:ind w:left="166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régions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exact" w:before="138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touchées par les luttes armées</w:t>
            </w:r>
          </w:p>
          <w:p>
            <w:pPr>
              <w:autoSpaceDN w:val="0"/>
              <w:autoSpaceDE w:val="0"/>
              <w:widowControl/>
              <w:spacing w:line="216" w:lineRule="exact" w:before="198" w:after="0"/>
              <w:ind w:left="56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La répression politique et judiciaire</w:t>
            </w:r>
          </w:p>
        </w:tc>
      </w:tr>
      <w:tr>
        <w:trPr>
          <w:trHeight w:hRule="exact" w:val="718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450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7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RATTRAPAGE, REVISION ET EVALUATION FINALE</w:t>
            </w:r>
          </w:p>
        </w:tc>
      </w:tr>
      <w:tr>
        <w:trPr>
          <w:trHeight w:hRule="exact" w:val="700"/>
        </w:trPr>
        <w:tc>
          <w:tcPr>
            <w:tcW w:type="dxa" w:w="9212"/>
            <w:gridSpan w:val="3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7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4" w:lineRule="exact" w:before="179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23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8" w:after="0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8"/>
        </w:rPr>
        <w:t>GEOGRAPHIE</w:t>
      </w:r>
    </w:p>
    <w:p>
      <w:pPr>
        <w:autoSpaceDN w:val="0"/>
        <w:autoSpaceDE w:val="0"/>
        <w:widowControl/>
        <w:spacing w:line="168" w:lineRule="exact" w:before="142" w:after="0"/>
        <w:ind w:left="104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02h</w:t>
      </w:r>
    </w:p>
    <w:p>
      <w:pPr>
        <w:autoSpaceDN w:val="0"/>
        <w:autoSpaceDE w:val="0"/>
        <w:widowControl/>
        <w:spacing w:line="166" w:lineRule="exact" w:before="290" w:after="234"/>
        <w:ind w:left="104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6" w:type="dxa"/>
      </w:tblPr>
      <w:tblGrid>
        <w:gridCol w:w="1762" w:type="dxa"/>
        <w:gridCol w:w="2769" w:type="dxa"/>
        <w:gridCol w:w="5112" w:type="dxa"/>
      </w:tblGrid>
      <w:tr>
        <w:trPr>
          <w:trHeight w:hRule="exact" w:val="562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11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2050"/>
        </w:trPr>
        <w:tc>
          <w:tcPr>
            <w:tcW w:type="dxa" w:w="176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PREMIERE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</w:tc>
        <w:tc>
          <w:tcPr>
            <w:tcW w:type="dxa" w:w="277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76" w:right="576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POPULATION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DU GLOBE</w:t>
            </w:r>
          </w:p>
        </w:tc>
        <w:tc>
          <w:tcPr>
            <w:tcW w:type="dxa" w:w="511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" w:type="dxa"/>
            </w:tblPr>
            <w:tblGrid>
              <w:gridCol w:w="900" w:type="dxa"/>
              <w:gridCol w:w="580" w:type="dxa"/>
              <w:gridCol w:w="420" w:type="dxa"/>
              <w:gridCol w:w="880" w:type="dxa"/>
              <w:gridCol w:w="420" w:type="dxa"/>
              <w:gridCol w:w="980" w:type="dxa"/>
              <w:gridCol w:w="460" w:type="dxa"/>
              <w:gridCol w:w="360" w:type="dxa"/>
            </w:tblGrid>
            <w:tr>
              <w:trPr>
                <w:trHeight w:hRule="exact" w:val="298"/>
              </w:trPr>
              <w:tc>
                <w:tcPr>
                  <w:tcW w:type="dxa" w:w="9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4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Rappel</w:t>
                  </w:r>
                </w:p>
              </w:tc>
              <w:tc>
                <w:tcPr>
                  <w:tcW w:type="dxa" w:w="5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6" w:lineRule="exact" w:before="8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sur</w:t>
                  </w:r>
                </w:p>
              </w:tc>
              <w:tc>
                <w:tcPr>
                  <w:tcW w:type="dxa" w:w="4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4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la</w:t>
                  </w:r>
                </w:p>
              </w:tc>
              <w:tc>
                <w:tcPr>
                  <w:tcW w:type="dxa" w:w="8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3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notion</w:t>
                  </w:r>
                </w:p>
              </w:tc>
              <w:tc>
                <w:tcPr>
                  <w:tcW w:type="dxa" w:w="4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4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et</w:t>
                  </w:r>
                </w:p>
              </w:tc>
              <w:tc>
                <w:tcPr>
                  <w:tcW w:type="dxa" w:w="9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l’utilité</w:t>
                  </w:r>
                </w:p>
              </w:tc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4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de</w:t>
                  </w:r>
                </w:p>
              </w:tc>
              <w:tc>
                <w:tcPr>
                  <w:tcW w:type="dxa" w:w="3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40" w:after="0"/>
                    <w:ind w:left="0" w:right="46" w:firstLine="0"/>
                    <w:jc w:val="right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la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0" w:lineRule="exact" w:before="4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Géographie</w:t>
            </w:r>
          </w:p>
          <w:p>
            <w:pPr>
              <w:autoSpaceDN w:val="0"/>
              <w:autoSpaceDE w:val="0"/>
              <w:widowControl/>
              <w:spacing w:line="216" w:lineRule="exact" w:before="41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Titre I : Mouvement de la population</w:t>
            </w:r>
          </w:p>
          <w:p>
            <w:pPr>
              <w:autoSpaceDN w:val="0"/>
              <w:autoSpaceDE w:val="0"/>
              <w:widowControl/>
              <w:spacing w:line="164" w:lineRule="exact" w:before="106" w:after="0"/>
              <w:ind w:left="81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I. Les mouvements naturels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:</w:t>
            </w:r>
          </w:p>
          <w:p>
            <w:pPr>
              <w:autoSpaceDN w:val="0"/>
              <w:autoSpaceDE w:val="0"/>
              <w:widowControl/>
              <w:spacing w:line="218" w:lineRule="exact" w:before="15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I.1. Indicateurs démographiques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68" w:lineRule="exact" w:before="3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Taux de natalité/Taux de fécondité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68" w:lineRule="exact" w:before="84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Taux de mortalité/taux de mortalité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66" w:lineRule="exact" w:before="9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infantile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70" w:lineRule="exact" w:before="8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Taux d’accroissement naturel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16" w:lineRule="exact" w:before="38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Espérance de vie à la naissance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0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-Temps de doublement de la population</w:t>
            </w:r>
          </w:p>
          <w:p>
            <w:pPr>
              <w:autoSpaceDN w:val="0"/>
              <w:autoSpaceDE w:val="0"/>
              <w:widowControl/>
              <w:spacing w:line="216" w:lineRule="exact" w:before="9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I.2. Transition démographique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66" w:lineRule="exact" w:before="44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16" w:lineRule="exact" w:before="3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quatre phases de la transition</w:t>
            </w:r>
          </w:p>
          <w:p>
            <w:pPr>
              <w:autoSpaceDN w:val="0"/>
              <w:autoSpaceDE w:val="0"/>
              <w:widowControl/>
              <w:spacing w:line="216" w:lineRule="exact" w:before="416" w:after="0"/>
              <w:ind w:left="81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II. Les mouvements migratoires</w:t>
            </w:r>
          </w:p>
          <w:p>
            <w:pPr>
              <w:autoSpaceDN w:val="0"/>
              <w:autoSpaceDE w:val="0"/>
              <w:widowControl/>
              <w:spacing w:line="216" w:lineRule="exact" w:before="104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II.1. Définitions des concepts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0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Migration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Émigration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0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Immigration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66" w:lineRule="exact" w:before="3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Exode</w:t>
            </w:r>
          </w:p>
          <w:p>
            <w:pPr>
              <w:autoSpaceDN w:val="0"/>
              <w:autoSpaceDE w:val="0"/>
              <w:widowControl/>
              <w:spacing w:line="216" w:lineRule="exact" w:before="15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II.2. Types de migration</w:t>
            </w:r>
          </w:p>
          <w:p>
            <w:pPr>
              <w:autoSpaceDN w:val="0"/>
              <w:tabs>
                <w:tab w:pos="948" w:val="left"/>
              </w:tabs>
              <w:autoSpaceDE w:val="0"/>
              <w:widowControl/>
              <w:spacing w:line="204" w:lineRule="exact" w:before="0" w:after="0"/>
              <w:ind w:left="58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migrations internationales :</w:t>
            </w:r>
          </w:p>
          <w:p>
            <w:pPr>
              <w:autoSpaceDN w:val="0"/>
              <w:autoSpaceDE w:val="0"/>
              <w:widowControl/>
              <w:spacing w:line="166" w:lineRule="exact" w:before="100" w:after="0"/>
              <w:ind w:left="81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Les facteurs</w:t>
            </w:r>
          </w:p>
          <w:p>
            <w:pPr>
              <w:autoSpaceDN w:val="0"/>
              <w:autoSpaceDE w:val="0"/>
              <w:widowControl/>
              <w:spacing w:line="218" w:lineRule="exact" w:before="148" w:after="0"/>
              <w:ind w:left="81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Les flux d’immigration</w:t>
            </w:r>
          </w:p>
          <w:p>
            <w:pPr>
              <w:autoSpaceDN w:val="0"/>
              <w:autoSpaceDE w:val="0"/>
              <w:widowControl/>
              <w:spacing w:line="216" w:lineRule="exact" w:before="102" w:after="0"/>
              <w:ind w:left="81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Les impacts pour le pays de départ et le</w:t>
            </w:r>
          </w:p>
          <w:p>
            <w:pPr>
              <w:autoSpaceDN w:val="0"/>
              <w:autoSpaceDE w:val="0"/>
              <w:widowControl/>
              <w:spacing w:line="218" w:lineRule="exact" w:before="98" w:after="0"/>
              <w:ind w:left="81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pays d’accueil</w:t>
            </w:r>
          </w:p>
          <w:p>
            <w:pPr>
              <w:autoSpaceDN w:val="0"/>
              <w:tabs>
                <w:tab w:pos="948" w:val="left"/>
              </w:tabs>
              <w:autoSpaceDE w:val="0"/>
              <w:widowControl/>
              <w:spacing w:line="210" w:lineRule="exact" w:before="0" w:after="0"/>
              <w:ind w:left="58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Migrations internes :</w:t>
            </w:r>
          </w:p>
          <w:p>
            <w:pPr>
              <w:autoSpaceDN w:val="0"/>
              <w:autoSpaceDE w:val="0"/>
              <w:widowControl/>
              <w:spacing w:line="166" w:lineRule="exact" w:before="98" w:after="0"/>
              <w:ind w:left="81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Exode rural</w:t>
            </w:r>
          </w:p>
          <w:p>
            <w:pPr>
              <w:autoSpaceDN w:val="0"/>
              <w:autoSpaceDE w:val="0"/>
              <w:widowControl/>
              <w:spacing w:line="168" w:lineRule="exact" w:before="150" w:after="0"/>
              <w:ind w:left="81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Exode urbain</w:t>
            </w:r>
          </w:p>
          <w:p>
            <w:pPr>
              <w:autoSpaceDN w:val="0"/>
              <w:autoSpaceDE w:val="0"/>
              <w:widowControl/>
              <w:spacing w:line="216" w:lineRule="exact" w:before="15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II-3. Migrations à Madagascar et leurs</w:t>
            </w:r>
          </w:p>
          <w:p>
            <w:pPr>
              <w:autoSpaceDN w:val="0"/>
              <w:autoSpaceDE w:val="0"/>
              <w:widowControl/>
              <w:spacing w:line="216" w:lineRule="exact" w:before="10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impacts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0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Migration interne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5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Émigration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0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Immigration</w:t>
            </w:r>
          </w:p>
        </w:tc>
      </w:tr>
    </w:tbl>
    <w:p>
      <w:pPr>
        <w:autoSpaceDN w:val="0"/>
        <w:autoSpaceDE w:val="0"/>
        <w:widowControl/>
        <w:spacing w:line="144" w:lineRule="exact" w:before="105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24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6" w:type="dxa"/>
      </w:tblPr>
      <w:tblGrid>
        <w:gridCol w:w="1762" w:type="dxa"/>
        <w:gridCol w:w="2769" w:type="dxa"/>
        <w:gridCol w:w="5112" w:type="dxa"/>
      </w:tblGrid>
      <w:tr>
        <w:trPr>
          <w:trHeight w:hRule="exact" w:val="56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11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656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76" w:right="576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POPULATION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DU GLOBE</w:t>
            </w:r>
          </w:p>
        </w:tc>
        <w:tc>
          <w:tcPr>
            <w:tcW w:type="dxa" w:w="5112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Titre II : Répartition de la population mondiale</w:t>
            </w:r>
          </w:p>
          <w:p>
            <w:pPr>
              <w:autoSpaceDN w:val="0"/>
              <w:autoSpaceDE w:val="0"/>
              <w:widowControl/>
              <w:spacing w:line="168" w:lineRule="exact" w:before="10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Introduction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:</w:t>
            </w:r>
          </w:p>
          <w:p>
            <w:pPr>
              <w:autoSpaceDN w:val="0"/>
              <w:autoSpaceDE w:val="0"/>
              <w:widowControl/>
              <w:spacing w:line="220" w:lineRule="exact" w:before="14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I. Une population inégalement répartie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66" w:lineRule="exact" w:before="42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zones à forte densité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66" w:lineRule="exact" w:before="9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zones à faible densité</w:t>
            </w:r>
          </w:p>
          <w:p>
            <w:pPr>
              <w:autoSpaceDN w:val="0"/>
              <w:tabs>
                <w:tab w:pos="466" w:val="left"/>
                <w:tab w:pos="828" w:val="left"/>
              </w:tabs>
              <w:autoSpaceDE w:val="0"/>
              <w:widowControl/>
              <w:spacing w:line="350" w:lineRule="exact" w:before="0" w:after="0"/>
              <w:ind w:left="106" w:right="1008" w:firstLine="0"/>
              <w:jc w:val="left"/>
            </w:pP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Notion de sous-peuplement et de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surpeuplement</w:t>
            </w:r>
          </w:p>
          <w:p>
            <w:pPr>
              <w:autoSpaceDN w:val="0"/>
              <w:autoSpaceDE w:val="0"/>
              <w:widowControl/>
              <w:spacing w:line="314" w:lineRule="exact" w:before="320" w:after="0"/>
              <w:ind w:left="106" w:right="86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II. Les facteurs de l’inégale répartition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de la population mondiale</w:t>
            </w:r>
          </w:p>
          <w:p>
            <w:pPr>
              <w:autoSpaceDN w:val="0"/>
              <w:autoSpaceDE w:val="0"/>
              <w:widowControl/>
              <w:spacing w:line="166" w:lineRule="exact" w:before="106" w:after="0"/>
              <w:ind w:left="81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Facteurs naturels</w:t>
            </w:r>
          </w:p>
          <w:p>
            <w:pPr>
              <w:autoSpaceDN w:val="0"/>
              <w:tabs>
                <w:tab w:pos="1188" w:val="left"/>
              </w:tabs>
              <w:autoSpaceDE w:val="0"/>
              <w:widowControl/>
              <w:spacing w:line="334" w:lineRule="exact" w:before="0" w:after="0"/>
              <w:ind w:left="81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Facteurs historiques (ex : esclavage,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Révolution industrielle…)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Facteurs économiques</w:t>
            </w:r>
          </w:p>
          <w:p>
            <w:pPr>
              <w:autoSpaceDN w:val="0"/>
              <w:autoSpaceDE w:val="0"/>
              <w:widowControl/>
              <w:spacing w:line="166" w:lineRule="exact" w:before="102" w:after="0"/>
              <w:ind w:left="81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Autres facteurs</w:t>
            </w:r>
          </w:p>
          <w:p>
            <w:pPr>
              <w:autoSpaceDN w:val="0"/>
              <w:autoSpaceDE w:val="0"/>
              <w:widowControl/>
              <w:spacing w:line="318" w:lineRule="exact" w:before="364" w:after="0"/>
              <w:ind w:left="816" w:right="576" w:hanging="71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III. Répartition de la population malgache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Les foyers de peuplement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Les zones faiblement peuplées</w:t>
            </w:r>
          </w:p>
          <w:p>
            <w:pPr>
              <w:autoSpaceDN w:val="0"/>
              <w:autoSpaceDE w:val="0"/>
              <w:widowControl/>
              <w:spacing w:line="170" w:lineRule="exact" w:before="98" w:after="0"/>
              <w:ind w:left="81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Les zones vides d’homme</w:t>
            </w:r>
          </w:p>
        </w:tc>
      </w:tr>
      <w:tr>
        <w:trPr>
          <w:trHeight w:hRule="exact" w:val="7714"/>
        </w:trPr>
        <w:tc>
          <w:tcPr>
            <w:tcW w:type="dxa" w:w="1762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DEUXIEME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8" w:lineRule="exact" w:before="3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</w:tc>
        <w:tc>
          <w:tcPr>
            <w:tcW w:type="dxa" w:w="2770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34" w:after="0"/>
              <w:ind w:left="106" w:right="1008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POPULATION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DU GLOBE</w:t>
            </w:r>
          </w:p>
          <w:p>
            <w:pPr>
              <w:autoSpaceDN w:val="0"/>
              <w:autoSpaceDE w:val="0"/>
              <w:widowControl/>
              <w:spacing w:line="276" w:lineRule="exact" w:before="4416" w:after="0"/>
              <w:ind w:left="106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ESPACE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VALORISATION DES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RESSOURCES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NATURELLES :</w:t>
            </w:r>
          </w:p>
          <w:p>
            <w:pPr>
              <w:autoSpaceDN w:val="0"/>
              <w:autoSpaceDE w:val="0"/>
              <w:widowControl/>
              <w:spacing w:line="216" w:lineRule="exact" w:before="38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Enjeux et perspectives</w:t>
            </w:r>
          </w:p>
        </w:tc>
        <w:tc>
          <w:tcPr>
            <w:tcW w:type="dxa" w:w="5112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8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Titre III : Structures et politiques de la</w:t>
            </w:r>
          </w:p>
          <w:p>
            <w:pPr>
              <w:autoSpaceDN w:val="0"/>
              <w:autoSpaceDE w:val="0"/>
              <w:widowControl/>
              <w:spacing w:line="216" w:lineRule="exact" w:before="10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population</w:t>
            </w:r>
          </w:p>
          <w:p>
            <w:pPr>
              <w:autoSpaceDN w:val="0"/>
              <w:autoSpaceDE w:val="0"/>
              <w:widowControl/>
              <w:spacing w:line="218" w:lineRule="exact" w:before="9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I. Structure par âge et par sexe</w:t>
            </w:r>
          </w:p>
          <w:p>
            <w:pPr>
              <w:autoSpaceDN w:val="0"/>
              <w:autoSpaceDE w:val="0"/>
              <w:widowControl/>
              <w:spacing w:line="214" w:lineRule="exact" w:before="42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II. Structure par secteur d’activités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70" w:lineRule="exact" w:before="32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différents secteurs d’activités</w:t>
            </w:r>
          </w:p>
          <w:p>
            <w:pPr>
              <w:autoSpaceDN w:val="0"/>
              <w:autoSpaceDE w:val="0"/>
              <w:widowControl/>
              <w:spacing w:line="168" w:lineRule="exact" w:before="148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selon Colin Clark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16" w:lineRule="exact" w:before="4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Niveau de développement et répartition de</w:t>
            </w:r>
          </w:p>
          <w:p>
            <w:pPr>
              <w:autoSpaceDN w:val="0"/>
              <w:autoSpaceDE w:val="0"/>
              <w:widowControl/>
              <w:spacing w:line="218" w:lineRule="exact" w:before="96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population par secteur d’activités</w:t>
            </w:r>
          </w:p>
          <w:p>
            <w:pPr>
              <w:autoSpaceDN w:val="0"/>
              <w:autoSpaceDE w:val="0"/>
              <w:widowControl/>
              <w:spacing w:line="220" w:lineRule="exact" w:before="41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III. Politiques démographiques et leurs</w:t>
            </w:r>
          </w:p>
          <w:p>
            <w:pPr>
              <w:autoSpaceDN w:val="0"/>
              <w:autoSpaceDE w:val="0"/>
              <w:widowControl/>
              <w:spacing w:line="220" w:lineRule="exact" w:before="9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conséquences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1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Politique antinataliste (malthusienne)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0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Politique nataliste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0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Cas de Madagascar</w:t>
            </w:r>
          </w:p>
          <w:p>
            <w:pPr>
              <w:autoSpaceDN w:val="0"/>
              <w:autoSpaceDE w:val="0"/>
              <w:widowControl/>
              <w:spacing w:line="216" w:lineRule="exact" w:before="73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Titre I : Espace et utilisation des ressources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naturelles dans le secteur primaire</w:t>
            </w:r>
          </w:p>
          <w:p>
            <w:pPr>
              <w:autoSpaceDN w:val="0"/>
              <w:autoSpaceDE w:val="0"/>
              <w:widowControl/>
              <w:spacing w:line="220" w:lineRule="exact" w:before="41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Introduction ; définition de quelques notions</w:t>
            </w:r>
          </w:p>
          <w:p>
            <w:pPr>
              <w:autoSpaceDN w:val="0"/>
              <w:autoSpaceDE w:val="0"/>
              <w:widowControl/>
              <w:spacing w:line="216" w:lineRule="exact" w:before="104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(Ressource naturelle, espace géographique, espace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aménagé, espace rural, agriculture)</w:t>
            </w:r>
          </w:p>
        </w:tc>
      </w:tr>
    </w:tbl>
    <w:p>
      <w:pPr>
        <w:autoSpaceDN w:val="0"/>
        <w:autoSpaceDE w:val="0"/>
        <w:widowControl/>
        <w:spacing w:line="144" w:lineRule="exact" w:before="9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25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6" w:type="dxa"/>
      </w:tblPr>
      <w:tblGrid>
        <w:gridCol w:w="1762" w:type="dxa"/>
        <w:gridCol w:w="2769" w:type="dxa"/>
        <w:gridCol w:w="5112" w:type="dxa"/>
      </w:tblGrid>
      <w:tr>
        <w:trPr>
          <w:trHeight w:hRule="exact" w:val="56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11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9628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714" w:after="0"/>
              <w:ind w:left="106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ESPACE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VALORISATION DES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RESSOURCES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NATURELLES :</w:t>
            </w:r>
          </w:p>
          <w:p>
            <w:pPr>
              <w:autoSpaceDN w:val="0"/>
              <w:autoSpaceDE w:val="0"/>
              <w:widowControl/>
              <w:spacing w:line="216" w:lineRule="exact" w:before="10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Enjeux et perspectives</w:t>
            </w:r>
          </w:p>
        </w:tc>
        <w:tc>
          <w:tcPr>
            <w:tcW w:type="dxa" w:w="511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7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I. Les espaces agricoles :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324" w:lineRule="exact" w:before="0" w:after="0"/>
              <w:ind w:left="466" w:right="1008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Les espaces traditionnels : dans la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zone intertropicale et dans la zone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tempérée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32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Les espaces modernes : la plantation, les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espaces de culture spécialisée, les espaces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européens et japonais</w:t>
            </w:r>
          </w:p>
          <w:p>
            <w:pPr>
              <w:autoSpaceDN w:val="0"/>
              <w:autoSpaceDE w:val="0"/>
              <w:widowControl/>
              <w:spacing w:line="314" w:lineRule="exact" w:before="322" w:after="0"/>
              <w:ind w:left="106" w:right="86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II. Types d’exploitation dans le secteur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primaire</w:t>
            </w:r>
          </w:p>
          <w:p>
            <w:pPr>
              <w:autoSpaceDN w:val="0"/>
              <w:autoSpaceDE w:val="0"/>
              <w:widowControl/>
              <w:spacing w:line="216" w:lineRule="exact" w:before="420" w:after="0"/>
              <w:ind w:left="2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II.1. Dans le secteur agricole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322" w:lineRule="exact" w:before="0" w:after="0"/>
              <w:ind w:left="466" w:right="86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Agriculture traditionnelle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(agriculture itinérante sur brûlis ;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agriculture pluviale des savanes ;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riziculture de l’Asie des moussons)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326" w:lineRule="exact" w:before="0" w:after="0"/>
              <w:ind w:left="466" w:right="1008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Agriculture moderne (agriculture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industrielle, de spéculation)</w:t>
            </w:r>
          </w:p>
          <w:p>
            <w:pPr>
              <w:autoSpaceDN w:val="0"/>
              <w:autoSpaceDE w:val="0"/>
              <w:widowControl/>
              <w:spacing w:line="218" w:lineRule="exact" w:before="418" w:after="36"/>
              <w:ind w:left="2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II.2. Dans l’élevage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" w:type="dxa"/>
            </w:tblPr>
            <w:tblGrid>
              <w:gridCol w:w="480" w:type="dxa"/>
              <w:gridCol w:w="2800" w:type="dxa"/>
              <w:gridCol w:w="1540" w:type="dxa"/>
            </w:tblGrid>
            <w:tr>
              <w:trPr>
                <w:trHeight w:hRule="exact" w:val="350"/>
              </w:trPr>
              <w:tc>
                <w:tcPr>
                  <w:tcW w:type="dxa" w:w="4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138" w:after="0"/>
                    <w:ind w:left="0" w:right="124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4"/>
                    </w:rPr>
                    <w:t>•</w:t>
                  </w:r>
                </w:p>
              </w:tc>
              <w:tc>
                <w:tcPr>
                  <w:tcW w:type="dxa" w:w="28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Élevage extensif (élevage</w:t>
                  </w:r>
                </w:p>
              </w:tc>
              <w:tc>
                <w:tcPr>
                  <w:tcW w:type="dxa" w:w="15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8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contemplatif ;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exact" w:before="48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nomadisme pastoral ; ranching)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Élevage intensif (élevage en batterie, feed</w:t>
            </w:r>
          </w:p>
          <w:p>
            <w:pPr>
              <w:autoSpaceDN w:val="0"/>
              <w:autoSpaceDE w:val="0"/>
              <w:widowControl/>
              <w:spacing w:line="218" w:lineRule="exact" w:before="94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lots…)</w:t>
            </w:r>
          </w:p>
          <w:p>
            <w:pPr>
              <w:autoSpaceDN w:val="0"/>
              <w:autoSpaceDE w:val="0"/>
              <w:widowControl/>
              <w:spacing w:line="216" w:lineRule="exact" w:before="420" w:after="0"/>
              <w:ind w:left="2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II.3. Dans le secteur de la pêche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66" w:lineRule="exact" w:before="4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Pêche artisanale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66" w:lineRule="exact" w:before="88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Pêche industrielle</w:t>
            </w:r>
          </w:p>
        </w:tc>
      </w:tr>
      <w:tr>
        <w:trPr>
          <w:trHeight w:hRule="exact" w:val="4558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TROISIEME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ESPACE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VALORISATION DES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RESSOURCES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NATURELLES :</w:t>
            </w:r>
          </w:p>
          <w:p>
            <w:pPr>
              <w:autoSpaceDN w:val="0"/>
              <w:autoSpaceDE w:val="0"/>
              <w:widowControl/>
              <w:spacing w:line="216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Enjeux et perspectives</w:t>
            </w:r>
          </w:p>
        </w:tc>
        <w:tc>
          <w:tcPr>
            <w:tcW w:type="dxa" w:w="511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2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II.4. Forêt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16" w:lineRule="exact" w:before="38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Exploitation artisanale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0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Exploitation industrielle</w:t>
            </w:r>
          </w:p>
          <w:p>
            <w:pPr>
              <w:autoSpaceDN w:val="0"/>
              <w:autoSpaceDE w:val="0"/>
              <w:widowControl/>
              <w:spacing w:line="170" w:lineRule="exact" w:before="98" w:after="0"/>
              <w:ind w:left="2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II.5. Mine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16" w:lineRule="exact" w:before="38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Exploitation artisanale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04" w:lineRule="exact" w:before="0" w:after="358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Exploitation industrielle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" w:type="dxa"/>
            </w:tblPr>
            <w:tblGrid>
              <w:gridCol w:w="640" w:type="dxa"/>
              <w:gridCol w:w="720" w:type="dxa"/>
              <w:gridCol w:w="1040" w:type="dxa"/>
              <w:gridCol w:w="480" w:type="dxa"/>
              <w:gridCol w:w="1620" w:type="dxa"/>
              <w:gridCol w:w="500" w:type="dxa"/>
            </w:tblGrid>
            <w:tr>
              <w:trPr>
                <w:trHeight w:hRule="exact" w:val="324"/>
              </w:trPr>
              <w:tc>
                <w:tcPr>
                  <w:tcW w:type="dxa" w:w="6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4" w:after="0"/>
                    <w:ind w:left="66" w:right="0" w:firstLine="0"/>
                    <w:jc w:val="left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III.</w:t>
                  </w:r>
                </w:p>
              </w:tc>
              <w:tc>
                <w:tcPr>
                  <w:tcW w:type="dxa" w:w="7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4" w:after="0"/>
                    <w:ind w:left="0" w:right="108" w:firstLine="0"/>
                    <w:jc w:val="right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Les</w:t>
                  </w:r>
                </w:p>
              </w:tc>
              <w:tc>
                <w:tcPr>
                  <w:tcW w:type="dxa" w:w="10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impacts</w:t>
                  </w:r>
                </w:p>
              </w:tc>
              <w:tc>
                <w:tcPr>
                  <w:tcW w:type="dxa" w:w="4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de</w:t>
                  </w:r>
                </w:p>
              </w:tc>
              <w:tc>
                <w:tcPr>
                  <w:tcW w:type="dxa" w:w="16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l’exploitation</w:t>
                  </w:r>
                </w:p>
              </w:tc>
              <w:tc>
                <w:tcPr>
                  <w:tcW w:type="dxa" w:w="5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4" w:after="0"/>
                    <w:ind w:left="124" w:right="0" w:firstLine="0"/>
                    <w:jc w:val="left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des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exact" w:before="50" w:after="62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ressources naturelles dans le secteur primaire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" w:type="dxa"/>
            </w:tblPr>
            <w:tblGrid>
              <w:gridCol w:w="480" w:type="dxa"/>
              <w:gridCol w:w="1220" w:type="dxa"/>
              <w:gridCol w:w="1180" w:type="dxa"/>
              <w:gridCol w:w="500" w:type="dxa"/>
              <w:gridCol w:w="1440" w:type="dxa"/>
            </w:tblGrid>
            <w:tr>
              <w:trPr>
                <w:trHeight w:hRule="exact" w:val="328"/>
              </w:trPr>
              <w:tc>
                <w:tcPr>
                  <w:tcW w:type="dxa" w:w="4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116" w:after="0"/>
                    <w:ind w:left="0" w:right="124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4"/>
                    </w:rPr>
                    <w:t>•</w:t>
                  </w:r>
                </w:p>
              </w:tc>
              <w:tc>
                <w:tcPr>
                  <w:tcW w:type="dxa" w:w="12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Problèmes</w:t>
                  </w:r>
                </w:p>
              </w:tc>
              <w:tc>
                <w:tcPr>
                  <w:tcW w:type="dxa" w:w="11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engendrés</w:t>
                  </w:r>
                </w:p>
              </w:tc>
              <w:tc>
                <w:tcPr>
                  <w:tcW w:type="dxa" w:w="5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1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par</w:t>
                  </w:r>
                </w:p>
              </w:tc>
              <w:tc>
                <w:tcPr>
                  <w:tcW w:type="dxa" w:w="14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l’exploitation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exact" w:before="50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agricole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0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Solutions pour une meilleure gestion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Madagascar : un pays à forte potentialité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pour le développement du secteur primaire</w:t>
            </w:r>
          </w:p>
        </w:tc>
      </w:tr>
    </w:tbl>
    <w:p>
      <w:pPr>
        <w:autoSpaceDN w:val="0"/>
        <w:autoSpaceDE w:val="0"/>
        <w:widowControl/>
        <w:spacing w:line="144" w:lineRule="exact" w:before="184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26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6" w:type="dxa"/>
      </w:tblPr>
      <w:tblGrid>
        <w:gridCol w:w="1762" w:type="dxa"/>
        <w:gridCol w:w="2769" w:type="dxa"/>
        <w:gridCol w:w="5112" w:type="dxa"/>
      </w:tblGrid>
      <w:tr>
        <w:trPr>
          <w:trHeight w:hRule="exact" w:val="56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11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8976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3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ESPACE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VALORISATION DES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RESSOURCES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NATURELLES :</w:t>
            </w:r>
          </w:p>
          <w:p>
            <w:pPr>
              <w:autoSpaceDN w:val="0"/>
              <w:autoSpaceDE w:val="0"/>
              <w:widowControl/>
              <w:spacing w:line="214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Enjeux et perspective</w:t>
            </w:r>
          </w:p>
        </w:tc>
        <w:tc>
          <w:tcPr>
            <w:tcW w:type="dxa" w:w="511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7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Titre II. Espace et exploitation des ressources</w:t>
            </w:r>
          </w:p>
          <w:p>
            <w:pPr>
              <w:autoSpaceDN w:val="0"/>
              <w:autoSpaceDE w:val="0"/>
              <w:widowControl/>
              <w:spacing w:line="168" w:lineRule="exact" w:before="10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naturelles dans le secteur secondaire</w:t>
            </w:r>
          </w:p>
          <w:p>
            <w:pPr>
              <w:autoSpaceDN w:val="0"/>
              <w:autoSpaceDE w:val="0"/>
              <w:widowControl/>
              <w:spacing w:line="166" w:lineRule="exact" w:before="14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 : industrie et artisanat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316" w:lineRule="exact" w:before="50" w:after="0"/>
              <w:ind w:left="106" w:right="1872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I. Type d’industrie et facteurs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d’implantation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I.1. Types d’industries</w:t>
            </w:r>
          </w:p>
          <w:p>
            <w:pPr>
              <w:autoSpaceDN w:val="0"/>
              <w:tabs>
                <w:tab w:pos="722" w:val="left"/>
              </w:tabs>
              <w:autoSpaceDE w:val="0"/>
              <w:widowControl/>
              <w:spacing w:line="168" w:lineRule="exact" w:before="36" w:after="0"/>
              <w:ind w:left="3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Industrie extractive</w:t>
            </w:r>
          </w:p>
          <w:p>
            <w:pPr>
              <w:autoSpaceDN w:val="0"/>
              <w:tabs>
                <w:tab w:pos="722" w:val="left"/>
              </w:tabs>
              <w:autoSpaceDE w:val="0"/>
              <w:widowControl/>
              <w:spacing w:line="166" w:lineRule="exact" w:before="86" w:after="0"/>
              <w:ind w:left="3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Industrie lourde</w:t>
            </w:r>
          </w:p>
          <w:p>
            <w:pPr>
              <w:autoSpaceDN w:val="0"/>
              <w:tabs>
                <w:tab w:pos="722" w:val="left"/>
              </w:tabs>
              <w:autoSpaceDE w:val="0"/>
              <w:widowControl/>
              <w:spacing w:line="216" w:lineRule="exact" w:before="34" w:after="0"/>
              <w:ind w:left="3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Industrie légère</w:t>
            </w:r>
          </w:p>
          <w:p>
            <w:pPr>
              <w:autoSpaceDN w:val="0"/>
              <w:tabs>
                <w:tab w:pos="722" w:val="left"/>
              </w:tabs>
              <w:autoSpaceDE w:val="0"/>
              <w:widowControl/>
              <w:spacing w:line="204" w:lineRule="exact" w:before="0" w:after="0"/>
              <w:ind w:left="3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Industrie de pointe (Technopoles)</w:t>
            </w:r>
          </w:p>
          <w:p>
            <w:pPr>
              <w:autoSpaceDN w:val="0"/>
              <w:autoSpaceDE w:val="0"/>
              <w:widowControl/>
              <w:spacing w:line="166" w:lineRule="exact" w:before="96" w:after="0"/>
              <w:ind w:left="88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I.2. Concentration et multinationale</w:t>
            </w:r>
          </w:p>
          <w:p>
            <w:pPr>
              <w:autoSpaceDN w:val="0"/>
              <w:autoSpaceDE w:val="0"/>
              <w:widowControl/>
              <w:spacing w:line="218" w:lineRule="exact" w:before="146" w:after="0"/>
              <w:ind w:left="88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I.3. Facteurs d’implantation</w:t>
            </w:r>
          </w:p>
          <w:p>
            <w:pPr>
              <w:autoSpaceDN w:val="0"/>
              <w:autoSpaceDE w:val="0"/>
              <w:widowControl/>
              <w:spacing w:line="170" w:lineRule="exact" w:before="9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d’industries</w:t>
            </w:r>
          </w:p>
          <w:p>
            <w:pPr>
              <w:autoSpaceDN w:val="0"/>
              <w:autoSpaceDE w:val="0"/>
              <w:widowControl/>
              <w:spacing w:line="166" w:lineRule="exact" w:before="148" w:after="0"/>
              <w:ind w:left="94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I.4. Evolution récente des facteurs de</w:t>
            </w:r>
          </w:p>
          <w:p>
            <w:pPr>
              <w:autoSpaceDN w:val="0"/>
              <w:autoSpaceDE w:val="0"/>
              <w:widowControl/>
              <w:spacing w:line="166" w:lineRule="exact" w:before="14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localisation : la délocalisation industrielle</w:t>
            </w:r>
          </w:p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220" w:lineRule="exact" w:before="40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II. 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Madagascar : un pays à forte potentialité</w:t>
            </w:r>
          </w:p>
          <w:p>
            <w:pPr>
              <w:autoSpaceDN w:val="0"/>
              <w:autoSpaceDE w:val="0"/>
              <w:widowControl/>
              <w:spacing w:line="168" w:lineRule="exact" w:before="10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industrielle</w:t>
            </w:r>
          </w:p>
          <w:p>
            <w:pPr>
              <w:autoSpaceDN w:val="0"/>
              <w:tabs>
                <w:tab w:pos="722" w:val="left"/>
              </w:tabs>
              <w:autoSpaceDE w:val="0"/>
              <w:widowControl/>
              <w:spacing w:line="350" w:lineRule="exact" w:before="0" w:after="56"/>
              <w:ind w:left="3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Types d’industries à Madagascar (type et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localisation géographique)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" w:type="dxa"/>
            </w:tblPr>
            <w:tblGrid>
              <w:gridCol w:w="420" w:type="dxa"/>
              <w:gridCol w:w="1280" w:type="dxa"/>
              <w:gridCol w:w="540" w:type="dxa"/>
              <w:gridCol w:w="2140" w:type="dxa"/>
              <w:gridCol w:w="500" w:type="dxa"/>
            </w:tblGrid>
            <w:tr>
              <w:trPr>
                <w:trHeight w:hRule="exact" w:val="288"/>
              </w:trPr>
              <w:tc>
                <w:tcPr>
                  <w:tcW w:type="dxa" w:w="4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114" w:after="0"/>
                    <w:ind w:left="0" w:right="108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4"/>
                    </w:rPr>
                    <w:t>•</w:t>
                  </w:r>
                </w:p>
              </w:tc>
              <w:tc>
                <w:tcPr>
                  <w:tcW w:type="dxa" w:w="12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5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Obstacles</w:t>
                  </w:r>
                </w:p>
              </w:tc>
              <w:tc>
                <w:tcPr>
                  <w:tcW w:type="dxa" w:w="5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à</w:t>
                  </w:r>
                </w:p>
              </w:tc>
              <w:tc>
                <w:tcPr>
                  <w:tcW w:type="dxa" w:w="21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5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l’industrialisation</w:t>
                  </w:r>
                </w:p>
              </w:tc>
              <w:tc>
                <w:tcPr>
                  <w:tcW w:type="dxa" w:w="5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58" w:after="0"/>
                    <w:ind w:left="0" w:right="42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exact" w:before="86" w:after="0"/>
              <w:ind w:left="7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Madagascar</w:t>
            </w:r>
          </w:p>
          <w:p>
            <w:pPr>
              <w:autoSpaceDN w:val="0"/>
              <w:tabs>
                <w:tab w:pos="722" w:val="left"/>
              </w:tabs>
              <w:autoSpaceDE w:val="0"/>
              <w:widowControl/>
              <w:spacing w:line="324" w:lineRule="exact" w:before="0" w:after="0"/>
              <w:ind w:left="360" w:right="72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Atouts et risques de l’industrialisation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 Madagascar</w:t>
            </w:r>
          </w:p>
          <w:p>
            <w:pPr>
              <w:autoSpaceDN w:val="0"/>
              <w:tabs>
                <w:tab w:pos="722" w:val="left"/>
              </w:tabs>
              <w:autoSpaceDE w:val="0"/>
              <w:widowControl/>
              <w:spacing w:line="204" w:lineRule="exact" w:before="0" w:after="0"/>
              <w:ind w:left="3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Stratégie malgache pour la gestion des</w:t>
            </w:r>
          </w:p>
          <w:p>
            <w:pPr>
              <w:autoSpaceDN w:val="0"/>
              <w:autoSpaceDE w:val="0"/>
              <w:widowControl/>
              <w:spacing w:line="166" w:lineRule="exact" w:before="9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ressources naturelles</w:t>
            </w:r>
          </w:p>
        </w:tc>
      </w:tr>
      <w:tr>
        <w:trPr>
          <w:trHeight w:hRule="exact" w:val="5258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QUATRIEME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(03/03/2025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11/04/2025)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ESPACE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VALORISATION DES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RESSOURCES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NATURELLES :</w:t>
            </w:r>
          </w:p>
          <w:p>
            <w:pPr>
              <w:autoSpaceDN w:val="0"/>
              <w:autoSpaceDE w:val="0"/>
              <w:widowControl/>
              <w:spacing w:line="216" w:lineRule="exact" w:before="1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Enjeux et perspectives</w:t>
            </w:r>
          </w:p>
        </w:tc>
        <w:tc>
          <w:tcPr>
            <w:tcW w:type="dxa" w:w="511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2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Titre III: Transformation du milieu naturel</w:t>
            </w:r>
          </w:p>
          <w:p>
            <w:pPr>
              <w:autoSpaceDN w:val="0"/>
              <w:autoSpaceDE w:val="0"/>
              <w:widowControl/>
              <w:spacing w:line="220" w:lineRule="exact" w:before="14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pour le développement du secteur tertiaire</w:t>
            </w:r>
          </w:p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216" w:lineRule="exact" w:before="3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I. 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Aménagement de l’espace au service des</w:t>
            </w:r>
          </w:p>
          <w:p>
            <w:pPr>
              <w:autoSpaceDN w:val="0"/>
              <w:autoSpaceDE w:val="0"/>
              <w:widowControl/>
              <w:spacing w:line="220" w:lineRule="exact" w:before="9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activités de transport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0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différents types de voie de transport</w:t>
            </w:r>
          </w:p>
          <w:p>
            <w:pPr>
              <w:autoSpaceDN w:val="0"/>
              <w:autoSpaceDE w:val="0"/>
              <w:widowControl/>
              <w:spacing w:line="166" w:lineRule="exact" w:before="96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dans le monde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16" w:lineRule="exact" w:before="4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problèmes et avantages de chaque</w:t>
            </w:r>
          </w:p>
          <w:p>
            <w:pPr>
              <w:autoSpaceDN w:val="0"/>
              <w:autoSpaceDE w:val="0"/>
              <w:widowControl/>
              <w:spacing w:line="216" w:lineRule="exact" w:before="96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type de voie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0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Disparité entre pays pauvres et pays</w:t>
            </w:r>
          </w:p>
          <w:p>
            <w:pPr>
              <w:autoSpaceDN w:val="0"/>
              <w:autoSpaceDE w:val="0"/>
              <w:widowControl/>
              <w:spacing w:line="216" w:lineRule="exact" w:before="98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riche (qualité, type, densité,...)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0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Situation de voies de transport à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0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Madagascar (état et ses impacts sur</w:t>
            </w:r>
          </w:p>
          <w:p>
            <w:pPr>
              <w:autoSpaceDN w:val="0"/>
              <w:autoSpaceDE w:val="0"/>
              <w:widowControl/>
              <w:spacing w:line="218" w:lineRule="exact" w:before="92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l’économie)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0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Facteurs défavorables au développement</w:t>
            </w:r>
          </w:p>
        </w:tc>
      </w:tr>
    </w:tbl>
    <w:p>
      <w:pPr>
        <w:autoSpaceDN w:val="0"/>
        <w:autoSpaceDE w:val="0"/>
        <w:widowControl/>
        <w:spacing w:line="144" w:lineRule="exact" w:before="13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27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6" w:type="dxa"/>
      </w:tblPr>
      <w:tblGrid>
        <w:gridCol w:w="1762" w:type="dxa"/>
        <w:gridCol w:w="2769" w:type="dxa"/>
        <w:gridCol w:w="5112" w:type="dxa"/>
      </w:tblGrid>
      <w:tr>
        <w:trPr>
          <w:trHeight w:hRule="exact" w:val="56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11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8340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ESPACE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VALORISATION DES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RESSOURCES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NATURELLES :</w:t>
            </w:r>
          </w:p>
          <w:p>
            <w:pPr>
              <w:autoSpaceDN w:val="0"/>
              <w:autoSpaceDE w:val="0"/>
              <w:widowControl/>
              <w:spacing w:line="214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Enjeux et perspectives</w:t>
            </w:r>
          </w:p>
        </w:tc>
        <w:tc>
          <w:tcPr>
            <w:tcW w:type="dxa" w:w="511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2" w:after="6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 transport à Madagascar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" w:type="dxa"/>
            </w:tblPr>
            <w:tblGrid>
              <w:gridCol w:w="480" w:type="dxa"/>
              <w:gridCol w:w="1320" w:type="dxa"/>
              <w:gridCol w:w="660" w:type="dxa"/>
              <w:gridCol w:w="540" w:type="dxa"/>
              <w:gridCol w:w="1420" w:type="dxa"/>
              <w:gridCol w:w="400" w:type="dxa"/>
            </w:tblGrid>
            <w:tr>
              <w:trPr>
                <w:trHeight w:hRule="exact" w:val="322"/>
              </w:trPr>
              <w:tc>
                <w:tcPr>
                  <w:tcW w:type="dxa" w:w="4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110" w:after="0"/>
                    <w:ind w:left="0" w:right="124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4"/>
                    </w:rPr>
                    <w:t>•</w:t>
                  </w:r>
                </w:p>
              </w:tc>
              <w:tc>
                <w:tcPr>
                  <w:tcW w:type="dxa" w:w="13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5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Perspective</w:t>
                  </w:r>
                </w:p>
              </w:tc>
              <w:tc>
                <w:tcPr>
                  <w:tcW w:type="dxa" w:w="6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1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pour</w:t>
                  </w:r>
                </w:p>
              </w:tc>
              <w:tc>
                <w:tcPr>
                  <w:tcW w:type="dxa" w:w="5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4" w:lineRule="exact" w:before="11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une</w:t>
                  </w:r>
                </w:p>
              </w:tc>
              <w:tc>
                <w:tcPr>
                  <w:tcW w:type="dxa" w:w="14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5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amélioration</w:t>
                  </w:r>
                </w:p>
              </w:tc>
              <w:tc>
                <w:tcPr>
                  <w:tcW w:type="dxa" w:w="4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5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du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exact" w:before="50" w:after="354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secteur de transport à Madagascar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" w:type="dxa"/>
            </w:tblPr>
            <w:tblGrid>
              <w:gridCol w:w="520" w:type="dxa"/>
              <w:gridCol w:w="1780" w:type="dxa"/>
              <w:gridCol w:w="540" w:type="dxa"/>
              <w:gridCol w:w="1120" w:type="dxa"/>
              <w:gridCol w:w="700" w:type="dxa"/>
              <w:gridCol w:w="340" w:type="dxa"/>
            </w:tblGrid>
            <w:tr>
              <w:trPr>
                <w:trHeight w:hRule="exact" w:val="322"/>
              </w:trPr>
              <w:tc>
                <w:tcPr>
                  <w:tcW w:type="dxa" w:w="5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6" w:after="0"/>
                    <w:ind w:left="66" w:right="0" w:firstLine="0"/>
                    <w:jc w:val="left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II.</w:t>
                  </w:r>
                </w:p>
              </w:tc>
              <w:tc>
                <w:tcPr>
                  <w:tcW w:type="dxa" w:w="17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60" w:after="0"/>
                    <w:ind w:left="206" w:right="0" w:firstLine="0"/>
                    <w:jc w:val="left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Aménagement</w:t>
                  </w:r>
                </w:p>
              </w:tc>
              <w:tc>
                <w:tcPr>
                  <w:tcW w:type="dxa" w:w="5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de</w:t>
                  </w:r>
                </w:p>
              </w:tc>
              <w:tc>
                <w:tcPr>
                  <w:tcW w:type="dxa" w:w="11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62" w:after="0"/>
                    <w:ind w:left="224" w:right="0" w:firstLine="0"/>
                    <w:jc w:val="left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l’espace</w:t>
                  </w:r>
                </w:p>
              </w:tc>
              <w:tc>
                <w:tcPr>
                  <w:tcW w:type="dxa" w:w="7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1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pour</w:t>
                  </w:r>
                </w:p>
              </w:tc>
              <w:tc>
                <w:tcPr>
                  <w:tcW w:type="dxa" w:w="3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6" w:after="0"/>
                    <w:ind w:left="0" w:right="42" w:firstLine="0"/>
                    <w:jc w:val="right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0" w:lineRule="exact" w:before="4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développement des échanges</w:t>
            </w:r>
          </w:p>
          <w:p>
            <w:pPr>
              <w:autoSpaceDN w:val="0"/>
              <w:autoSpaceDE w:val="0"/>
              <w:widowControl/>
              <w:spacing w:line="216" w:lineRule="exact" w:before="102" w:after="0"/>
              <w:ind w:left="34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II.1. Les échanges mondiaux</w:t>
            </w:r>
          </w:p>
          <w:p>
            <w:pPr>
              <w:autoSpaceDN w:val="0"/>
              <w:tabs>
                <w:tab w:pos="722" w:val="left"/>
              </w:tabs>
              <w:autoSpaceDE w:val="0"/>
              <w:widowControl/>
              <w:spacing w:line="204" w:lineRule="exact" w:before="0" w:after="0"/>
              <w:ind w:left="3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Flux des échanges dans le monde</w:t>
            </w:r>
          </w:p>
          <w:p>
            <w:pPr>
              <w:autoSpaceDN w:val="0"/>
              <w:tabs>
                <w:tab w:pos="722" w:val="left"/>
              </w:tabs>
              <w:autoSpaceDE w:val="0"/>
              <w:widowControl/>
              <w:spacing w:line="202" w:lineRule="exact" w:before="0" w:after="0"/>
              <w:ind w:left="3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Facteurs de développement des échange</w:t>
            </w:r>
          </w:p>
          <w:p>
            <w:pPr>
              <w:autoSpaceDN w:val="0"/>
              <w:autoSpaceDE w:val="0"/>
              <w:widowControl/>
              <w:spacing w:line="168" w:lineRule="exact" w:before="94" w:after="108"/>
              <w:ind w:left="7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internationaux 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" w:type="dxa"/>
            </w:tblPr>
            <w:tblGrid>
              <w:gridCol w:w="420" w:type="dxa"/>
              <w:gridCol w:w="1040" w:type="dxa"/>
              <w:gridCol w:w="1500" w:type="dxa"/>
              <w:gridCol w:w="420" w:type="dxa"/>
              <w:gridCol w:w="1000" w:type="dxa"/>
              <w:gridCol w:w="500" w:type="dxa"/>
            </w:tblGrid>
            <w:tr>
              <w:trPr>
                <w:trHeight w:hRule="exact" w:val="288"/>
              </w:trPr>
              <w:tc>
                <w:tcPr>
                  <w:tcW w:type="dxa" w:w="4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114" w:after="0"/>
                    <w:ind w:left="0" w:right="108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4"/>
                    </w:rPr>
                    <w:t>•</w:t>
                  </w:r>
                </w:p>
              </w:tc>
              <w:tc>
                <w:tcPr>
                  <w:tcW w:type="dxa" w:w="10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Balance</w:t>
                  </w:r>
                </w:p>
              </w:tc>
              <w:tc>
                <w:tcPr>
                  <w:tcW w:type="dxa" w:w="15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commerciale</w:t>
                  </w:r>
                </w:p>
              </w:tc>
              <w:tc>
                <w:tcPr>
                  <w:tcW w:type="dxa" w:w="4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8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et</w:t>
                  </w:r>
                </w:p>
              </w:tc>
              <w:tc>
                <w:tcPr>
                  <w:tcW w:type="dxa" w:w="10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balance</w:t>
                  </w:r>
                </w:p>
              </w:tc>
              <w:tc>
                <w:tcPr>
                  <w:tcW w:type="dxa" w:w="5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0" w:after="0"/>
                    <w:ind w:left="0" w:right="44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exact" w:before="84" w:after="0"/>
              <w:ind w:left="7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paiements (définition, balance excédentaire</w:t>
            </w:r>
          </w:p>
          <w:p>
            <w:pPr>
              <w:autoSpaceDN w:val="0"/>
              <w:autoSpaceDE w:val="0"/>
              <w:widowControl/>
              <w:spacing w:line="206" w:lineRule="exact" w:before="100" w:after="0"/>
              <w:ind w:left="7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et déficitaire)</w:t>
            </w:r>
          </w:p>
          <w:p>
            <w:pPr>
              <w:autoSpaceDN w:val="0"/>
              <w:tabs>
                <w:tab w:pos="722" w:val="left"/>
              </w:tabs>
              <w:autoSpaceDE w:val="0"/>
              <w:widowControl/>
              <w:spacing w:line="216" w:lineRule="exact" w:before="0" w:after="0"/>
              <w:ind w:left="3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mondialisation des échanges (aspects,</w:t>
            </w:r>
          </w:p>
          <w:p>
            <w:pPr>
              <w:autoSpaceDN w:val="0"/>
              <w:autoSpaceDE w:val="0"/>
              <w:widowControl/>
              <w:spacing w:line="206" w:lineRule="exact" w:before="96" w:after="366"/>
              <w:ind w:left="7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moteurs, forces et limites)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" w:type="dxa"/>
            </w:tblPr>
            <w:tblGrid>
              <w:gridCol w:w="640" w:type="dxa"/>
              <w:gridCol w:w="680" w:type="dxa"/>
              <w:gridCol w:w="1320" w:type="dxa"/>
              <w:gridCol w:w="1760" w:type="dxa"/>
              <w:gridCol w:w="500" w:type="dxa"/>
            </w:tblGrid>
            <w:tr>
              <w:trPr>
                <w:trHeight w:hRule="exact" w:val="324"/>
              </w:trPr>
              <w:tc>
                <w:tcPr>
                  <w:tcW w:type="dxa" w:w="6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II.2.</w:t>
                  </w:r>
                </w:p>
              </w:tc>
              <w:tc>
                <w:tcPr>
                  <w:tcW w:type="dxa" w:w="6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4" w:after="0"/>
                    <w:ind w:left="126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Les</w:t>
                  </w:r>
                </w:p>
              </w:tc>
              <w:tc>
                <w:tcPr>
                  <w:tcW w:type="dxa" w:w="13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échanges</w:t>
                  </w:r>
                </w:p>
              </w:tc>
              <w:tc>
                <w:tcPr>
                  <w:tcW w:type="dxa" w:w="17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commerciaux</w:t>
                  </w:r>
                </w:p>
              </w:tc>
              <w:tc>
                <w:tcPr>
                  <w:tcW w:type="dxa" w:w="5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0" w:right="44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exact" w:before="5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Madagascar</w:t>
            </w:r>
          </w:p>
          <w:p>
            <w:pPr>
              <w:autoSpaceDN w:val="0"/>
              <w:tabs>
                <w:tab w:pos="722" w:val="left"/>
              </w:tabs>
              <w:autoSpaceDE w:val="0"/>
              <w:widowControl/>
              <w:spacing w:line="204" w:lineRule="exact" w:before="0" w:after="0"/>
              <w:ind w:left="3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échanges intérieurs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18" w:lineRule="exact" w:before="0" w:after="44"/>
              <w:ind w:left="46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Types de marché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" w:type="dxa"/>
            </w:tblPr>
            <w:tblGrid>
              <w:gridCol w:w="460" w:type="dxa"/>
              <w:gridCol w:w="1760" w:type="dxa"/>
              <w:gridCol w:w="980" w:type="dxa"/>
              <w:gridCol w:w="460" w:type="dxa"/>
              <w:gridCol w:w="1160" w:type="dxa"/>
            </w:tblGrid>
            <w:tr>
              <w:trPr>
                <w:trHeight w:hRule="exact" w:val="324"/>
              </w:trPr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156" w:after="0"/>
                    <w:ind w:left="0" w:right="140" w:firstLine="0"/>
                    <w:jc w:val="right"/>
                  </w:pPr>
                  <w:r>
                    <w:rPr>
                      <w:spacing w:val="-10"/>
                      <w:rFonts w:ascii="Calibri" w:hAnsi="Calibri" w:eastAsia="Calibri"/>
                      <w:color w:val="000000"/>
                      <w:sz w:val="24"/>
                    </w:rPr>
                    <w:t>-</w:t>
                  </w:r>
                </w:p>
              </w:tc>
              <w:tc>
                <w:tcPr>
                  <w:tcW w:type="dxa" w:w="17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Développement</w:t>
                  </w:r>
                </w:p>
              </w:tc>
              <w:tc>
                <w:tcPr>
                  <w:tcW w:type="dxa" w:w="9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excessif</w:t>
                  </w:r>
                </w:p>
              </w:tc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du</w:t>
                  </w:r>
                </w:p>
              </w:tc>
              <w:tc>
                <w:tcPr>
                  <w:tcW w:type="dxa" w:w="11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2" w:lineRule="exact" w:before="11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commerce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0" w:type="dxa"/>
            </w:tblPr>
            <w:tblGrid>
              <w:gridCol w:w="1540" w:type="dxa"/>
              <w:gridCol w:w="1000" w:type="dxa"/>
              <w:gridCol w:w="880" w:type="dxa"/>
              <w:gridCol w:w="880" w:type="dxa"/>
              <w:gridCol w:w="340" w:type="dxa"/>
            </w:tblGrid>
            <w:tr>
              <w:trPr>
                <w:trHeight w:hRule="exact" w:val="324"/>
              </w:trPr>
              <w:tc>
                <w:tcPr>
                  <w:tcW w:type="dxa" w:w="15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0" w:right="220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informel:</w:t>
                  </w:r>
                </w:p>
              </w:tc>
              <w:tc>
                <w:tcPr>
                  <w:tcW w:type="dxa" w:w="10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84" w:after="0"/>
                    <w:ind w:left="230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aspect,</w:t>
                  </w:r>
                </w:p>
              </w:tc>
              <w:tc>
                <w:tcPr>
                  <w:tcW w:type="dxa" w:w="8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facteur</w:t>
                  </w:r>
                </w:p>
              </w:tc>
              <w:tc>
                <w:tcPr>
                  <w:tcW w:type="dxa" w:w="8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impact</w:t>
                  </w:r>
                </w:p>
              </w:tc>
              <w:tc>
                <w:tcPr>
                  <w:tcW w:type="dxa" w:w="3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8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et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66" w:lineRule="exact" w:before="50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solution</w:t>
            </w:r>
          </w:p>
          <w:p>
            <w:pPr>
              <w:autoSpaceDN w:val="0"/>
              <w:tabs>
                <w:tab w:pos="722" w:val="left"/>
              </w:tabs>
              <w:autoSpaceDE w:val="0"/>
              <w:widowControl/>
              <w:spacing w:line="216" w:lineRule="exact" w:before="38" w:after="0"/>
              <w:ind w:left="3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échanges extérieurs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2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Ses partenaires commerciaux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1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produits échangés</w:t>
            </w:r>
          </w:p>
        </w:tc>
      </w:tr>
      <w:tr>
        <w:trPr>
          <w:trHeight w:hRule="exact" w:val="5828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CINQUIEME</w:t>
            </w:r>
          </w:p>
          <w:p>
            <w:pPr>
              <w:autoSpaceDN w:val="0"/>
              <w:autoSpaceDE w:val="0"/>
              <w:widowControl/>
              <w:spacing w:line="172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ESPACE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VALORISATION DES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RESSOURCES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NATURELLES :</w:t>
            </w:r>
          </w:p>
          <w:p>
            <w:pPr>
              <w:autoSpaceDN w:val="0"/>
              <w:autoSpaceDE w:val="0"/>
              <w:widowControl/>
              <w:spacing w:line="216" w:lineRule="exact" w:before="1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Enjeux et perspectives</w:t>
            </w:r>
          </w:p>
        </w:tc>
        <w:tc>
          <w:tcPr>
            <w:tcW w:type="dxa" w:w="511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86" w:val="left"/>
              </w:tabs>
              <w:autoSpaceDE w:val="0"/>
              <w:widowControl/>
              <w:spacing w:line="216" w:lineRule="exact" w:before="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III. 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Aménagement de l’espace au profit des</w:t>
            </w:r>
          </w:p>
          <w:p>
            <w:pPr>
              <w:autoSpaceDN w:val="0"/>
              <w:autoSpaceDE w:val="0"/>
              <w:widowControl/>
              <w:spacing w:line="220" w:lineRule="exact" w:before="9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activités touristiques</w:t>
            </w:r>
          </w:p>
          <w:p>
            <w:pPr>
              <w:autoSpaceDN w:val="0"/>
              <w:autoSpaceDE w:val="0"/>
              <w:widowControl/>
              <w:spacing w:line="206" w:lineRule="exact" w:before="42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Introduction (définition)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64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III.1. Le tourisme dans le monde: une</w:t>
            </w:r>
          </w:p>
          <w:p>
            <w:pPr>
              <w:autoSpaceDN w:val="0"/>
              <w:autoSpaceDE w:val="0"/>
              <w:widowControl/>
              <w:spacing w:line="216" w:lineRule="exact" w:before="154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activité en expansion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0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sites touristiques aménageables</w:t>
            </w:r>
          </w:p>
          <w:p>
            <w:pPr>
              <w:autoSpaceDN w:val="0"/>
              <w:autoSpaceDE w:val="0"/>
              <w:widowControl/>
              <w:spacing w:line="216" w:lineRule="exact" w:before="98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et type de tourisme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0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Flux touristique dans le monde</w:t>
            </w:r>
          </w:p>
          <w:p>
            <w:pPr>
              <w:autoSpaceDN w:val="0"/>
              <w:autoSpaceDE w:val="0"/>
              <w:widowControl/>
              <w:spacing w:line="216" w:lineRule="exact" w:before="102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(principaux pays émetteurs et</w:t>
            </w:r>
          </w:p>
          <w:p>
            <w:pPr>
              <w:autoSpaceDN w:val="0"/>
              <w:autoSpaceDE w:val="0"/>
              <w:widowControl/>
              <w:spacing w:line="214" w:lineRule="exact" w:before="102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récepteurs)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0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impacts du développement touristique</w:t>
            </w:r>
          </w:p>
          <w:p>
            <w:pPr>
              <w:autoSpaceDN w:val="0"/>
              <w:autoSpaceDE w:val="0"/>
              <w:widowControl/>
              <w:spacing w:line="170" w:lineRule="exact" w:before="98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sur l’environnement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16" w:lineRule="exact" w:before="38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risques liés au tourisme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0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tourisme à Madagascar</w:t>
            </w:r>
          </w:p>
          <w:p>
            <w:pPr>
              <w:autoSpaceDN w:val="0"/>
              <w:autoSpaceDE w:val="0"/>
              <w:widowControl/>
              <w:spacing w:line="216" w:lineRule="exact" w:before="41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III.2. Type de tourisme pratiqué dans le pays ;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0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aménagements touristiques (hôtel, port</w:t>
            </w:r>
          </w:p>
        </w:tc>
      </w:tr>
    </w:tbl>
    <w:p>
      <w:pPr>
        <w:autoSpaceDN w:val="0"/>
        <w:autoSpaceDE w:val="0"/>
        <w:widowControl/>
        <w:spacing w:line="144" w:lineRule="exact" w:before="20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28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6" w:type="dxa"/>
      </w:tblPr>
      <w:tblGrid>
        <w:gridCol w:w="1762" w:type="dxa"/>
        <w:gridCol w:w="2769" w:type="dxa"/>
        <w:gridCol w:w="5112" w:type="dxa"/>
      </w:tblGrid>
      <w:tr>
        <w:trPr>
          <w:trHeight w:hRule="exact" w:val="56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11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964"/>
        </w:trPr>
        <w:tc>
          <w:tcPr>
            <w:tcW w:type="dxa" w:w="176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511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8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 plaisance et aéroport, route…)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0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grands sites touristiques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0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obstacles liés au développement du</w:t>
            </w:r>
          </w:p>
          <w:p>
            <w:pPr>
              <w:autoSpaceDN w:val="0"/>
              <w:autoSpaceDE w:val="0"/>
              <w:widowControl/>
              <w:spacing w:line="166" w:lineRule="exact" w:before="98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tourisme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16" w:lineRule="exact" w:before="42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Perspective de développement du tourisme</w:t>
            </w:r>
          </w:p>
        </w:tc>
      </w:tr>
      <w:tr>
        <w:trPr>
          <w:trHeight w:hRule="exact" w:val="1378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882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RATTRAPAGE, REVISION ET EVALUATION FINALE</w:t>
            </w:r>
          </w:p>
        </w:tc>
      </w:tr>
      <w:tr>
        <w:trPr>
          <w:trHeight w:hRule="exact" w:val="1376"/>
        </w:trPr>
        <w:tc>
          <w:tcPr>
            <w:tcW w:type="dxa" w:w="9644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1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4" w:lineRule="exact" w:before="965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29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8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8"/>
        </w:rPr>
        <w:t>MATHEMATIQUES</w:t>
      </w:r>
    </w:p>
    <w:p>
      <w:pPr>
        <w:autoSpaceDN w:val="0"/>
        <w:autoSpaceDE w:val="0"/>
        <w:widowControl/>
        <w:spacing w:line="166" w:lineRule="exact" w:before="98" w:after="0"/>
        <w:ind w:left="90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2 Heures</w:t>
      </w:r>
    </w:p>
    <w:p>
      <w:pPr>
        <w:autoSpaceDN w:val="0"/>
        <w:autoSpaceDE w:val="0"/>
        <w:widowControl/>
        <w:spacing w:line="166" w:lineRule="exact" w:before="132" w:after="72"/>
        <w:ind w:left="90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8" w:type="dxa"/>
      </w:tblPr>
      <w:tblGrid>
        <w:gridCol w:w="1760" w:type="dxa"/>
        <w:gridCol w:w="2769" w:type="dxa"/>
        <w:gridCol w:w="5104" w:type="dxa"/>
      </w:tblGrid>
      <w:tr>
        <w:trPr>
          <w:trHeight w:hRule="exact" w:val="562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0" w:after="0"/>
              <w:ind w:left="10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10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0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4802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2" w:right="288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PREMIERE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10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LOGIQUE</w:t>
            </w:r>
          </w:p>
          <w:p>
            <w:pPr>
              <w:autoSpaceDN w:val="0"/>
              <w:autoSpaceDE w:val="0"/>
              <w:widowControl/>
              <w:spacing w:line="170" w:lineRule="exact" w:before="125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ALGEBRE</w:t>
            </w:r>
          </w:p>
          <w:p>
            <w:pPr>
              <w:autoSpaceDN w:val="0"/>
              <w:autoSpaceDE w:val="0"/>
              <w:widowControl/>
              <w:spacing w:line="170" w:lineRule="exact" w:before="1258" w:after="0"/>
              <w:ind w:left="0" w:right="758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ANALYSE</w:t>
            </w:r>
          </w:p>
          <w:p>
            <w:pPr>
              <w:autoSpaceDN w:val="0"/>
              <w:autoSpaceDE w:val="0"/>
              <w:widowControl/>
              <w:spacing w:line="220" w:lineRule="exact" w:before="9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Fonctions numériques</w:t>
            </w:r>
          </w:p>
          <w:p>
            <w:pPr>
              <w:autoSpaceDN w:val="0"/>
              <w:autoSpaceDE w:val="0"/>
              <w:widowControl/>
              <w:spacing w:line="174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d’une variable réelle</w:t>
            </w:r>
          </w:p>
        </w:tc>
        <w:tc>
          <w:tcPr>
            <w:tcW w:type="dxa" w:w="510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44" w:val="left"/>
              </w:tabs>
              <w:autoSpaceDE w:val="0"/>
              <w:widowControl/>
              <w:spacing w:line="282" w:lineRule="exact" w:before="0" w:after="0"/>
              <w:ind w:left="212" w:right="432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Tautologie : une proposition est vraie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quelle que soit la valeur de vérité de ses</w:t>
            </w:r>
          </w:p>
          <w:p>
            <w:pPr>
              <w:autoSpaceDN w:val="0"/>
              <w:autoSpaceDE w:val="0"/>
              <w:widowControl/>
              <w:spacing w:line="192" w:lineRule="exact" w:before="78" w:after="0"/>
              <w:ind w:left="2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composantes.</w:t>
            </w:r>
          </w:p>
          <w:p>
            <w:pPr>
              <w:autoSpaceDN w:val="0"/>
              <w:autoSpaceDE w:val="0"/>
              <w:widowControl/>
              <w:spacing w:line="260" w:lineRule="exact" w:before="8" w:after="0"/>
              <w:ind w:left="21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Propositions équivalentes (Vérification à l’aide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 tablesde vérités).</w:t>
            </w:r>
          </w:p>
          <w:p>
            <w:pPr>
              <w:autoSpaceDN w:val="0"/>
              <w:autoSpaceDE w:val="0"/>
              <w:widowControl/>
              <w:spacing w:line="216" w:lineRule="exact" w:before="314" w:after="0"/>
              <w:ind w:left="2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Equations du second degré.</w:t>
            </w:r>
          </w:p>
          <w:p>
            <w:pPr>
              <w:autoSpaceDN w:val="0"/>
              <w:autoSpaceDE w:val="0"/>
              <w:widowControl/>
              <w:spacing w:line="216" w:lineRule="exact" w:before="36" w:after="0"/>
              <w:ind w:left="2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Inéquations du second degré.</w:t>
            </w:r>
          </w:p>
          <w:p>
            <w:pPr>
              <w:autoSpaceDN w:val="0"/>
              <w:autoSpaceDE w:val="0"/>
              <w:widowControl/>
              <w:spacing w:line="216" w:lineRule="exact" w:before="50" w:after="0"/>
              <w:ind w:left="21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Système de deux équations linéaires à deux</w:t>
            </w:r>
          </w:p>
          <w:p>
            <w:pPr>
              <w:autoSpaceDN w:val="0"/>
              <w:autoSpaceDE w:val="0"/>
              <w:widowControl/>
              <w:spacing w:line="166" w:lineRule="exact" w:before="56" w:after="0"/>
              <w:ind w:left="21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inconnues.</w:t>
            </w:r>
          </w:p>
          <w:p>
            <w:pPr>
              <w:autoSpaceDN w:val="0"/>
              <w:tabs>
                <w:tab w:pos="136" w:val="left"/>
              </w:tabs>
              <w:autoSpaceDE w:val="0"/>
              <w:widowControl/>
              <w:spacing w:line="274" w:lineRule="exact" w:before="320" w:after="0"/>
              <w:ind w:left="104" w:right="86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Rappels sur les généralités des fonctions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numériquesd’une variable réelle vues en</w:t>
            </w:r>
          </w:p>
          <w:p>
            <w:pPr>
              <w:autoSpaceDN w:val="0"/>
              <w:autoSpaceDE w:val="0"/>
              <w:widowControl/>
              <w:spacing w:line="166" w:lineRule="exact" w:before="56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classe de seconde :</w:t>
            </w:r>
          </w:p>
          <w:p>
            <w:pPr>
              <w:autoSpaceDN w:val="0"/>
              <w:autoSpaceDE w:val="0"/>
              <w:widowControl/>
              <w:spacing w:line="216" w:lineRule="exact" w:before="86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Image et antécédent</w:t>
            </w:r>
          </w:p>
          <w:p>
            <w:pPr>
              <w:autoSpaceDN w:val="0"/>
              <w:autoSpaceDE w:val="0"/>
              <w:widowControl/>
              <w:spacing w:line="166" w:lineRule="exact" w:before="36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Ensemble de définition</w:t>
            </w:r>
          </w:p>
          <w:p>
            <w:pPr>
              <w:autoSpaceDN w:val="0"/>
              <w:autoSpaceDE w:val="0"/>
              <w:widowControl/>
              <w:spacing w:line="166" w:lineRule="exact" w:before="86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Variation.</w:t>
            </w:r>
          </w:p>
        </w:tc>
      </w:tr>
      <w:tr>
        <w:trPr>
          <w:trHeight w:hRule="exact" w:val="502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2" w:right="288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DEUXIEME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10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14" w:after="0"/>
              <w:ind w:left="0" w:right="758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ANALYSE</w:t>
            </w:r>
          </w:p>
          <w:p>
            <w:pPr>
              <w:autoSpaceDN w:val="0"/>
              <w:autoSpaceDE w:val="0"/>
              <w:widowControl/>
              <w:spacing w:line="220" w:lineRule="exact" w:before="9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Fonctions numériques</w:t>
            </w:r>
          </w:p>
          <w:p>
            <w:pPr>
              <w:autoSpaceDN w:val="0"/>
              <w:autoSpaceDE w:val="0"/>
              <w:widowControl/>
              <w:spacing w:line="174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d’une variable réelle</w:t>
            </w:r>
          </w:p>
          <w:p>
            <w:pPr>
              <w:autoSpaceDN w:val="0"/>
              <w:autoSpaceDE w:val="0"/>
              <w:widowControl/>
              <w:spacing w:line="170" w:lineRule="exact" w:before="259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SUITES</w:t>
            </w:r>
          </w:p>
          <w:p>
            <w:pPr>
              <w:autoSpaceDN w:val="0"/>
              <w:autoSpaceDE w:val="0"/>
              <w:widowControl/>
              <w:spacing w:line="208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NUMERIQUES</w:t>
            </w:r>
          </w:p>
        </w:tc>
        <w:tc>
          <w:tcPr>
            <w:tcW w:type="dxa" w:w="510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104" w:right="2592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Etude d’une fonction :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Ensemble de définition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Limites en un point</w:t>
            </w:r>
          </w:p>
          <w:p>
            <w:pPr>
              <w:autoSpaceDN w:val="0"/>
              <w:autoSpaceDE w:val="0"/>
              <w:widowControl/>
              <w:spacing w:line="168" w:lineRule="exact" w:before="72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Limite à l’infini</w:t>
            </w:r>
          </w:p>
          <w:p>
            <w:pPr>
              <w:autoSpaceDN w:val="0"/>
              <w:autoSpaceDE w:val="0"/>
              <w:widowControl/>
              <w:spacing w:line="216" w:lineRule="exact" w:before="124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Asymptotes horizontales et asymptotes</w:t>
            </w:r>
          </w:p>
          <w:p>
            <w:pPr>
              <w:autoSpaceDN w:val="0"/>
              <w:autoSpaceDE w:val="0"/>
              <w:widowControl/>
              <w:spacing w:line="246" w:lineRule="exact" w:before="0" w:after="0"/>
              <w:ind w:left="104" w:right="2736" w:firstLine="32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verticales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Dérivation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Tableau de variation</w:t>
            </w:r>
          </w:p>
          <w:p>
            <w:pPr>
              <w:autoSpaceDN w:val="0"/>
              <w:tabs>
                <w:tab w:pos="136" w:val="left"/>
              </w:tabs>
              <w:autoSpaceDE w:val="0"/>
              <w:widowControl/>
              <w:spacing w:line="284" w:lineRule="exact" w:before="16" w:after="0"/>
              <w:ind w:left="104" w:right="1152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Points particuliers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Equation de la tangente à la courbe en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 pointd’abscisse donné.</w:t>
            </w:r>
          </w:p>
          <w:p>
            <w:pPr>
              <w:autoSpaceDN w:val="0"/>
              <w:autoSpaceDE w:val="0"/>
              <w:widowControl/>
              <w:spacing w:line="216" w:lineRule="exact" w:before="66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Traçage de la courbe représentative</w:t>
            </w:r>
          </w:p>
          <w:p>
            <w:pPr>
              <w:autoSpaceDN w:val="0"/>
              <w:tabs>
                <w:tab w:pos="602" w:val="left"/>
              </w:tabs>
              <w:autoSpaceDE w:val="0"/>
              <w:widowControl/>
              <w:spacing w:line="216" w:lineRule="exact" w:before="156" w:after="0"/>
              <w:ind w:left="2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Notions sur les suites numériques :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104" w:right="2736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Définition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Vocabulaires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Notation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Variation d’une suite</w:t>
            </w:r>
          </w:p>
          <w:p>
            <w:pPr>
              <w:autoSpaceDN w:val="0"/>
              <w:autoSpaceDE w:val="0"/>
              <w:widowControl/>
              <w:spacing w:line="218" w:lineRule="exact" w:before="82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Convergence d’une suite.</w:t>
            </w:r>
          </w:p>
        </w:tc>
      </w:tr>
      <w:tr>
        <w:trPr>
          <w:trHeight w:hRule="exact" w:val="3326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TROISIEME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SUITES</w:t>
            </w:r>
          </w:p>
          <w:p>
            <w:pPr>
              <w:autoSpaceDN w:val="0"/>
              <w:autoSpaceDE w:val="0"/>
              <w:widowControl/>
              <w:spacing w:line="208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NUMERIQUES</w:t>
            </w:r>
          </w:p>
          <w:p>
            <w:pPr>
              <w:autoSpaceDN w:val="0"/>
              <w:autoSpaceDE w:val="0"/>
              <w:widowControl/>
              <w:spacing w:line="170" w:lineRule="exact" w:before="14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DENOMBREMENT</w:t>
            </w:r>
          </w:p>
        </w:tc>
        <w:tc>
          <w:tcPr>
            <w:tcW w:type="dxa" w:w="510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58" w:val="left"/>
              </w:tabs>
              <w:autoSpaceDE w:val="0"/>
              <w:widowControl/>
              <w:spacing w:line="146" w:lineRule="exact" w:before="0" w:after="0"/>
              <w:ind w:left="21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Suites Arithmétiques / Suites Géométriques :</w:t>
            </w:r>
          </w:p>
          <w:p>
            <w:pPr>
              <w:autoSpaceDN w:val="0"/>
              <w:autoSpaceDE w:val="0"/>
              <w:widowControl/>
              <w:spacing w:line="168" w:lineRule="exact" w:before="38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Définition</w:t>
            </w:r>
          </w:p>
          <w:p>
            <w:pPr>
              <w:autoSpaceDN w:val="0"/>
              <w:autoSpaceDE w:val="0"/>
              <w:widowControl/>
              <w:spacing w:line="218" w:lineRule="exact" w:before="84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Terme général</w:t>
            </w:r>
          </w:p>
          <w:p>
            <w:pPr>
              <w:autoSpaceDN w:val="0"/>
              <w:autoSpaceDE w:val="0"/>
              <w:widowControl/>
              <w:spacing w:line="226" w:lineRule="exact" w:before="0" w:after="0"/>
              <w:ind w:left="104" w:right="432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Variation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Somme de k termes consécutifs d’une suite</w:t>
            </w:r>
          </w:p>
          <w:p>
            <w:pPr>
              <w:autoSpaceDN w:val="0"/>
              <w:autoSpaceDE w:val="0"/>
              <w:widowControl/>
              <w:spacing w:line="218" w:lineRule="exact" w:before="84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arithmétique /géométrique.</w:t>
            </w:r>
          </w:p>
          <w:p>
            <w:pPr>
              <w:autoSpaceDN w:val="0"/>
              <w:tabs>
                <w:tab w:pos="616" w:val="left"/>
              </w:tabs>
              <w:autoSpaceDE w:val="0"/>
              <w:widowControl/>
              <w:spacing w:line="166" w:lineRule="exact" w:before="130" w:after="0"/>
              <w:ind w:left="23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Notion sur la théorie des</w:t>
            </w:r>
          </w:p>
          <w:p>
            <w:pPr>
              <w:autoSpaceDN w:val="0"/>
              <w:tabs>
                <w:tab w:pos="230" w:val="left"/>
                <w:tab w:pos="558" w:val="left"/>
              </w:tabs>
              <w:autoSpaceDE w:val="0"/>
              <w:widowControl/>
              <w:spacing w:line="254" w:lineRule="exact" w:before="0" w:after="0"/>
              <w:ind w:left="104" w:right="2160" w:firstLine="0"/>
              <w:jc w:val="left"/>
            </w:pP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Ensembles :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Vocabulaires ensemblistes</w:t>
            </w:r>
          </w:p>
          <w:p>
            <w:pPr>
              <w:autoSpaceDN w:val="0"/>
              <w:tabs>
                <w:tab w:pos="136" w:val="left"/>
              </w:tabs>
              <w:autoSpaceDE w:val="0"/>
              <w:widowControl/>
              <w:spacing w:line="264" w:lineRule="exact" w:before="26" w:after="0"/>
              <w:ind w:left="104" w:right="576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Cardinal d’un ensemble fini, intersection et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réunion d’ensembles, complémentarité.</w:t>
            </w:r>
          </w:p>
        </w:tc>
      </w:tr>
    </w:tbl>
    <w:p>
      <w:pPr>
        <w:autoSpaceDN w:val="0"/>
        <w:autoSpaceDE w:val="0"/>
        <w:widowControl/>
        <w:spacing w:line="144" w:lineRule="exact" w:before="27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30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8" w:type="dxa"/>
      </w:tblPr>
      <w:tblGrid>
        <w:gridCol w:w="1760" w:type="dxa"/>
        <w:gridCol w:w="2769" w:type="dxa"/>
        <w:gridCol w:w="5104" w:type="dxa"/>
      </w:tblGrid>
      <w:tr>
        <w:trPr>
          <w:trHeight w:hRule="exact" w:val="56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10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10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66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30" w:after="0"/>
              <w:ind w:left="288" w:right="288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ORGANISATION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DESDONNEES</w:t>
            </w:r>
          </w:p>
          <w:p>
            <w:pPr>
              <w:autoSpaceDN w:val="0"/>
              <w:autoSpaceDE w:val="0"/>
              <w:widowControl/>
              <w:spacing w:line="170" w:lineRule="exact" w:before="65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DENOMBREMENT</w:t>
            </w:r>
          </w:p>
        </w:tc>
        <w:tc>
          <w:tcPr>
            <w:tcW w:type="dxa" w:w="510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42" w:val="left"/>
              </w:tabs>
              <w:autoSpaceDE w:val="0"/>
              <w:widowControl/>
              <w:spacing w:line="118" w:lineRule="exact" w:before="0" w:after="0"/>
              <w:ind w:left="2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Pourcentage :</w:t>
            </w:r>
          </w:p>
          <w:p>
            <w:pPr>
              <w:autoSpaceDN w:val="0"/>
              <w:autoSpaceDE w:val="0"/>
              <w:widowControl/>
              <w:spacing w:line="216" w:lineRule="exact" w:before="36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Proportion</w:t>
            </w:r>
          </w:p>
          <w:p>
            <w:pPr>
              <w:autoSpaceDN w:val="0"/>
              <w:autoSpaceDE w:val="0"/>
              <w:widowControl/>
              <w:spacing w:line="170" w:lineRule="exact" w:before="32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Taux d’évolution</w:t>
            </w:r>
          </w:p>
          <w:p>
            <w:pPr>
              <w:autoSpaceDN w:val="0"/>
              <w:tabs>
                <w:tab w:pos="512" w:val="left"/>
              </w:tabs>
              <w:autoSpaceDE w:val="0"/>
              <w:widowControl/>
              <w:spacing w:line="214" w:lineRule="exact" w:before="278" w:after="0"/>
              <w:ind w:left="210" w:right="0" w:firstLine="0"/>
              <w:jc w:val="left"/>
            </w:pPr>
            <w:r>
              <w:rPr>
                <w:spacing w:val="-10"/>
                <w:rFonts w:ascii="Symbol" w:hAnsi="Symbol" w:eastAsia="Symbol"/>
                <w:b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Arrangement,</w:t>
            </w:r>
          </w:p>
          <w:p>
            <w:pPr>
              <w:autoSpaceDN w:val="0"/>
              <w:tabs>
                <w:tab w:pos="512" w:val="left"/>
              </w:tabs>
              <w:autoSpaceDE w:val="0"/>
              <w:widowControl/>
              <w:spacing w:line="138" w:lineRule="exact" w:before="0" w:after="0"/>
              <w:ind w:left="210" w:right="0" w:firstLine="0"/>
              <w:jc w:val="left"/>
            </w:pPr>
            <w:r>
              <w:rPr>
                <w:spacing w:val="-10"/>
                <w:rFonts w:ascii="Symbol" w:hAnsi="Symbol" w:eastAsia="Symbol"/>
                <w:b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Permutation et combinaison</w:t>
            </w:r>
          </w:p>
        </w:tc>
      </w:tr>
      <w:tr>
        <w:trPr>
          <w:trHeight w:hRule="exact" w:val="2572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QUATRIEME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(03/03/2025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11/04/2025)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04" w:after="0"/>
              <w:ind w:left="26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PROBABILITE</w:t>
            </w:r>
          </w:p>
          <w:p>
            <w:pPr>
              <w:autoSpaceDN w:val="0"/>
              <w:autoSpaceDE w:val="0"/>
              <w:widowControl/>
              <w:spacing w:line="208" w:lineRule="exact" w:before="2072" w:after="0"/>
              <w:ind w:left="22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STATISTIQUES</w:t>
            </w:r>
          </w:p>
        </w:tc>
        <w:tc>
          <w:tcPr>
            <w:tcW w:type="dxa" w:w="510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6" w:after="0"/>
              <w:ind w:left="18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Vocabulaires probabilistes :</w:t>
            </w:r>
          </w:p>
          <w:p>
            <w:pPr>
              <w:autoSpaceDN w:val="0"/>
              <w:autoSpaceDE w:val="0"/>
              <w:widowControl/>
              <w:spacing w:line="168" w:lineRule="exact" w:before="36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Univers</w:t>
            </w:r>
          </w:p>
          <w:p>
            <w:pPr>
              <w:autoSpaceDN w:val="0"/>
              <w:autoSpaceDE w:val="0"/>
              <w:widowControl/>
              <w:spacing w:line="168" w:lineRule="exact" w:before="84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Eventualité</w:t>
            </w:r>
          </w:p>
          <w:p>
            <w:pPr>
              <w:autoSpaceDN w:val="0"/>
              <w:autoSpaceDE w:val="0"/>
              <w:widowControl/>
              <w:spacing w:line="166" w:lineRule="exact" w:before="86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Evènement</w:t>
            </w:r>
          </w:p>
          <w:p>
            <w:pPr>
              <w:autoSpaceDN w:val="0"/>
              <w:autoSpaceDE w:val="0"/>
              <w:widowControl/>
              <w:spacing w:line="220" w:lineRule="exact" w:before="122" w:after="0"/>
              <w:ind w:left="18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Définition de la probabilité d’un évènement.</w:t>
            </w:r>
          </w:p>
          <w:p>
            <w:pPr>
              <w:autoSpaceDN w:val="0"/>
              <w:tabs>
                <w:tab w:pos="184" w:val="left"/>
              </w:tabs>
              <w:autoSpaceDE w:val="0"/>
              <w:widowControl/>
              <w:spacing w:line="258" w:lineRule="exact" w:before="48" w:after="0"/>
              <w:ind w:left="104" w:right="86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Equiprobabilité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Calcul de la probabilité d’un évènement</w:t>
            </w:r>
          </w:p>
        </w:tc>
      </w:tr>
      <w:tr>
        <w:trPr>
          <w:trHeight w:hRule="exact" w:val="1456"/>
        </w:trPr>
        <w:tc>
          <w:tcPr>
            <w:tcW w:type="dxa" w:w="1760"/>
            <w:vMerge w:val="restart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CINQUIEME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</w:tc>
        <w:tc>
          <w:tcPr>
            <w:tcW w:type="dxa" w:w="2770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STATISTIQUES</w:t>
            </w:r>
          </w:p>
        </w:tc>
        <w:tc>
          <w:tcPr>
            <w:tcW w:type="dxa" w:w="510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36" w:val="left"/>
                <w:tab w:pos="184" w:val="left"/>
              </w:tabs>
              <w:autoSpaceDE w:val="0"/>
              <w:widowControl/>
              <w:spacing w:line="252" w:lineRule="exact" w:before="188" w:after="0"/>
              <w:ind w:left="104" w:right="432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Série statistique à deux variables :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Nuage de points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Point moyen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Droite d’ajustement par la méthode de Mayer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d’une série statistique à deux variables.</w:t>
            </w:r>
          </w:p>
        </w:tc>
      </w:tr>
      <w:tr>
        <w:trPr>
          <w:trHeight w:hRule="exact" w:val="506"/>
        </w:trPr>
        <w:tc>
          <w:tcPr>
            <w:tcW w:type="dxa" w:w="3809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874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72" w:after="0"/>
              <w:ind w:left="16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RATTRAPAGE, REVISION ET EVALUATION FINALE</w:t>
            </w:r>
          </w:p>
        </w:tc>
      </w:tr>
      <w:tr>
        <w:trPr>
          <w:trHeight w:hRule="exact" w:val="562"/>
        </w:trPr>
        <w:tc>
          <w:tcPr>
            <w:tcW w:type="dxa" w:w="9634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4" w:lineRule="exact" w:before="7610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31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763270</wp:posOffset>
            </wp:positionH>
            <wp:positionV relativeFrom="page">
              <wp:posOffset>9334500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8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8"/>
        </w:rPr>
        <w:t>SCIENCES PHYSIQUES</w:t>
      </w:r>
    </w:p>
    <w:p>
      <w:pPr>
        <w:autoSpaceDN w:val="0"/>
        <w:autoSpaceDE w:val="0"/>
        <w:widowControl/>
        <w:spacing w:line="170" w:lineRule="exact" w:before="94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2 h</w:t>
      </w:r>
    </w:p>
    <w:p>
      <w:pPr>
        <w:autoSpaceDN w:val="0"/>
        <w:autoSpaceDE w:val="0"/>
        <w:widowControl/>
        <w:spacing w:line="166" w:lineRule="exact" w:before="290" w:after="234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8" w:type="dxa"/>
      </w:tblPr>
      <w:tblGrid>
        <w:gridCol w:w="1838" w:type="dxa"/>
        <w:gridCol w:w="2551" w:type="dxa"/>
        <w:gridCol w:w="5102" w:type="dxa"/>
      </w:tblGrid>
      <w:tr>
        <w:trPr>
          <w:trHeight w:hRule="exact" w:val="562"/>
        </w:trPr>
        <w:tc>
          <w:tcPr>
            <w:tcW w:type="dxa" w:w="1838"/>
            <w:tcBorders>
              <w:left w:sz="2.0" w:val="single" w:color="000000"/>
              <w:top w:sz="2.0" w:val="single" w:color="000000"/>
              <w:right w:sz="1.6000000000000227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552"/>
            <w:tcBorders>
              <w:left w:sz="1.6000000000000227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10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328"/>
        </w:trPr>
        <w:tc>
          <w:tcPr>
            <w:tcW w:type="dxa" w:w="1838"/>
            <w:vMerge w:val="restart"/>
            <w:tcBorders>
              <w:left w:sz="2.0" w:val="single" w:color="000000"/>
              <w:top w:sz="1.6000000000000227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7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1ère PERIODE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09/09/24 au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25/10/24</w:t>
            </w:r>
          </w:p>
        </w:tc>
        <w:tc>
          <w:tcPr>
            <w:tcW w:type="dxa" w:w="2552"/>
            <w:tcBorders>
              <w:left w:sz="1.6000000000000227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06" w:right="288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ENERGIES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RENOUVELABLES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ENERGIE EOLIENNE</w:t>
            </w:r>
          </w:p>
        </w:tc>
        <w:tc>
          <w:tcPr>
            <w:tcW w:type="dxa" w:w="510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4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Principe de fonctionnement d’une centrale</w:t>
            </w:r>
          </w:p>
          <w:p>
            <w:pPr>
              <w:autoSpaceDN w:val="0"/>
              <w:autoSpaceDE w:val="0"/>
              <w:widowControl/>
              <w:spacing w:line="152" w:lineRule="exact" w:before="5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éolienne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9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Avantages et limites de l’utilisation d’éolienne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Energie cinétique du vent, puissance théorique</w:t>
            </w:r>
          </w:p>
          <w:p>
            <w:pPr>
              <w:autoSpaceDN w:val="0"/>
              <w:autoSpaceDE w:val="0"/>
              <w:widowControl/>
              <w:spacing w:line="198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et puissance récupérable</w:t>
            </w:r>
          </w:p>
        </w:tc>
      </w:tr>
      <w:tr>
        <w:trPr>
          <w:trHeight w:hRule="exact" w:val="3894"/>
        </w:trPr>
        <w:tc>
          <w:tcPr>
            <w:tcW w:type="dxa" w:w="3809"/>
            <w:vMerge/>
            <w:tcBorders>
              <w:left w:sz="2.0" w:val="single" w:color="000000"/>
              <w:top w:sz="1.6000000000000227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52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3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OPTIQUE</w:t>
            </w:r>
          </w:p>
          <w:p>
            <w:pPr>
              <w:autoSpaceDN w:val="0"/>
              <w:autoSpaceDE w:val="0"/>
              <w:widowControl/>
              <w:spacing w:line="152" w:lineRule="exact" w:before="6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LENTILLES MINCES</w:t>
            </w:r>
          </w:p>
        </w:tc>
        <w:tc>
          <w:tcPr>
            <w:tcW w:type="dxa" w:w="510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4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Caractéristiques d’une lentille mince</w:t>
            </w:r>
          </w:p>
          <w:p>
            <w:pPr>
              <w:autoSpaceDN w:val="0"/>
              <w:autoSpaceDE w:val="0"/>
              <w:widowControl/>
              <w:spacing w:line="198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divergente et</w:t>
            </w:r>
          </w:p>
          <w:p>
            <w:pPr>
              <w:autoSpaceDN w:val="0"/>
              <w:autoSpaceDE w:val="0"/>
              <w:widowControl/>
              <w:spacing w:line="176" w:lineRule="exact" w:before="8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convergente :</w:t>
            </w:r>
          </w:p>
          <w:p>
            <w:pPr>
              <w:autoSpaceDN w:val="0"/>
              <w:autoSpaceDE w:val="0"/>
              <w:widowControl/>
              <w:spacing w:line="200" w:lineRule="exact" w:before="5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Axe principal</w:t>
            </w:r>
          </w:p>
          <w:p>
            <w:pPr>
              <w:autoSpaceDN w:val="0"/>
              <w:autoSpaceDE w:val="0"/>
              <w:widowControl/>
              <w:spacing w:line="200" w:lineRule="exact" w:before="5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Centre optique</w:t>
            </w:r>
          </w:p>
          <w:p>
            <w:pPr>
              <w:autoSpaceDN w:val="0"/>
              <w:autoSpaceDE w:val="0"/>
              <w:widowControl/>
              <w:spacing w:line="198" w:lineRule="exact" w:before="5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Foyer objet et foyer image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Vergence d’une lentille</w:t>
            </w:r>
          </w:p>
          <w:p>
            <w:pPr>
              <w:autoSpaceDN w:val="0"/>
              <w:autoSpaceDE w:val="0"/>
              <w:widowControl/>
              <w:spacing w:line="152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Mince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9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Propriétés du centre optique, du foyer principal</w:t>
            </w:r>
          </w:p>
          <w:p>
            <w:pPr>
              <w:autoSpaceDN w:val="0"/>
              <w:autoSpaceDE w:val="0"/>
              <w:widowControl/>
              <w:spacing w:line="200" w:lineRule="exact" w:before="54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image, du foyer principal objet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4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Construction de l’image d’un objet, donnée par</w:t>
            </w:r>
          </w:p>
          <w:p>
            <w:pPr>
              <w:autoSpaceDN w:val="0"/>
              <w:autoSpaceDE w:val="0"/>
              <w:widowControl/>
              <w:spacing w:line="104" w:lineRule="exact" w:before="10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une</w:t>
            </w:r>
          </w:p>
          <w:p>
            <w:pPr>
              <w:autoSpaceDN w:val="0"/>
              <w:autoSpaceDE w:val="0"/>
              <w:widowControl/>
              <w:spacing w:line="154" w:lineRule="exact" w:before="10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lentille mince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8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Caractéristiques de l’image</w:t>
            </w:r>
          </w:p>
        </w:tc>
      </w:tr>
      <w:tr>
        <w:trPr>
          <w:trHeight w:hRule="exact" w:val="1780"/>
        </w:trPr>
        <w:tc>
          <w:tcPr>
            <w:tcW w:type="dxa" w:w="1838"/>
            <w:vMerge w:val="restart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24" w:after="0"/>
              <w:ind w:left="288" w:right="288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2ème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04/11/24 au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20/12/24</w:t>
            </w:r>
          </w:p>
        </w:tc>
        <w:tc>
          <w:tcPr>
            <w:tcW w:type="dxa" w:w="2552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OPTIQUE</w:t>
            </w:r>
          </w:p>
          <w:p>
            <w:pPr>
              <w:autoSpaceDN w:val="0"/>
              <w:autoSpaceDE w:val="0"/>
              <w:widowControl/>
              <w:spacing w:line="152" w:lineRule="exact" w:before="64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LENTILLES MINCES</w:t>
            </w:r>
          </w:p>
          <w:p>
            <w:pPr>
              <w:autoSpaceDN w:val="0"/>
              <w:autoSpaceDE w:val="0"/>
              <w:widowControl/>
              <w:spacing w:line="156" w:lineRule="exact" w:before="35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CHIMIE</w:t>
            </w:r>
          </w:p>
          <w:p>
            <w:pPr>
              <w:autoSpaceDN w:val="0"/>
              <w:autoSpaceDE w:val="0"/>
              <w:widowControl/>
              <w:spacing w:line="154" w:lineRule="exact" w:before="9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POLYMERES ET</w:t>
            </w:r>
          </w:p>
          <w:p>
            <w:pPr>
              <w:autoSpaceDN w:val="0"/>
              <w:autoSpaceDE w:val="0"/>
              <w:widowControl/>
              <w:spacing w:line="152" w:lineRule="exact" w:before="10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MATIERES</w:t>
            </w:r>
          </w:p>
          <w:p>
            <w:pPr>
              <w:autoSpaceDN w:val="0"/>
              <w:autoSpaceDE w:val="0"/>
              <w:widowControl/>
              <w:spacing w:line="188" w:lineRule="exact" w:before="10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PLASTIQUES</w:t>
            </w:r>
          </w:p>
        </w:tc>
        <w:tc>
          <w:tcPr>
            <w:tcW w:type="dxa" w:w="510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3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Relation de conjugaison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4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Relation de grandissement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4" w:lineRule="exact" w:before="29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>Nomenclature : alcène, alcool, acide</w:t>
            </w:r>
          </w:p>
          <w:p>
            <w:pPr>
              <w:autoSpaceDN w:val="0"/>
              <w:autoSpaceDE w:val="0"/>
              <w:widowControl/>
              <w:spacing w:line="190" w:lineRule="exact" w:before="6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>carboxylique et ester.</w:t>
            </w:r>
          </w:p>
        </w:tc>
      </w:tr>
      <w:tr>
        <w:trPr>
          <w:trHeight w:hRule="exact" w:val="1502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52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32" w:after="0"/>
              <w:ind w:left="106" w:right="432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ENERGIES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RENOUVELABLES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ENERGIE SOLAIRE</w:t>
            </w:r>
          </w:p>
        </w:tc>
        <w:tc>
          <w:tcPr>
            <w:tcW w:type="dxa" w:w="510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90" w:lineRule="exact" w:before="194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>Fonctionnement d’un panneau solaire</w:t>
            </w:r>
          </w:p>
          <w:p>
            <w:pPr>
              <w:autoSpaceDN w:val="0"/>
              <w:autoSpaceDE w:val="0"/>
              <w:widowControl/>
              <w:spacing w:line="190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>photovoltaïque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4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>Effet photoélectrique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4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>Intérêts et limites de l’utilisation des panneaux</w:t>
            </w:r>
          </w:p>
          <w:p>
            <w:pPr>
              <w:autoSpaceDN w:val="0"/>
              <w:autoSpaceDE w:val="0"/>
              <w:widowControl/>
              <w:spacing w:line="146" w:lineRule="exact" w:before="5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>solaires</w:t>
            </w:r>
          </w:p>
        </w:tc>
      </w:tr>
      <w:tr>
        <w:trPr>
          <w:trHeight w:hRule="exact" w:val="3394"/>
        </w:trPr>
        <w:tc>
          <w:tcPr>
            <w:tcW w:type="dxa" w:w="1838"/>
            <w:vMerge w:val="restart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54" w:after="0"/>
              <w:ind w:left="288" w:right="288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3ème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06/01/25 au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21/02/25</w:t>
            </w:r>
          </w:p>
        </w:tc>
        <w:tc>
          <w:tcPr>
            <w:tcW w:type="dxa" w:w="2552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8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OPTIQUE</w:t>
            </w:r>
          </w:p>
          <w:p>
            <w:pPr>
              <w:autoSpaceDN w:val="0"/>
              <w:autoSpaceDE w:val="0"/>
              <w:widowControl/>
              <w:spacing w:line="152" w:lineRule="exact" w:before="66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LENTILLES MINCES</w:t>
            </w:r>
          </w:p>
          <w:p>
            <w:pPr>
              <w:autoSpaceDN w:val="0"/>
              <w:autoSpaceDE w:val="0"/>
              <w:widowControl/>
              <w:spacing w:line="152" w:lineRule="exact" w:before="85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MATIERES</w:t>
            </w:r>
          </w:p>
          <w:p>
            <w:pPr>
              <w:autoSpaceDN w:val="0"/>
              <w:autoSpaceDE w:val="0"/>
              <w:widowControl/>
              <w:spacing w:line="190" w:lineRule="exact" w:before="10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PLASTIQUES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106" w:right="432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ET VALORISATION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DES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DECHETS</w:t>
            </w:r>
          </w:p>
        </w:tc>
        <w:tc>
          <w:tcPr>
            <w:tcW w:type="dxa" w:w="510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Œil réduit : système optique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4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Modélisation de l’oeil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82" w:lineRule="exact" w:before="1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Accommodation, défauts et corrections des</w:t>
            </w:r>
          </w:p>
          <w:p>
            <w:pPr>
              <w:autoSpaceDN w:val="0"/>
              <w:autoSpaceDE w:val="0"/>
              <w:widowControl/>
              <w:spacing w:line="156" w:lineRule="exact" w:before="6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défauts de l’œil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9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Principe de fonctionnement d’une lunette</w:t>
            </w:r>
          </w:p>
          <w:p>
            <w:pPr>
              <w:autoSpaceDN w:val="0"/>
              <w:autoSpaceDE w:val="0"/>
              <w:widowControl/>
              <w:spacing w:line="200" w:lineRule="exact" w:before="5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astronomique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98" w:lineRule="exact" w:before="20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Matières plastiques.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4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Réaction de polymérisation des monomères</w:t>
            </w:r>
          </w:p>
          <w:p>
            <w:pPr>
              <w:autoSpaceDN w:val="0"/>
              <w:autoSpaceDE w:val="0"/>
              <w:widowControl/>
              <w:spacing w:line="190" w:lineRule="exact" w:before="5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(alcènes)</w:t>
            </w:r>
          </w:p>
          <w:p>
            <w:pPr>
              <w:autoSpaceDN w:val="0"/>
              <w:autoSpaceDE w:val="0"/>
              <w:widowControl/>
              <w:spacing w:line="154" w:lineRule="exact" w:before="6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suivants :</w:t>
            </w:r>
          </w:p>
          <w:p>
            <w:pPr>
              <w:autoSpaceDN w:val="0"/>
              <w:autoSpaceDE w:val="0"/>
              <w:widowControl/>
              <w:spacing w:line="200" w:lineRule="exact" w:before="9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éthylène (C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14"/>
              </w:rPr>
              <w:t xml:space="preserve"> 2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H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14"/>
              </w:rPr>
              <w:t xml:space="preserve"> 4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)</w:t>
            </w:r>
          </w:p>
          <w:p>
            <w:pPr>
              <w:autoSpaceDN w:val="0"/>
              <w:autoSpaceDE w:val="0"/>
              <w:widowControl/>
              <w:spacing w:line="198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propène (C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14"/>
              </w:rPr>
              <w:t xml:space="preserve"> 3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H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14"/>
              </w:rPr>
              <w:t xml:space="preserve"> 6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)</w:t>
            </w:r>
          </w:p>
        </w:tc>
      </w:tr>
      <w:tr>
        <w:trPr>
          <w:trHeight w:hRule="exact" w:val="1024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52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MATIERES</w:t>
            </w:r>
          </w:p>
          <w:p>
            <w:pPr>
              <w:autoSpaceDN w:val="0"/>
              <w:autoSpaceDE w:val="0"/>
              <w:widowControl/>
              <w:spacing w:line="188" w:lineRule="exact" w:before="10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PLASTIQUES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106" w:right="432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ET VALORISATION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DES</w:t>
            </w:r>
          </w:p>
        </w:tc>
        <w:tc>
          <w:tcPr>
            <w:tcW w:type="dxa" w:w="510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Réaction de polymérisation des monomères (alcènes)</w:t>
            </w:r>
          </w:p>
          <w:p>
            <w:pPr>
              <w:autoSpaceDN w:val="0"/>
              <w:autoSpaceDE w:val="0"/>
              <w:widowControl/>
              <w:spacing w:line="154" w:lineRule="exact" w:before="54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suivants :</w:t>
            </w:r>
          </w:p>
          <w:p>
            <w:pPr>
              <w:autoSpaceDN w:val="0"/>
              <w:autoSpaceDE w:val="0"/>
              <w:widowControl/>
              <w:spacing w:line="254" w:lineRule="exact" w:before="44" w:after="0"/>
              <w:ind w:left="106" w:right="2016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tétrafluoroéthylène (C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14"/>
              </w:rPr>
              <w:t xml:space="preserve"> 2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F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14"/>
              </w:rPr>
              <w:t xml:space="preserve"> 4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)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chlorure de vinyle (CH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14"/>
              </w:rPr>
              <w:t xml:space="preserve"> 2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CHCl)</w:t>
            </w:r>
          </w:p>
        </w:tc>
      </w:tr>
    </w:tbl>
    <w:p>
      <w:pPr>
        <w:autoSpaceDN w:val="0"/>
        <w:autoSpaceDE w:val="0"/>
        <w:widowControl/>
        <w:spacing w:line="144" w:lineRule="exact" w:before="18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32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8" w:type="dxa"/>
      </w:tblPr>
      <w:tblGrid>
        <w:gridCol w:w="1838" w:type="dxa"/>
        <w:gridCol w:w="2551" w:type="dxa"/>
        <w:gridCol w:w="5102" w:type="dxa"/>
      </w:tblGrid>
      <w:tr>
        <w:trPr>
          <w:trHeight w:hRule="exact" w:val="564"/>
        </w:trPr>
        <w:tc>
          <w:tcPr>
            <w:tcW w:type="dxa" w:w="1838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552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10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298"/>
        </w:trPr>
        <w:tc>
          <w:tcPr>
            <w:tcW w:type="dxa" w:w="1838"/>
            <w:tcBorders>
              <w:left w:sz="2.0" w:val="single" w:color="000000"/>
              <w:top w:sz="2.0" w:val="single" w:color="000000"/>
              <w:right w:sz="1.6000000000000227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52"/>
            <w:tcBorders>
              <w:left w:sz="1.6000000000000227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DECHETS</w:t>
            </w:r>
          </w:p>
        </w:tc>
        <w:tc>
          <w:tcPr>
            <w:tcW w:type="dxa" w:w="510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Styrène (CH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14"/>
              </w:rPr>
              <w:t xml:space="preserve"> 2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CHC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14"/>
              </w:rPr>
              <w:t xml:space="preserve"> 6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H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14"/>
              </w:rPr>
              <w:t xml:space="preserve"> 5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Principe de fabrication des matières plastiques.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48" w:lineRule="exact" w:before="0" w:after="0"/>
              <w:ind w:left="106" w:right="576" w:firstLine="0"/>
              <w:jc w:val="left"/>
            </w:pP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 xml:space="preserve">Différents types de valorisation des déchets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>plastiques et écogestes;</w:t>
            </w:r>
          </w:p>
        </w:tc>
      </w:tr>
      <w:tr>
        <w:trPr>
          <w:trHeight w:hRule="exact" w:val="1816"/>
        </w:trPr>
        <w:tc>
          <w:tcPr>
            <w:tcW w:type="dxa" w:w="1838"/>
            <w:vMerge w:val="restart"/>
            <w:tcBorders>
              <w:left w:sz="2.0" w:val="single" w:color="000000"/>
              <w:top w:sz="1.6000000000000227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98" w:after="0"/>
              <w:ind w:left="288" w:right="288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4ème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03/03/25 au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11/04/25</w:t>
            </w:r>
          </w:p>
        </w:tc>
        <w:tc>
          <w:tcPr>
            <w:tcW w:type="dxa" w:w="2552"/>
            <w:tcBorders>
              <w:left w:sz="1.6000000000000227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ESTERIFICATION</w:t>
            </w:r>
          </w:p>
        </w:tc>
        <w:tc>
          <w:tcPr>
            <w:tcW w:type="dxa" w:w="510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4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1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>Réaction d’estérification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9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Odeur caractéristique d’un ester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4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Méthodes d’extraction de l’huile essentielle :</w:t>
            </w:r>
          </w:p>
          <w:p>
            <w:pPr>
              <w:autoSpaceDN w:val="0"/>
              <w:autoSpaceDE w:val="0"/>
              <w:widowControl/>
              <w:spacing w:line="200" w:lineRule="exact" w:before="9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-hydro-distillation ;</w:t>
            </w:r>
          </w:p>
          <w:p>
            <w:pPr>
              <w:autoSpaceDN w:val="0"/>
              <w:autoSpaceDE w:val="0"/>
              <w:widowControl/>
              <w:spacing w:line="200" w:lineRule="exact" w:before="5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-distillation à la vapeur d’eau ;</w:t>
            </w:r>
          </w:p>
          <w:p>
            <w:pPr>
              <w:autoSpaceDN w:val="0"/>
              <w:autoSpaceDE w:val="0"/>
              <w:widowControl/>
              <w:spacing w:line="200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-extraction par solvant</w:t>
            </w:r>
          </w:p>
          <w:p>
            <w:pPr>
              <w:autoSpaceDN w:val="0"/>
              <w:autoSpaceDE w:val="0"/>
              <w:widowControl/>
              <w:spacing w:line="200" w:lineRule="exact" w:before="5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chimique ;</w:t>
            </w:r>
          </w:p>
        </w:tc>
      </w:tr>
      <w:tr>
        <w:trPr>
          <w:trHeight w:hRule="exact" w:val="814"/>
        </w:trPr>
        <w:tc>
          <w:tcPr>
            <w:tcW w:type="dxa" w:w="3809"/>
            <w:vMerge/>
            <w:tcBorders>
              <w:left w:sz="2.0" w:val="single" w:color="000000"/>
              <w:top w:sz="1.6000000000000227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52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ESTERIFICATION</w:t>
            </w:r>
          </w:p>
        </w:tc>
        <w:tc>
          <w:tcPr>
            <w:tcW w:type="dxa" w:w="510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Méthodes d’extraction de l’huile essentielle :</w:t>
            </w:r>
          </w:p>
          <w:p>
            <w:pPr>
              <w:autoSpaceDN w:val="0"/>
              <w:autoSpaceDE w:val="0"/>
              <w:widowControl/>
              <w:spacing w:line="198" w:lineRule="exact" w:before="9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-enfleurage des huiles ;</w:t>
            </w:r>
          </w:p>
          <w:p>
            <w:pPr>
              <w:autoSpaceDN w:val="0"/>
              <w:autoSpaceDE w:val="0"/>
              <w:widowControl/>
              <w:spacing w:line="156" w:lineRule="exact" w:before="5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-décantation d’huile.</w:t>
            </w:r>
          </w:p>
        </w:tc>
      </w:tr>
      <w:tr>
        <w:trPr>
          <w:trHeight w:hRule="exact" w:val="548"/>
        </w:trPr>
        <w:tc>
          <w:tcPr>
            <w:tcW w:type="dxa" w:w="1838"/>
            <w:vMerge w:val="restart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4" w:after="0"/>
              <w:ind w:left="288" w:right="288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5ème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28/04/25 au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20/06/25</w:t>
            </w:r>
          </w:p>
        </w:tc>
        <w:tc>
          <w:tcPr>
            <w:tcW w:type="dxa" w:w="2552"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SAPONIFICATION</w:t>
            </w:r>
          </w:p>
        </w:tc>
        <w:tc>
          <w:tcPr>
            <w:tcW w:type="dxa" w:w="510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Réaction de saponification.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4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Principe de fabrication du savon.</w:t>
            </w:r>
          </w:p>
        </w:tc>
      </w:tr>
      <w:tr>
        <w:trPr>
          <w:trHeight w:hRule="exact" w:val="1378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654"/>
            <w:gridSpan w:val="2"/>
            <w:tcBorders>
              <w:left w:sz="1.6000000000000227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 ET REVISION</w:t>
            </w:r>
          </w:p>
          <w:p>
            <w:pPr>
              <w:autoSpaceDN w:val="0"/>
              <w:autoSpaceDE w:val="0"/>
              <w:widowControl/>
              <w:spacing w:line="170" w:lineRule="exact" w:before="38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EVALUATION FINALE</w:t>
            </w:r>
          </w:p>
        </w:tc>
      </w:tr>
      <w:tr>
        <w:trPr>
          <w:trHeight w:hRule="exact" w:val="560"/>
        </w:trPr>
        <w:tc>
          <w:tcPr>
            <w:tcW w:type="dxa" w:w="9492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4" w:lineRule="exact" w:before="795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33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8" w:after="0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8"/>
        </w:rPr>
        <w:t>SCIENCE DE LA VIE ET DE LA TERRE</w:t>
      </w:r>
    </w:p>
    <w:p>
      <w:pPr>
        <w:autoSpaceDN w:val="0"/>
        <w:autoSpaceDE w:val="0"/>
        <w:widowControl/>
        <w:spacing w:line="168" w:lineRule="exact" w:before="528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2h</w:t>
      </w:r>
    </w:p>
    <w:p>
      <w:pPr>
        <w:autoSpaceDN w:val="0"/>
        <w:autoSpaceDE w:val="0"/>
        <w:widowControl/>
        <w:spacing w:line="166" w:lineRule="exact" w:before="292" w:after="236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1760" w:type="dxa"/>
        <w:gridCol w:w="2770" w:type="dxa"/>
        <w:gridCol w:w="4680" w:type="dxa"/>
      </w:tblGrid>
      <w:tr>
        <w:trPr>
          <w:trHeight w:hRule="exact" w:val="562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4596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48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PREMIERE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08" w:right="288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REPRODUCTION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HUMAINE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LES PROBLEMES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LIES AU RAPPORT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SEXUEL ET A 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GROSSESSE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PRECOCES</w:t>
            </w:r>
          </w:p>
          <w:p>
            <w:pPr>
              <w:autoSpaceDN w:val="0"/>
              <w:autoSpaceDE w:val="0"/>
              <w:widowControl/>
              <w:spacing w:line="170" w:lineRule="exact" w:before="934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ECOLOGIE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Cancer du col d’utérus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4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Symptômes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Causes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facteurs de risque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Préventions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Traitements</w:t>
            </w:r>
          </w:p>
          <w:p>
            <w:pPr>
              <w:autoSpaceDN w:val="0"/>
              <w:autoSpaceDE w:val="0"/>
              <w:widowControl/>
              <w:spacing w:line="220" w:lineRule="exact" w:before="65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écosystèmes de Madagascar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Au niveau de phytogéographie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Au niveau de subdivision climatique</w:t>
            </w:r>
          </w:p>
          <w:p>
            <w:pPr>
              <w:autoSpaceDN w:val="0"/>
              <w:autoSpaceDE w:val="0"/>
              <w:widowControl/>
              <w:spacing w:line="220" w:lineRule="exact" w:before="33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Aires protégées 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Statuts des aires protégées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Notion de conservation, reboisement</w:t>
            </w:r>
          </w:p>
        </w:tc>
      </w:tr>
      <w:tr>
        <w:trPr>
          <w:trHeight w:hRule="exact" w:val="708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94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DEUXIEME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08" w:right="288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REPRODUCTION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HUMAINE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LES PROBLEMES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LIES AU RAPPORT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SEXUEL ET A 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GROSSESSE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PRECOCES</w:t>
            </w:r>
          </w:p>
          <w:p>
            <w:pPr>
              <w:autoSpaceDN w:val="0"/>
              <w:autoSpaceDE w:val="0"/>
              <w:widowControl/>
              <w:spacing w:line="276" w:lineRule="exact" w:before="1380" w:after="0"/>
              <w:ind w:left="108" w:right="288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ALIMENTATION DE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L’HOMME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Fistule vaginale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5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Causes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Facteurs de risques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Conséquences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Impacts psychosociaux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Impact socio-économique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Prévention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Traitement</w:t>
            </w:r>
          </w:p>
          <w:p>
            <w:pPr>
              <w:autoSpaceDN w:val="0"/>
              <w:autoSpaceDE w:val="0"/>
              <w:widowControl/>
              <w:spacing w:line="170" w:lineRule="exact" w:before="6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Notion de nutriment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nutriments organiques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53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Glucides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53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Lipides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53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Protides</w:t>
            </w:r>
          </w:p>
          <w:p>
            <w:pPr>
              <w:autoSpaceDN w:val="0"/>
              <w:autoSpaceDE w:val="0"/>
              <w:widowControl/>
              <w:spacing w:line="168" w:lineRule="exact" w:before="110" w:after="0"/>
              <w:ind w:left="53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Vitamines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nutriments minéraux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53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Sels minéraux</w:t>
            </w:r>
          </w:p>
          <w:p>
            <w:pPr>
              <w:autoSpaceDN w:val="0"/>
              <w:autoSpaceDE w:val="0"/>
              <w:widowControl/>
              <w:spacing w:line="162" w:lineRule="exact" w:before="114" w:after="0"/>
              <w:ind w:left="53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Eau</w:t>
            </w:r>
          </w:p>
          <w:p>
            <w:pPr>
              <w:autoSpaceDN w:val="0"/>
              <w:autoSpaceDE w:val="0"/>
              <w:widowControl/>
              <w:spacing w:line="214" w:lineRule="exact" w:before="38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Besoins qualitatifs en aliments</w:t>
            </w:r>
          </w:p>
          <w:p>
            <w:pPr>
              <w:autoSpaceDN w:val="0"/>
              <w:autoSpaceDE w:val="0"/>
              <w:widowControl/>
              <w:spacing w:line="216" w:lineRule="exact" w:before="64" w:after="0"/>
              <w:ind w:left="53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Besoins en aliment énergétique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53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Besoins en aliment plastique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53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Besoins en aliment fonctionnel</w:t>
            </w:r>
          </w:p>
        </w:tc>
      </w:tr>
    </w:tbl>
    <w:p>
      <w:pPr>
        <w:autoSpaceDN w:val="0"/>
        <w:autoSpaceDE w:val="0"/>
        <w:widowControl/>
        <w:spacing w:line="144" w:lineRule="exact" w:before="103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34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1760" w:type="dxa"/>
        <w:gridCol w:w="2770" w:type="dxa"/>
        <w:gridCol w:w="4680" w:type="dxa"/>
      </w:tblGrid>
      <w:tr>
        <w:trPr>
          <w:trHeight w:hRule="exact" w:val="56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6288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542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TROISIEME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08" w:right="288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REPRODUCTION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HUMAINE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LES PROBLEMES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LIES AU RAPPORT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SEXUEL ET A 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GROSSESSE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PRECOCES</w:t>
            </w:r>
          </w:p>
          <w:p>
            <w:pPr>
              <w:autoSpaceDN w:val="0"/>
              <w:autoSpaceDE w:val="0"/>
              <w:widowControl/>
              <w:spacing w:line="170" w:lineRule="exact" w:before="2038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GEOLOGIE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IST et VIH/SIDA</w:t>
            </w:r>
          </w:p>
          <w:p>
            <w:pPr>
              <w:autoSpaceDN w:val="0"/>
              <w:autoSpaceDE w:val="0"/>
              <w:widowControl/>
              <w:spacing w:line="170" w:lineRule="exact" w:before="10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IST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4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Agent et Causes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différents symptômes et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traitements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Facteurs de risques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Conséquences :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53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Impacts psychosociaux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53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Impact socio-économique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Prévention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4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Traitement</w:t>
            </w:r>
          </w:p>
          <w:p>
            <w:pPr>
              <w:autoSpaceDN w:val="0"/>
              <w:autoSpaceDE w:val="0"/>
              <w:widowControl/>
              <w:spacing w:line="216" w:lineRule="exact" w:before="38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Notion de Stratigraphie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Principes stratigraphiques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Echelle stratigraphique</w:t>
            </w:r>
          </w:p>
          <w:p>
            <w:pPr>
              <w:autoSpaceDN w:val="0"/>
              <w:autoSpaceDE w:val="0"/>
              <w:widowControl/>
              <w:spacing w:line="220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Notion de paléontologie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 d’un fossile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Fossilisation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Répartition des gîtes fossilifères de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Madagascar</w:t>
            </w:r>
          </w:p>
        </w:tc>
      </w:tr>
      <w:tr>
        <w:trPr>
          <w:trHeight w:hRule="exact" w:val="3598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3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QUATRIEME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(03/03/2025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11/04/2025)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8" w:right="288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ALIMENTATION DE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L’HOMME</w:t>
            </w:r>
          </w:p>
          <w:p>
            <w:pPr>
              <w:autoSpaceDN w:val="0"/>
              <w:autoSpaceDE w:val="0"/>
              <w:widowControl/>
              <w:spacing w:line="276" w:lineRule="exact" w:before="830" w:after="0"/>
              <w:ind w:left="108" w:right="288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REPRODUCTION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HUMAINE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LES PROBLEMES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LIES AU RAPPORT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SEXUEL ET A 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GROSSESSE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PRECOCES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Besoins quantitatifs en aliments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Dépense énergétique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Valeur énergétique des nutriments</w:t>
            </w:r>
          </w:p>
          <w:p>
            <w:pPr>
              <w:autoSpaceDN w:val="0"/>
              <w:autoSpaceDE w:val="0"/>
              <w:widowControl/>
              <w:spacing w:line="172" w:lineRule="exact" w:before="61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VIH/SIDA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2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Agent et Causes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Différentes phases d’évolution et</w:t>
            </w:r>
          </w:p>
          <w:p>
            <w:pPr>
              <w:autoSpaceDN w:val="0"/>
              <w:autoSpaceDE w:val="0"/>
              <w:widowControl/>
              <w:spacing w:line="214" w:lineRule="exact" w:before="6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symptômes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Facteurs de risque</w:t>
            </w:r>
          </w:p>
        </w:tc>
      </w:tr>
      <w:tr>
        <w:trPr>
          <w:trHeight w:hRule="exact" w:val="3700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7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CINQUIEME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08" w:right="288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REPRODUCTION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HUMAINE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LES PROBLEMES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LIES AU RAPPORT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SEXUEL ET A 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GROSSESSE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PRECOCES</w:t>
            </w:r>
          </w:p>
          <w:p>
            <w:pPr>
              <w:autoSpaceDN w:val="0"/>
              <w:autoSpaceDE w:val="0"/>
              <w:widowControl/>
              <w:spacing w:line="274" w:lineRule="exact" w:before="554" w:after="0"/>
              <w:ind w:left="108" w:right="288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ALIMENTATION DE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L’HOMME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VIH/SIDA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Conséquences :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53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Impacts psychosociaux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53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Impact socio-économique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Prévention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Traitement</w:t>
            </w:r>
          </w:p>
          <w:p>
            <w:pPr>
              <w:autoSpaceDN w:val="0"/>
              <w:autoSpaceDE w:val="0"/>
              <w:widowControl/>
              <w:spacing w:line="220" w:lineRule="exact" w:before="65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Notion de ration alimentaire et équilibre</w:t>
            </w:r>
          </w:p>
          <w:p>
            <w:pPr>
              <w:autoSpaceDN w:val="0"/>
              <w:autoSpaceDE w:val="0"/>
              <w:widowControl/>
              <w:spacing w:line="168" w:lineRule="exact" w:before="6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alimentaire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Aliments sains et équilibrés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Notion de sécurité et alimentation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0" w:lineRule="exact" w:before="4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Notion d’erreurs alimentaires</w:t>
            </w:r>
          </w:p>
        </w:tc>
      </w:tr>
    </w:tbl>
    <w:p>
      <w:pPr>
        <w:autoSpaceDN w:val="0"/>
        <w:autoSpaceDE w:val="0"/>
        <w:widowControl/>
        <w:spacing w:line="144" w:lineRule="exact" w:before="784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35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1760" w:type="dxa"/>
        <w:gridCol w:w="2770" w:type="dxa"/>
        <w:gridCol w:w="4680" w:type="dxa"/>
      </w:tblGrid>
      <w:tr>
        <w:trPr>
          <w:trHeight w:hRule="exact" w:val="56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37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450"/>
            <w:gridSpan w:val="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RATTRAPAGE, REVISION ET EVALUATION FINALE</w:t>
            </w:r>
          </w:p>
        </w:tc>
      </w:tr>
      <w:tr>
        <w:trPr>
          <w:trHeight w:hRule="exact" w:val="1378"/>
        </w:trPr>
        <w:tc>
          <w:tcPr>
            <w:tcW w:type="dxa" w:w="9210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1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4" w:lineRule="exact" w:before="1161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36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8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8"/>
        </w:rPr>
        <w:t>SCIENCES ECONOMIQUES ET SOCIALES</w:t>
      </w:r>
    </w:p>
    <w:p>
      <w:pPr>
        <w:autoSpaceDN w:val="0"/>
        <w:autoSpaceDE w:val="0"/>
        <w:widowControl/>
        <w:spacing w:line="194" w:lineRule="exact" w:before="616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8"/>
        </w:rPr>
        <w:t>DUREE D’UNE SEANCE: 02 H</w:t>
      </w:r>
    </w:p>
    <w:p>
      <w:pPr>
        <w:autoSpaceDN w:val="0"/>
        <w:autoSpaceDE w:val="0"/>
        <w:widowControl/>
        <w:spacing w:line="194" w:lineRule="exact" w:before="314" w:after="84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8"/>
        </w:rPr>
        <w:t>NOMBRE DE SEANCES PAR SEMAINE : 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1383" w:type="dxa"/>
        <w:gridCol w:w="2126" w:type="dxa"/>
        <w:gridCol w:w="5670" w:type="dxa"/>
      </w:tblGrid>
      <w:tr>
        <w:trPr>
          <w:trHeight w:hRule="exact" w:val="836"/>
        </w:trPr>
        <w:tc>
          <w:tcPr>
            <w:tcW w:type="dxa" w:w="138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12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2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</w:t>
            </w:r>
          </w:p>
          <w:p>
            <w:pPr>
              <w:autoSpaceDN w:val="0"/>
              <w:autoSpaceDE w:val="0"/>
              <w:widowControl/>
              <w:spacing w:line="162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TRE</w:t>
            </w:r>
          </w:p>
        </w:tc>
        <w:tc>
          <w:tcPr>
            <w:tcW w:type="dxa" w:w="5670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1678"/>
        </w:trPr>
        <w:tc>
          <w:tcPr>
            <w:tcW w:type="dxa" w:w="138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468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PREMIER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06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(09/09/202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0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4 au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</w:t>
            </w:r>
          </w:p>
          <w:p>
            <w:pPr>
              <w:autoSpaceDN w:val="0"/>
              <w:autoSpaceDE w:val="0"/>
              <w:widowControl/>
              <w:spacing w:line="206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)</w:t>
            </w:r>
          </w:p>
        </w:tc>
        <w:tc>
          <w:tcPr>
            <w:tcW w:type="dxa" w:w="2126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509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PRODUCTION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DANS LES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ORGANISATION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</w:t>
            </w:r>
          </w:p>
        </w:tc>
        <w:tc>
          <w:tcPr>
            <w:tcW w:type="dxa" w:w="5670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6" w:right="72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« Quelles sont les différentes organisations qui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produisent ? »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82" w:lineRule="exact" w:before="0" w:after="0"/>
              <w:ind w:left="466" w:right="230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Statut des organisations :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publique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privée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Modes de fonctionnement des organisations :</w:t>
            </w:r>
          </w:p>
          <w:p>
            <w:pPr>
              <w:autoSpaceDN w:val="0"/>
              <w:autoSpaceDE w:val="0"/>
              <w:widowControl/>
              <w:spacing w:line="166" w:lineRule="exact" w:before="6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A but lucratif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A but non lucratif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Importance et fonctionnement de l’économie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informelle.</w:t>
            </w:r>
          </w:p>
          <w:p>
            <w:pPr>
              <w:autoSpaceDN w:val="0"/>
              <w:autoSpaceDE w:val="0"/>
              <w:widowControl/>
              <w:spacing w:line="218" w:lineRule="exact" w:before="10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« Comment l’entreprise produit-elle ? »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84" w:lineRule="exact" w:before="0" w:after="0"/>
              <w:ind w:left="466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L’activité productive : Combinaison des facteurs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 production ;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80" w:lineRule="exact" w:before="0" w:after="0"/>
              <w:ind w:left="106" w:right="144" w:firstLine="0"/>
              <w:jc w:val="left"/>
            </w:pP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Le choix de la quantité produite : la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maximisation du profit, recettes et coûts de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production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« Comment évaluer la performance de l’entreprise?</w:t>
            </w:r>
          </w:p>
          <w:p>
            <w:pPr>
              <w:autoSpaceDN w:val="0"/>
              <w:autoSpaceDE w:val="0"/>
              <w:widowControl/>
              <w:spacing w:line="90" w:lineRule="exact" w:before="12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»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6" w:lineRule="exact" w:before="8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Valeur ajoutée ;</w:t>
            </w:r>
          </w:p>
          <w:p>
            <w:pPr>
              <w:autoSpaceDN w:val="0"/>
              <w:tabs>
                <w:tab w:pos="1246" w:val="left"/>
              </w:tabs>
              <w:autoSpaceDE w:val="0"/>
              <w:widowControl/>
              <w:spacing w:line="276" w:lineRule="exact" w:before="0" w:after="0"/>
              <w:ind w:left="886" w:right="576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Deux instruments majeurs: le bilan et le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compte de résultat.</w:t>
            </w:r>
          </w:p>
          <w:p>
            <w:pPr>
              <w:autoSpaceDN w:val="0"/>
              <w:tabs>
                <w:tab w:pos="886" w:val="left"/>
                <w:tab w:pos="1246" w:val="left"/>
              </w:tabs>
              <w:autoSpaceDE w:val="0"/>
              <w:widowControl/>
              <w:spacing w:line="276" w:lineRule="exact" w:before="0" w:after="0"/>
              <w:ind w:left="106" w:right="144" w:firstLine="0"/>
              <w:jc w:val="left"/>
            </w:pP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Responsabilité sociétale de l’entreprise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« Quelles sont les parties prenantes de l’entreprise ?</w:t>
            </w:r>
          </w:p>
          <w:p>
            <w:pPr>
              <w:autoSpaceDN w:val="0"/>
              <w:autoSpaceDE w:val="0"/>
              <w:widowControl/>
              <w:spacing w:line="92" w:lineRule="exact" w:before="12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»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5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Diversité des acteurs et leurs contributions :</w:t>
            </w:r>
          </w:p>
          <w:p>
            <w:pPr>
              <w:autoSpaceDN w:val="0"/>
              <w:autoSpaceDE w:val="0"/>
              <w:widowControl/>
              <w:spacing w:line="258" w:lineRule="exact" w:before="70" w:after="0"/>
              <w:ind w:left="826" w:right="432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associés, actionnaires, salariés, Etat, banque,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client, fournisseur, concurrent ;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8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Intérêt convergent et divergent des différents</w:t>
            </w:r>
          </w:p>
          <w:p>
            <w:pPr>
              <w:autoSpaceDN w:val="0"/>
              <w:autoSpaceDE w:val="0"/>
              <w:widowControl/>
              <w:spacing w:line="142" w:lineRule="exact" w:before="86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acteurs.</w:t>
            </w:r>
          </w:p>
          <w:p>
            <w:pPr>
              <w:autoSpaceDN w:val="0"/>
              <w:autoSpaceDE w:val="0"/>
              <w:widowControl/>
              <w:spacing w:line="174" w:lineRule="exact" w:before="10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« Comment l’économie est-elle financée ? »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Organisation du système financier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Financement :</w:t>
            </w:r>
          </w:p>
          <w:p>
            <w:pPr>
              <w:autoSpaceDN w:val="0"/>
              <w:autoSpaceDE w:val="0"/>
              <w:widowControl/>
              <w:spacing w:line="168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Direct</w:t>
            </w:r>
          </w:p>
          <w:p>
            <w:pPr>
              <w:autoSpaceDN w:val="0"/>
              <w:autoSpaceDE w:val="0"/>
              <w:widowControl/>
              <w:spacing w:line="168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Indirect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Financement de l’investissement de l’entreprise :</w:t>
            </w:r>
          </w:p>
          <w:p>
            <w:pPr>
              <w:autoSpaceDN w:val="0"/>
              <w:autoSpaceDE w:val="0"/>
              <w:widowControl/>
              <w:spacing w:line="166" w:lineRule="exact" w:before="62" w:after="0"/>
              <w:ind w:left="8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Autofinancement</w:t>
            </w:r>
          </w:p>
          <w:p>
            <w:pPr>
              <w:autoSpaceDN w:val="0"/>
              <w:tabs>
                <w:tab w:pos="962" w:val="left"/>
              </w:tabs>
              <w:autoSpaceDE w:val="0"/>
              <w:widowControl/>
              <w:spacing w:line="278" w:lineRule="exact" w:before="38" w:after="0"/>
              <w:ind w:left="822" w:right="576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- Financement externe direct (financement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désintermédié)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- Financement externe indirect (financement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intermédié)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Risques de crédit</w:t>
            </w:r>
          </w:p>
        </w:tc>
      </w:tr>
    </w:tbl>
    <w:p>
      <w:pPr>
        <w:autoSpaceDN w:val="0"/>
        <w:autoSpaceDE w:val="0"/>
        <w:widowControl/>
        <w:spacing w:line="144" w:lineRule="exact" w:before="70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37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1383" w:type="dxa"/>
        <w:gridCol w:w="2126" w:type="dxa"/>
        <w:gridCol w:w="5670" w:type="dxa"/>
      </w:tblGrid>
      <w:tr>
        <w:trPr>
          <w:trHeight w:hRule="exact" w:val="840"/>
        </w:trPr>
        <w:tc>
          <w:tcPr>
            <w:tcW w:type="dxa" w:w="138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3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12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</w:t>
            </w:r>
          </w:p>
          <w:p>
            <w:pPr>
              <w:autoSpaceDN w:val="0"/>
              <w:autoSpaceDE w:val="0"/>
              <w:widowControl/>
              <w:spacing w:line="162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TRE</w:t>
            </w:r>
          </w:p>
        </w:tc>
        <w:tc>
          <w:tcPr>
            <w:tcW w:type="dxa" w:w="5670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3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7248"/>
        </w:trPr>
        <w:tc>
          <w:tcPr>
            <w:tcW w:type="dxa" w:w="138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DEUXIEM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06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(04/11/202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0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4 au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</w:t>
            </w:r>
          </w:p>
          <w:p>
            <w:pPr>
              <w:autoSpaceDN w:val="0"/>
              <w:autoSpaceDE w:val="0"/>
              <w:widowControl/>
              <w:spacing w:line="206" w:lineRule="exact" w:before="1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)</w:t>
            </w:r>
          </w:p>
        </w:tc>
        <w:tc>
          <w:tcPr>
            <w:tcW w:type="dxa" w:w="212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504" w:after="0"/>
              <w:ind w:left="106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MONNAIE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FINANCEMENT</w:t>
            </w:r>
          </w:p>
          <w:p>
            <w:pPr>
              <w:autoSpaceDN w:val="0"/>
              <w:autoSpaceDE w:val="0"/>
              <w:widowControl/>
              <w:spacing w:line="276" w:lineRule="exact" w:before="1928" w:after="0"/>
              <w:ind w:left="106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COORDINATIO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N PAR LE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MARCHE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PAR L’ETAT</w:t>
            </w:r>
          </w:p>
        </w:tc>
        <w:tc>
          <w:tcPr>
            <w:tcW w:type="dxa" w:w="5670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« Qu’est-ce que la monnaie et comment est-elle créée</w:t>
            </w:r>
          </w:p>
          <w:p>
            <w:pPr>
              <w:autoSpaceDN w:val="0"/>
              <w:autoSpaceDE w:val="0"/>
              <w:widowControl/>
              <w:spacing w:line="168" w:lineRule="exact" w:before="6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?»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8" w:lineRule="exact" w:before="4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Utilité de la monnaie et ses fonctions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98" w:lineRule="exact" w:before="3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Forme de la monnaie ;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8" w:lineRule="exact" w:before="3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Création monétaire :</w:t>
            </w:r>
          </w:p>
          <w:p>
            <w:pPr>
              <w:autoSpaceDN w:val="0"/>
              <w:autoSpaceDE w:val="0"/>
              <w:widowControl/>
              <w:spacing w:line="198" w:lineRule="exact" w:before="12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-Mécanisme de la création monétaire ;</w:t>
            </w:r>
          </w:p>
          <w:p>
            <w:pPr>
              <w:autoSpaceDN w:val="0"/>
              <w:autoSpaceDE w:val="0"/>
              <w:widowControl/>
              <w:spacing w:line="166" w:lineRule="exact" w:before="7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Masse monétaire :</w:t>
            </w:r>
          </w:p>
          <w:p>
            <w:pPr>
              <w:autoSpaceDN w:val="0"/>
              <w:autoSpaceDE w:val="0"/>
              <w:widowControl/>
              <w:spacing w:line="198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Marché monétaire ;</w:t>
            </w:r>
          </w:p>
          <w:p>
            <w:pPr>
              <w:autoSpaceDN w:val="0"/>
              <w:autoSpaceDE w:val="0"/>
              <w:widowControl/>
              <w:spacing w:line="216" w:lineRule="exact" w:before="7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Banque centrale</w:t>
            </w:r>
          </w:p>
          <w:p>
            <w:pPr>
              <w:autoSpaceDN w:val="0"/>
              <w:autoSpaceDE w:val="0"/>
              <w:widowControl/>
              <w:spacing w:line="216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i/>
                <w:color w:val="000000"/>
                <w:sz w:val="24"/>
              </w:rPr>
              <w:t>« Comment un marché concurrentiel fonctionne-t-il »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Situation d’équilibre sur un marché concurrentiel</w:t>
            </w:r>
          </w:p>
          <w:p>
            <w:pPr>
              <w:autoSpaceDN w:val="0"/>
              <w:autoSpaceDE w:val="0"/>
              <w:widowControl/>
              <w:spacing w:line="112" w:lineRule="exact" w:before="13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</w:t>
            </w:r>
          </w:p>
          <w:p>
            <w:pPr>
              <w:autoSpaceDN w:val="0"/>
              <w:autoSpaceDE w:val="0"/>
              <w:widowControl/>
              <w:spacing w:line="216" w:lineRule="exact" w:before="13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Processus de marchandage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Offre et demande.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Prix et quantité d’équilibre ;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Structures de marché: la concurrence, monopole</w:t>
            </w:r>
          </w:p>
          <w:p>
            <w:pPr>
              <w:autoSpaceDN w:val="0"/>
              <w:autoSpaceDE w:val="0"/>
              <w:widowControl/>
              <w:spacing w:line="216" w:lineRule="exact" w:before="8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et oligopole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8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Conditions de la concurrence parfaite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0" w:lineRule="exact" w:before="12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Fonctionnement/Efficacité d’un marché</w:t>
            </w:r>
          </w:p>
          <w:p>
            <w:pPr>
              <w:autoSpaceDN w:val="0"/>
              <w:autoSpaceDE w:val="0"/>
              <w:widowControl/>
              <w:spacing w:line="166" w:lineRule="exact" w:before="12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concurrentiel :</w:t>
            </w:r>
          </w:p>
          <w:p>
            <w:pPr>
              <w:autoSpaceDN w:val="0"/>
              <w:autoSpaceDE w:val="0"/>
              <w:widowControl/>
              <w:spacing w:line="216" w:lineRule="exact" w:before="13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Allocation optimale des ressources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Gain à l’échange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Surplus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Rationnement</w:t>
            </w:r>
          </w:p>
          <w:p>
            <w:pPr>
              <w:autoSpaceDN w:val="0"/>
              <w:autoSpaceDE w:val="0"/>
              <w:widowControl/>
              <w:spacing w:line="216" w:lineRule="exact" w:before="11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Preneur de prix</w:t>
            </w:r>
          </w:p>
        </w:tc>
      </w:tr>
      <w:tr>
        <w:trPr>
          <w:trHeight w:hRule="exact" w:val="6240"/>
        </w:trPr>
        <w:tc>
          <w:tcPr>
            <w:tcW w:type="dxa" w:w="138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104" w:after="0"/>
              <w:ind w:left="0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TROISIE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ME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06" w:lineRule="exact" w:before="1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(06/01/202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0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5 au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</w:t>
            </w:r>
          </w:p>
          <w:p>
            <w:pPr>
              <w:autoSpaceDN w:val="0"/>
              <w:autoSpaceDE w:val="0"/>
              <w:widowControl/>
              <w:spacing w:line="208" w:lineRule="exact" w:before="1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)</w:t>
            </w:r>
          </w:p>
        </w:tc>
        <w:tc>
          <w:tcPr>
            <w:tcW w:type="dxa" w:w="212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86" w:after="0"/>
              <w:ind w:left="106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COORDINATIO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N PAR LE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MARCHE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PAR L’ETAT</w:t>
            </w:r>
          </w:p>
          <w:p>
            <w:pPr>
              <w:autoSpaceDN w:val="0"/>
              <w:autoSpaceDE w:val="0"/>
              <w:widowControl/>
              <w:spacing w:line="276" w:lineRule="exact" w:before="1936" w:after="0"/>
              <w:ind w:left="106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SOCIALISATIO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N DE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L’INDIVIDUS</w:t>
            </w:r>
          </w:p>
        </w:tc>
        <w:tc>
          <w:tcPr>
            <w:tcW w:type="dxa" w:w="5670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« Quelles sont les imperfections et les défaillances des</w:t>
            </w:r>
          </w:p>
          <w:p>
            <w:pPr>
              <w:autoSpaceDN w:val="0"/>
              <w:autoSpaceDE w:val="0"/>
              <w:widowControl/>
              <w:spacing w:line="174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marchés concurrentiels ? »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9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imperfections des marchés :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- Nombre limité d’offreurs : Monopole,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Oligopole, Duopole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Différenciation des produits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Entente entre les producteurs d’où existence de</w:t>
            </w:r>
          </w:p>
          <w:p>
            <w:pPr>
              <w:autoSpaceDN w:val="0"/>
              <w:autoSpaceDE w:val="0"/>
              <w:widowControl/>
              <w:spacing w:line="170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barrière à l’entrée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320" w:lineRule="exact" w:before="0" w:after="0"/>
              <w:ind w:left="466" w:right="86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principales défaillances du marché :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Asymétries d’information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Externalités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81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Biens collectifs</w:t>
            </w:r>
          </w:p>
          <w:p>
            <w:pPr>
              <w:autoSpaceDN w:val="0"/>
              <w:autoSpaceDE w:val="0"/>
              <w:widowControl/>
              <w:spacing w:line="174" w:lineRule="exact" w:before="10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« Comment se construisent les identités sociales ? »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Socialisation</w:t>
            </w:r>
          </w:p>
          <w:p>
            <w:pPr>
              <w:autoSpaceDN w:val="0"/>
              <w:autoSpaceDE w:val="0"/>
              <w:widowControl/>
              <w:spacing w:line="218" w:lineRule="exact" w:before="12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Mécanisme (imitation, injonction, interaction)</w:t>
            </w:r>
          </w:p>
          <w:p>
            <w:pPr>
              <w:autoSpaceDN w:val="0"/>
              <w:autoSpaceDE w:val="0"/>
              <w:widowControl/>
              <w:spacing w:line="162" w:lineRule="exact" w:before="6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Formes :</w:t>
            </w:r>
          </w:p>
          <w:p>
            <w:pPr>
              <w:autoSpaceDN w:val="0"/>
              <w:tabs>
                <w:tab w:pos="1546" w:val="left"/>
              </w:tabs>
              <w:autoSpaceDE w:val="0"/>
              <w:widowControl/>
              <w:spacing w:line="174" w:lineRule="exact" w:before="0" w:after="0"/>
              <w:ind w:left="1186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▪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Socialisation de l’enfant (primaire)</w:t>
            </w:r>
          </w:p>
          <w:p>
            <w:pPr>
              <w:autoSpaceDN w:val="0"/>
              <w:tabs>
                <w:tab w:pos="1546" w:val="left"/>
              </w:tabs>
              <w:autoSpaceDE w:val="0"/>
              <w:widowControl/>
              <w:spacing w:line="126" w:lineRule="exact" w:before="0" w:after="0"/>
              <w:ind w:left="1186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▪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Socialisation de l’adolescent et de</w:t>
            </w:r>
          </w:p>
          <w:p>
            <w:pPr>
              <w:autoSpaceDN w:val="0"/>
              <w:autoSpaceDE w:val="0"/>
              <w:widowControl/>
              <w:spacing w:line="272" w:lineRule="exact" w:before="52" w:after="0"/>
              <w:ind w:left="826" w:right="720" w:firstLine="72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l’adulte (secondaire)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- Agents (famille, école, média et réseaux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sociaux)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8" w:lineRule="exact" w:before="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Socialisation différentielle Différenciation entre</w:t>
            </w:r>
          </w:p>
        </w:tc>
      </w:tr>
    </w:tbl>
    <w:p>
      <w:pPr>
        <w:autoSpaceDN w:val="0"/>
        <w:autoSpaceDE w:val="0"/>
        <w:widowControl/>
        <w:spacing w:line="144" w:lineRule="exact" w:before="60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38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1383" w:type="dxa"/>
        <w:gridCol w:w="2126" w:type="dxa"/>
        <w:gridCol w:w="5670" w:type="dxa"/>
      </w:tblGrid>
      <w:tr>
        <w:trPr>
          <w:trHeight w:hRule="exact" w:val="840"/>
        </w:trPr>
        <w:tc>
          <w:tcPr>
            <w:tcW w:type="dxa" w:w="138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3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12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</w:t>
            </w:r>
          </w:p>
          <w:p>
            <w:pPr>
              <w:autoSpaceDN w:val="0"/>
              <w:autoSpaceDE w:val="0"/>
              <w:widowControl/>
              <w:spacing w:line="162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TRE</w:t>
            </w:r>
          </w:p>
        </w:tc>
        <w:tc>
          <w:tcPr>
            <w:tcW w:type="dxa" w:w="5670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3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2794"/>
        </w:trPr>
        <w:tc>
          <w:tcPr>
            <w:tcW w:type="dxa" w:w="138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12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5670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genre et le milieu social</w:t>
            </w:r>
          </w:p>
          <w:p>
            <w:pPr>
              <w:autoSpaceDN w:val="0"/>
              <w:autoSpaceDE w:val="0"/>
              <w:widowControl/>
              <w:spacing w:line="172" w:lineRule="exact" w:before="23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« Comment s’exerce le contrôle social ? »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8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Contrôle social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6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Formes du contrôle social :</w:t>
            </w:r>
          </w:p>
          <w:p>
            <w:pPr>
              <w:autoSpaceDN w:val="0"/>
              <w:autoSpaceDE w:val="0"/>
              <w:widowControl/>
              <w:spacing w:line="168" w:lineRule="exact" w:before="12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Formel</w:t>
            </w:r>
          </w:p>
          <w:p>
            <w:pPr>
              <w:autoSpaceDN w:val="0"/>
              <w:autoSpaceDE w:val="0"/>
              <w:widowControl/>
              <w:spacing w:line="168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Informel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8" w:lineRule="exact" w:before="4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Sanctions :</w:t>
            </w:r>
          </w:p>
          <w:p>
            <w:pPr>
              <w:autoSpaceDN w:val="0"/>
              <w:autoSpaceDE w:val="0"/>
              <w:widowControl/>
              <w:spacing w:line="216" w:lineRule="exact" w:before="13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positives (approbations, récompenses)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8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négatives (punitions, répressions, corrections)</w:t>
            </w:r>
          </w:p>
        </w:tc>
      </w:tr>
      <w:tr>
        <w:trPr>
          <w:trHeight w:hRule="exact" w:val="8844"/>
        </w:trPr>
        <w:tc>
          <w:tcPr>
            <w:tcW w:type="dxa" w:w="138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5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QUATRIE</w:t>
            </w:r>
          </w:p>
          <w:p>
            <w:pPr>
              <w:autoSpaceDN w:val="0"/>
              <w:autoSpaceDE w:val="0"/>
              <w:widowControl/>
              <w:spacing w:line="162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ME</w:t>
            </w:r>
          </w:p>
          <w:p>
            <w:pPr>
              <w:autoSpaceDN w:val="0"/>
              <w:autoSpaceDE w:val="0"/>
              <w:widowControl/>
              <w:spacing w:line="172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08" w:lineRule="exact" w:before="1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(03/03/202</w:t>
            </w:r>
          </w:p>
          <w:p>
            <w:pPr>
              <w:autoSpaceDN w:val="0"/>
              <w:autoSpaceDE w:val="0"/>
              <w:widowControl/>
              <w:spacing w:line="166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5 au</w:t>
            </w:r>
          </w:p>
          <w:p>
            <w:pPr>
              <w:autoSpaceDN w:val="0"/>
              <w:autoSpaceDE w:val="0"/>
              <w:widowControl/>
              <w:spacing w:line="170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11/04/2025</w:t>
            </w:r>
          </w:p>
          <w:p>
            <w:pPr>
              <w:autoSpaceDN w:val="0"/>
              <w:autoSpaceDE w:val="0"/>
              <w:widowControl/>
              <w:spacing w:line="208" w:lineRule="exact" w:before="1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)</w:t>
            </w:r>
          </w:p>
        </w:tc>
        <w:tc>
          <w:tcPr>
            <w:tcW w:type="dxa" w:w="212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6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SOCIALISATIO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N DE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L’INDIVIDUS</w:t>
            </w:r>
          </w:p>
          <w:p>
            <w:pPr>
              <w:autoSpaceDN w:val="0"/>
              <w:autoSpaceDE w:val="0"/>
              <w:widowControl/>
              <w:spacing w:line="170" w:lineRule="exact" w:before="176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SCIENCE</w:t>
            </w:r>
          </w:p>
          <w:p>
            <w:pPr>
              <w:autoSpaceDN w:val="0"/>
              <w:autoSpaceDE w:val="0"/>
              <w:widowControl/>
              <w:spacing w:line="208" w:lineRule="exact" w:before="10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POLITIQUE ET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DROIT</w:t>
            </w:r>
          </w:p>
        </w:tc>
        <w:tc>
          <w:tcPr>
            <w:tcW w:type="dxa" w:w="5670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« Comment peut-on expliquer la déviance ? »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2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Manifestations de la déviance :</w:t>
            </w:r>
          </w:p>
          <w:p>
            <w:pPr>
              <w:autoSpaceDN w:val="0"/>
              <w:autoSpaceDE w:val="0"/>
              <w:widowControl/>
              <w:spacing w:line="276" w:lineRule="exact" w:before="68" w:after="0"/>
              <w:ind w:left="826" w:right="72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Par la transgression des normes sociales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Par le rejet des valeurs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Facteurs favorisant la déviance</w:t>
            </w:r>
          </w:p>
          <w:p>
            <w:pPr>
              <w:autoSpaceDN w:val="0"/>
              <w:autoSpaceDE w:val="0"/>
              <w:widowControl/>
              <w:spacing w:line="170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Affaiblissement des normes : L’anomie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Etiquetage et stigmatisation</w:t>
            </w:r>
          </w:p>
          <w:p>
            <w:pPr>
              <w:autoSpaceDN w:val="0"/>
              <w:autoSpaceDE w:val="0"/>
              <w:widowControl/>
              <w:spacing w:line="274" w:lineRule="exact" w:before="552" w:after="0"/>
              <w:ind w:left="106" w:right="72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« Quels sont les fondements de l’acceptation du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pouvoir politique? »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14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Etat :</w:t>
            </w:r>
          </w:p>
          <w:p>
            <w:pPr>
              <w:autoSpaceDN w:val="0"/>
              <w:tabs>
                <w:tab w:pos="1036" w:val="left"/>
                <w:tab w:pos="1056" w:val="left"/>
                <w:tab w:pos="1266" w:val="left"/>
              </w:tabs>
              <w:autoSpaceDE w:val="0"/>
              <w:widowControl/>
              <w:spacing w:line="280" w:lineRule="exact" w:before="58" w:after="0"/>
              <w:ind w:left="826" w:right="576" w:firstLine="0"/>
              <w:jc w:val="left"/>
            </w:pP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- Eléments constitutifs (Nation, territoire,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puissance publique)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- Fondements du pouvoir de l’Etat 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légitimité, souveraineté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88" w:lineRule="exact" w:before="0" w:after="0"/>
              <w:ind w:left="466" w:right="72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Régime de l’Etat :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Monarchique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République (démocratique ou autoritaire)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Rôles de l’Etat</w:t>
            </w:r>
          </w:p>
          <w:p>
            <w:pPr>
              <w:autoSpaceDN w:val="0"/>
              <w:autoSpaceDE w:val="0"/>
              <w:widowControl/>
              <w:spacing w:line="216" w:lineRule="exact" w:before="12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« Comment s’organise la vie politique en démocratie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? »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Vie politique en démocratie</w:t>
            </w:r>
          </w:p>
          <w:p>
            <w:pPr>
              <w:autoSpaceDN w:val="0"/>
              <w:autoSpaceDE w:val="0"/>
              <w:widowControl/>
              <w:spacing w:line="166" w:lineRule="exact" w:before="8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Etat de droit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Séparation des pouvoirs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Constitution et institution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Respect des libertés publiques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Organisation politique (bipartisme, tripartisme,</w:t>
            </w:r>
          </w:p>
          <w:p>
            <w:pPr>
              <w:autoSpaceDN w:val="0"/>
              <w:autoSpaceDE w:val="0"/>
              <w:widowControl/>
              <w:spacing w:line="216" w:lineRule="exact" w:before="8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quadripartisme, multipartisme)</w:t>
            </w:r>
          </w:p>
        </w:tc>
      </w:tr>
    </w:tbl>
    <w:p>
      <w:pPr>
        <w:autoSpaceDN w:val="0"/>
        <w:autoSpaceDE w:val="0"/>
        <w:widowControl/>
        <w:spacing w:line="144" w:lineRule="exact" w:before="245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39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1383" w:type="dxa"/>
        <w:gridCol w:w="2126" w:type="dxa"/>
        <w:gridCol w:w="5670" w:type="dxa"/>
      </w:tblGrid>
      <w:tr>
        <w:trPr>
          <w:trHeight w:hRule="exact" w:val="840"/>
        </w:trPr>
        <w:tc>
          <w:tcPr>
            <w:tcW w:type="dxa" w:w="138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3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12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</w:t>
            </w:r>
          </w:p>
          <w:p>
            <w:pPr>
              <w:autoSpaceDN w:val="0"/>
              <w:autoSpaceDE w:val="0"/>
              <w:widowControl/>
              <w:spacing w:line="162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TRE</w:t>
            </w:r>
          </w:p>
        </w:tc>
        <w:tc>
          <w:tcPr>
            <w:tcW w:type="dxa" w:w="5670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3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7708"/>
        </w:trPr>
        <w:tc>
          <w:tcPr>
            <w:tcW w:type="dxa" w:w="138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35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CINQUIE</w:t>
            </w:r>
          </w:p>
          <w:p>
            <w:pPr>
              <w:autoSpaceDN w:val="0"/>
              <w:autoSpaceDE w:val="0"/>
              <w:widowControl/>
              <w:spacing w:line="256" w:lineRule="exact" w:before="0" w:after="0"/>
              <w:ind w:left="0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ME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08" w:lineRule="exact" w:before="1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(28/04/202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0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5 au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</w:t>
            </w:r>
          </w:p>
          <w:p>
            <w:pPr>
              <w:autoSpaceDN w:val="0"/>
              <w:autoSpaceDE w:val="0"/>
              <w:widowControl/>
              <w:spacing w:line="208" w:lineRule="exact" w:before="1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)</w:t>
            </w:r>
          </w:p>
        </w:tc>
        <w:tc>
          <w:tcPr>
            <w:tcW w:type="dxa" w:w="212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35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SCIENCE</w:t>
            </w:r>
          </w:p>
          <w:p>
            <w:pPr>
              <w:autoSpaceDN w:val="0"/>
              <w:autoSpaceDE w:val="0"/>
              <w:widowControl/>
              <w:spacing w:line="208" w:lineRule="exact" w:before="10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POLITIQUE ET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DROIT</w:t>
            </w:r>
          </w:p>
        </w:tc>
        <w:tc>
          <w:tcPr>
            <w:tcW w:type="dxa" w:w="5670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« Qu’est-ce que le droit ? »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98" w:lineRule="exact" w:before="0" w:after="0"/>
              <w:ind w:left="466" w:right="576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Les spécificités de la règle de droit ou droit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objectif:</w:t>
            </w:r>
          </w:p>
          <w:p>
            <w:pPr>
              <w:autoSpaceDN w:val="0"/>
              <w:autoSpaceDE w:val="0"/>
              <w:widowControl/>
              <w:spacing w:line="276" w:lineRule="exact" w:before="24" w:after="0"/>
              <w:ind w:left="826" w:right="144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Caractère général et abstrait ;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Caractère coercitif ;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Caractère obligatoire ou impératif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différentes branches du droit :</w:t>
            </w:r>
          </w:p>
          <w:p>
            <w:pPr>
              <w:autoSpaceDN w:val="0"/>
              <w:autoSpaceDE w:val="0"/>
              <w:widowControl/>
              <w:spacing w:line="166" w:lineRule="exact" w:before="128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Le droit national et le droit international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Le droit public et le droit privé</w:t>
            </w:r>
          </w:p>
          <w:p>
            <w:pPr>
              <w:autoSpaceDN w:val="0"/>
              <w:autoSpaceDE w:val="0"/>
              <w:widowControl/>
              <w:spacing w:line="168" w:lineRule="exact" w:before="54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« Comment s’hiérarchisent les textes? »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Sources du droit malgache :</w:t>
            </w:r>
          </w:p>
          <w:p>
            <w:pPr>
              <w:autoSpaceDN w:val="0"/>
              <w:autoSpaceDE w:val="0"/>
              <w:widowControl/>
              <w:spacing w:line="206" w:lineRule="exact" w:before="8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Du droit coutumier (coutumes orales) us et</w:t>
            </w:r>
          </w:p>
          <w:p>
            <w:pPr>
              <w:autoSpaceDN w:val="0"/>
              <w:autoSpaceDE w:val="0"/>
              <w:widowControl/>
              <w:spacing w:line="142" w:lineRule="exact" w:before="9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coutumes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Des textes de droit traditionnel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Des lois et règlements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De la Constitution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8" w:lineRule="exact" w:before="4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hiérarchie des textes :</w:t>
            </w:r>
          </w:p>
          <w:p>
            <w:pPr>
              <w:autoSpaceDN w:val="0"/>
              <w:autoSpaceDE w:val="0"/>
              <w:widowControl/>
              <w:spacing w:line="168" w:lineRule="exact" w:before="12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La Constitution</w:t>
            </w:r>
          </w:p>
          <w:p>
            <w:pPr>
              <w:autoSpaceDN w:val="0"/>
              <w:autoSpaceDE w:val="0"/>
              <w:widowControl/>
              <w:spacing w:line="168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Les Conventions et traités internationaux</w:t>
            </w:r>
          </w:p>
          <w:p>
            <w:pPr>
              <w:autoSpaceDN w:val="0"/>
              <w:autoSpaceDE w:val="0"/>
              <w:widowControl/>
              <w:spacing w:line="166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Les lois</w:t>
            </w:r>
          </w:p>
          <w:p>
            <w:pPr>
              <w:autoSpaceDN w:val="0"/>
              <w:autoSpaceDE w:val="0"/>
              <w:widowControl/>
              <w:spacing w:line="276" w:lineRule="exact" w:before="50" w:after="0"/>
              <w:ind w:left="826" w:right="288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Les règlements (décrets, arrêtés et décisions)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La jurisprudence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La doctrine</w:t>
            </w:r>
          </w:p>
          <w:p>
            <w:pPr>
              <w:autoSpaceDN w:val="0"/>
              <w:autoSpaceDE w:val="0"/>
              <w:widowControl/>
              <w:spacing w:line="170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L’us et la coutume</w:t>
            </w:r>
          </w:p>
        </w:tc>
      </w:tr>
      <w:tr>
        <w:trPr>
          <w:trHeight w:hRule="exact" w:val="1374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796"/>
            <w:gridSpan w:val="2"/>
            <w:tcBorders>
              <w:left w:sz="2.0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RATTRAPAGE, REVISION ET EVALUATION FINALE</w:t>
            </w:r>
          </w:p>
        </w:tc>
      </w:tr>
      <w:tr>
        <w:trPr>
          <w:trHeight w:hRule="exact" w:val="1376"/>
        </w:trPr>
        <w:tc>
          <w:tcPr>
            <w:tcW w:type="dxa" w:w="9180"/>
            <w:gridSpan w:val="3"/>
            <w:tcBorders>
              <w:left w:sz="2.0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4" w:lineRule="exact" w:before="363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40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90" w:after="0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8"/>
        </w:rPr>
        <w:t>EDUCATION A LA CITOYENNETE</w:t>
      </w:r>
    </w:p>
    <w:p>
      <w:pPr>
        <w:autoSpaceDN w:val="0"/>
        <w:autoSpaceDE w:val="0"/>
        <w:widowControl/>
        <w:spacing w:line="166" w:lineRule="exact" w:before="140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2</w:t>
      </w:r>
    </w:p>
    <w:p>
      <w:pPr>
        <w:autoSpaceDN w:val="0"/>
        <w:autoSpaceDE w:val="0"/>
        <w:widowControl/>
        <w:spacing w:line="166" w:lineRule="exact" w:before="292" w:after="234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1760" w:type="dxa"/>
        <w:gridCol w:w="1778" w:type="dxa"/>
        <w:gridCol w:w="5672" w:type="dxa"/>
      </w:tblGrid>
      <w:tr>
        <w:trPr>
          <w:trHeight w:hRule="exact" w:val="111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7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17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</w:t>
            </w:r>
          </w:p>
          <w:p>
            <w:pPr>
              <w:autoSpaceDN w:val="0"/>
              <w:autoSpaceDE w:val="0"/>
              <w:widowControl/>
              <w:spacing w:line="164" w:lineRule="exact" w:before="7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</w:t>
            </w:r>
          </w:p>
          <w:p>
            <w:pPr>
              <w:autoSpaceDN w:val="0"/>
              <w:autoSpaceDE w:val="0"/>
              <w:widowControl/>
              <w:spacing w:line="170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</w:t>
            </w:r>
          </w:p>
          <w:p>
            <w:pPr>
              <w:autoSpaceDN w:val="0"/>
              <w:autoSpaceDE w:val="0"/>
              <w:widowControl/>
              <w:spacing w:line="164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PITRE</w:t>
            </w:r>
          </w:p>
        </w:tc>
        <w:tc>
          <w:tcPr>
            <w:tcW w:type="dxa" w:w="56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7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0050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PREMIERE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</w:tc>
        <w:tc>
          <w:tcPr>
            <w:tcW w:type="dxa" w:w="17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CITOYENNE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TE ET 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VIE</w:t>
            </w:r>
          </w:p>
          <w:p>
            <w:pPr>
              <w:autoSpaceDN w:val="0"/>
              <w:autoSpaceDE w:val="0"/>
              <w:widowControl/>
              <w:spacing w:line="208" w:lineRule="exact" w:before="13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POLITIQUE</w:t>
            </w:r>
          </w:p>
        </w:tc>
        <w:tc>
          <w:tcPr>
            <w:tcW w:type="dxa" w:w="56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56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Notion sur la république</w:t>
            </w:r>
          </w:p>
          <w:p>
            <w:pPr>
              <w:autoSpaceDN w:val="0"/>
              <w:autoSpaceDE w:val="0"/>
              <w:widowControl/>
              <w:spacing w:line="216" w:lineRule="exact" w:before="64" w:after="0"/>
              <w:ind w:left="0" w:right="1008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-Définition de la « République »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0" w:right="204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-Les principes et le fonctionnement de la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0" w:right="3014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République</w:t>
            </w:r>
          </w:p>
          <w:p>
            <w:pPr>
              <w:autoSpaceDN w:val="0"/>
              <w:autoSpaceDE w:val="0"/>
              <w:widowControl/>
              <w:spacing w:line="170" w:lineRule="exact" w:before="334" w:after="0"/>
              <w:ind w:left="52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CONSTITUTION ET LES INSTITUTIONS</w:t>
            </w:r>
          </w:p>
          <w:p>
            <w:pPr>
              <w:autoSpaceDN w:val="0"/>
              <w:tabs>
                <w:tab w:pos="1008" w:val="left"/>
              </w:tabs>
              <w:autoSpaceDE w:val="0"/>
              <w:widowControl/>
              <w:spacing w:line="170" w:lineRule="exact" w:before="62" w:after="0"/>
              <w:ind w:left="6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constitution</w:t>
            </w:r>
          </w:p>
          <w:p>
            <w:pPr>
              <w:autoSpaceDN w:val="0"/>
              <w:tabs>
                <w:tab w:pos="1498" w:val="left"/>
              </w:tabs>
              <w:autoSpaceDE w:val="0"/>
              <w:widowControl/>
              <w:spacing w:line="216" w:lineRule="exact" w:before="88" w:after="0"/>
              <w:ind w:left="1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 de la Constitution en tant que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0" w:right="2474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Loi fondamentale</w:t>
            </w:r>
          </w:p>
          <w:p>
            <w:pPr>
              <w:autoSpaceDN w:val="0"/>
              <w:tabs>
                <w:tab w:pos="1498" w:val="left"/>
              </w:tabs>
              <w:autoSpaceDE w:val="0"/>
              <w:widowControl/>
              <w:spacing w:line="124" w:lineRule="exact" w:before="0" w:after="0"/>
              <w:ind w:left="1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éléments de la constitution.</w:t>
            </w:r>
          </w:p>
          <w:p>
            <w:pPr>
              <w:autoSpaceDN w:val="0"/>
              <w:tabs>
                <w:tab w:pos="1498" w:val="left"/>
              </w:tabs>
              <w:autoSpaceDE w:val="0"/>
              <w:widowControl/>
              <w:spacing w:line="124" w:lineRule="exact" w:before="0" w:after="0"/>
              <w:ind w:left="1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formes de la constitution</w:t>
            </w:r>
          </w:p>
          <w:p>
            <w:pPr>
              <w:autoSpaceDN w:val="0"/>
              <w:tabs>
                <w:tab w:pos="1498" w:val="left"/>
              </w:tabs>
              <w:autoSpaceDE w:val="0"/>
              <w:widowControl/>
              <w:spacing w:line="124" w:lineRule="exact" w:before="0" w:after="0"/>
              <w:ind w:left="1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rôles de la Constitution.</w:t>
            </w:r>
          </w:p>
          <w:p>
            <w:pPr>
              <w:autoSpaceDN w:val="0"/>
              <w:tabs>
                <w:tab w:pos="1008" w:val="left"/>
              </w:tabs>
              <w:autoSpaceDE w:val="0"/>
              <w:widowControl/>
              <w:spacing w:line="170" w:lineRule="exact" w:before="42" w:after="0"/>
              <w:ind w:left="6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institutions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170" w:lineRule="exact" w:before="136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 de l’institution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130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éléments des institutions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128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aspects de l’institution :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0" w:right="1394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, La séparation des pouvoirs</w:t>
            </w:r>
          </w:p>
          <w:p>
            <w:pPr>
              <w:autoSpaceDN w:val="0"/>
              <w:autoSpaceDE w:val="0"/>
              <w:widowControl/>
              <w:spacing w:line="198" w:lineRule="exact" w:before="82" w:after="0"/>
              <w:ind w:left="0" w:right="2596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Institutionnels ;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0" w:right="31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, Les missions et attributions de chaque</w:t>
            </w:r>
          </w:p>
          <w:p>
            <w:pPr>
              <w:autoSpaceDN w:val="0"/>
              <w:autoSpaceDE w:val="0"/>
              <w:widowControl/>
              <w:spacing w:line="216" w:lineRule="exact" w:before="82" w:after="0"/>
              <w:ind w:left="139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institution ; les limites , de la séparation</w:t>
            </w:r>
          </w:p>
          <w:p>
            <w:pPr>
              <w:autoSpaceDN w:val="0"/>
              <w:autoSpaceDE w:val="0"/>
              <w:widowControl/>
              <w:spacing w:line="216" w:lineRule="exact" w:before="82" w:after="0"/>
              <w:ind w:left="139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 pouvoirs</w:t>
            </w:r>
          </w:p>
          <w:p>
            <w:pPr>
              <w:autoSpaceDN w:val="0"/>
              <w:tabs>
                <w:tab w:pos="1008" w:val="left"/>
              </w:tabs>
              <w:autoSpaceDE w:val="0"/>
              <w:widowControl/>
              <w:spacing w:line="166" w:lineRule="exact" w:before="20" w:after="0"/>
              <w:ind w:left="6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relation entre constitution et institution</w:t>
            </w:r>
          </w:p>
          <w:p>
            <w:pPr>
              <w:autoSpaceDN w:val="0"/>
              <w:autoSpaceDE w:val="0"/>
              <w:widowControl/>
              <w:spacing w:line="170" w:lineRule="exact" w:before="42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CONSTITUTION ET LES INSTITUTIONS :</w:t>
            </w:r>
          </w:p>
          <w:p>
            <w:pPr>
              <w:autoSpaceDN w:val="0"/>
              <w:autoSpaceDE w:val="0"/>
              <w:widowControl/>
              <w:spacing w:line="172" w:lineRule="exact" w:before="126" w:after="0"/>
              <w:ind w:left="28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CAS DE MADAGASCAR</w:t>
            </w:r>
          </w:p>
          <w:p>
            <w:pPr>
              <w:autoSpaceDN w:val="0"/>
              <w:tabs>
                <w:tab w:pos="1008" w:val="left"/>
              </w:tabs>
              <w:autoSpaceDE w:val="0"/>
              <w:widowControl/>
              <w:spacing w:line="218" w:lineRule="exact" w:before="472" w:after="0"/>
              <w:ind w:left="6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L’historique de la constitution Malagasy</w:t>
            </w:r>
          </w:p>
          <w:p>
            <w:pPr>
              <w:autoSpaceDN w:val="0"/>
              <w:tabs>
                <w:tab w:pos="1008" w:val="left"/>
              </w:tabs>
              <w:autoSpaceDE w:val="0"/>
              <w:widowControl/>
              <w:spacing w:line="146" w:lineRule="exact" w:before="0" w:after="0"/>
              <w:ind w:left="6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institutions garants de l’application de la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10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Constitution. Et leurs attributions ;</w:t>
            </w:r>
          </w:p>
          <w:p>
            <w:pPr>
              <w:autoSpaceDN w:val="0"/>
              <w:tabs>
                <w:tab w:pos="1008" w:val="left"/>
              </w:tabs>
              <w:autoSpaceDE w:val="0"/>
              <w:widowControl/>
              <w:spacing w:line="144" w:lineRule="exact" w:before="0" w:after="0"/>
              <w:ind w:left="6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rapport entre constitution et citoyenneté ;</w:t>
            </w:r>
          </w:p>
          <w:p>
            <w:pPr>
              <w:autoSpaceDN w:val="0"/>
              <w:tabs>
                <w:tab w:pos="1008" w:val="left"/>
              </w:tabs>
              <w:autoSpaceDE w:val="0"/>
              <w:widowControl/>
              <w:spacing w:line="126" w:lineRule="exact" w:before="0" w:after="0"/>
              <w:ind w:left="6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obligations des citoyens envers</w:t>
            </w:r>
          </w:p>
          <w:p>
            <w:pPr>
              <w:autoSpaceDN w:val="0"/>
              <w:autoSpaceDE w:val="0"/>
              <w:widowControl/>
              <w:spacing w:line="170" w:lineRule="exact" w:before="38" w:after="0"/>
              <w:ind w:left="1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l’Etat.</w:t>
            </w:r>
          </w:p>
        </w:tc>
      </w:tr>
    </w:tbl>
    <w:p>
      <w:pPr>
        <w:autoSpaceDN w:val="0"/>
        <w:autoSpaceDE w:val="0"/>
        <w:widowControl/>
        <w:spacing w:line="142" w:lineRule="exact" w:before="246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41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1760" w:type="dxa"/>
        <w:gridCol w:w="1778" w:type="dxa"/>
        <w:gridCol w:w="5672" w:type="dxa"/>
      </w:tblGrid>
      <w:tr>
        <w:trPr>
          <w:trHeight w:hRule="exact" w:val="1116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7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17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</w:t>
            </w:r>
          </w:p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/THEME/CHA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PITRE</w:t>
            </w:r>
          </w:p>
        </w:tc>
        <w:tc>
          <w:tcPr>
            <w:tcW w:type="dxa" w:w="56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7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5416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DEUXIEME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</w:tc>
        <w:tc>
          <w:tcPr>
            <w:tcW w:type="dxa" w:w="17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LIBERTE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D’OPINION</w:t>
            </w:r>
          </w:p>
        </w:tc>
        <w:tc>
          <w:tcPr>
            <w:tcW w:type="dxa" w:w="56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68" w:lineRule="exact" w:before="454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 des mots</w:t>
            </w:r>
          </w:p>
          <w:p>
            <w:pPr>
              <w:autoSpaceDN w:val="0"/>
              <w:autoSpaceDE w:val="0"/>
              <w:widowControl/>
              <w:spacing w:line="168" w:lineRule="exact" w:before="108" w:after="0"/>
              <w:ind w:left="1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cles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216" w:lineRule="exact" w:before="96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Opinion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80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Liberté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06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aspects de la liberte d’opinion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80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Liberté d’expression ;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76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Liberté d’association ;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94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Liberté de réunion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130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Liberté de manifestation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12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limites de la liberte d’opinion a madagascar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80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Media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132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Media privé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18" w:lineRule="exact" w:before="54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Strategie et moyens pour s’exprimer et</w:t>
            </w:r>
          </w:p>
          <w:p>
            <w:pPr>
              <w:autoSpaceDN w:val="0"/>
              <w:autoSpaceDE w:val="0"/>
              <w:widowControl/>
              <w:spacing w:line="216" w:lineRule="exact" w:before="80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communiquer librement</w:t>
            </w:r>
          </w:p>
        </w:tc>
      </w:tr>
      <w:tr>
        <w:trPr>
          <w:trHeight w:hRule="exact" w:val="2466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TROISIEME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</w:tc>
        <w:tc>
          <w:tcPr>
            <w:tcW w:type="dxa" w:w="1778"/>
            <w:tcBorders>
              <w:left w:sz="1.599999999999909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ENJEUX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108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DE 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CORRUPTIO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</w:t>
            </w:r>
          </w:p>
        </w:tc>
        <w:tc>
          <w:tcPr>
            <w:tcW w:type="dxa" w:w="5672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66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corruption et la démocratie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82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Corruption dans les « élections »,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102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Corruption dans le vote des lois.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88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corruption menace la paix et le</w:t>
            </w:r>
          </w:p>
          <w:p>
            <w:pPr>
              <w:autoSpaceDN w:val="0"/>
              <w:autoSpaceDE w:val="0"/>
              <w:widowControl/>
              <w:spacing w:line="216" w:lineRule="exact" w:before="194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développement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18" w:lineRule="exact" w:before="84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Quelques suggestions pour éviter la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corruption</w:t>
            </w:r>
          </w:p>
        </w:tc>
      </w:tr>
      <w:tr>
        <w:trPr>
          <w:trHeight w:hRule="exact" w:val="3690"/>
        </w:trPr>
        <w:tc>
          <w:tcPr>
            <w:tcW w:type="dxa" w:w="1760"/>
            <w:tcBorders>
              <w:left w:sz="2.0" w:val="single" w:color="000000"/>
              <w:top w:sz="1.6000000000001364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QUATRIEME</w:t>
            </w:r>
          </w:p>
          <w:p>
            <w:pPr>
              <w:autoSpaceDN w:val="0"/>
              <w:autoSpaceDE w:val="0"/>
              <w:widowControl/>
              <w:spacing w:line="172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(03/03/2025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11/04/2025)</w:t>
            </w:r>
          </w:p>
        </w:tc>
        <w:tc>
          <w:tcPr>
            <w:tcW w:type="dxa" w:w="1778"/>
            <w:tcBorders>
              <w:left w:sz="1.599999999999909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LES ABUS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SEXUELS ET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RESPONSABI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LITE</w:t>
            </w:r>
          </w:p>
        </w:tc>
        <w:tc>
          <w:tcPr>
            <w:tcW w:type="dxa" w:w="5672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66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 du terme « abus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1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sexuel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»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70" w:lineRule="exact" w:before="194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formes d’abus sexuels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16" w:lineRule="exact" w:before="31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mesures à prendre pour lutter contre les abus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sexuels.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130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responsabilité citoyenne face aux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0" w:right="2890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abus sexuels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128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L’action menée par les victimes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78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L’action menée par le témoin</w:t>
            </w:r>
          </w:p>
        </w:tc>
      </w:tr>
      <w:tr>
        <w:trPr>
          <w:trHeight w:hRule="exact" w:val="156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CINQUIEME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</w:tc>
        <w:tc>
          <w:tcPr>
            <w:tcW w:type="dxa" w:w="17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L’ECO-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CITOYENNE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TE</w:t>
            </w:r>
          </w:p>
        </w:tc>
        <w:tc>
          <w:tcPr>
            <w:tcW w:type="dxa" w:w="56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18" w:lineRule="exact" w:before="64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Definition des concepts cles concernant l’eco -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citoyennete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82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Eco-citoyenneté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80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Ecosystème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104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Ecologie</w:t>
            </w:r>
          </w:p>
        </w:tc>
      </w:tr>
    </w:tbl>
    <w:p>
      <w:pPr>
        <w:autoSpaceDN w:val="0"/>
        <w:autoSpaceDE w:val="0"/>
        <w:widowControl/>
        <w:spacing w:line="144" w:lineRule="exact" w:before="68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42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1760" w:type="dxa"/>
        <w:gridCol w:w="1778" w:type="dxa"/>
        <w:gridCol w:w="5672" w:type="dxa"/>
      </w:tblGrid>
      <w:tr>
        <w:trPr>
          <w:trHeight w:hRule="exact" w:val="1116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7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17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</w:t>
            </w:r>
          </w:p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/THEME/CHA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PITRE</w:t>
            </w:r>
          </w:p>
        </w:tc>
        <w:tc>
          <w:tcPr>
            <w:tcW w:type="dxa" w:w="56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7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2552"/>
        </w:trPr>
        <w:tc>
          <w:tcPr>
            <w:tcW w:type="dxa" w:w="1760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56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64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Biodiversité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20" w:lineRule="exact" w:before="2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piliers de l’eco-citoyennete.</w:t>
            </w:r>
          </w:p>
          <w:p>
            <w:pPr>
              <w:autoSpaceDN w:val="0"/>
              <w:tabs>
                <w:tab w:pos="1388" w:val="left"/>
              </w:tabs>
              <w:autoSpaceDE w:val="0"/>
              <w:widowControl/>
              <w:spacing w:line="78" w:lineRule="exact" w:before="0" w:after="0"/>
              <w:ind w:left="102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L’Education environnementale (les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138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écosystèmes formant l’environnement) ;</w:t>
            </w:r>
          </w:p>
          <w:p>
            <w:pPr>
              <w:autoSpaceDN w:val="0"/>
              <w:tabs>
                <w:tab w:pos="1388" w:val="left"/>
              </w:tabs>
              <w:autoSpaceDE w:val="0"/>
              <w:widowControl/>
              <w:spacing w:line="76" w:lineRule="exact" w:before="0" w:after="0"/>
              <w:ind w:left="102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L’Education à l’action citoyenne (les «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138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Eco- gestes ») ;</w:t>
            </w:r>
          </w:p>
          <w:p>
            <w:pPr>
              <w:autoSpaceDN w:val="0"/>
              <w:tabs>
                <w:tab w:pos="1388" w:val="left"/>
              </w:tabs>
              <w:autoSpaceDE w:val="0"/>
              <w:widowControl/>
              <w:spacing w:line="80" w:lineRule="exact" w:before="0" w:after="0"/>
              <w:ind w:left="102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prise de conscience et participation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138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collective des acteurs à la protection de</w:t>
            </w:r>
          </w:p>
          <w:p>
            <w:pPr>
              <w:autoSpaceDN w:val="0"/>
              <w:autoSpaceDE w:val="0"/>
              <w:widowControl/>
              <w:spacing w:line="170" w:lineRule="exact" w:before="56" w:after="0"/>
              <w:ind w:left="138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l’environnement</w:t>
            </w:r>
          </w:p>
        </w:tc>
      </w:tr>
      <w:tr>
        <w:trPr>
          <w:trHeight w:hRule="exact" w:val="1380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450"/>
            <w:gridSpan w:val="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RATTRAPAGE, REVISION ET EVALUATION FINALE</w:t>
            </w:r>
          </w:p>
        </w:tc>
      </w:tr>
      <w:tr>
        <w:trPr>
          <w:trHeight w:hRule="exact" w:val="1374"/>
        </w:trPr>
        <w:tc>
          <w:tcPr>
            <w:tcW w:type="dxa" w:w="9210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4" w:lineRule="exact" w:before="851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43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8" w:after="0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8"/>
        </w:rPr>
        <w:t>PHILOSOHIE</w:t>
      </w:r>
    </w:p>
    <w:p>
      <w:pPr>
        <w:autoSpaceDN w:val="0"/>
        <w:autoSpaceDE w:val="0"/>
        <w:widowControl/>
        <w:spacing w:line="170" w:lineRule="exact" w:before="140" w:after="0"/>
        <w:ind w:left="1884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2 heure</w:t>
      </w:r>
    </w:p>
    <w:p>
      <w:pPr>
        <w:autoSpaceDN w:val="0"/>
        <w:autoSpaceDE w:val="0"/>
        <w:widowControl/>
        <w:spacing w:line="166" w:lineRule="exact" w:before="290" w:after="234"/>
        <w:ind w:left="1884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4" w:type="dxa"/>
      </w:tblPr>
      <w:tblGrid>
        <w:gridCol w:w="1979" w:type="dxa"/>
        <w:gridCol w:w="2954" w:type="dxa"/>
        <w:gridCol w:w="4392" w:type="dxa"/>
      </w:tblGrid>
      <w:tr>
        <w:trPr>
          <w:trHeight w:hRule="exact" w:val="562"/>
        </w:trPr>
        <w:tc>
          <w:tcPr>
            <w:tcW w:type="dxa" w:w="1980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954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39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4830"/>
        </w:trPr>
        <w:tc>
          <w:tcPr>
            <w:tcW w:type="dxa" w:w="1980"/>
            <w:vMerge w:val="restart"/>
            <w:tcBorders>
              <w:left w:sz="2.0" w:val="single" w:color="000000"/>
              <w:top w:sz="1.6000000000000227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PREMIERE</w:t>
            </w:r>
          </w:p>
          <w:p>
            <w:pPr>
              <w:autoSpaceDN w:val="0"/>
              <w:autoSpaceDE w:val="0"/>
              <w:widowControl/>
              <w:spacing w:line="170" w:lineRule="exact" w:before="15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170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09/09/24 au</w:t>
            </w:r>
          </w:p>
          <w:p>
            <w:pPr>
              <w:autoSpaceDN w:val="0"/>
              <w:autoSpaceDE w:val="0"/>
              <w:widowControl/>
              <w:spacing w:line="172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25/10/24</w:t>
            </w:r>
          </w:p>
        </w:tc>
        <w:tc>
          <w:tcPr>
            <w:tcW w:type="dxa" w:w="295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214" w:right="576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DEFINITIONS DE 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PHILOSOPHIE</w:t>
            </w:r>
          </w:p>
        </w:tc>
        <w:tc>
          <w:tcPr>
            <w:tcW w:type="dxa" w:w="439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002" w:val="left"/>
              </w:tabs>
              <w:autoSpaceDE w:val="0"/>
              <w:widowControl/>
              <w:spacing w:line="138" w:lineRule="exact" w:before="0" w:after="0"/>
              <w:ind w:left="64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Sens étymologique de la</w:t>
            </w:r>
          </w:p>
          <w:p>
            <w:pPr>
              <w:autoSpaceDN w:val="0"/>
              <w:autoSpaceDE w:val="0"/>
              <w:widowControl/>
              <w:spacing w:line="198" w:lineRule="exact" w:before="68" w:after="0"/>
              <w:ind w:left="100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philosophie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98" w:lineRule="exact" w:before="148" w:after="0"/>
              <w:ind w:left="4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Amour de la sagesse (Philia et</w:t>
            </w:r>
          </w:p>
          <w:p>
            <w:pPr>
              <w:autoSpaceDN w:val="0"/>
              <w:autoSpaceDE w:val="0"/>
              <w:widowControl/>
              <w:spacing w:line="200" w:lineRule="exact" w:before="48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Sophia)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88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Aspects de la sagesse</w:t>
            </w:r>
          </w:p>
          <w:p>
            <w:pPr>
              <w:autoSpaceDN w:val="0"/>
              <w:autoSpaceDE w:val="0"/>
              <w:widowControl/>
              <w:spacing w:line="198" w:lineRule="exact" w:before="74" w:after="0"/>
              <w:ind w:left="88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Sagesse théorique : savoir,</w:t>
            </w:r>
          </w:p>
          <w:p>
            <w:pPr>
              <w:autoSpaceDN w:val="0"/>
              <w:autoSpaceDE w:val="0"/>
              <w:widowControl/>
              <w:spacing w:line="16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</w:p>
          <w:p>
            <w:pPr>
              <w:autoSpaceDN w:val="0"/>
              <w:autoSpaceDE w:val="0"/>
              <w:widowControl/>
              <w:spacing w:line="190" w:lineRule="exact" w:before="148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connaissance (science)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98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Sagesse pratique : art de vivre</w:t>
            </w:r>
          </w:p>
          <w:p>
            <w:pPr>
              <w:autoSpaceDN w:val="0"/>
              <w:tabs>
                <w:tab w:pos="1002" w:val="left"/>
              </w:tabs>
              <w:autoSpaceDE w:val="0"/>
              <w:widowControl/>
              <w:spacing w:line="142" w:lineRule="exact" w:before="0" w:after="0"/>
              <w:ind w:left="64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Extension du sens de la</w:t>
            </w:r>
          </w:p>
          <w:p>
            <w:pPr>
              <w:autoSpaceDN w:val="0"/>
              <w:autoSpaceDE w:val="0"/>
              <w:widowControl/>
              <w:spacing w:line="198" w:lineRule="exact" w:before="92" w:after="0"/>
              <w:ind w:left="100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philosophie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90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Conception vulgaire : vision du</w:t>
            </w:r>
          </w:p>
          <w:p>
            <w:pPr>
              <w:autoSpaceDN w:val="0"/>
              <w:autoSpaceDE w:val="0"/>
              <w:widowControl/>
              <w:spacing w:line="152" w:lineRule="exact" w:before="48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monde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34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Recherche perpétuelle de la</w:t>
            </w:r>
          </w:p>
          <w:p>
            <w:pPr>
              <w:autoSpaceDN w:val="0"/>
              <w:autoSpaceDE w:val="0"/>
              <w:widowControl/>
              <w:spacing w:line="198" w:lineRule="exact" w:before="48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vérité - Réflexion critique sur</w:t>
            </w:r>
          </w:p>
          <w:p>
            <w:pPr>
              <w:autoSpaceDN w:val="0"/>
              <w:autoSpaceDE w:val="0"/>
              <w:widowControl/>
              <w:spacing w:line="152" w:lineRule="exact" w:before="50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 réel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34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Une ou des philosophies</w:t>
            </w:r>
          </w:p>
        </w:tc>
      </w:tr>
      <w:tr>
        <w:trPr>
          <w:trHeight w:hRule="exact" w:val="3324"/>
        </w:trPr>
        <w:tc>
          <w:tcPr>
            <w:tcW w:type="dxa" w:w="3809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954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72" w:after="0"/>
              <w:ind w:left="288" w:right="86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GRNESE DE 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PHILOSOPHIE</w:t>
            </w:r>
          </w:p>
        </w:tc>
        <w:tc>
          <w:tcPr>
            <w:tcW w:type="dxa" w:w="4392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70" w:val="left"/>
              </w:tabs>
              <w:autoSpaceDE w:val="0"/>
              <w:widowControl/>
              <w:spacing w:line="144" w:lineRule="exact" w:before="0" w:after="0"/>
              <w:ind w:left="38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De la mythologie à la philosophie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306" w:lineRule="exact" w:before="282" w:after="0"/>
              <w:ind w:left="468" w:right="72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Du muthos au logos: la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première tentative d’explication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(Recours au mythe et à son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insuffisance)</w:t>
            </w:r>
          </w:p>
          <w:p>
            <w:pPr>
              <w:autoSpaceDN w:val="0"/>
              <w:tabs>
                <w:tab w:pos="458" w:val="left"/>
              </w:tabs>
              <w:autoSpaceDE w:val="0"/>
              <w:widowControl/>
              <w:spacing w:line="198" w:lineRule="exact" w:before="202" w:after="0"/>
              <w:ind w:left="17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La recherche du principe premier de</w:t>
            </w:r>
          </w:p>
          <w:p>
            <w:pPr>
              <w:autoSpaceDN w:val="0"/>
              <w:autoSpaceDE w:val="0"/>
              <w:widowControl/>
              <w:spacing w:line="152" w:lineRule="exact" w:before="58" w:after="0"/>
              <w:ind w:left="0" w:right="1490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l’univers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40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</w:t>
            </w:r>
          </w:p>
          <w:p>
            <w:pPr>
              <w:autoSpaceDN w:val="0"/>
              <w:autoSpaceDE w:val="0"/>
              <w:widowControl/>
              <w:spacing w:line="248" w:lineRule="exact" w:before="46" w:after="0"/>
              <w:ind w:left="828" w:right="86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présocratiques(Cosmogonie et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cosmologie)</w:t>
            </w:r>
          </w:p>
        </w:tc>
      </w:tr>
      <w:tr>
        <w:trPr>
          <w:trHeight w:hRule="exact" w:val="4240"/>
        </w:trPr>
        <w:tc>
          <w:tcPr>
            <w:tcW w:type="dxa" w:w="1980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8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DEUXIEME</w:t>
            </w:r>
          </w:p>
          <w:p>
            <w:pPr>
              <w:autoSpaceDN w:val="0"/>
              <w:autoSpaceDE w:val="0"/>
              <w:widowControl/>
              <w:spacing w:line="170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316" w:lineRule="exact" w:before="4" w:after="0"/>
              <w:ind w:left="288" w:right="288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04/11/24 au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20/12/24</w:t>
            </w:r>
          </w:p>
        </w:tc>
        <w:tc>
          <w:tcPr>
            <w:tcW w:type="dxa" w:w="2954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70" w:after="0"/>
              <w:ind w:left="288" w:right="86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GRNESE DE 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PHILOSOPHIE</w:t>
            </w:r>
          </w:p>
        </w:tc>
        <w:tc>
          <w:tcPr>
            <w:tcW w:type="dxa" w:w="4392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034" w:val="left"/>
              </w:tabs>
              <w:autoSpaceDE w:val="0"/>
              <w:widowControl/>
              <w:spacing w:line="140" w:lineRule="exact" w:before="0" w:after="0"/>
              <w:ind w:left="67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Déclinaison de la réflexion vers</w:t>
            </w:r>
          </w:p>
          <w:p>
            <w:pPr>
              <w:autoSpaceDN w:val="0"/>
              <w:autoSpaceDE w:val="0"/>
              <w:widowControl/>
              <w:spacing w:line="154" w:lineRule="exact" w:before="96" w:after="0"/>
              <w:ind w:left="0" w:right="1458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l’homme.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98" w:lineRule="exact" w:before="282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sophistes : (abandon de la</w:t>
            </w:r>
          </w:p>
          <w:p>
            <w:pPr>
              <w:autoSpaceDN w:val="0"/>
              <w:autoSpaceDE w:val="0"/>
              <w:widowControl/>
              <w:spacing w:line="200" w:lineRule="exact" w:before="82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recherche du principe premier pour</w:t>
            </w:r>
          </w:p>
          <w:p>
            <w:pPr>
              <w:autoSpaceDN w:val="0"/>
              <w:autoSpaceDE w:val="0"/>
              <w:widowControl/>
              <w:spacing w:line="202" w:lineRule="exact" w:before="80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s’intéresser au problème de l’homme)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98" w:lineRule="exact" w:before="206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Socrate et la philosophie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96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Brève biographie de Socrate (-470 à -</w:t>
            </w:r>
          </w:p>
          <w:p>
            <w:pPr>
              <w:autoSpaceDN w:val="0"/>
              <w:autoSpaceDE w:val="0"/>
              <w:widowControl/>
              <w:spacing w:line="188" w:lineRule="exact" w:before="54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399)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04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Méthodes de Socrate (ironie et</w:t>
            </w:r>
          </w:p>
          <w:p>
            <w:pPr>
              <w:autoSpaceDN w:val="0"/>
              <w:autoSpaceDE w:val="0"/>
              <w:widowControl/>
              <w:spacing w:line="200" w:lineRule="exact" w:before="62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maïeutique) - Héritages de Socrate</w:t>
            </w:r>
          </w:p>
          <w:p>
            <w:pPr>
              <w:autoSpaceDN w:val="0"/>
              <w:autoSpaceDE w:val="0"/>
              <w:widowControl/>
              <w:spacing w:line="200" w:lineRule="exact" w:before="52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(attitudes philosophiques : humilité,</w:t>
            </w:r>
          </w:p>
          <w:p>
            <w:pPr>
              <w:autoSpaceDN w:val="0"/>
              <w:autoSpaceDE w:val="0"/>
              <w:widowControl/>
              <w:spacing w:line="198" w:lineRule="exact" w:before="56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questionnement, examen de</w:t>
            </w:r>
          </w:p>
          <w:p>
            <w:pPr>
              <w:autoSpaceDN w:val="0"/>
              <w:autoSpaceDE w:val="0"/>
              <w:widowControl/>
              <w:spacing w:line="198" w:lineRule="exact" w:before="54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conscience, esprit de recherche, doute,</w:t>
            </w:r>
          </w:p>
          <w:p>
            <w:pPr>
              <w:autoSpaceDN w:val="0"/>
              <w:autoSpaceDE w:val="0"/>
              <w:widowControl/>
              <w:spacing w:line="202" w:lineRule="exact" w:before="50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amour de la vérité…)</w:t>
            </w:r>
          </w:p>
        </w:tc>
      </w:tr>
    </w:tbl>
    <w:p>
      <w:pPr>
        <w:autoSpaceDN w:val="0"/>
        <w:autoSpaceDE w:val="0"/>
        <w:widowControl/>
        <w:spacing w:line="142" w:lineRule="exact" w:before="71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44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64" w:type="dxa"/>
      </w:tblPr>
      <w:tblGrid>
        <w:gridCol w:w="1979" w:type="dxa"/>
        <w:gridCol w:w="2954" w:type="dxa"/>
        <w:gridCol w:w="4392" w:type="dxa"/>
      </w:tblGrid>
      <w:tr>
        <w:trPr>
          <w:trHeight w:hRule="exact" w:val="564"/>
        </w:trPr>
        <w:tc>
          <w:tcPr>
            <w:tcW w:type="dxa" w:w="198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39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0666"/>
        </w:trPr>
        <w:tc>
          <w:tcPr>
            <w:tcW w:type="dxa" w:w="198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58" w:after="0"/>
              <w:ind w:left="144" w:right="72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APERCU SUR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L’HISTOIRE DE 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PHILOSOPHIE</w:t>
            </w:r>
          </w:p>
        </w:tc>
        <w:tc>
          <w:tcPr>
            <w:tcW w:type="dxa" w:w="439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18" w:val="left"/>
              </w:tabs>
              <w:autoSpaceDE w:val="0"/>
              <w:widowControl/>
              <w:spacing w:line="254" w:lineRule="exact" w:before="16" w:after="0"/>
              <w:ind w:left="262" w:right="1152" w:firstLine="0"/>
              <w:jc w:val="left"/>
            </w:pPr>
            <w:r>
              <w:rPr>
                <w:spacing w:val="-10"/>
                <w:w w:val="97.61631965637207"/>
                <w:rFonts w:ascii="Symbol" w:hAnsi="Symbol" w:eastAsia="Symbol"/>
                <w:color w:val="000000"/>
                <w:sz w:val="20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Pourquoi étudier l’histoire de la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philosophie ?</w:t>
            </w:r>
          </w:p>
          <w:p>
            <w:pPr>
              <w:autoSpaceDN w:val="0"/>
              <w:autoSpaceDE w:val="0"/>
              <w:widowControl/>
              <w:spacing w:line="190" w:lineRule="exact" w:before="54" w:after="0"/>
              <w:ind w:left="31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(Préalable)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154" w:lineRule="exact" w:before="510" w:after="0"/>
              <w:ind w:left="318" w:right="0" w:firstLine="0"/>
              <w:jc w:val="left"/>
            </w:pPr>
            <w:r>
              <w:rPr>
                <w:spacing w:val="-10"/>
                <w:w w:val="97.61631965637207"/>
                <w:rFonts w:ascii="Symbol" w:hAnsi="Symbol" w:eastAsia="Symbol"/>
                <w:color w:val="000000"/>
                <w:sz w:val="20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successeurs de Socrate</w:t>
            </w:r>
          </w:p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136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L’idéalisme de Platon (-427 -347)</w:t>
            </w:r>
          </w:p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90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 réalisme d’Aristote (-384 -322</w:t>
            </w:r>
          </w:p>
          <w:p>
            <w:pPr>
              <w:autoSpaceDN w:val="0"/>
              <w:autoSpaceDE w:val="0"/>
              <w:widowControl/>
              <w:spacing w:line="198" w:lineRule="exact" w:before="340" w:after="0"/>
              <w:ind w:left="27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La philosophie Médiévale (Ve Siècle-</w:t>
            </w:r>
          </w:p>
          <w:p>
            <w:pPr>
              <w:autoSpaceDN w:val="0"/>
              <w:autoSpaceDE w:val="0"/>
              <w:widowControl/>
              <w:spacing w:line="152" w:lineRule="exact" w:before="54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XVe siècle</w:t>
            </w:r>
          </w:p>
          <w:p>
            <w:pPr>
              <w:autoSpaceDN w:val="0"/>
              <w:tabs>
                <w:tab w:pos="968" w:val="left"/>
              </w:tabs>
              <w:autoSpaceDE w:val="0"/>
              <w:widowControl/>
              <w:spacing w:line="128" w:lineRule="exact" w:before="0" w:after="0"/>
              <w:ind w:left="6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Apogée de la civilisation</w:t>
            </w:r>
          </w:p>
          <w:p>
            <w:pPr>
              <w:autoSpaceDN w:val="0"/>
              <w:autoSpaceDE w:val="0"/>
              <w:widowControl/>
              <w:spacing w:line="198" w:lineRule="exact" w:before="94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romaine, la domination du</w:t>
            </w:r>
          </w:p>
          <w:p>
            <w:pPr>
              <w:autoSpaceDN w:val="0"/>
              <w:autoSpaceDE w:val="0"/>
              <w:widowControl/>
              <w:spacing w:line="166" w:lineRule="exact" w:before="118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christianisme et la fin de</w:t>
            </w:r>
          </w:p>
          <w:p>
            <w:pPr>
              <w:autoSpaceDN w:val="0"/>
              <w:autoSpaceDE w:val="0"/>
              <w:widowControl/>
              <w:spacing w:line="218" w:lineRule="exact" w:before="146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l’empire Romain.</w:t>
            </w:r>
          </w:p>
          <w:p>
            <w:pPr>
              <w:autoSpaceDN w:val="0"/>
              <w:autoSpaceDE w:val="0"/>
              <w:widowControl/>
              <w:spacing w:line="210" w:lineRule="exact" w:before="102" w:after="0"/>
              <w:ind w:left="58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rPr>
                <w:spacing w:val="-10"/>
                <w:rFonts w:ascii="TimesNewRomanPS" w:hAnsi="TimesNewRomanPS" w:eastAsia="TimesNewRomanPS"/>
                <w:i/>
                <w:color w:val="000000"/>
                <w:sz w:val="24"/>
              </w:rPr>
              <w:t xml:space="preserve"> </w:t>
            </w:r>
            <w:r>
              <w:rPr>
                <w:spacing w:val="-10"/>
                <w:rFonts w:ascii="TimesNewRomanPS" w:hAnsi="TimesNewRomanPS" w:eastAsia="TimesNewRomanPS"/>
                <w:i/>
                <w:color w:val="000000"/>
                <w:sz w:val="24"/>
                <w:u w:val="single"/>
              </w:rPr>
              <w:t>Caractéristiques</w:t>
            </w:r>
          </w:p>
          <w:p>
            <w:pPr>
              <w:autoSpaceDN w:val="0"/>
              <w:autoSpaceDE w:val="0"/>
              <w:widowControl/>
              <w:spacing w:line="266" w:lineRule="exact" w:before="118" w:after="0"/>
              <w:ind w:left="27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Époque marquée par :</w:t>
            </w:r>
          </w:p>
          <w:p>
            <w:pPr>
              <w:autoSpaceDN w:val="0"/>
              <w:tabs>
                <w:tab w:pos="968" w:val="left"/>
              </w:tabs>
              <w:autoSpaceDE w:val="0"/>
              <w:widowControl/>
              <w:spacing w:line="100" w:lineRule="exact" w:before="0" w:after="0"/>
              <w:ind w:left="6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L’obscurantisme au niveau de</w:t>
            </w:r>
          </w:p>
          <w:p>
            <w:pPr>
              <w:autoSpaceDN w:val="0"/>
              <w:autoSpaceDE w:val="0"/>
              <w:widowControl/>
              <w:spacing w:line="170" w:lineRule="exact" w:before="150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l’histoire de</w:t>
            </w:r>
          </w:p>
          <w:p>
            <w:pPr>
              <w:autoSpaceDN w:val="0"/>
              <w:autoSpaceDE w:val="0"/>
              <w:widowControl/>
              <w:spacing w:line="200" w:lineRule="exact" w:before="142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l’humanité ;</w:t>
            </w:r>
          </w:p>
          <w:p>
            <w:pPr>
              <w:autoSpaceDN w:val="0"/>
              <w:tabs>
                <w:tab w:pos="968" w:val="left"/>
              </w:tabs>
              <w:autoSpaceDE w:val="0"/>
              <w:widowControl/>
              <w:spacing w:line="144" w:lineRule="exact" w:before="0" w:after="0"/>
              <w:ind w:left="6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domination de la foi sur la</w:t>
            </w:r>
          </w:p>
          <w:p>
            <w:pPr>
              <w:autoSpaceDN w:val="0"/>
              <w:autoSpaceDE w:val="0"/>
              <w:widowControl/>
              <w:spacing w:line="216" w:lineRule="exact" w:before="152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raison, en particulier, la foi</w:t>
            </w:r>
          </w:p>
          <w:p>
            <w:pPr>
              <w:autoSpaceDN w:val="0"/>
              <w:autoSpaceDE w:val="0"/>
              <w:widowControl/>
              <w:spacing w:line="166" w:lineRule="exact" w:before="102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chrétienne : Adoration de Dieu.</w:t>
            </w:r>
          </w:p>
          <w:p>
            <w:pPr>
              <w:autoSpaceDN w:val="0"/>
              <w:tabs>
                <w:tab w:pos="1028" w:val="left"/>
              </w:tabs>
              <w:autoSpaceDE w:val="0"/>
              <w:widowControl/>
              <w:spacing w:line="172" w:lineRule="exact" w:before="0" w:after="0"/>
              <w:ind w:left="6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Essor de la philosophie</w:t>
            </w:r>
          </w:p>
          <w:p>
            <w:pPr>
              <w:autoSpaceDN w:val="0"/>
              <w:autoSpaceDE w:val="0"/>
              <w:widowControl/>
              <w:spacing w:line="166" w:lineRule="exact" w:before="104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musulmane.</w:t>
            </w:r>
          </w:p>
          <w:p>
            <w:pPr>
              <w:autoSpaceDN w:val="0"/>
              <w:autoSpaceDE w:val="0"/>
              <w:widowControl/>
              <w:spacing w:line="166" w:lineRule="exact" w:before="146" w:after="0"/>
              <w:ind w:left="27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Auteurs illustratifs :</w:t>
            </w:r>
          </w:p>
          <w:p>
            <w:pPr>
              <w:autoSpaceDN w:val="0"/>
              <w:tabs>
                <w:tab w:pos="968" w:val="left"/>
              </w:tabs>
              <w:autoSpaceDE w:val="0"/>
              <w:widowControl/>
              <w:spacing w:line="208" w:lineRule="exact" w:before="104" w:after="0"/>
              <w:ind w:left="6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Saint AUGUSTIN (354 à 430)</w:t>
            </w:r>
          </w:p>
          <w:p>
            <w:pPr>
              <w:autoSpaceDN w:val="0"/>
              <w:autoSpaceDE w:val="0"/>
              <w:widowControl/>
              <w:spacing w:line="208" w:lineRule="exact" w:before="110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 influence de PLATON (205 à</w:t>
            </w:r>
          </w:p>
          <w:p>
            <w:pPr>
              <w:autoSpaceDN w:val="0"/>
              <w:autoSpaceDE w:val="0"/>
              <w:widowControl/>
              <w:spacing w:line="206" w:lineRule="exact" w:before="106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270) : «</w:t>
            </w:r>
            <w:r>
              <w:rPr>
                <w:spacing w:val="-10"/>
                <w:rFonts w:ascii="TimesNewRomanPS" w:hAnsi="TimesNewRomanPS" w:eastAsia="TimesNewRomanPS"/>
                <w:i/>
                <w:color w:val="000000"/>
                <w:sz w:val="24"/>
              </w:rPr>
              <w:t xml:space="preserve"> Cité céleste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» et</w:t>
            </w:r>
          </w:p>
          <w:p>
            <w:pPr>
              <w:autoSpaceDN w:val="0"/>
              <w:autoSpaceDE w:val="0"/>
              <w:widowControl/>
              <w:spacing w:line="162" w:lineRule="exact" w:before="120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«</w:t>
            </w:r>
            <w:r>
              <w:rPr>
                <w:spacing w:val="-10"/>
                <w:rFonts w:ascii="TimesNewRomanPS" w:hAnsi="TimesNewRomanPS" w:eastAsia="TimesNewRomanPS"/>
                <w:i/>
                <w:color w:val="000000"/>
                <w:sz w:val="24"/>
              </w:rPr>
              <w:t xml:space="preserve"> cité terrestre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»</w:t>
            </w:r>
          </w:p>
          <w:p>
            <w:pPr>
              <w:autoSpaceDN w:val="0"/>
              <w:tabs>
                <w:tab w:pos="968" w:val="left"/>
              </w:tabs>
              <w:autoSpaceDE w:val="0"/>
              <w:widowControl/>
              <w:spacing w:line="172" w:lineRule="exact" w:before="0" w:after="0"/>
              <w:ind w:left="6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Saint THOMAS D’AQUIN</w:t>
            </w:r>
          </w:p>
          <w:p>
            <w:pPr>
              <w:autoSpaceDN w:val="0"/>
              <w:autoSpaceDE w:val="0"/>
              <w:widowControl/>
              <w:spacing w:line="208" w:lineRule="exact" w:before="104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(1225 à 1274) :</w:t>
            </w:r>
          </w:p>
          <w:p>
            <w:pPr>
              <w:autoSpaceDN w:val="0"/>
              <w:autoSpaceDE w:val="0"/>
              <w:widowControl/>
              <w:spacing w:line="210" w:lineRule="exact" w:before="108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influence d’ARISTOTE (5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preuves de l’existence de Dieu.)</w:t>
            </w:r>
          </w:p>
        </w:tc>
      </w:tr>
    </w:tbl>
    <w:p>
      <w:pPr>
        <w:autoSpaceDN w:val="0"/>
        <w:autoSpaceDE w:val="0"/>
        <w:widowControl/>
        <w:spacing w:line="142" w:lineRule="exact" w:before="370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45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64" w:type="dxa"/>
      </w:tblPr>
      <w:tblGrid>
        <w:gridCol w:w="1979" w:type="dxa"/>
        <w:gridCol w:w="2954" w:type="dxa"/>
        <w:gridCol w:w="4392" w:type="dxa"/>
      </w:tblGrid>
      <w:tr>
        <w:trPr>
          <w:trHeight w:hRule="exact" w:val="564"/>
        </w:trPr>
        <w:tc>
          <w:tcPr>
            <w:tcW w:type="dxa" w:w="198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39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0756"/>
        </w:trPr>
        <w:tc>
          <w:tcPr>
            <w:tcW w:type="dxa" w:w="198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TROISIEME</w:t>
            </w:r>
          </w:p>
          <w:p>
            <w:pPr>
              <w:autoSpaceDN w:val="0"/>
              <w:autoSpaceDE w:val="0"/>
              <w:widowControl/>
              <w:spacing w:line="170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170" w:lineRule="exact" w:before="15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06/01/25 au</w:t>
            </w:r>
          </w:p>
          <w:p>
            <w:pPr>
              <w:autoSpaceDN w:val="0"/>
              <w:autoSpaceDE w:val="0"/>
              <w:widowControl/>
              <w:spacing w:line="170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21/02/25</w:t>
            </w:r>
          </w:p>
        </w:tc>
        <w:tc>
          <w:tcPr>
            <w:tcW w:type="dxa" w:w="2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44" w:right="72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APERCU SUR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L’HISTOIRE DE 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PHILOSOPHIE</w:t>
            </w:r>
          </w:p>
        </w:tc>
        <w:tc>
          <w:tcPr>
            <w:tcW w:type="dxa" w:w="439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4" w:after="0"/>
              <w:ind w:left="0" w:right="0" w:firstLine="0"/>
              <w:jc w:val="center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La philosophie de la renaissance (XVIe</w:t>
            </w:r>
          </w:p>
          <w:p>
            <w:pPr>
              <w:autoSpaceDN w:val="0"/>
              <w:autoSpaceDE w:val="0"/>
              <w:widowControl/>
              <w:spacing w:line="190" w:lineRule="exact" w:before="76" w:after="0"/>
              <w:ind w:left="57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siècle)</w:t>
            </w:r>
          </w:p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198" w:lineRule="exact" w:before="180" w:after="0"/>
              <w:ind w:left="57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Caractéristique : remise en valeur de</w:t>
            </w:r>
          </w:p>
          <w:p>
            <w:pPr>
              <w:autoSpaceDN w:val="0"/>
              <w:autoSpaceDE w:val="0"/>
              <w:widowControl/>
              <w:spacing w:line="200" w:lineRule="exact" w:before="52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l’homme (l’humanisme)</w:t>
            </w:r>
          </w:p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94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Auteurs illustratifs : MACHIAVEL</w:t>
            </w:r>
          </w:p>
          <w:p>
            <w:pPr>
              <w:autoSpaceDN w:val="0"/>
              <w:autoSpaceDE w:val="0"/>
              <w:widowControl/>
              <w:spacing w:line="192" w:lineRule="exact" w:before="96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(1469 à 1527) : laïcité de l’Etat ;</w:t>
            </w:r>
          </w:p>
          <w:p>
            <w:pPr>
              <w:autoSpaceDN w:val="0"/>
              <w:autoSpaceDE w:val="0"/>
              <w:widowControl/>
              <w:spacing w:line="198" w:lineRule="exact" w:before="62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séparation de la politique et de la</w:t>
            </w:r>
          </w:p>
          <w:p>
            <w:pPr>
              <w:autoSpaceDN w:val="0"/>
              <w:autoSpaceDE w:val="0"/>
              <w:widowControl/>
              <w:spacing w:line="198" w:lineRule="exact" w:before="56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morale (Le réalisme politique)</w:t>
            </w:r>
          </w:p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90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Francis BACON (1561à 1626) :</w:t>
            </w:r>
          </w:p>
          <w:p>
            <w:pPr>
              <w:autoSpaceDN w:val="0"/>
              <w:autoSpaceDE w:val="0"/>
              <w:widowControl/>
              <w:spacing w:line="154" w:lineRule="exact" w:before="62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Précurseur de la méthode</w:t>
            </w:r>
          </w:p>
          <w:p>
            <w:pPr>
              <w:autoSpaceDN w:val="0"/>
              <w:autoSpaceDE w:val="0"/>
              <w:widowControl/>
              <w:spacing w:line="202" w:lineRule="exact" w:before="98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expérimentale (critique de l’«</w:t>
            </w:r>
          </w:p>
          <w:p>
            <w:pPr>
              <w:autoSpaceDN w:val="0"/>
              <w:autoSpaceDE w:val="0"/>
              <w:widowControl/>
              <w:spacing w:line="202" w:lineRule="exact" w:before="50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Organon » d’Aristote),</w:t>
            </w:r>
          </w:p>
          <w:p>
            <w:pPr>
              <w:autoSpaceDN w:val="0"/>
              <w:tabs>
                <w:tab w:pos="560" w:val="left"/>
              </w:tabs>
              <w:autoSpaceDE w:val="0"/>
              <w:widowControl/>
              <w:spacing w:line="198" w:lineRule="exact" w:before="276" w:after="0"/>
              <w:ind w:left="27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Philosophie des temps modernes : (XVIIe</w:t>
            </w:r>
          </w:p>
          <w:p>
            <w:pPr>
              <w:autoSpaceDN w:val="0"/>
              <w:autoSpaceDE w:val="0"/>
              <w:widowControl/>
              <w:spacing w:line="190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– XVIIIe siècle) : crise de la</w:t>
            </w:r>
          </w:p>
          <w:p>
            <w:pPr>
              <w:autoSpaceDN w:val="0"/>
              <w:autoSpaceDE w:val="0"/>
              <w:widowControl/>
              <w:spacing w:line="154" w:lineRule="exact" w:before="64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connaissance</w:t>
            </w:r>
          </w:p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120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Temps classique</w:t>
            </w:r>
          </w:p>
          <w:p>
            <w:pPr>
              <w:autoSpaceDN w:val="0"/>
              <w:autoSpaceDE w:val="0"/>
              <w:widowControl/>
              <w:spacing w:line="190" w:lineRule="exact" w:before="72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(XVIIe siècle) :</w:t>
            </w:r>
          </w:p>
          <w:p>
            <w:pPr>
              <w:autoSpaceDN w:val="0"/>
              <w:autoSpaceDE w:val="0"/>
              <w:widowControl/>
              <w:spacing w:line="200" w:lineRule="exact" w:before="76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Caractéristiques :</w:t>
            </w:r>
          </w:p>
          <w:p>
            <w:pPr>
              <w:autoSpaceDN w:val="0"/>
              <w:tabs>
                <w:tab w:pos="1050" w:val="left"/>
              </w:tabs>
              <w:autoSpaceDE w:val="0"/>
              <w:widowControl/>
              <w:spacing w:line="96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Renversement du système</w:t>
            </w:r>
          </w:p>
          <w:p>
            <w:pPr>
              <w:autoSpaceDN w:val="0"/>
              <w:autoSpaceDE w:val="0"/>
              <w:widowControl/>
              <w:spacing w:line="154" w:lineRule="exact" w:before="50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aristotélicien dans le domaine de la</w:t>
            </w:r>
          </w:p>
          <w:p>
            <w:pPr>
              <w:autoSpaceDN w:val="0"/>
              <w:autoSpaceDE w:val="0"/>
              <w:widowControl/>
              <w:spacing w:line="200" w:lineRule="exact" w:before="96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philosophie et révolution</w:t>
            </w:r>
          </w:p>
          <w:p>
            <w:pPr>
              <w:autoSpaceDN w:val="0"/>
              <w:autoSpaceDE w:val="0"/>
              <w:widowControl/>
              <w:spacing w:line="198" w:lineRule="exact" w:before="50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copernicienne dans le domaine de</w:t>
            </w:r>
          </w:p>
          <w:p>
            <w:pPr>
              <w:autoSpaceDN w:val="0"/>
              <w:autoSpaceDE w:val="0"/>
              <w:widowControl/>
              <w:spacing w:line="198" w:lineRule="exact" w:before="52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la physique</w:t>
            </w:r>
          </w:p>
          <w:p>
            <w:pPr>
              <w:autoSpaceDN w:val="0"/>
              <w:tabs>
                <w:tab w:pos="1050" w:val="left"/>
              </w:tabs>
              <w:autoSpaceDE w:val="0"/>
              <w:widowControl/>
              <w:spacing w:line="82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Rupture avec la conception</w:t>
            </w:r>
          </w:p>
          <w:p>
            <w:pPr>
              <w:autoSpaceDN w:val="0"/>
              <w:autoSpaceDE w:val="0"/>
              <w:widowControl/>
              <w:spacing w:line="200" w:lineRule="exact" w:before="44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religieuse du monde («</w:t>
            </w:r>
          </w:p>
          <w:p>
            <w:pPr>
              <w:autoSpaceDN w:val="0"/>
              <w:autoSpaceDE w:val="0"/>
              <w:widowControl/>
              <w:spacing w:line="190" w:lineRule="exact" w:before="40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Géocentrisme », affirmation de l’«</w:t>
            </w:r>
          </w:p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84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Héliocentrisme »)</w:t>
            </w:r>
          </w:p>
          <w:p>
            <w:pPr>
              <w:autoSpaceDN w:val="0"/>
              <w:tabs>
                <w:tab w:pos="968" w:val="left"/>
              </w:tabs>
              <w:autoSpaceDE w:val="0"/>
              <w:widowControl/>
              <w:spacing w:line="70" w:lineRule="exact" w:before="0" w:after="0"/>
              <w:ind w:left="6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Auteurs illustratifs :</w:t>
            </w:r>
          </w:p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182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René DESCARTES (1596 à 1650) et</w:t>
            </w:r>
          </w:p>
          <w:p>
            <w:pPr>
              <w:autoSpaceDN w:val="0"/>
              <w:autoSpaceDE w:val="0"/>
              <w:widowControl/>
              <w:spacing w:line="154" w:lineRule="exact" w:before="76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</w:t>
            </w:r>
          </w:p>
          <w:p>
            <w:pPr>
              <w:autoSpaceDN w:val="0"/>
              <w:autoSpaceDE w:val="0"/>
              <w:widowControl/>
              <w:spacing w:line="202" w:lineRule="exact" w:before="102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cartésiens (L’innéisme, le doute, les 4</w:t>
            </w:r>
          </w:p>
          <w:p>
            <w:pPr>
              <w:autoSpaceDN w:val="0"/>
              <w:autoSpaceDE w:val="0"/>
              <w:widowControl/>
              <w:spacing w:line="200" w:lineRule="exact" w:before="58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règles de la méthode, la morale</w:t>
            </w:r>
          </w:p>
          <w:p>
            <w:pPr>
              <w:autoSpaceDN w:val="0"/>
              <w:autoSpaceDE w:val="0"/>
              <w:widowControl/>
              <w:spacing w:line="198" w:lineRule="exact" w:before="60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provisoire)</w:t>
            </w:r>
          </w:p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88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John LOCKE (1632 à 1704) et les</w:t>
            </w:r>
          </w:p>
          <w:p>
            <w:pPr>
              <w:autoSpaceDN w:val="0"/>
              <w:autoSpaceDE w:val="0"/>
              <w:widowControl/>
              <w:spacing w:line="198" w:lineRule="exact" w:before="58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empiristes (Théorie de la</w:t>
            </w:r>
          </w:p>
          <w:p>
            <w:pPr>
              <w:autoSpaceDN w:val="0"/>
              <w:autoSpaceDE w:val="0"/>
              <w:widowControl/>
              <w:spacing w:line="198" w:lineRule="exact" w:before="50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connaissance et théorie Politique.)</w:t>
            </w:r>
          </w:p>
          <w:p>
            <w:pPr>
              <w:autoSpaceDN w:val="0"/>
              <w:autoSpaceDE w:val="0"/>
              <w:widowControl/>
              <w:spacing w:line="200" w:lineRule="exact" w:before="50" w:after="0"/>
              <w:ind w:left="82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Caractéristique : Affirmation de la</w:t>
            </w:r>
          </w:p>
          <w:p>
            <w:pPr>
              <w:autoSpaceDN w:val="0"/>
              <w:autoSpaceDE w:val="0"/>
              <w:widowControl/>
              <w:spacing w:line="152" w:lineRule="exact" w:before="56" w:after="0"/>
              <w:ind w:left="82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liberté comme autonomie de la raison</w:t>
            </w:r>
          </w:p>
          <w:p>
            <w:pPr>
              <w:autoSpaceDN w:val="0"/>
              <w:autoSpaceDE w:val="0"/>
              <w:widowControl/>
              <w:spacing w:line="190" w:lineRule="exact" w:before="100" w:after="0"/>
              <w:ind w:left="82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(lumière naturelle).</w:t>
            </w:r>
          </w:p>
        </w:tc>
      </w:tr>
    </w:tbl>
    <w:p>
      <w:pPr>
        <w:autoSpaceDN w:val="0"/>
        <w:autoSpaceDE w:val="0"/>
        <w:widowControl/>
        <w:spacing w:line="144" w:lineRule="exact" w:before="3614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46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64" w:type="dxa"/>
      </w:tblPr>
      <w:tblGrid>
        <w:gridCol w:w="1979" w:type="dxa"/>
        <w:gridCol w:w="2954" w:type="dxa"/>
        <w:gridCol w:w="4392" w:type="dxa"/>
      </w:tblGrid>
      <w:tr>
        <w:trPr>
          <w:trHeight w:hRule="exact" w:val="564"/>
        </w:trPr>
        <w:tc>
          <w:tcPr>
            <w:tcW w:type="dxa" w:w="198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39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7232"/>
        </w:trPr>
        <w:tc>
          <w:tcPr>
            <w:tcW w:type="dxa" w:w="198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QUATRIEME</w:t>
            </w:r>
          </w:p>
          <w:p>
            <w:pPr>
              <w:autoSpaceDN w:val="0"/>
              <w:autoSpaceDE w:val="0"/>
              <w:widowControl/>
              <w:spacing w:line="170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170" w:lineRule="exact" w:before="15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03/03/25 au</w:t>
            </w:r>
          </w:p>
          <w:p>
            <w:pPr>
              <w:autoSpaceDN w:val="0"/>
              <w:autoSpaceDE w:val="0"/>
              <w:widowControl/>
              <w:spacing w:line="170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11/04/25</w:t>
            </w:r>
          </w:p>
        </w:tc>
        <w:tc>
          <w:tcPr>
            <w:tcW w:type="dxa" w:w="2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44" w:right="72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APERCU SUR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L’HISTOIRE DE 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PHILOSOPHIE</w:t>
            </w:r>
          </w:p>
        </w:tc>
        <w:tc>
          <w:tcPr>
            <w:tcW w:type="dxa" w:w="439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68" w:val="left"/>
              </w:tabs>
              <w:autoSpaceDE w:val="0"/>
              <w:widowControl/>
              <w:spacing w:line="150" w:lineRule="exact" w:before="0" w:after="0"/>
              <w:ind w:left="6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Siècle des lumières (XVIIIe siècle) :</w:t>
            </w:r>
          </w:p>
          <w:p>
            <w:pPr>
              <w:autoSpaceDN w:val="0"/>
              <w:tabs>
                <w:tab w:pos="968" w:val="left"/>
              </w:tabs>
              <w:autoSpaceDE w:val="0"/>
              <w:widowControl/>
              <w:spacing w:line="94" w:lineRule="exact" w:before="0" w:after="0"/>
              <w:ind w:left="6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Caractéristique : Affirmation de la</w:t>
            </w:r>
          </w:p>
          <w:p>
            <w:pPr>
              <w:autoSpaceDN w:val="0"/>
              <w:autoSpaceDE w:val="0"/>
              <w:widowControl/>
              <w:spacing w:line="154" w:lineRule="exact" w:before="72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liberté</w:t>
            </w:r>
          </w:p>
          <w:p>
            <w:pPr>
              <w:autoSpaceDN w:val="0"/>
              <w:tabs>
                <w:tab w:pos="968" w:val="left"/>
              </w:tabs>
              <w:autoSpaceDE w:val="0"/>
              <w:widowControl/>
              <w:spacing w:line="130" w:lineRule="exact" w:before="0" w:after="0"/>
              <w:ind w:left="6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comme autonomie de la raison</w:t>
            </w:r>
          </w:p>
          <w:p>
            <w:pPr>
              <w:autoSpaceDN w:val="0"/>
              <w:autoSpaceDE w:val="0"/>
              <w:widowControl/>
              <w:spacing w:line="270" w:lineRule="exact" w:before="38" w:after="0"/>
              <w:ind w:left="968" w:right="72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(lumière naturelle).</w:t>
            </w: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 xml:space="preserve"> 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Auteurs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illustratifs : - Jean Jacques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ROUSSEAU (1712 à 1778) :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réflexion sur le fondement de la vie</w:t>
            </w:r>
          </w:p>
          <w:p>
            <w:pPr>
              <w:autoSpaceDN w:val="0"/>
              <w:autoSpaceDE w:val="0"/>
              <w:widowControl/>
              <w:spacing w:line="270" w:lineRule="exact" w:before="38" w:after="0"/>
              <w:ind w:left="968" w:right="288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en société) - Emmanuel KANT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(1724 à 1804) : théorie de la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connaissance (les 03 questions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fondamentales ; morale du devoir)</w:t>
            </w:r>
          </w:p>
          <w:p>
            <w:pPr>
              <w:autoSpaceDN w:val="0"/>
              <w:tabs>
                <w:tab w:pos="968" w:val="left"/>
              </w:tabs>
              <w:autoSpaceDE w:val="0"/>
              <w:widowControl/>
              <w:spacing w:line="328" w:lineRule="exact" w:before="106" w:after="0"/>
              <w:ind w:left="6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Philosophie contemporaine XIXe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siècle (Si le XVIIIe siècle est critique,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 XIXe siècle doit être synthétique)</w:t>
            </w:r>
          </w:p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260" w:lineRule="exact" w:before="0" w:after="0"/>
              <w:ind w:left="578" w:right="576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Caractéristique : pensée sous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forme de système, l’histoire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devient objet de la philosophie.</w:t>
            </w:r>
          </w:p>
          <w:p>
            <w:pPr>
              <w:autoSpaceDN w:val="0"/>
              <w:tabs>
                <w:tab w:pos="938" w:val="left"/>
                <w:tab w:pos="992" w:val="left"/>
              </w:tabs>
              <w:autoSpaceDE w:val="0"/>
              <w:widowControl/>
              <w:spacing w:line="258" w:lineRule="exact" w:before="0" w:after="0"/>
              <w:ind w:left="578" w:right="288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Auteurs illustratifs : - Auguste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COMTE (1798 à 1857) : Loi des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trois états (l’état théologique, l’état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métaphysique, l’état scientifique)</w:t>
            </w:r>
          </w:p>
          <w:p>
            <w:pPr>
              <w:autoSpaceDN w:val="0"/>
              <w:autoSpaceDE w:val="0"/>
              <w:widowControl/>
              <w:spacing w:line="154" w:lineRule="exact" w:before="56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XXe siècle :</w:t>
            </w:r>
          </w:p>
          <w:p>
            <w:pPr>
              <w:autoSpaceDN w:val="0"/>
              <w:tabs>
                <w:tab w:pos="992" w:val="left"/>
              </w:tabs>
              <w:autoSpaceDE w:val="0"/>
              <w:widowControl/>
              <w:spacing w:line="140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Caractéristique : Réflexion sur</w:t>
            </w:r>
          </w:p>
          <w:p>
            <w:pPr>
              <w:autoSpaceDN w:val="0"/>
              <w:autoSpaceDE w:val="0"/>
              <w:widowControl/>
              <w:spacing w:line="152" w:lineRule="exact" w:before="46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conditions humaines.</w:t>
            </w:r>
          </w:p>
        </w:tc>
      </w:tr>
      <w:tr>
        <w:trPr>
          <w:trHeight w:hRule="exact" w:val="4624"/>
        </w:trPr>
        <w:tc>
          <w:tcPr>
            <w:tcW w:type="dxa" w:w="198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CINQUIEME</w:t>
            </w:r>
          </w:p>
          <w:p>
            <w:pPr>
              <w:autoSpaceDN w:val="0"/>
              <w:autoSpaceDE w:val="0"/>
              <w:widowControl/>
              <w:spacing w:line="170" w:lineRule="exact" w:before="11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170" w:lineRule="exact" w:before="14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28/04/25 au</w:t>
            </w:r>
          </w:p>
          <w:p>
            <w:pPr>
              <w:autoSpaceDN w:val="0"/>
              <w:autoSpaceDE w:val="0"/>
              <w:widowControl/>
              <w:spacing w:line="172" w:lineRule="exact" w:before="14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20/06/25</w:t>
            </w:r>
          </w:p>
        </w:tc>
        <w:tc>
          <w:tcPr>
            <w:tcW w:type="dxa" w:w="2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44" w:right="72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APERCU SUR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L’HISTOIRE DE 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PHILOSOPHIE</w:t>
            </w:r>
          </w:p>
        </w:tc>
        <w:tc>
          <w:tcPr>
            <w:tcW w:type="dxa" w:w="439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72" w:val="left"/>
                <w:tab w:pos="968" w:val="left"/>
              </w:tabs>
              <w:autoSpaceDE w:val="0"/>
              <w:widowControl/>
              <w:spacing w:line="262" w:lineRule="exact" w:before="0" w:after="0"/>
              <w:ind w:left="276" w:right="288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Philosophie contemporaine XIXe siècle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(Si le XVIIIe siècle est critique, le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XIXe siècle doit être synthétique)</w:t>
            </w:r>
          </w:p>
          <w:p>
            <w:pPr>
              <w:autoSpaceDN w:val="0"/>
              <w:tabs>
                <w:tab w:pos="640" w:val="left"/>
                <w:tab w:pos="756" w:val="left"/>
                <w:tab w:pos="1754" w:val="left"/>
              </w:tabs>
              <w:autoSpaceDE w:val="0"/>
              <w:widowControl/>
              <w:spacing w:line="276" w:lineRule="exact" w:before="0" w:after="0"/>
              <w:ind w:left="39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Caractéristique : pensée sous forme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de système, l’histoire devient objet de 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philosophie.</w:t>
            </w:r>
          </w:p>
          <w:p>
            <w:pPr>
              <w:autoSpaceDN w:val="0"/>
              <w:tabs>
                <w:tab w:pos="710" w:val="left"/>
                <w:tab w:pos="858" w:val="left"/>
                <w:tab w:pos="1022" w:val="left"/>
                <w:tab w:pos="1070" w:val="left"/>
              </w:tabs>
              <w:autoSpaceDE w:val="0"/>
              <w:widowControl/>
              <w:spacing w:line="278" w:lineRule="exact" w:before="0" w:after="0"/>
              <w:ind w:left="64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Auteurs illustratifs : Auguste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COMTE (1798 à 1857) : Loi des trois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états (l’état théologique, l’état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métaphysique, l’état scientifique)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0" w:right="1336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XXe siècle :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30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Caractéristique : Réflexion sur les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0" w:right="910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conditions humaines.</w:t>
            </w:r>
          </w:p>
          <w:p>
            <w:pPr>
              <w:autoSpaceDN w:val="0"/>
              <w:autoSpaceDE w:val="0"/>
              <w:widowControl/>
              <w:spacing w:line="168" w:lineRule="exact" w:before="110" w:after="0"/>
              <w:ind w:left="69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Auteur illustratif : - J.P SARTRE</w:t>
            </w:r>
          </w:p>
          <w:p>
            <w:pPr>
              <w:autoSpaceDN w:val="0"/>
              <w:autoSpaceDE w:val="0"/>
              <w:widowControl/>
              <w:spacing w:line="208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(1905 à 1980): affirmation de la</w:t>
            </w:r>
          </w:p>
          <w:p>
            <w:pPr>
              <w:autoSpaceDN w:val="0"/>
              <w:autoSpaceDE w:val="0"/>
              <w:widowControl/>
              <w:spacing w:line="154" w:lineRule="exact" w:before="62" w:after="0"/>
              <w:ind w:left="6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liberté individuelle comme fondement de</w:t>
            </w:r>
          </w:p>
          <w:p>
            <w:pPr>
              <w:autoSpaceDN w:val="0"/>
              <w:autoSpaceDE w:val="0"/>
              <w:widowControl/>
              <w:spacing w:line="156" w:lineRule="exact" w:before="96" w:after="0"/>
              <w:ind w:left="6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l’action et de l’existence humaine.</w:t>
            </w:r>
          </w:p>
        </w:tc>
      </w:tr>
      <w:tr>
        <w:trPr>
          <w:trHeight w:hRule="exact" w:val="758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346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2" w:after="0"/>
              <w:ind w:left="2016" w:right="2016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RATTRAPAGE ET REVISION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EVALUATION FINALE</w:t>
            </w:r>
          </w:p>
        </w:tc>
      </w:tr>
      <w:tr>
        <w:trPr>
          <w:trHeight w:hRule="exact" w:val="562"/>
        </w:trPr>
        <w:tc>
          <w:tcPr>
            <w:tcW w:type="dxa" w:w="9326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2" w:lineRule="exact" w:before="119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47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8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8"/>
        </w:rPr>
        <w:t>EDUCATION PHYSIQUE ET SPORTIVE</w:t>
      </w:r>
    </w:p>
    <w:p>
      <w:pPr>
        <w:autoSpaceDN w:val="0"/>
        <w:autoSpaceDE w:val="0"/>
        <w:widowControl/>
        <w:spacing w:line="166" w:lineRule="exact" w:before="546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2H</w:t>
      </w:r>
    </w:p>
    <w:p>
      <w:pPr>
        <w:autoSpaceDN w:val="0"/>
        <w:autoSpaceDE w:val="0"/>
        <w:widowControl/>
        <w:spacing w:line="166" w:lineRule="exact" w:before="290" w:after="234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1760" w:type="dxa"/>
        <w:gridCol w:w="2770" w:type="dxa"/>
        <w:gridCol w:w="4680" w:type="dxa"/>
      </w:tblGrid>
      <w:tr>
        <w:trPr>
          <w:trHeight w:hRule="exact" w:val="562"/>
        </w:trPr>
        <w:tc>
          <w:tcPr>
            <w:tcW w:type="dxa" w:w="1760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599999999999909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388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3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I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  <w:p>
            <w:pPr>
              <w:autoSpaceDN w:val="0"/>
              <w:autoSpaceDE w:val="0"/>
              <w:widowControl/>
              <w:spacing w:line="162" w:lineRule="exact" w:before="7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7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08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SITUATION MOTRICE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DE TYPE 1 : ACTIVITES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INDIVIDUELLES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NECESSITANT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L’EXPLOITATION</w:t>
            </w:r>
          </w:p>
          <w:p>
            <w:pPr>
              <w:autoSpaceDN w:val="0"/>
              <w:autoSpaceDE w:val="0"/>
              <w:widowControl/>
              <w:spacing w:line="192" w:lineRule="exact" w:before="96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BIOENERGETIQUE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REFERENCE AUX 3 LOIS DE NEWTON :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8" w:lineRule="exact" w:before="0" w:after="0"/>
              <w:ind w:left="106" w:right="288" w:firstLine="0"/>
              <w:jc w:val="left"/>
            </w:pP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Lois sur l’objet au repos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Lois sur l’accélération : Endurance, Résistance-</w:t>
            </w:r>
          </w:p>
          <w:p>
            <w:pPr>
              <w:autoSpaceDN w:val="0"/>
              <w:autoSpaceDE w:val="0"/>
              <w:widowControl/>
              <w:spacing w:line="182" w:lineRule="exact" w:before="64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Vitesse, Force.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Lois sur la réaction/ principe</w:t>
            </w:r>
          </w:p>
          <w:p>
            <w:pPr>
              <w:autoSpaceDN w:val="0"/>
              <w:autoSpaceDE w:val="0"/>
              <w:widowControl/>
              <w:spacing w:line="152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d’interaction :</w:t>
            </w:r>
          </w:p>
          <w:p>
            <w:pPr>
              <w:autoSpaceDN w:val="0"/>
              <w:autoSpaceDE w:val="0"/>
              <w:widowControl/>
              <w:spacing w:line="200" w:lineRule="exact" w:before="9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Mécanismes de mobilisation des segments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Amélioration des fonctions organiques et</w:t>
            </w:r>
          </w:p>
          <w:p>
            <w:pPr>
              <w:autoSpaceDN w:val="0"/>
              <w:autoSpaceDE w:val="0"/>
              <w:widowControl/>
              <w:spacing w:line="152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foncières :</w:t>
            </w:r>
          </w:p>
          <w:p>
            <w:pPr>
              <w:autoSpaceDN w:val="0"/>
              <w:autoSpaceDE w:val="0"/>
              <w:widowControl/>
              <w:spacing w:line="200" w:lineRule="exact" w:before="10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Dosage de l’effort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60" w:lineRule="exact" w:before="0" w:after="0"/>
              <w:ind w:left="466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Utilisation optimale de l’amplitude et de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la fréquence</w:t>
            </w:r>
          </w:p>
          <w:p>
            <w:pPr>
              <w:autoSpaceDN w:val="0"/>
              <w:autoSpaceDE w:val="0"/>
              <w:widowControl/>
              <w:spacing w:line="154" w:lineRule="exact" w:before="54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du mouvement.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3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Contrôle de l’émotion.</w:t>
            </w:r>
          </w:p>
        </w:tc>
      </w:tr>
      <w:tr>
        <w:trPr>
          <w:trHeight w:hRule="exact" w:val="457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65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II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  <w:p>
            <w:pPr>
              <w:autoSpaceDN w:val="0"/>
              <w:autoSpaceDE w:val="0"/>
              <w:widowControl/>
              <w:spacing w:line="162" w:lineRule="exact" w:before="7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7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SITUATION MOTRICE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DE TYPE 2 : ACTIVITES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D’EXPRESSION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CORPORELLE 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CARACTERE</w:t>
            </w:r>
          </w:p>
          <w:p>
            <w:pPr>
              <w:autoSpaceDN w:val="0"/>
              <w:autoSpaceDE w:val="0"/>
              <w:widowControl/>
              <w:spacing w:line="252" w:lineRule="exact" w:before="36" w:after="0"/>
              <w:ind w:left="432" w:right="432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ESTHETIQUE OU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ACROBATIQUE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7" w:type="dxa"/>
            </w:tblPr>
            <w:tblGrid>
              <w:gridCol w:w="460" w:type="dxa"/>
              <w:gridCol w:w="1080" w:type="dxa"/>
              <w:gridCol w:w="600" w:type="dxa"/>
              <w:gridCol w:w="1040" w:type="dxa"/>
              <w:gridCol w:w="840" w:type="dxa"/>
              <w:gridCol w:w="380" w:type="dxa"/>
            </w:tblGrid>
            <w:tr>
              <w:trPr>
                <w:trHeight w:hRule="exact" w:val="264"/>
              </w:trPr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8" w:lineRule="exact" w:before="88" w:after="0"/>
                    <w:ind w:left="0" w:right="110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2"/>
                    </w:rPr>
                    <w:t>•</w:t>
                  </w:r>
                </w:p>
              </w:tc>
              <w:tc>
                <w:tcPr>
                  <w:tcW w:type="dxa" w:w="10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3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Percevoir</w:t>
                  </w:r>
                </w:p>
              </w:tc>
              <w:tc>
                <w:tcPr>
                  <w:tcW w:type="dxa" w:w="6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0" w:lineRule="exact" w:before="6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cette</w:t>
                  </w:r>
                </w:p>
              </w:tc>
              <w:tc>
                <w:tcPr>
                  <w:tcW w:type="dxa" w:w="10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3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discipline</w:t>
                  </w:r>
                </w:p>
              </w:tc>
              <w:tc>
                <w:tcPr>
                  <w:tcW w:type="dxa" w:w="8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4" w:lineRule="exact" w:before="8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comme</w:t>
                  </w:r>
                </w:p>
              </w:tc>
              <w:tc>
                <w:tcPr>
                  <w:tcW w:type="dxa" w:w="3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4" w:lineRule="exact" w:before="8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un</w:t>
                  </w:r>
                </w:p>
              </w:tc>
            </w:tr>
          </w:tbl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36" w:lineRule="exact" w:before="0" w:after="0"/>
              <w:ind w:left="826" w:right="144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ensemble de composantes :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Spatiale</w:t>
            </w:r>
          </w:p>
          <w:p>
            <w:pPr>
              <w:autoSpaceDN w:val="0"/>
              <w:autoSpaceDE w:val="0"/>
              <w:widowControl/>
              <w:spacing w:line="190" w:lineRule="exact" w:before="78" w:after="0"/>
              <w:ind w:left="85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Esthétique</w:t>
            </w:r>
          </w:p>
          <w:p>
            <w:pPr>
              <w:autoSpaceDN w:val="0"/>
              <w:autoSpaceDE w:val="0"/>
              <w:widowControl/>
              <w:spacing w:line="146" w:lineRule="exact" w:before="86" w:after="66"/>
              <w:ind w:left="85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Motrice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7" w:type="dxa"/>
            </w:tblPr>
            <w:tblGrid>
              <w:gridCol w:w="460" w:type="dxa"/>
              <w:gridCol w:w="1300" w:type="dxa"/>
              <w:gridCol w:w="700" w:type="dxa"/>
              <w:gridCol w:w="1520" w:type="dxa"/>
              <w:gridCol w:w="420" w:type="dxa"/>
            </w:tblGrid>
            <w:tr>
              <w:trPr>
                <w:trHeight w:hRule="exact" w:val="288"/>
              </w:trPr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8" w:lineRule="exact" w:before="112" w:after="0"/>
                    <w:ind w:left="0" w:right="110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2"/>
                    </w:rPr>
                    <w:t>•</w:t>
                  </w:r>
                </w:p>
              </w:tc>
              <w:tc>
                <w:tcPr>
                  <w:tcW w:type="dxa" w:w="13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Conception</w:t>
                  </w:r>
                </w:p>
              </w:tc>
              <w:tc>
                <w:tcPr>
                  <w:tcW w:type="dxa" w:w="7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d’un</w:t>
                  </w:r>
                </w:p>
              </w:tc>
              <w:tc>
                <w:tcPr>
                  <w:tcW w:type="dxa" w:w="15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enchainement</w:t>
                  </w:r>
                </w:p>
              </w:tc>
              <w:tc>
                <w:tcPr>
                  <w:tcW w:type="dxa" w:w="4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4" w:lineRule="exact" w:before="112" w:after="0"/>
                    <w:ind w:left="0" w:right="50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82" w:lineRule="exact" w:before="26" w:after="38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fonction du thème choisi ;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7" w:type="dxa"/>
            </w:tblPr>
            <w:tblGrid>
              <w:gridCol w:w="460" w:type="dxa"/>
              <w:gridCol w:w="1460" w:type="dxa"/>
              <w:gridCol w:w="560" w:type="dxa"/>
              <w:gridCol w:w="1000" w:type="dxa"/>
              <w:gridCol w:w="420" w:type="dxa"/>
              <w:gridCol w:w="500" w:type="dxa"/>
            </w:tblGrid>
            <w:tr>
              <w:trPr>
                <w:trHeight w:hRule="exact" w:val="284"/>
              </w:trPr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0" w:lineRule="exact" w:before="100" w:after="0"/>
                    <w:ind w:left="0" w:right="110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2"/>
                    </w:rPr>
                    <w:t>•</w:t>
                  </w:r>
                </w:p>
              </w:tc>
              <w:tc>
                <w:tcPr>
                  <w:tcW w:type="dxa" w:w="1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3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Exploitation</w:t>
                  </w:r>
                </w:p>
              </w:tc>
              <w:tc>
                <w:tcPr>
                  <w:tcW w:type="dxa" w:w="5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3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des</w:t>
                  </w:r>
                </w:p>
              </w:tc>
              <w:tc>
                <w:tcPr>
                  <w:tcW w:type="dxa" w:w="10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3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qualités</w:t>
                  </w:r>
                </w:p>
              </w:tc>
              <w:tc>
                <w:tcPr>
                  <w:tcW w:type="dxa" w:w="4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6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et</w:t>
                  </w:r>
                </w:p>
              </w:tc>
              <w:tc>
                <w:tcPr>
                  <w:tcW w:type="dxa" w:w="5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3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2" w:lineRule="exact" w:before="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faiblesses de chacun au profit de la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réussite du groupe ;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4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Réalisation d’un enchaînement selon un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56" w:lineRule="exact" w:before="42" w:after="0"/>
              <w:ind w:left="826" w:right="158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tempo varié :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Enchaînement imposé ;</w:t>
            </w:r>
          </w:p>
          <w:p>
            <w:pPr>
              <w:autoSpaceDN w:val="0"/>
              <w:autoSpaceDE w:val="0"/>
              <w:widowControl/>
              <w:spacing w:line="154" w:lineRule="exact" w:before="70" w:after="58"/>
              <w:ind w:left="85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Enchaînement libre.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7" w:type="dxa"/>
            </w:tblPr>
            <w:tblGrid>
              <w:gridCol w:w="500" w:type="dxa"/>
              <w:gridCol w:w="1020" w:type="dxa"/>
              <w:gridCol w:w="840" w:type="dxa"/>
              <w:gridCol w:w="460" w:type="dxa"/>
              <w:gridCol w:w="1160" w:type="dxa"/>
              <w:gridCol w:w="380" w:type="dxa"/>
            </w:tblGrid>
            <w:tr>
              <w:trPr>
                <w:trHeight w:hRule="exact" w:val="280"/>
              </w:trPr>
              <w:tc>
                <w:tcPr>
                  <w:tcW w:type="dxa" w:w="5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8" w:lineRule="exact" w:before="122" w:after="0"/>
                    <w:ind w:left="0" w:right="126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2"/>
                    </w:rPr>
                    <w:t>•</w:t>
                  </w:r>
                </w:p>
              </w:tc>
              <w:tc>
                <w:tcPr>
                  <w:tcW w:type="dxa" w:w="10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5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Lucidité</w:t>
                  </w:r>
                </w:p>
              </w:tc>
              <w:tc>
                <w:tcPr>
                  <w:tcW w:type="dxa" w:w="8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5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devant</w:t>
                  </w:r>
                </w:p>
              </w:tc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5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les</w:t>
                  </w:r>
                </w:p>
              </w:tc>
              <w:tc>
                <w:tcPr>
                  <w:tcW w:type="dxa" w:w="11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5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variations</w:t>
                  </w:r>
                </w:p>
              </w:tc>
              <w:tc>
                <w:tcPr>
                  <w:tcW w:type="dxa" w:w="3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5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exact" w:before="54" w:after="0"/>
              <w:ind w:left="89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pression</w:t>
            </w:r>
          </w:p>
        </w:tc>
      </w:tr>
      <w:tr>
        <w:trPr>
          <w:trHeight w:hRule="exact" w:val="3298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III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  <w:p>
            <w:pPr>
              <w:autoSpaceDN w:val="0"/>
              <w:autoSpaceDE w:val="0"/>
              <w:widowControl/>
              <w:spacing w:line="162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7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7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SITUATION MOTRICE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DE TYPE 3 : ACTIVITES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INTERINDIVIDUELLES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D’OPPOSITION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32" w:val="left"/>
                <w:tab w:pos="892" w:val="left"/>
              </w:tabs>
              <w:autoSpaceDE w:val="0"/>
              <w:widowControl/>
              <w:spacing w:line="262" w:lineRule="exact" w:before="0" w:after="0"/>
              <w:ind w:left="106" w:right="0" w:firstLine="0"/>
              <w:jc w:val="left"/>
            </w:pP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Opérationnalisation des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3 phases de la technique :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-bio informationnels (phase préparatoire) :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Sensation de stabilité corporelle par rapport à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l’adversaire ;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-bio mécanique (phase clé) : Anticipation des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différentes solutions possibles à partir d’une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information reçue.</w:t>
            </w:r>
          </w:p>
          <w:p>
            <w:pPr>
              <w:autoSpaceDN w:val="0"/>
              <w:autoSpaceDE w:val="0"/>
              <w:widowControl/>
              <w:spacing w:line="190" w:lineRule="exact" w:before="58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-phase finale ou complémentaire</w:t>
            </w:r>
          </w:p>
          <w:p>
            <w:pPr>
              <w:autoSpaceDN w:val="0"/>
              <w:tabs>
                <w:tab w:pos="892" w:val="left"/>
              </w:tabs>
              <w:autoSpaceDE w:val="0"/>
              <w:widowControl/>
              <w:spacing w:line="336" w:lineRule="exact" w:before="0" w:after="0"/>
              <w:ind w:left="53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Adoption d’un schéma tactique pour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déséquilibrer l’adversaire.</w:t>
            </w:r>
          </w:p>
          <w:p>
            <w:pPr>
              <w:autoSpaceDN w:val="0"/>
              <w:tabs>
                <w:tab w:pos="892" w:val="left"/>
              </w:tabs>
              <w:autoSpaceDE w:val="0"/>
              <w:widowControl/>
              <w:spacing w:line="136" w:lineRule="exact" w:before="0" w:after="0"/>
              <w:ind w:left="53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Mise en place d’un système d’attaque</w:t>
            </w:r>
          </w:p>
        </w:tc>
      </w:tr>
    </w:tbl>
    <w:p>
      <w:pPr>
        <w:autoSpaceDN w:val="0"/>
        <w:autoSpaceDE w:val="0"/>
        <w:widowControl/>
        <w:spacing w:line="144" w:lineRule="exact" w:before="514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48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1760" w:type="dxa"/>
        <w:gridCol w:w="2770" w:type="dxa"/>
        <w:gridCol w:w="4680" w:type="dxa"/>
      </w:tblGrid>
      <w:tr>
        <w:trPr>
          <w:trHeight w:hRule="exact" w:val="56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138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8" w:after="0"/>
              <w:ind w:left="89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à partir d’un mouvement préférentiel.</w:t>
            </w:r>
          </w:p>
          <w:p>
            <w:pPr>
              <w:autoSpaceDN w:val="0"/>
              <w:tabs>
                <w:tab w:pos="892" w:val="left"/>
              </w:tabs>
              <w:autoSpaceDE w:val="0"/>
              <w:widowControl/>
              <w:spacing w:line="150" w:lineRule="exact" w:before="0" w:after="0"/>
              <w:ind w:left="53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Contrôle des tensions affectives pour</w:t>
            </w:r>
          </w:p>
          <w:p>
            <w:pPr>
              <w:autoSpaceDN w:val="0"/>
              <w:autoSpaceDE w:val="0"/>
              <w:widowControl/>
              <w:spacing w:line="192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conserver une conduite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adaptée.</w:t>
            </w:r>
          </w:p>
        </w:tc>
      </w:tr>
      <w:tr>
        <w:trPr>
          <w:trHeight w:hRule="exact" w:val="4536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55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QUATRIEME</w:t>
            </w:r>
          </w:p>
          <w:p>
            <w:pPr>
              <w:autoSpaceDN w:val="0"/>
              <w:autoSpaceDE w:val="0"/>
              <w:widowControl/>
              <w:spacing w:line="172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170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03/03/25 au</w:t>
            </w:r>
          </w:p>
          <w:p>
            <w:pPr>
              <w:autoSpaceDN w:val="0"/>
              <w:autoSpaceDE w:val="0"/>
              <w:widowControl/>
              <w:spacing w:line="170" w:lineRule="exact" w:before="14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11/04/25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59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SITUATION MOTRICE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DE TYPE 4 : ACTIVITES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COLLECTIVES DE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COOPERATION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D’OPPOSITION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274" w:after="36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Définition des tâches de chacun suivant sa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7" w:type="dxa"/>
            </w:tblPr>
            <w:tblGrid>
              <w:gridCol w:w="1220" w:type="dxa"/>
              <w:gridCol w:w="580" w:type="dxa"/>
              <w:gridCol w:w="1420" w:type="dxa"/>
              <w:gridCol w:w="1000" w:type="dxa"/>
            </w:tblGrid>
            <w:tr>
              <w:trPr>
                <w:trHeight w:hRule="exact" w:val="288"/>
              </w:trPr>
              <w:tc>
                <w:tcPr>
                  <w:tcW w:type="dxa" w:w="12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0" w:after="0"/>
                    <w:ind w:left="0" w:right="82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position</w:t>
                  </w:r>
                </w:p>
              </w:tc>
              <w:tc>
                <w:tcPr>
                  <w:tcW w:type="dxa" w:w="5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dans</w:t>
                  </w:r>
                </w:p>
              </w:tc>
              <w:tc>
                <w:tcPr>
                  <w:tcW w:type="dxa" w:w="14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l’organisation</w:t>
                  </w:r>
                </w:p>
              </w:tc>
              <w:tc>
                <w:tcPr>
                  <w:tcW w:type="dxa" w:w="10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collective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0" w:lineRule="exact" w:before="26" w:after="36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adoptée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7" w:type="dxa"/>
            </w:tblPr>
            <w:tblGrid>
              <w:gridCol w:w="460" w:type="dxa"/>
              <w:gridCol w:w="1360" w:type="dxa"/>
              <w:gridCol w:w="560" w:type="dxa"/>
              <w:gridCol w:w="1220" w:type="dxa"/>
              <w:gridCol w:w="800" w:type="dxa"/>
            </w:tblGrid>
            <w:tr>
              <w:trPr>
                <w:trHeight w:hRule="exact" w:val="234"/>
              </w:trPr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0" w:lineRule="exact" w:before="82" w:after="0"/>
                    <w:ind w:left="0" w:right="110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2"/>
                    </w:rPr>
                    <w:t>•</w:t>
                  </w:r>
                </w:p>
              </w:tc>
              <w:tc>
                <w:tcPr>
                  <w:tcW w:type="dxa" w:w="13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3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Présentation</w:t>
                  </w:r>
                </w:p>
              </w:tc>
              <w:tc>
                <w:tcPr>
                  <w:tcW w:type="dxa" w:w="5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3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des</w:t>
                  </w:r>
                </w:p>
              </w:tc>
              <w:tc>
                <w:tcPr>
                  <w:tcW w:type="dxa" w:w="12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3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différentes</w:t>
                  </w:r>
                </w:p>
              </w:tc>
              <w:tc>
                <w:tcPr>
                  <w:tcW w:type="dxa" w:w="8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34" w:after="0"/>
                    <w:ind w:left="140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formes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7" w:type="dxa"/>
            </w:tblPr>
            <w:tblGrid>
              <w:gridCol w:w="1940" w:type="dxa"/>
              <w:gridCol w:w="1280" w:type="dxa"/>
              <w:gridCol w:w="480" w:type="dxa"/>
              <w:gridCol w:w="520" w:type="dxa"/>
            </w:tblGrid>
            <w:tr>
              <w:trPr>
                <w:trHeight w:hRule="exact" w:val="288"/>
              </w:trPr>
              <w:tc>
                <w:tcPr>
                  <w:tcW w:type="dxa" w:w="19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60" w:after="0"/>
                    <w:ind w:left="42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d’organisations</w:t>
                  </w:r>
                </w:p>
              </w:tc>
              <w:tc>
                <w:tcPr>
                  <w:tcW w:type="dxa" w:w="12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collectives</w:t>
                  </w:r>
                </w:p>
              </w:tc>
              <w:tc>
                <w:tcPr>
                  <w:tcW w:type="dxa" w:w="4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8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et</w:t>
                  </w:r>
                </w:p>
              </w:tc>
              <w:tc>
                <w:tcPr>
                  <w:tcW w:type="dxa" w:w="5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60" w:after="0"/>
                    <w:ind w:left="0" w:right="48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0" w:lineRule="exact" w:before="2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différents types d’actions individuelles sur</w:t>
            </w:r>
          </w:p>
          <w:p>
            <w:pPr>
              <w:autoSpaceDN w:val="0"/>
              <w:autoSpaceDE w:val="0"/>
              <w:widowControl/>
              <w:spacing w:line="198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 plan offensif et défensif ;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4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Utilisation des actions individuelles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acquises par rapport aux tâches dans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l’organisation collective.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14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Utilisation des différentes</w:t>
            </w:r>
          </w:p>
          <w:p>
            <w:pPr>
              <w:autoSpaceDN w:val="0"/>
              <w:autoSpaceDE w:val="0"/>
              <w:widowControl/>
              <w:spacing w:line="152" w:lineRule="exact" w:before="104" w:after="0"/>
              <w:ind w:left="85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Formes d’entraide :</w:t>
            </w:r>
          </w:p>
          <w:p>
            <w:pPr>
              <w:autoSpaceDN w:val="0"/>
              <w:autoSpaceDE w:val="0"/>
              <w:widowControl/>
              <w:spacing w:line="182" w:lineRule="exact" w:before="116" w:after="0"/>
              <w:ind w:left="85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Conseils mutuels ;</w:t>
            </w:r>
          </w:p>
          <w:p>
            <w:pPr>
              <w:autoSpaceDN w:val="0"/>
              <w:autoSpaceDE w:val="0"/>
              <w:widowControl/>
              <w:spacing w:line="198" w:lineRule="exact" w:before="88" w:after="0"/>
              <w:ind w:left="85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Communication gestuelle ou verbale ;</w:t>
            </w:r>
          </w:p>
          <w:p>
            <w:pPr>
              <w:autoSpaceDN w:val="0"/>
              <w:autoSpaceDE w:val="0"/>
              <w:widowControl/>
              <w:spacing w:line="190" w:lineRule="exact" w:before="70" w:after="0"/>
              <w:ind w:left="85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Fairplay.</w:t>
            </w:r>
          </w:p>
        </w:tc>
      </w:tr>
      <w:tr>
        <w:trPr>
          <w:trHeight w:hRule="exact" w:val="2704"/>
        </w:trPr>
        <w:tc>
          <w:tcPr>
            <w:tcW w:type="dxa" w:w="1760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4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V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  <w:p>
            <w:pPr>
              <w:autoSpaceDN w:val="0"/>
              <w:autoSpaceDE w:val="0"/>
              <w:widowControl/>
              <w:spacing w:line="168" w:lineRule="exact" w:before="72" w:after="0"/>
              <w:ind w:left="0" w:right="872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8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66" w:after="0"/>
              <w:ind w:left="108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SITUATION MOTRICE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DE TYPE 5 : ACTIVITES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SE DEROULANT DANS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UN ENVIRONNEMENT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PRESENTANT DES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INCERTITUDES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8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Représentation mentale de l’itinéraire à</w:t>
            </w:r>
          </w:p>
          <w:p>
            <w:pPr>
              <w:autoSpaceDN w:val="0"/>
              <w:autoSpaceDE w:val="0"/>
              <w:widowControl/>
              <w:spacing w:line="182" w:lineRule="exact" w:before="52" w:after="44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réaliser ;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7" w:type="dxa"/>
            </w:tblPr>
            <w:tblGrid>
              <w:gridCol w:w="460" w:type="dxa"/>
              <w:gridCol w:w="960" w:type="dxa"/>
              <w:gridCol w:w="420" w:type="dxa"/>
              <w:gridCol w:w="1160" w:type="dxa"/>
              <w:gridCol w:w="400" w:type="dxa"/>
              <w:gridCol w:w="640" w:type="dxa"/>
              <w:gridCol w:w="360" w:type="dxa"/>
            </w:tblGrid>
            <w:tr>
              <w:trPr>
                <w:trHeight w:hRule="exact" w:val="272"/>
              </w:trPr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8" w:lineRule="exact" w:before="96" w:after="0"/>
                    <w:ind w:left="0" w:right="110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2"/>
                    </w:rPr>
                    <w:t>•</w:t>
                  </w:r>
                </w:p>
              </w:tc>
              <w:tc>
                <w:tcPr>
                  <w:tcW w:type="dxa" w:w="9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4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Analyse</w:t>
                  </w:r>
                </w:p>
              </w:tc>
              <w:tc>
                <w:tcPr>
                  <w:tcW w:type="dxa" w:w="4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4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de</w:t>
                  </w:r>
                </w:p>
              </w:tc>
              <w:tc>
                <w:tcPr>
                  <w:tcW w:type="dxa" w:w="11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6" w:lineRule="exact" w:before="4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paramètres</w:t>
                  </w:r>
                </w:p>
              </w:tc>
              <w:tc>
                <w:tcPr>
                  <w:tcW w:type="dxa" w:w="4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4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de</w:t>
                  </w:r>
                </w:p>
              </w:tc>
              <w:tc>
                <w:tcPr>
                  <w:tcW w:type="dxa" w:w="6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4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prise</w:t>
                  </w:r>
                </w:p>
              </w:tc>
              <w:tc>
                <w:tcPr>
                  <w:tcW w:type="dxa" w:w="3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4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82" w:lineRule="exact" w:before="26" w:after="42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décision ;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7" w:type="dxa"/>
            </w:tblPr>
            <w:tblGrid>
              <w:gridCol w:w="460" w:type="dxa"/>
              <w:gridCol w:w="1260" w:type="dxa"/>
              <w:gridCol w:w="400" w:type="dxa"/>
              <w:gridCol w:w="680" w:type="dxa"/>
              <w:gridCol w:w="1160" w:type="dxa"/>
              <w:gridCol w:w="440" w:type="dxa"/>
            </w:tblGrid>
            <w:tr>
              <w:trPr>
                <w:trHeight w:hRule="exact" w:val="270"/>
              </w:trPr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0" w:lineRule="exact" w:before="94" w:after="0"/>
                    <w:ind w:left="0" w:right="110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2"/>
                    </w:rPr>
                    <w:t>•</w:t>
                  </w:r>
                </w:p>
              </w:tc>
              <w:tc>
                <w:tcPr>
                  <w:tcW w:type="dxa" w:w="12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4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Adéquation</w:t>
                  </w:r>
                </w:p>
              </w:tc>
              <w:tc>
                <w:tcPr>
                  <w:tcW w:type="dxa" w:w="4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du</w:t>
                  </w:r>
                </w:p>
              </w:tc>
              <w:tc>
                <w:tcPr>
                  <w:tcW w:type="dxa" w:w="6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choix</w:t>
                  </w:r>
                </w:p>
              </w:tc>
              <w:tc>
                <w:tcPr>
                  <w:tcW w:type="dxa" w:w="11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d’itinéraire</w:t>
                  </w:r>
                </w:p>
              </w:tc>
              <w:tc>
                <w:tcPr>
                  <w:tcW w:type="dxa" w:w="4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0" w:lineRule="exact" w:before="9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par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0" w:lineRule="exact" w:before="26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rapport aux caractéristiques du milieu et</w:t>
            </w:r>
          </w:p>
          <w:p>
            <w:pPr>
              <w:autoSpaceDN w:val="0"/>
              <w:autoSpaceDE w:val="0"/>
              <w:widowControl/>
              <w:spacing w:line="198" w:lineRule="exact" w:before="56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de ses propres potentiels ;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4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Utilisation des acquis dans l’exécution du</w:t>
            </w:r>
          </w:p>
          <w:p>
            <w:pPr>
              <w:autoSpaceDN w:val="0"/>
              <w:autoSpaceDE w:val="0"/>
              <w:widowControl/>
              <w:spacing w:line="154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circuit.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8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Prise de risque.</w:t>
            </w:r>
          </w:p>
        </w:tc>
      </w:tr>
      <w:tr>
        <w:trPr>
          <w:trHeight w:hRule="exact" w:val="1376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450"/>
            <w:gridSpan w:val="2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RATTRAPAGE, REVISION ET EVALUATION FINALE</w:t>
            </w:r>
          </w:p>
        </w:tc>
      </w:tr>
      <w:tr>
        <w:trPr>
          <w:trHeight w:hRule="exact" w:val="1380"/>
        </w:trPr>
        <w:tc>
          <w:tcPr>
            <w:tcW w:type="dxa" w:w="9210"/>
            <w:gridSpan w:val="3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4" w:lineRule="exact" w:before="323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49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8" w:after="0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8"/>
        </w:rPr>
        <w:t>TECHNOLOGIE DE L’INFORMATION ET DE LA COMMUNICATION EN</w:t>
      </w:r>
    </w:p>
    <w:p>
      <w:pPr>
        <w:autoSpaceDN w:val="0"/>
        <w:autoSpaceDE w:val="0"/>
        <w:widowControl/>
        <w:spacing w:line="240" w:lineRule="exact" w:before="154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8"/>
        </w:rPr>
        <w:t>EDUCATION (TICE)</w:t>
      </w:r>
    </w:p>
    <w:p>
      <w:pPr>
        <w:autoSpaceDN w:val="0"/>
        <w:autoSpaceDE w:val="0"/>
        <w:widowControl/>
        <w:spacing w:line="166" w:lineRule="exact" w:before="96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02 Heures</w:t>
      </w:r>
    </w:p>
    <w:p>
      <w:pPr>
        <w:autoSpaceDN w:val="0"/>
        <w:autoSpaceDE w:val="0"/>
        <w:widowControl/>
        <w:spacing w:line="166" w:lineRule="exact" w:before="292" w:after="236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1760" w:type="dxa"/>
        <w:gridCol w:w="2770" w:type="dxa"/>
        <w:gridCol w:w="4680" w:type="dxa"/>
      </w:tblGrid>
      <w:tr>
        <w:trPr>
          <w:trHeight w:hRule="exact" w:val="560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3226"/>
        </w:trPr>
        <w:tc>
          <w:tcPr>
            <w:tcW w:type="dxa" w:w="1760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8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I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  <w:p>
            <w:pPr>
              <w:autoSpaceDN w:val="0"/>
              <w:autoSpaceDE w:val="0"/>
              <w:widowControl/>
              <w:spacing w:line="164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7</w:t>
            </w:r>
          </w:p>
        </w:tc>
        <w:tc>
          <w:tcPr>
            <w:tcW w:type="dxa" w:w="2770"/>
            <w:tcBorders>
              <w:left w:sz="1.599999999999909" w:val="single" w:color="000000"/>
              <w:top w:sz="1.6000000000000227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8"/>
              </w:rPr>
              <w:t>LOGICIELS</w:t>
            </w:r>
          </w:p>
          <w:p>
            <w:pPr>
              <w:autoSpaceDN w:val="0"/>
              <w:tabs>
                <w:tab w:pos="502" w:val="left"/>
              </w:tabs>
              <w:autoSpaceDE w:val="0"/>
              <w:widowControl/>
              <w:spacing w:line="200" w:lineRule="exact" w:before="278" w:after="0"/>
              <w:ind w:left="1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Rappeler les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502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fonctionnements de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Microsoft Office Word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et internet.</w:t>
            </w:r>
          </w:p>
          <w:p>
            <w:pPr>
              <w:autoSpaceDN w:val="0"/>
              <w:tabs>
                <w:tab w:pos="502" w:val="left"/>
              </w:tabs>
              <w:autoSpaceDE w:val="0"/>
              <w:widowControl/>
              <w:spacing w:line="200" w:lineRule="exact" w:before="318" w:after="0"/>
              <w:ind w:left="1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Comprendre l’utilité du</w:t>
            </w:r>
          </w:p>
          <w:p>
            <w:pPr>
              <w:autoSpaceDN w:val="0"/>
              <w:autoSpaceDE w:val="0"/>
              <w:widowControl/>
              <w:spacing w:line="154" w:lineRule="exact" w:before="54" w:after="0"/>
              <w:ind w:left="50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tableur dans la vie</w:t>
            </w:r>
          </w:p>
          <w:p>
            <w:pPr>
              <w:autoSpaceDN w:val="0"/>
              <w:autoSpaceDE w:val="0"/>
              <w:widowControl/>
              <w:spacing w:line="198" w:lineRule="exact" w:before="98" w:after="0"/>
              <w:ind w:left="50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quotidienne</w:t>
            </w:r>
          </w:p>
        </w:tc>
        <w:tc>
          <w:tcPr>
            <w:tcW w:type="dxa" w:w="4680"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548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Renforcement de Microsoft Office Word.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42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Raccourcis clavier.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0" w:lineRule="exact" w:before="34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Utilisation d’Internet.</w:t>
            </w:r>
          </w:p>
          <w:p>
            <w:pPr>
              <w:autoSpaceDN w:val="0"/>
              <w:autoSpaceDE w:val="0"/>
              <w:widowControl/>
              <w:spacing w:line="154" w:lineRule="exact" w:before="654" w:after="0"/>
              <w:ind w:left="4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TABLEUR : Microsoft Office Excel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9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Introduction : pourquoi et quand utiliser</w:t>
            </w:r>
          </w:p>
          <w:p>
            <w:pPr>
              <w:autoSpaceDN w:val="0"/>
              <w:autoSpaceDE w:val="0"/>
              <w:widowControl/>
              <w:spacing w:line="152" w:lineRule="exact" w:before="56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un TABLEUR ?</w:t>
            </w:r>
          </w:p>
        </w:tc>
      </w:tr>
      <w:tr>
        <w:trPr>
          <w:trHeight w:hRule="exact" w:val="8668"/>
        </w:trPr>
        <w:tc>
          <w:tcPr>
            <w:tcW w:type="dxa" w:w="1760"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7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II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  <w:p>
            <w:pPr>
              <w:autoSpaceDN w:val="0"/>
              <w:autoSpaceDE w:val="0"/>
              <w:widowControl/>
              <w:spacing w:line="164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7</w:t>
            </w:r>
          </w:p>
        </w:tc>
        <w:tc>
          <w:tcPr>
            <w:tcW w:type="dxa" w:w="2770"/>
            <w:tcBorders>
              <w:left w:sz="1.599999999999909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8"/>
              </w:rPr>
              <w:t>LOGICIELS</w:t>
            </w:r>
          </w:p>
          <w:p>
            <w:pPr>
              <w:autoSpaceDN w:val="0"/>
              <w:tabs>
                <w:tab w:pos="594" w:val="left"/>
              </w:tabs>
              <w:autoSpaceDE w:val="0"/>
              <w:widowControl/>
              <w:spacing w:line="154" w:lineRule="exact" w:before="48" w:after="0"/>
              <w:ind w:left="1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Définir les différents</w:t>
            </w:r>
          </w:p>
          <w:p>
            <w:pPr>
              <w:autoSpaceDN w:val="0"/>
              <w:autoSpaceDE w:val="0"/>
              <w:widowControl/>
              <w:spacing w:line="200" w:lineRule="exact" w:before="98" w:after="0"/>
              <w:ind w:left="0" w:right="468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termes du logiciel</w:t>
            </w:r>
          </w:p>
          <w:p>
            <w:pPr>
              <w:autoSpaceDN w:val="0"/>
              <w:autoSpaceDE w:val="0"/>
              <w:widowControl/>
              <w:spacing w:line="154" w:lineRule="exact" w:before="54" w:after="0"/>
              <w:ind w:left="49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Microsoft Office Excel</w:t>
            </w:r>
          </w:p>
          <w:p>
            <w:pPr>
              <w:autoSpaceDN w:val="0"/>
              <w:tabs>
                <w:tab w:pos="502" w:val="left"/>
              </w:tabs>
              <w:autoSpaceDE w:val="0"/>
              <w:widowControl/>
              <w:spacing w:line="198" w:lineRule="exact" w:before="1470" w:after="0"/>
              <w:ind w:left="1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Acquérir les bases du</w:t>
            </w:r>
          </w:p>
          <w:p>
            <w:pPr>
              <w:autoSpaceDN w:val="0"/>
              <w:autoSpaceDE w:val="0"/>
              <w:widowControl/>
              <w:spacing w:line="198" w:lineRule="exact" w:before="54" w:after="0"/>
              <w:ind w:left="50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logiciel Microsoft Excel</w:t>
            </w:r>
          </w:p>
        </w:tc>
        <w:tc>
          <w:tcPr>
            <w:tcW w:type="dxa" w:w="4680"/>
            <w:tcBorders>
              <w:left w:sz="1.599999999999909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  <w:tab w:pos="850" w:val="left"/>
              </w:tabs>
              <w:autoSpaceDE w:val="0"/>
              <w:widowControl/>
              <w:spacing w:line="276" w:lineRule="exact" w:before="132" w:after="0"/>
              <w:ind w:left="466" w:right="2736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Définitions :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Tableur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Classeur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Feuille</w:t>
            </w:r>
          </w:p>
          <w:p>
            <w:pPr>
              <w:autoSpaceDN w:val="0"/>
              <w:autoSpaceDE w:val="0"/>
              <w:widowControl/>
              <w:spacing w:line="198" w:lineRule="exact" w:before="102" w:after="0"/>
              <w:ind w:left="85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Ligne</w:t>
            </w:r>
          </w:p>
          <w:p>
            <w:pPr>
              <w:autoSpaceDN w:val="0"/>
              <w:autoSpaceDE w:val="0"/>
              <w:widowControl/>
              <w:spacing w:line="232" w:lineRule="exact" w:before="0" w:after="0"/>
              <w:ind w:left="850" w:right="288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Colonne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Cellule</w:t>
            </w:r>
          </w:p>
          <w:p>
            <w:pPr>
              <w:autoSpaceDN w:val="0"/>
              <w:autoSpaceDE w:val="0"/>
              <w:widowControl/>
              <w:spacing w:line="200" w:lineRule="exact" w:before="98" w:after="0"/>
              <w:ind w:left="85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Plage de cellule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0" w:lineRule="exact" w:before="244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Création d’un classeur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Présentation de l’espace de travail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5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 Microsoft Excel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Enregistrement d’un classeur</w:t>
            </w:r>
          </w:p>
          <w:p>
            <w:pPr>
              <w:autoSpaceDN w:val="0"/>
              <w:autoSpaceDE w:val="0"/>
              <w:widowControl/>
              <w:spacing w:line="170" w:lineRule="exact" w:before="56" w:after="0"/>
              <w:ind w:left="85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Protection d’un classeur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4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Création d’un nouveau classeur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Recherche et/ou ouverture d’un document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existant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9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Manipulation d’un classeur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3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Saisie et modification des données dans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une feuille de calcul</w:t>
            </w:r>
          </w:p>
          <w:p>
            <w:pPr>
              <w:autoSpaceDN w:val="0"/>
              <w:tabs>
                <w:tab w:pos="826" w:val="left"/>
                <w:tab w:pos="850" w:val="left"/>
              </w:tabs>
              <w:autoSpaceDE w:val="0"/>
              <w:widowControl/>
              <w:spacing w:line="384" w:lineRule="exact" w:before="10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Manipulation des cellules :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Déplacement rapide dans une feuille de</w:t>
            </w:r>
          </w:p>
          <w:p>
            <w:pPr>
              <w:autoSpaceDN w:val="0"/>
              <w:autoSpaceDE w:val="0"/>
              <w:widowControl/>
              <w:spacing w:line="154" w:lineRule="exact" w:before="54" w:after="0"/>
              <w:ind w:left="99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calcul</w:t>
            </w:r>
          </w:p>
          <w:p>
            <w:pPr>
              <w:autoSpaceDN w:val="0"/>
              <w:autoSpaceDE w:val="0"/>
              <w:widowControl/>
              <w:spacing w:line="202" w:lineRule="exact" w:before="96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Sélection d’une plage de cellule</w:t>
            </w:r>
          </w:p>
          <w:p>
            <w:pPr>
              <w:autoSpaceDN w:val="0"/>
              <w:autoSpaceDE w:val="0"/>
              <w:widowControl/>
              <w:spacing w:line="232" w:lineRule="exact" w:before="0" w:after="46"/>
              <w:ind w:left="850" w:right="1152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Mise en forme d’une cellule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Format d’une cellule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7" w:type="dxa"/>
            </w:tblPr>
            <w:tblGrid>
              <w:gridCol w:w="600" w:type="dxa"/>
              <w:gridCol w:w="1340" w:type="dxa"/>
              <w:gridCol w:w="420" w:type="dxa"/>
              <w:gridCol w:w="360" w:type="dxa"/>
              <w:gridCol w:w="820" w:type="dxa"/>
              <w:gridCol w:w="660" w:type="dxa"/>
            </w:tblGrid>
            <w:tr>
              <w:trPr>
                <w:trHeight w:hRule="exact" w:val="278"/>
              </w:trPr>
              <w:tc>
                <w:tcPr>
                  <w:tcW w:type="dxa" w:w="6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146" w:after="0"/>
                    <w:ind w:left="0" w:right="94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-</w:t>
                  </w:r>
                </w:p>
              </w:tc>
              <w:tc>
                <w:tcPr>
                  <w:tcW w:type="dxa" w:w="13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4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Modification</w:t>
                  </w:r>
                </w:p>
              </w:tc>
              <w:tc>
                <w:tcPr>
                  <w:tcW w:type="dxa" w:w="4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4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de</w:t>
                  </w:r>
                </w:p>
              </w:tc>
              <w:tc>
                <w:tcPr>
                  <w:tcW w:type="dxa" w:w="3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la</w:t>
                  </w:r>
                </w:p>
              </w:tc>
              <w:tc>
                <w:tcPr>
                  <w:tcW w:type="dxa" w:w="8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4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largeur</w:t>
                  </w:r>
                </w:p>
              </w:tc>
              <w:tc>
                <w:tcPr>
                  <w:tcW w:type="dxa" w:w="6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4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d’une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6" w:lineRule="exact" w:before="0" w:after="0"/>
              <w:ind w:left="850" w:right="576" w:firstLine="142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colonne, de la hauteur d’une ligne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Copie d’une cellule/ligne/colonne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Insertion d’une ligne/colonne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Suppression d’une ligne/colonne.</w:t>
            </w:r>
          </w:p>
        </w:tc>
      </w:tr>
    </w:tbl>
    <w:p>
      <w:pPr>
        <w:autoSpaceDN w:val="0"/>
        <w:autoSpaceDE w:val="0"/>
        <w:widowControl/>
        <w:spacing w:line="144" w:lineRule="exact" w:before="86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50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1760" w:type="dxa"/>
        <w:gridCol w:w="2770" w:type="dxa"/>
        <w:gridCol w:w="4680" w:type="dxa"/>
      </w:tblGrid>
      <w:tr>
        <w:trPr>
          <w:trHeight w:hRule="exact" w:val="56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551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III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  <w:p>
            <w:pPr>
              <w:autoSpaceDN w:val="0"/>
              <w:autoSpaceDE w:val="0"/>
              <w:widowControl/>
              <w:spacing w:line="162" w:lineRule="exact" w:before="7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7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154" w:lineRule="exact" w:before="272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Utiliser</w:t>
            </w:r>
          </w:p>
          <w:p>
            <w:pPr>
              <w:autoSpaceDN w:val="0"/>
              <w:autoSpaceDE w:val="0"/>
              <w:widowControl/>
              <w:spacing w:line="154" w:lineRule="exact" w:before="98" w:after="0"/>
              <w:ind w:left="0" w:right="12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convenablement une</w:t>
            </w:r>
          </w:p>
          <w:p>
            <w:pPr>
              <w:autoSpaceDN w:val="0"/>
              <w:autoSpaceDE w:val="0"/>
              <w:widowControl/>
              <w:spacing w:line="154" w:lineRule="exact" w:before="100" w:after="0"/>
              <w:ind w:left="0" w:right="184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formule de calcul et</w:t>
            </w:r>
          </w:p>
          <w:p>
            <w:pPr>
              <w:autoSpaceDN w:val="0"/>
              <w:autoSpaceDE w:val="0"/>
              <w:widowControl/>
              <w:spacing w:line="154" w:lineRule="exact" w:before="98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une fonction</w:t>
            </w:r>
          </w:p>
          <w:p>
            <w:pPr>
              <w:autoSpaceDN w:val="0"/>
              <w:autoSpaceDE w:val="0"/>
              <w:widowControl/>
              <w:spacing w:line="200" w:lineRule="exact" w:before="98" w:after="0"/>
              <w:ind w:left="0" w:right="104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prédéfinie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370" w:lineRule="exact" w:before="58" w:after="0"/>
              <w:ind w:left="468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Représenter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graphiquement une</w:t>
            </w:r>
          </w:p>
          <w:p>
            <w:pPr>
              <w:autoSpaceDN w:val="0"/>
              <w:autoSpaceDE w:val="0"/>
              <w:widowControl/>
              <w:spacing w:line="154" w:lineRule="exact" w:before="54" w:after="0"/>
              <w:ind w:left="0" w:right="48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série de données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152" w:lineRule="exact" w:before="588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Maîtriser les tris et</w:t>
            </w:r>
          </w:p>
          <w:p>
            <w:pPr>
              <w:autoSpaceDN w:val="0"/>
              <w:autoSpaceDE w:val="0"/>
              <w:widowControl/>
              <w:spacing w:line="152" w:lineRule="exact" w:before="10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filtres des</w:t>
            </w:r>
          </w:p>
          <w:p>
            <w:pPr>
              <w:autoSpaceDN w:val="0"/>
              <w:autoSpaceDE w:val="0"/>
              <w:widowControl/>
              <w:spacing w:line="154" w:lineRule="exact" w:before="102" w:after="0"/>
              <w:ind w:left="0" w:right="1216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données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372" w:lineRule="exact" w:before="352" w:after="0"/>
              <w:ind w:left="468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Soigner la mise en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page et imprimer un</w:t>
            </w:r>
          </w:p>
          <w:p>
            <w:pPr>
              <w:autoSpaceDN w:val="0"/>
              <w:autoSpaceDE w:val="0"/>
              <w:widowControl/>
              <w:spacing w:line="152" w:lineRule="exact" w:before="54" w:after="0"/>
              <w:ind w:left="0" w:right="1228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classeur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98" w:lineRule="exact" w:before="272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Création et utilisation de formules simples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4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Utilisation des fonctions prédéfinies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4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Recopie d’une formule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0" w:lineRule="exact" w:before="502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Création d’un graphique à partir des</w:t>
            </w:r>
          </w:p>
          <w:p>
            <w:pPr>
              <w:autoSpaceDN w:val="0"/>
              <w:autoSpaceDE w:val="0"/>
              <w:widowControl/>
              <w:spacing w:line="156" w:lineRule="exact" w:before="5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données d’une feuille de calcul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9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Personnalisation d’un graphique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90" w:lineRule="exact" w:before="51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Tris standards (croissant ou A à Z et</w:t>
            </w:r>
          </w:p>
          <w:p>
            <w:pPr>
              <w:autoSpaceDN w:val="0"/>
              <w:autoSpaceDE w:val="0"/>
              <w:widowControl/>
              <w:spacing w:line="190" w:lineRule="exact" w:before="6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décroissant ou Z à A)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Tris personnalisés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4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Initiation au filtre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2" w:lineRule="exact" w:before="26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Mise en page et Impression d’une feuille</w:t>
            </w:r>
          </w:p>
          <w:p>
            <w:pPr>
              <w:autoSpaceDN w:val="0"/>
              <w:autoSpaceDE w:val="0"/>
              <w:widowControl/>
              <w:spacing w:line="154" w:lineRule="exact" w:before="5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de calcul</w:t>
            </w:r>
          </w:p>
        </w:tc>
      </w:tr>
      <w:tr>
        <w:trPr>
          <w:trHeight w:hRule="exact" w:val="8212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4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V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  <w:p>
            <w:pPr>
              <w:autoSpaceDN w:val="0"/>
              <w:autoSpaceDE w:val="0"/>
              <w:widowControl/>
              <w:spacing w:line="168" w:lineRule="exact" w:before="72" w:after="0"/>
              <w:ind w:left="0" w:right="872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8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2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8"/>
              </w:rPr>
              <w:t>INITIATION À</w:t>
            </w:r>
          </w:p>
          <w:p>
            <w:pPr>
              <w:autoSpaceDN w:val="0"/>
              <w:autoSpaceDE w:val="0"/>
              <w:widowControl/>
              <w:spacing w:line="194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8"/>
              </w:rPr>
              <w:t>L’ALGORITHME</w:t>
            </w:r>
          </w:p>
          <w:p>
            <w:pPr>
              <w:autoSpaceDN w:val="0"/>
              <w:tabs>
                <w:tab w:pos="786" w:val="left"/>
              </w:tabs>
              <w:autoSpaceDE w:val="0"/>
              <w:widowControl/>
              <w:spacing w:line="154" w:lineRule="exact" w:before="342" w:after="0"/>
              <w:ind w:left="1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Introduction :</w:t>
            </w:r>
          </w:p>
          <w:p>
            <w:pPr>
              <w:autoSpaceDN w:val="0"/>
              <w:tabs>
                <w:tab w:pos="786" w:val="left"/>
              </w:tabs>
              <w:autoSpaceDE w:val="0"/>
              <w:widowControl/>
              <w:spacing w:line="256" w:lineRule="exact" w:before="40" w:after="0"/>
              <w:ind w:left="644" w:right="432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- Qu’est-ce qu’un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algorithme ?</w:t>
            </w:r>
          </w:p>
          <w:p>
            <w:pPr>
              <w:autoSpaceDN w:val="0"/>
              <w:tabs>
                <w:tab w:pos="786" w:val="left"/>
              </w:tabs>
              <w:autoSpaceDE w:val="0"/>
              <w:widowControl/>
              <w:spacing w:line="254" w:lineRule="exact" w:before="0" w:after="0"/>
              <w:ind w:left="660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- Pourquoi appendre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l’algorithme ?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328" w:lineRule="exact" w:before="648" w:after="0"/>
              <w:ind w:left="468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Définition et notion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de base sur les</w:t>
            </w:r>
          </w:p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algorithmes :</w:t>
            </w:r>
          </w:p>
          <w:p>
            <w:pPr>
              <w:autoSpaceDN w:val="0"/>
              <w:tabs>
                <w:tab w:pos="928" w:val="left"/>
              </w:tabs>
              <w:autoSpaceDE w:val="0"/>
              <w:widowControl/>
              <w:spacing w:line="244" w:lineRule="exact" w:before="0" w:after="0"/>
              <w:ind w:left="786" w:right="432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Variable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Constante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Affectation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- Structure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Conditionnelle</w:t>
            </w:r>
          </w:p>
          <w:p>
            <w:pPr>
              <w:autoSpaceDN w:val="0"/>
              <w:tabs>
                <w:tab w:pos="928" w:val="left"/>
              </w:tabs>
              <w:autoSpaceDE w:val="0"/>
              <w:widowControl/>
              <w:spacing w:line="244" w:lineRule="exact" w:before="52" w:after="0"/>
              <w:ind w:left="786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- Structure répétitive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(boucle)</w:t>
            </w:r>
          </w:p>
          <w:p>
            <w:pPr>
              <w:autoSpaceDN w:val="0"/>
              <w:tabs>
                <w:tab w:pos="830" w:val="left"/>
                <w:tab w:pos="928" w:val="left"/>
              </w:tabs>
              <w:autoSpaceDE w:val="0"/>
              <w:widowControl/>
              <w:spacing w:line="288" w:lineRule="exact" w:before="150" w:after="0"/>
              <w:ind w:left="468" w:right="288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Structure de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contrôle de base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Déclaration des</w:t>
            </w:r>
          </w:p>
          <w:p>
            <w:pPr>
              <w:autoSpaceDN w:val="0"/>
              <w:tabs>
                <w:tab w:pos="1070" w:val="left"/>
              </w:tabs>
              <w:autoSpaceDE w:val="0"/>
              <w:widowControl/>
              <w:spacing w:line="252" w:lineRule="exact" w:before="32" w:after="0"/>
              <w:ind w:left="928" w:right="720" w:firstLine="0"/>
              <w:jc w:val="left"/>
            </w:pP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variables,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Début,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928" w:right="72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Instruction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Fin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154" w:lineRule="exact" w:before="42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Prise en main</w:t>
            </w:r>
          </w:p>
          <w:p>
            <w:pPr>
              <w:autoSpaceDN w:val="0"/>
              <w:autoSpaceDE w:val="0"/>
              <w:widowControl/>
              <w:spacing w:line="202" w:lineRule="exact" w:before="96" w:after="0"/>
              <w:ind w:left="0" w:right="970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d’algo-box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38" w:after="0"/>
              <w:ind w:left="5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 À l’occasion de l’écriture d’algorithme et</w:t>
            </w:r>
          </w:p>
          <w:p>
            <w:pPr>
              <w:autoSpaceDN w:val="0"/>
              <w:autoSpaceDE w:val="0"/>
              <w:widowControl/>
              <w:spacing w:line="200" w:lineRule="exact" w:before="54" w:after="26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des petits programmes, il convient de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7" w:type="dxa"/>
            </w:tblPr>
            <w:tblGrid>
              <w:gridCol w:w="1100" w:type="dxa"/>
              <w:gridCol w:w="580" w:type="dxa"/>
              <w:gridCol w:w="1220" w:type="dxa"/>
              <w:gridCol w:w="560" w:type="dxa"/>
              <w:gridCol w:w="820" w:type="dxa"/>
            </w:tblGrid>
            <w:tr>
              <w:trPr>
                <w:trHeight w:hRule="exact" w:val="252"/>
              </w:trPr>
              <w:tc>
                <w:tcPr>
                  <w:tcW w:type="dxa" w:w="11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26" w:after="0"/>
                    <w:ind w:left="0" w:right="118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donner</w:t>
                  </w:r>
                </w:p>
              </w:tc>
              <w:tc>
                <w:tcPr>
                  <w:tcW w:type="dxa" w:w="5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4" w:lineRule="exact" w:before="7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aux</w:t>
                  </w:r>
                </w:p>
              </w:tc>
              <w:tc>
                <w:tcPr>
                  <w:tcW w:type="dxa" w:w="12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5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apprenants</w:t>
                  </w:r>
                </w:p>
              </w:tc>
              <w:tc>
                <w:tcPr>
                  <w:tcW w:type="dxa" w:w="5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2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des</w:t>
                  </w:r>
                </w:p>
              </w:tc>
              <w:tc>
                <w:tcPr>
                  <w:tcW w:type="dxa" w:w="8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26" w:after="0"/>
                    <w:ind w:left="14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bonnes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0" w:after="0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habitudes de rigueur et de les entraîner aux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pratiques systématiques de vérification et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de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contrôle.</w:t>
            </w:r>
          </w:p>
          <w:p>
            <w:pPr>
              <w:autoSpaceDN w:val="0"/>
              <w:autoSpaceDE w:val="0"/>
              <w:widowControl/>
              <w:spacing w:line="252" w:lineRule="exact" w:before="326" w:after="0"/>
              <w:ind w:left="706" w:right="108" w:hanging="140"/>
              <w:jc w:val="both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- L'apprentissage des algorithmes de base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doit être illustré par des exemples qui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constituent autant de programmes que les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élèves doivent apprendre à écrire.</w:t>
            </w:r>
          </w:p>
          <w:p>
            <w:pPr>
              <w:autoSpaceDN w:val="0"/>
              <w:autoSpaceDE w:val="0"/>
              <w:widowControl/>
              <w:spacing w:line="252" w:lineRule="exact" w:before="4" w:after="28"/>
              <w:ind w:left="706" w:right="0" w:hanging="14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- Les exemples de programmes illustrant ces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algorithmes doivent être le plus attrayant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7" w:type="dxa"/>
            </w:tblPr>
            <w:tblGrid>
              <w:gridCol w:w="1260" w:type="dxa"/>
              <w:gridCol w:w="460" w:type="dxa"/>
              <w:gridCol w:w="940" w:type="dxa"/>
              <w:gridCol w:w="560" w:type="dxa"/>
              <w:gridCol w:w="680" w:type="dxa"/>
              <w:gridCol w:w="380" w:type="dxa"/>
            </w:tblGrid>
            <w:tr>
              <w:trPr>
                <w:trHeight w:hRule="exact" w:val="252"/>
              </w:trPr>
              <w:tc>
                <w:tcPr>
                  <w:tcW w:type="dxa" w:w="12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6" w:after="0"/>
                    <w:ind w:left="0" w:right="114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possible.</w:t>
                  </w:r>
                </w:p>
              </w:tc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2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Ils</w:t>
                  </w:r>
                </w:p>
              </w:tc>
              <w:tc>
                <w:tcPr>
                  <w:tcW w:type="dxa" w:w="9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5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peuvent</w:t>
                  </w:r>
                </w:p>
              </w:tc>
              <w:tc>
                <w:tcPr>
                  <w:tcW w:type="dxa" w:w="5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2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être</w:t>
                  </w:r>
                </w:p>
              </w:tc>
              <w:tc>
                <w:tcPr>
                  <w:tcW w:type="dxa" w:w="6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2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issus</w:t>
                  </w:r>
                </w:p>
              </w:tc>
              <w:tc>
                <w:tcPr>
                  <w:tcW w:type="dxa" w:w="3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2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problèmes venant d'autres disciplines.</w:t>
            </w:r>
          </w:p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254" w:lineRule="exact" w:before="0" w:after="1050"/>
              <w:ind w:left="5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- La structure d’un programme doit être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scrupuleusement respectée.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7" w:type="dxa"/>
            </w:tblPr>
            <w:tblGrid>
              <w:gridCol w:w="380" w:type="dxa"/>
              <w:gridCol w:w="460" w:type="dxa"/>
              <w:gridCol w:w="420" w:type="dxa"/>
              <w:gridCol w:w="1060" w:type="dxa"/>
              <w:gridCol w:w="480" w:type="dxa"/>
              <w:gridCol w:w="400" w:type="dxa"/>
              <w:gridCol w:w="860" w:type="dxa"/>
              <w:gridCol w:w="360" w:type="dxa"/>
            </w:tblGrid>
            <w:tr>
              <w:trPr>
                <w:trHeight w:hRule="exact" w:val="286"/>
              </w:trPr>
              <w:tc>
                <w:tcPr>
                  <w:tcW w:type="dxa" w:w="3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156" w:after="0"/>
                    <w:ind w:left="0" w:right="82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-</w:t>
                  </w:r>
                </w:p>
              </w:tc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Ici,</w:t>
                  </w:r>
                </w:p>
              </w:tc>
              <w:tc>
                <w:tcPr>
                  <w:tcW w:type="dxa" w:w="4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4" w:lineRule="exact" w:before="11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on</w:t>
                  </w:r>
                </w:p>
              </w:tc>
              <w:tc>
                <w:tcPr>
                  <w:tcW w:type="dxa" w:w="10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n’apprend</w:t>
                  </w:r>
                </w:p>
              </w:tc>
              <w:tc>
                <w:tcPr>
                  <w:tcW w:type="dxa" w:w="4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8" w:lineRule="exact" w:before="11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pas</w:t>
                  </w:r>
                </w:p>
              </w:tc>
              <w:tc>
                <w:tcPr>
                  <w:tcW w:type="dxa" w:w="4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de</w:t>
                  </w:r>
                </w:p>
              </w:tc>
              <w:tc>
                <w:tcPr>
                  <w:tcW w:type="dxa" w:w="8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langage</w:t>
                  </w:r>
                </w:p>
              </w:tc>
              <w:tc>
                <w:tcPr>
                  <w:tcW w:type="dxa" w:w="3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4" w:lineRule="exact" w:before="0" w:after="0"/>
              <w:ind w:left="706" w:right="108" w:firstLine="0"/>
              <w:jc w:val="both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programmation largement diffusé tels que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Pascal, PHP, Ruby, C, Java…, mais juste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une notion de base en programmation.</w:t>
            </w:r>
          </w:p>
        </w:tc>
      </w:tr>
    </w:tbl>
    <w:p>
      <w:pPr>
        <w:autoSpaceDN w:val="0"/>
        <w:autoSpaceDE w:val="0"/>
        <w:widowControl/>
        <w:spacing w:line="142" w:lineRule="exact" w:before="64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51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1760" w:type="dxa"/>
        <w:gridCol w:w="2770" w:type="dxa"/>
        <w:gridCol w:w="4680" w:type="dxa"/>
      </w:tblGrid>
      <w:tr>
        <w:trPr>
          <w:trHeight w:hRule="exact" w:val="56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2704"/>
        </w:trPr>
        <w:tc>
          <w:tcPr>
            <w:tcW w:type="dxa" w:w="1760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152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Constantes,</w:t>
            </w:r>
          </w:p>
          <w:p>
            <w:pPr>
              <w:autoSpaceDN w:val="0"/>
              <w:autoSpaceDE w:val="0"/>
              <w:widowControl/>
              <w:spacing w:line="200" w:lineRule="exact" w:before="70" w:after="0"/>
              <w:ind w:left="0" w:right="410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variables et types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152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Instructions de base</w:t>
            </w:r>
          </w:p>
          <w:p>
            <w:pPr>
              <w:autoSpaceDN w:val="0"/>
              <w:autoSpaceDE w:val="0"/>
              <w:widowControl/>
              <w:spacing w:line="190" w:lineRule="exact" w:before="100" w:after="0"/>
              <w:ind w:left="0" w:right="426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(lecture, écriture,</w:t>
            </w:r>
          </w:p>
          <w:p>
            <w:pPr>
              <w:autoSpaceDN w:val="0"/>
              <w:autoSpaceDE w:val="0"/>
              <w:widowControl/>
              <w:spacing w:line="218" w:lineRule="exact" w:before="64" w:after="0"/>
              <w:ind w:left="0" w:right="494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affectation…)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376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450"/>
            <w:gridSpan w:val="2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RATTRAPAGE, REVISION ET EVALUATION FINALE</w:t>
            </w:r>
          </w:p>
        </w:tc>
      </w:tr>
      <w:tr>
        <w:trPr>
          <w:trHeight w:hRule="exact" w:val="1378"/>
        </w:trPr>
        <w:tc>
          <w:tcPr>
            <w:tcW w:type="dxa" w:w="9210"/>
            <w:gridSpan w:val="3"/>
            <w:tcBorders>
              <w:left w:sz="2.0" w:val="single" w:color="000000"/>
              <w:top w:sz="1.599999999999909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4" w:lineRule="exact" w:before="891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52</w:t>
      </w:r>
    </w:p>
    <w:sectPr w:rsidR="00FC693F" w:rsidRPr="0006063C" w:rsidSect="00034616">
      <w:pgSz w:w="11906" w:h="16838"/>
      <w:pgMar w:top="240" w:right="240" w:bottom="78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#page=6&amp;zoom=100,68,70.91998" TargetMode="External"/><Relationship Id="rId12" Type="http://schemas.openxmlformats.org/officeDocument/2006/relationships/hyperlink" Target="#page=9&amp;zoom=100,33,48.919984" TargetMode="External"/><Relationship Id="rId13" Type="http://schemas.openxmlformats.org/officeDocument/2006/relationships/hyperlink" Target="#page=13&amp;zoom=100,33,48.919984" TargetMode="External"/><Relationship Id="rId14" Type="http://schemas.openxmlformats.org/officeDocument/2006/relationships/hyperlink" Target="#page=20&amp;zoom=100,33,48.919984" TargetMode="External"/><Relationship Id="rId15" Type="http://schemas.openxmlformats.org/officeDocument/2006/relationships/hyperlink" Target="#page=24&amp;zoom=100,33,48.919984" TargetMode="External"/><Relationship Id="rId16" Type="http://schemas.openxmlformats.org/officeDocument/2006/relationships/hyperlink" Target="#page=30&amp;zoom=100,33,48.919984" TargetMode="External"/><Relationship Id="rId17" Type="http://schemas.openxmlformats.org/officeDocument/2006/relationships/hyperlink" Target="#page=32&amp;zoom=100,33,48.919984" TargetMode="External"/><Relationship Id="rId18" Type="http://schemas.openxmlformats.org/officeDocument/2006/relationships/hyperlink" Target="#page=34&amp;zoom=100,68,48.919984" TargetMode="External"/><Relationship Id="rId19" Type="http://schemas.openxmlformats.org/officeDocument/2006/relationships/hyperlink" Target="#page=37&amp;zoom=100,68,48.919984" TargetMode="External"/><Relationship Id="rId20" Type="http://schemas.openxmlformats.org/officeDocument/2006/relationships/hyperlink" Target="#page=41&amp;zoom=100,68,48.919984" TargetMode="External"/><Relationship Id="rId21" Type="http://schemas.openxmlformats.org/officeDocument/2006/relationships/hyperlink" Target="#page=44&amp;zoom=100,68,48.919984" TargetMode="External"/><Relationship Id="rId22" Type="http://schemas.openxmlformats.org/officeDocument/2006/relationships/hyperlink" Target="#page=48&amp;zoom=100,68,66.91998" TargetMode="External"/><Relationship Id="rId23" Type="http://schemas.openxmlformats.org/officeDocument/2006/relationships/hyperlink" Target="#page=50&amp;zoom=100,68,48.919984" TargetMode="External"/><Relationship Id="rId2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
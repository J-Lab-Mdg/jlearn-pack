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324A" w14:textId="47ACAE35" w:rsidR="00967414" w:rsidRDefault="00967414"/>
    <w:p w14:paraId="1F103CF7" w14:textId="77777777" w:rsidR="00967414" w:rsidRDefault="00967414">
      <w:pPr>
        <w:sectPr w:rsidR="0096741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CFFA1C7" w14:textId="3C1D35FB" w:rsidR="00967414" w:rsidRDefault="00967414">
      <w:pPr>
        <w:autoSpaceDE w:val="0"/>
        <w:autoSpaceDN w:val="0"/>
        <w:spacing w:after="0" w:line="220" w:lineRule="exact"/>
      </w:pPr>
    </w:p>
    <w:p w14:paraId="05EE252A" w14:textId="77777777" w:rsidR="00967414" w:rsidRDefault="00967414">
      <w:pPr>
        <w:autoSpaceDE w:val="0"/>
        <w:autoSpaceDN w:val="0"/>
        <w:spacing w:after="0" w:line="220" w:lineRule="exact"/>
      </w:pPr>
    </w:p>
    <w:p w14:paraId="1C1475E1" w14:textId="77777777" w:rsidR="00967414" w:rsidRDefault="00967414">
      <w:pPr>
        <w:autoSpaceDE w:val="0"/>
        <w:autoSpaceDN w:val="0"/>
        <w:spacing w:after="0" w:line="220" w:lineRule="exact"/>
      </w:pPr>
    </w:p>
    <w:p w14:paraId="57FB065D" w14:textId="77777777" w:rsidR="00967414" w:rsidRDefault="00967414">
      <w:pPr>
        <w:autoSpaceDE w:val="0"/>
        <w:autoSpaceDN w:val="0"/>
        <w:spacing w:after="0" w:line="220" w:lineRule="exact"/>
      </w:pPr>
    </w:p>
    <w:p w14:paraId="542FFE84" w14:textId="77777777" w:rsidR="00967414" w:rsidRDefault="00967414">
      <w:pPr>
        <w:autoSpaceDE w:val="0"/>
        <w:autoSpaceDN w:val="0"/>
        <w:spacing w:after="0" w:line="220" w:lineRule="exact"/>
      </w:pPr>
    </w:p>
    <w:p w14:paraId="5043FAE6" w14:textId="77777777" w:rsidR="00967414" w:rsidRDefault="00967414">
      <w:pPr>
        <w:autoSpaceDE w:val="0"/>
        <w:autoSpaceDN w:val="0"/>
        <w:spacing w:after="0" w:line="220" w:lineRule="exact"/>
      </w:pPr>
    </w:p>
    <w:p w14:paraId="5AFD2770" w14:textId="77777777" w:rsidR="00967414" w:rsidRDefault="00967414">
      <w:pPr>
        <w:autoSpaceDE w:val="0"/>
        <w:autoSpaceDN w:val="0"/>
        <w:spacing w:after="0" w:line="220" w:lineRule="exact"/>
      </w:pPr>
    </w:p>
    <w:p w14:paraId="3CDEE461" w14:textId="77777777" w:rsidR="00967414" w:rsidRDefault="00967414">
      <w:pPr>
        <w:autoSpaceDE w:val="0"/>
        <w:autoSpaceDN w:val="0"/>
        <w:spacing w:after="0" w:line="220" w:lineRule="exact"/>
      </w:pPr>
    </w:p>
    <w:p w14:paraId="4DEC3E45" w14:textId="77777777" w:rsidR="00967414" w:rsidRDefault="00967414">
      <w:pPr>
        <w:autoSpaceDE w:val="0"/>
        <w:autoSpaceDN w:val="0"/>
        <w:spacing w:after="0" w:line="220" w:lineRule="exact"/>
      </w:pPr>
    </w:p>
    <w:p w14:paraId="7B1DBF85" w14:textId="77777777" w:rsidR="00967414" w:rsidRDefault="00967414">
      <w:pPr>
        <w:autoSpaceDE w:val="0"/>
        <w:autoSpaceDN w:val="0"/>
        <w:spacing w:after="0" w:line="220" w:lineRule="exact"/>
      </w:pPr>
    </w:p>
    <w:p w14:paraId="3F494515" w14:textId="77777777" w:rsidR="00967414" w:rsidRDefault="00967414">
      <w:pPr>
        <w:autoSpaceDE w:val="0"/>
        <w:autoSpaceDN w:val="0"/>
        <w:spacing w:after="0" w:line="220" w:lineRule="exact"/>
      </w:pPr>
    </w:p>
    <w:p w14:paraId="78EC0287" w14:textId="77777777" w:rsidR="00967414" w:rsidRDefault="00967414">
      <w:pPr>
        <w:autoSpaceDE w:val="0"/>
        <w:autoSpaceDN w:val="0"/>
        <w:spacing w:after="0" w:line="220" w:lineRule="exact"/>
      </w:pPr>
    </w:p>
    <w:p w14:paraId="1129F553" w14:textId="77777777" w:rsidR="00967414" w:rsidRDefault="00967414">
      <w:pPr>
        <w:autoSpaceDE w:val="0"/>
        <w:autoSpaceDN w:val="0"/>
        <w:spacing w:after="0" w:line="220" w:lineRule="exact"/>
      </w:pPr>
    </w:p>
    <w:p w14:paraId="11B5236F" w14:textId="77777777" w:rsidR="00967414" w:rsidRDefault="00967414">
      <w:pPr>
        <w:autoSpaceDE w:val="0"/>
        <w:autoSpaceDN w:val="0"/>
        <w:spacing w:after="0" w:line="220" w:lineRule="exact"/>
      </w:pPr>
    </w:p>
    <w:p w14:paraId="6D1D083A" w14:textId="77777777" w:rsidR="00967414" w:rsidRDefault="00967414">
      <w:pPr>
        <w:autoSpaceDE w:val="0"/>
        <w:autoSpaceDN w:val="0"/>
        <w:spacing w:after="0" w:line="220" w:lineRule="exact"/>
      </w:pPr>
    </w:p>
    <w:p w14:paraId="0DD18E09" w14:textId="77777777" w:rsidR="00967414" w:rsidRDefault="00967414">
      <w:pPr>
        <w:autoSpaceDE w:val="0"/>
        <w:autoSpaceDN w:val="0"/>
        <w:spacing w:after="0" w:line="220" w:lineRule="exact"/>
      </w:pPr>
    </w:p>
    <w:p w14:paraId="3B42B793" w14:textId="77777777" w:rsidR="00967414" w:rsidRDefault="00967414">
      <w:pPr>
        <w:autoSpaceDE w:val="0"/>
        <w:autoSpaceDN w:val="0"/>
        <w:spacing w:after="0" w:line="220" w:lineRule="exact"/>
      </w:pPr>
    </w:p>
    <w:p w14:paraId="0989671C" w14:textId="77777777" w:rsidR="00967414" w:rsidRDefault="00967414">
      <w:pPr>
        <w:autoSpaceDE w:val="0"/>
        <w:autoSpaceDN w:val="0"/>
        <w:spacing w:after="0" w:line="220" w:lineRule="exact"/>
      </w:pPr>
    </w:p>
    <w:p w14:paraId="77455571" w14:textId="77777777" w:rsidR="00967414" w:rsidRDefault="00967414">
      <w:pPr>
        <w:autoSpaceDE w:val="0"/>
        <w:autoSpaceDN w:val="0"/>
        <w:spacing w:after="0" w:line="220" w:lineRule="exact"/>
      </w:pPr>
    </w:p>
    <w:p w14:paraId="39EBB9B3" w14:textId="77777777" w:rsidR="00967414" w:rsidRDefault="00967414">
      <w:pPr>
        <w:autoSpaceDE w:val="0"/>
        <w:autoSpaceDN w:val="0"/>
        <w:spacing w:after="0" w:line="220" w:lineRule="exact"/>
      </w:pPr>
    </w:p>
    <w:p w14:paraId="233FE637" w14:textId="77777777" w:rsidR="00967414" w:rsidRDefault="00967414">
      <w:pPr>
        <w:autoSpaceDE w:val="0"/>
        <w:autoSpaceDN w:val="0"/>
        <w:spacing w:before="64" w:after="0" w:line="220" w:lineRule="exact"/>
      </w:pPr>
    </w:p>
    <w:p w14:paraId="656F8BD1" w14:textId="77777777" w:rsidR="00967414" w:rsidRDefault="004F663B">
      <w:pPr>
        <w:autoSpaceDE w:val="0"/>
        <w:autoSpaceDN w:val="0"/>
        <w:spacing w:after="0" w:line="166" w:lineRule="exact"/>
        <w:ind w:right="3114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MINISTERE DE L’EDUCATION NATIONALE</w:t>
      </w:r>
    </w:p>
    <w:p w14:paraId="0353C7D7" w14:textId="77777777" w:rsidR="00967414" w:rsidRDefault="004F663B">
      <w:pPr>
        <w:autoSpaceDE w:val="0"/>
        <w:autoSpaceDN w:val="0"/>
        <w:spacing w:before="268" w:after="0" w:line="104" w:lineRule="exact"/>
        <w:ind w:right="5024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**********</w:t>
      </w:r>
    </w:p>
    <w:p w14:paraId="402640B2" w14:textId="77777777" w:rsidR="00967414" w:rsidRDefault="004F663B">
      <w:pPr>
        <w:autoSpaceDE w:val="0"/>
        <w:autoSpaceDN w:val="0"/>
        <w:spacing w:before="332" w:after="0" w:line="170" w:lineRule="exact"/>
        <w:ind w:right="4134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SECRETARIAT GENERAL</w:t>
      </w:r>
    </w:p>
    <w:p w14:paraId="168CD259" w14:textId="77777777" w:rsidR="00967414" w:rsidRDefault="004F663B">
      <w:pPr>
        <w:autoSpaceDE w:val="0"/>
        <w:autoSpaceDN w:val="0"/>
        <w:spacing w:before="264" w:after="0" w:line="106" w:lineRule="exact"/>
        <w:ind w:right="5022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**********</w:t>
      </w:r>
    </w:p>
    <w:p w14:paraId="336E571B" w14:textId="77777777" w:rsidR="00967414" w:rsidRDefault="004F663B">
      <w:pPr>
        <w:autoSpaceDE w:val="0"/>
        <w:autoSpaceDN w:val="0"/>
        <w:spacing w:before="332" w:after="0" w:line="170" w:lineRule="exact"/>
        <w:ind w:right="3080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DIRECTION GENERALE EN CHARGE DE LA</w:t>
      </w:r>
    </w:p>
    <w:p w14:paraId="2B10782F" w14:textId="77777777" w:rsidR="00967414" w:rsidRDefault="004F663B">
      <w:pPr>
        <w:autoSpaceDE w:val="0"/>
        <w:autoSpaceDN w:val="0"/>
        <w:spacing w:before="106" w:after="0" w:line="170" w:lineRule="exact"/>
        <w:ind w:right="4886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PEDAGOGIE</w:t>
      </w:r>
    </w:p>
    <w:p w14:paraId="31DF6097" w14:textId="77777777" w:rsidR="00967414" w:rsidRDefault="004F663B">
      <w:pPr>
        <w:autoSpaceDE w:val="0"/>
        <w:autoSpaceDN w:val="0"/>
        <w:spacing w:before="266" w:after="0" w:line="104" w:lineRule="exact"/>
        <w:ind w:right="5022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**********</w:t>
      </w:r>
    </w:p>
    <w:p w14:paraId="61895F90" w14:textId="77777777" w:rsidR="00967414" w:rsidRDefault="004F663B">
      <w:pPr>
        <w:autoSpaceDE w:val="0"/>
        <w:autoSpaceDN w:val="0"/>
        <w:spacing w:before="330" w:after="0" w:line="172" w:lineRule="exact"/>
        <w:ind w:right="3338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DIRECTION DU DEVELOPPEMENT DES</w:t>
      </w:r>
    </w:p>
    <w:p w14:paraId="6E2407ED" w14:textId="77777777" w:rsidR="00967414" w:rsidRDefault="004F663B">
      <w:pPr>
        <w:autoSpaceDE w:val="0"/>
        <w:autoSpaceDN w:val="0"/>
        <w:spacing w:before="104" w:after="0" w:line="172" w:lineRule="exact"/>
        <w:ind w:right="4278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INTRANTS SCOLAIRES</w:t>
      </w:r>
    </w:p>
    <w:p w14:paraId="77510F86" w14:textId="77777777" w:rsidR="00967414" w:rsidRDefault="004F663B">
      <w:pPr>
        <w:autoSpaceDE w:val="0"/>
        <w:autoSpaceDN w:val="0"/>
        <w:spacing w:before="1564" w:after="0" w:line="200" w:lineRule="exact"/>
        <w:ind w:left="2214"/>
      </w:pPr>
      <w:r>
        <w:rPr>
          <w:rFonts w:ascii="TimesNewRomanPS" w:eastAsia="TimesNewRomanPS" w:hAnsi="TimesNewRomanPS"/>
          <w:b/>
          <w:color w:val="000000"/>
          <w:spacing w:val="-10"/>
          <w:sz w:val="28"/>
        </w:rPr>
        <w:t>REPARTITION ANNUELLE DU PROGRAMME D’ETUDES</w:t>
      </w:r>
    </w:p>
    <w:p w14:paraId="7BCD6E41" w14:textId="77777777" w:rsidR="00967414" w:rsidRDefault="004F663B">
      <w:pPr>
        <w:autoSpaceDE w:val="0"/>
        <w:autoSpaceDN w:val="0"/>
        <w:spacing w:before="606" w:after="0" w:line="198" w:lineRule="exact"/>
        <w:ind w:right="4406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CLASSE DE 1</w:t>
      </w:r>
      <w:r>
        <w:rPr>
          <w:rFonts w:ascii="TimesNewRomanPS" w:eastAsia="TimesNewRomanPS" w:hAnsi="TimesNewRomanPS"/>
          <w:b/>
          <w:color w:val="000000"/>
          <w:spacing w:val="-10"/>
          <w:sz w:val="16"/>
        </w:rPr>
        <w:t>ère</w:t>
      </w: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L</w:t>
      </w:r>
    </w:p>
    <w:p w14:paraId="130BA715" w14:textId="77777777" w:rsidR="00967414" w:rsidRDefault="004F663B">
      <w:pPr>
        <w:autoSpaceDE w:val="0"/>
        <w:autoSpaceDN w:val="0"/>
        <w:spacing w:before="2890" w:after="0" w:line="170" w:lineRule="exact"/>
        <w:ind w:right="1082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EDITION 2024</w:t>
      </w:r>
    </w:p>
    <w:p w14:paraId="411580A9" w14:textId="77777777" w:rsidR="00967414" w:rsidRDefault="00967414">
      <w:pPr>
        <w:sectPr w:rsidR="00967414">
          <w:pgSz w:w="12240" w:h="15840"/>
          <w:pgMar w:top="240" w:right="240" w:bottom="196" w:left="240" w:header="720" w:footer="720" w:gutter="0"/>
          <w:cols w:space="720"/>
          <w:docGrid w:linePitch="360"/>
        </w:sectPr>
      </w:pPr>
    </w:p>
    <w:p w14:paraId="70F5976D" w14:textId="77777777" w:rsidR="00967414" w:rsidRDefault="00967414">
      <w:pPr>
        <w:autoSpaceDE w:val="0"/>
        <w:autoSpaceDN w:val="0"/>
        <w:spacing w:after="0" w:line="220" w:lineRule="exact"/>
      </w:pPr>
    </w:p>
    <w:p w14:paraId="18BF2E1B" w14:textId="77777777" w:rsidR="00967414" w:rsidRDefault="00967414">
      <w:pPr>
        <w:autoSpaceDE w:val="0"/>
        <w:autoSpaceDN w:val="0"/>
        <w:spacing w:after="0" w:line="220" w:lineRule="exact"/>
      </w:pPr>
    </w:p>
    <w:p w14:paraId="79587EDF" w14:textId="77777777" w:rsidR="00967414" w:rsidRDefault="00967414">
      <w:pPr>
        <w:autoSpaceDE w:val="0"/>
        <w:autoSpaceDN w:val="0"/>
        <w:spacing w:after="0" w:line="220" w:lineRule="exact"/>
      </w:pPr>
    </w:p>
    <w:p w14:paraId="530832A3" w14:textId="77777777" w:rsidR="00967414" w:rsidRDefault="00967414">
      <w:pPr>
        <w:autoSpaceDE w:val="0"/>
        <w:autoSpaceDN w:val="0"/>
        <w:spacing w:after="0" w:line="220" w:lineRule="exact"/>
      </w:pPr>
    </w:p>
    <w:p w14:paraId="7C8B7A31" w14:textId="77777777" w:rsidR="00967414" w:rsidRDefault="00967414">
      <w:pPr>
        <w:autoSpaceDE w:val="0"/>
        <w:autoSpaceDN w:val="0"/>
        <w:spacing w:after="0" w:line="220" w:lineRule="exact"/>
      </w:pPr>
    </w:p>
    <w:p w14:paraId="0DDBA7FC" w14:textId="77777777" w:rsidR="00967414" w:rsidRDefault="00967414">
      <w:pPr>
        <w:autoSpaceDE w:val="0"/>
        <w:autoSpaceDN w:val="0"/>
        <w:spacing w:after="0" w:line="220" w:lineRule="exact"/>
      </w:pPr>
    </w:p>
    <w:p w14:paraId="3EC81D87" w14:textId="77777777" w:rsidR="00967414" w:rsidRDefault="00967414">
      <w:pPr>
        <w:autoSpaceDE w:val="0"/>
        <w:autoSpaceDN w:val="0"/>
        <w:spacing w:before="156" w:after="0" w:line="220" w:lineRule="exact"/>
      </w:pPr>
    </w:p>
    <w:p w14:paraId="1E21999D" w14:textId="77777777" w:rsidR="00967414" w:rsidRDefault="004F663B">
      <w:pPr>
        <w:autoSpaceDE w:val="0"/>
        <w:autoSpaceDN w:val="0"/>
        <w:spacing w:after="0" w:line="166" w:lineRule="exact"/>
        <w:ind w:right="4398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TENY MIALOHA</w:t>
      </w:r>
    </w:p>
    <w:p w14:paraId="0A0EE026" w14:textId="77777777" w:rsidR="00967414" w:rsidRDefault="004F663B">
      <w:pPr>
        <w:autoSpaceDE w:val="0"/>
        <w:autoSpaceDN w:val="0"/>
        <w:spacing w:before="402" w:after="294" w:line="220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Ry mpanabe hajaina !</w:t>
      </w:r>
    </w:p>
    <w:tbl>
      <w:tblPr>
        <w:tblW w:w="0" w:type="auto"/>
        <w:tblInd w:w="940" w:type="dxa"/>
        <w:tblLayout w:type="fixed"/>
        <w:tblLook w:val="04A0" w:firstRow="1" w:lastRow="0" w:firstColumn="1" w:lastColumn="0" w:noHBand="0" w:noVBand="1"/>
      </w:tblPr>
      <w:tblGrid>
        <w:gridCol w:w="2140"/>
        <w:gridCol w:w="480"/>
        <w:gridCol w:w="540"/>
        <w:gridCol w:w="1420"/>
        <w:gridCol w:w="1820"/>
        <w:gridCol w:w="540"/>
        <w:gridCol w:w="1040"/>
        <w:gridCol w:w="960"/>
        <w:gridCol w:w="940"/>
      </w:tblGrid>
      <w:tr w:rsidR="00967414" w14:paraId="300E9CDB" w14:textId="77777777">
        <w:trPr>
          <w:trHeight w:hRule="exact" w:val="338"/>
        </w:trPr>
        <w:tc>
          <w:tcPr>
            <w:tcW w:w="2140" w:type="dxa"/>
            <w:tcMar>
              <w:left w:w="0" w:type="dxa"/>
              <w:right w:w="0" w:type="dxa"/>
            </w:tcMar>
          </w:tcPr>
          <w:p w14:paraId="77B9C98C" w14:textId="77777777" w:rsidR="00967414" w:rsidRDefault="004F663B">
            <w:pPr>
              <w:autoSpaceDE w:val="0"/>
              <w:autoSpaceDN w:val="0"/>
              <w:spacing w:before="60" w:after="0" w:line="170" w:lineRule="exact"/>
              <w:ind w:right="11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Manoloana</w:t>
            </w:r>
          </w:p>
        </w:tc>
        <w:tc>
          <w:tcPr>
            <w:tcW w:w="480" w:type="dxa"/>
            <w:tcMar>
              <w:left w:w="0" w:type="dxa"/>
              <w:right w:w="0" w:type="dxa"/>
            </w:tcMar>
          </w:tcPr>
          <w:p w14:paraId="2D760575" w14:textId="77777777" w:rsidR="00967414" w:rsidRDefault="004F663B">
            <w:pPr>
              <w:autoSpaceDE w:val="0"/>
              <w:autoSpaceDN w:val="0"/>
              <w:spacing w:before="116" w:after="0" w:line="16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23BC2E40" w14:textId="77777777" w:rsidR="00967414" w:rsidRDefault="004F663B">
            <w:pPr>
              <w:autoSpaceDE w:val="0"/>
              <w:autoSpaceDN w:val="0"/>
              <w:spacing w:before="116" w:after="0" w:line="11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asa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</w:tcPr>
          <w:p w14:paraId="05471170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fanabeazana</w:t>
            </w:r>
          </w:p>
        </w:tc>
        <w:tc>
          <w:tcPr>
            <w:tcW w:w="1820" w:type="dxa"/>
            <w:tcMar>
              <w:left w:w="0" w:type="dxa"/>
              <w:right w:w="0" w:type="dxa"/>
            </w:tcMar>
          </w:tcPr>
          <w:p w14:paraId="1274B468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iantsorohantsika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2239AE88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dia</w:t>
            </w:r>
          </w:p>
        </w:tc>
        <w:tc>
          <w:tcPr>
            <w:tcW w:w="1040" w:type="dxa"/>
            <w:tcMar>
              <w:left w:w="0" w:type="dxa"/>
              <w:right w:w="0" w:type="dxa"/>
            </w:tcMar>
          </w:tcPr>
          <w:p w14:paraId="19E96C74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miezaka</w:t>
            </w:r>
          </w:p>
        </w:tc>
        <w:tc>
          <w:tcPr>
            <w:tcW w:w="960" w:type="dxa"/>
            <w:tcMar>
              <w:left w:w="0" w:type="dxa"/>
              <w:right w:w="0" w:type="dxa"/>
            </w:tcMar>
          </w:tcPr>
          <w:p w14:paraId="2AF257D6" w14:textId="77777777" w:rsidR="00967414" w:rsidRDefault="004F663B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hatrany</w:t>
            </w:r>
          </w:p>
        </w:tc>
        <w:tc>
          <w:tcPr>
            <w:tcW w:w="940" w:type="dxa"/>
            <w:tcMar>
              <w:left w:w="0" w:type="dxa"/>
              <w:right w:w="0" w:type="dxa"/>
            </w:tcMar>
          </w:tcPr>
          <w:p w14:paraId="2E208156" w14:textId="77777777" w:rsidR="00967414" w:rsidRDefault="004F663B">
            <w:pPr>
              <w:autoSpaceDE w:val="0"/>
              <w:autoSpaceDN w:val="0"/>
              <w:spacing w:before="116" w:after="0" w:line="162" w:lineRule="exact"/>
              <w:ind w:left="1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</w:t>
            </w:r>
          </w:p>
        </w:tc>
      </w:tr>
    </w:tbl>
    <w:p w14:paraId="3BA44484" w14:textId="77777777" w:rsidR="00967414" w:rsidRDefault="004F663B">
      <w:pPr>
        <w:autoSpaceDE w:val="0"/>
        <w:autoSpaceDN w:val="0"/>
        <w:spacing w:before="138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Minisiteran’ny Fanabeazam-pirenena hanampy anao amin’ny fanatrarana ireo tanjona</w:t>
      </w:r>
    </w:p>
    <w:p w14:paraId="27E55652" w14:textId="77777777" w:rsidR="00967414" w:rsidRDefault="004F663B">
      <w:pPr>
        <w:autoSpaceDE w:val="0"/>
        <w:autoSpaceDN w:val="0"/>
        <w:spacing w:before="194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voafaritra amin’izany. Mba hampizotra miaraka ny fanatanterahana ny fampianarana sy</w:t>
      </w:r>
    </w:p>
    <w:p w14:paraId="242D3D84" w14:textId="77777777" w:rsidR="00967414" w:rsidRDefault="004F663B">
      <w:pPr>
        <w:autoSpaceDE w:val="0"/>
        <w:autoSpaceDN w:val="0"/>
        <w:spacing w:before="198" w:after="134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fianarana eo anivon’ny sekoly manerana ny Nosy dia namolavola ity tahirin-kevitra</w:t>
      </w:r>
    </w:p>
    <w:tbl>
      <w:tblPr>
        <w:tblW w:w="0" w:type="auto"/>
        <w:tblInd w:w="580" w:type="dxa"/>
        <w:tblLayout w:type="fixed"/>
        <w:tblLook w:val="04A0" w:firstRow="1" w:lastRow="0" w:firstColumn="1" w:lastColumn="0" w:noHBand="0" w:noVBand="1"/>
      </w:tblPr>
      <w:tblGrid>
        <w:gridCol w:w="1780"/>
        <w:gridCol w:w="580"/>
        <w:gridCol w:w="2300"/>
        <w:gridCol w:w="1340"/>
        <w:gridCol w:w="460"/>
        <w:gridCol w:w="2380"/>
        <w:gridCol w:w="480"/>
        <w:gridCol w:w="920"/>
      </w:tblGrid>
      <w:tr w:rsidR="00967414" w14:paraId="05275B4D" w14:textId="77777777">
        <w:trPr>
          <w:trHeight w:hRule="exact" w:val="338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769DAD7E" w14:textId="77777777" w:rsidR="00967414" w:rsidRDefault="004F663B">
            <w:pPr>
              <w:autoSpaceDE w:val="0"/>
              <w:autoSpaceDN w:val="0"/>
              <w:spacing w:before="60" w:after="0" w:line="218" w:lineRule="exact"/>
              <w:ind w:right="10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fitsinjarana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1A15B1FD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ireo</w:t>
            </w:r>
          </w:p>
        </w:tc>
        <w:tc>
          <w:tcPr>
            <w:tcW w:w="2300" w:type="dxa"/>
            <w:tcMar>
              <w:left w:w="0" w:type="dxa"/>
              <w:right w:w="0" w:type="dxa"/>
            </w:tcMar>
          </w:tcPr>
          <w:p w14:paraId="4D59EA16" w14:textId="77777777" w:rsidR="00967414" w:rsidRDefault="004F663B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vontoatim-pahalalana</w:t>
            </w:r>
          </w:p>
        </w:tc>
        <w:tc>
          <w:tcPr>
            <w:tcW w:w="1340" w:type="dxa"/>
            <w:tcMar>
              <w:left w:w="0" w:type="dxa"/>
              <w:right w:w="0" w:type="dxa"/>
            </w:tcMar>
          </w:tcPr>
          <w:p w14:paraId="0D762A28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mandrafitra</w:t>
            </w:r>
          </w:p>
        </w:tc>
        <w:tc>
          <w:tcPr>
            <w:tcW w:w="460" w:type="dxa"/>
            <w:tcMar>
              <w:left w:w="0" w:type="dxa"/>
              <w:right w:w="0" w:type="dxa"/>
            </w:tcMar>
          </w:tcPr>
          <w:p w14:paraId="093C040C" w14:textId="77777777" w:rsidR="00967414" w:rsidRDefault="004F663B">
            <w:pPr>
              <w:autoSpaceDE w:val="0"/>
              <w:autoSpaceDN w:val="0"/>
              <w:spacing w:before="116" w:after="0" w:line="16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</w:t>
            </w:r>
          </w:p>
        </w:tc>
        <w:tc>
          <w:tcPr>
            <w:tcW w:w="2380" w:type="dxa"/>
            <w:tcMar>
              <w:left w:w="0" w:type="dxa"/>
              <w:right w:w="0" w:type="dxa"/>
            </w:tcMar>
          </w:tcPr>
          <w:p w14:paraId="5E73E6B9" w14:textId="77777777" w:rsidR="00967414" w:rsidRDefault="004F663B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fandaharam-pibeazana</w:t>
            </w:r>
          </w:p>
        </w:tc>
        <w:tc>
          <w:tcPr>
            <w:tcW w:w="480" w:type="dxa"/>
            <w:tcMar>
              <w:left w:w="0" w:type="dxa"/>
              <w:right w:w="0" w:type="dxa"/>
            </w:tcMar>
          </w:tcPr>
          <w:p w14:paraId="1F67210C" w14:textId="77777777" w:rsidR="00967414" w:rsidRDefault="004F663B">
            <w:pPr>
              <w:autoSpaceDE w:val="0"/>
              <w:autoSpaceDN w:val="0"/>
              <w:spacing w:before="60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ity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526B9B08" w14:textId="77777777" w:rsidR="00967414" w:rsidRDefault="004F663B">
            <w:pPr>
              <w:autoSpaceDE w:val="0"/>
              <w:autoSpaceDN w:val="0"/>
              <w:spacing w:before="116" w:after="0" w:line="162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</w:t>
            </w:r>
          </w:p>
        </w:tc>
      </w:tr>
    </w:tbl>
    <w:p w14:paraId="51E640D5" w14:textId="77777777" w:rsidR="00967414" w:rsidRDefault="004F663B">
      <w:pPr>
        <w:autoSpaceDE w:val="0"/>
        <w:autoSpaceDN w:val="0"/>
        <w:spacing w:before="138" w:after="0" w:line="170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Minisitera.</w:t>
      </w:r>
    </w:p>
    <w:p w14:paraId="09521D80" w14:textId="77777777" w:rsidR="00967414" w:rsidRDefault="004F663B">
      <w:pPr>
        <w:tabs>
          <w:tab w:val="left" w:pos="3206"/>
        </w:tabs>
        <w:autoSpaceDE w:val="0"/>
        <w:autoSpaceDN w:val="0"/>
        <w:spacing w:before="404" w:after="0" w:line="218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Voatsinjara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hifanaraka amin’ny tetiandrom-pampianarana ny votoatim-pahalalana.</w:t>
      </w:r>
    </w:p>
    <w:p w14:paraId="2E425D1E" w14:textId="77777777" w:rsidR="00967414" w:rsidRDefault="004F663B">
      <w:pPr>
        <w:autoSpaceDE w:val="0"/>
        <w:autoSpaceDN w:val="0"/>
        <w:spacing w:before="198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Natao isaky ny kilasy ny fitsinjarana mba hanamorana ny fampiasana azy. Manantena anao</w:t>
      </w:r>
    </w:p>
    <w:p w14:paraId="42FB026B" w14:textId="77777777" w:rsidR="00967414" w:rsidRDefault="004F663B">
      <w:pPr>
        <w:autoSpaceDE w:val="0"/>
        <w:autoSpaceDN w:val="0"/>
        <w:spacing w:before="194" w:after="0" w:line="218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mpanabe àry hiara-misalahy amin’ny fanatsarana ny kalitaon’ny fanabeazana.</w:t>
      </w:r>
    </w:p>
    <w:p w14:paraId="32989764" w14:textId="77777777" w:rsidR="00967414" w:rsidRDefault="00967414">
      <w:pPr>
        <w:sectPr w:rsidR="00967414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22F4ACF9" w14:textId="77777777" w:rsidR="00967414" w:rsidRDefault="00967414">
      <w:pPr>
        <w:autoSpaceDE w:val="0"/>
        <w:autoSpaceDN w:val="0"/>
        <w:spacing w:after="0" w:line="220" w:lineRule="exact"/>
      </w:pPr>
    </w:p>
    <w:p w14:paraId="1F9C978A" w14:textId="77777777" w:rsidR="00967414" w:rsidRDefault="00967414">
      <w:pPr>
        <w:autoSpaceDE w:val="0"/>
        <w:autoSpaceDN w:val="0"/>
        <w:spacing w:after="0" w:line="220" w:lineRule="exact"/>
      </w:pPr>
    </w:p>
    <w:p w14:paraId="556E3CC2" w14:textId="77777777" w:rsidR="00967414" w:rsidRDefault="00967414">
      <w:pPr>
        <w:autoSpaceDE w:val="0"/>
        <w:autoSpaceDN w:val="0"/>
        <w:spacing w:after="0" w:line="220" w:lineRule="exact"/>
      </w:pPr>
    </w:p>
    <w:p w14:paraId="011DBE17" w14:textId="77777777" w:rsidR="00967414" w:rsidRDefault="00967414">
      <w:pPr>
        <w:autoSpaceDE w:val="0"/>
        <w:autoSpaceDN w:val="0"/>
        <w:spacing w:after="0" w:line="220" w:lineRule="exact"/>
      </w:pPr>
    </w:p>
    <w:p w14:paraId="6D122323" w14:textId="77777777" w:rsidR="00967414" w:rsidRDefault="00967414">
      <w:pPr>
        <w:autoSpaceDE w:val="0"/>
        <w:autoSpaceDN w:val="0"/>
        <w:spacing w:after="0" w:line="220" w:lineRule="exact"/>
      </w:pPr>
    </w:p>
    <w:p w14:paraId="6BDAEB0D" w14:textId="77777777" w:rsidR="00967414" w:rsidRDefault="00967414">
      <w:pPr>
        <w:autoSpaceDE w:val="0"/>
        <w:autoSpaceDN w:val="0"/>
        <w:spacing w:after="0" w:line="220" w:lineRule="exact"/>
      </w:pPr>
    </w:p>
    <w:p w14:paraId="48784855" w14:textId="77777777" w:rsidR="00967414" w:rsidRDefault="00967414">
      <w:pPr>
        <w:autoSpaceDE w:val="0"/>
        <w:autoSpaceDN w:val="0"/>
        <w:spacing w:before="152" w:after="0" w:line="220" w:lineRule="exact"/>
      </w:pPr>
    </w:p>
    <w:p w14:paraId="497BD366" w14:textId="77777777" w:rsidR="00967414" w:rsidRDefault="004F663B">
      <w:pPr>
        <w:autoSpaceDE w:val="0"/>
        <w:autoSpaceDN w:val="0"/>
        <w:spacing w:after="0" w:line="170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TOROMARIKA ANKAPOBENY</w:t>
      </w:r>
    </w:p>
    <w:p w14:paraId="2E69C6D3" w14:textId="77777777" w:rsidR="00967414" w:rsidRDefault="004F663B">
      <w:pPr>
        <w:tabs>
          <w:tab w:val="left" w:pos="4018"/>
        </w:tabs>
        <w:autoSpaceDE w:val="0"/>
        <w:autoSpaceDN w:val="0"/>
        <w:spacing w:before="744" w:after="0" w:line="220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 xml:space="preserve">Hita ao anatin’ity </w:t>
      </w:r>
      <w:r>
        <w:tab/>
      </w:r>
      <w:r>
        <w:rPr>
          <w:rFonts w:ascii="TimesNewRomanPSMT" w:eastAsia="TimesNewRomanPSMT" w:hAnsi="TimesNewRomanPSMT"/>
          <w:color w:val="000000"/>
          <w:spacing w:val="-10"/>
          <w:sz w:val="24"/>
        </w:rPr>
        <w:t>tahirin-kevitra ity ny fitsinjarana ireo votoatim-pahalalana</w:t>
      </w:r>
    </w:p>
    <w:p w14:paraId="2AFD4D2B" w14:textId="77777777" w:rsidR="00967414" w:rsidRDefault="004F663B">
      <w:pPr>
        <w:autoSpaceDE w:val="0"/>
        <w:autoSpaceDN w:val="0"/>
        <w:spacing w:before="192" w:after="0" w:line="22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ampianarina ao amin’ireo vanim-potoana miisa dimy mandritry ny taom-pianarana 2024-</w:t>
      </w:r>
    </w:p>
    <w:p w14:paraId="52862D28" w14:textId="77777777" w:rsidR="00967414" w:rsidRDefault="004F663B">
      <w:pPr>
        <w:autoSpaceDE w:val="0"/>
        <w:autoSpaceDN w:val="0"/>
        <w:spacing w:before="196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2025. Tsy maintsy manaja an’io fitsinjarana io ny sekoly rehetra manerana ny Nosy mba</w:t>
      </w:r>
    </w:p>
    <w:p w14:paraId="007F3CC3" w14:textId="77777777" w:rsidR="00967414" w:rsidRDefault="004F663B">
      <w:pPr>
        <w:autoSpaceDE w:val="0"/>
        <w:autoSpaceDN w:val="0"/>
        <w:spacing w:before="198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hampizotra miaraka ny fanatanterahana ny fampianarana sy fianarana. Hita ao ihany koa ny</w:t>
      </w:r>
    </w:p>
    <w:p w14:paraId="2C4AC787" w14:textId="77777777" w:rsidR="00967414" w:rsidRDefault="004F663B">
      <w:pPr>
        <w:autoSpaceDE w:val="0"/>
        <w:autoSpaceDN w:val="0"/>
        <w:spacing w:before="196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isan’ny seho sy ny faharetany ary ny lanjan’ora isan-kerinandro. Anjaran’ny mpampianatra</w:t>
      </w:r>
    </w:p>
    <w:p w14:paraId="4BD552D8" w14:textId="77777777" w:rsidR="00967414" w:rsidRDefault="004F663B">
      <w:pPr>
        <w:autoSpaceDE w:val="0"/>
        <w:autoSpaceDN w:val="0"/>
        <w:spacing w:before="194" w:after="0" w:line="22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sy ny ekipa pedagojika eo anivon’ny sekoly tsirairay kosa no mamolavola ny fitsinjarana isan-</w:t>
      </w:r>
    </w:p>
    <w:p w14:paraId="51D814C7" w14:textId="77777777" w:rsidR="00967414" w:rsidRDefault="004F663B">
      <w:pPr>
        <w:autoSpaceDE w:val="0"/>
        <w:autoSpaceDN w:val="0"/>
        <w:spacing w:before="196" w:after="0" w:line="22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kerinandro. Izy ireo ihany koa no manapa-kevitra ny amin’ny tetiandrom-panadinana sy ny</w:t>
      </w:r>
    </w:p>
    <w:p w14:paraId="69A1F287" w14:textId="77777777" w:rsidR="00967414" w:rsidRDefault="004F663B">
      <w:pPr>
        <w:autoSpaceDE w:val="0"/>
        <w:autoSpaceDN w:val="0"/>
        <w:spacing w:before="196" w:after="0" w:line="21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fanatanterahana ireo tombana isan-karazany mandritra ny taona.</w:t>
      </w:r>
    </w:p>
    <w:p w14:paraId="04E215E4" w14:textId="77777777" w:rsidR="00967414" w:rsidRDefault="004F663B">
      <w:pPr>
        <w:autoSpaceDE w:val="0"/>
        <w:autoSpaceDN w:val="0"/>
        <w:spacing w:before="358" w:after="0" w:line="216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Marihina fa tsy ahitana ireo singa rehetra mandrafitra ny fandaharam-pibeazana akory</w:t>
      </w:r>
    </w:p>
    <w:p w14:paraId="706E6E11" w14:textId="77777777" w:rsidR="00967414" w:rsidRDefault="004F663B">
      <w:pPr>
        <w:autoSpaceDE w:val="0"/>
        <w:autoSpaceDN w:val="0"/>
        <w:spacing w:before="200" w:after="0" w:line="216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ity tahirin-kevitra ity. Noho izany dia entanina hatrany ny mpampianatra mba hampiasa azy</w:t>
      </w:r>
    </w:p>
    <w:p w14:paraId="578182C0" w14:textId="77777777" w:rsidR="00967414" w:rsidRDefault="004F663B">
      <w:pPr>
        <w:autoSpaceDE w:val="0"/>
        <w:autoSpaceDN w:val="0"/>
        <w:spacing w:before="194" w:after="0" w:line="218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roa miaraka na eo amin’ny fitsinjarana ny votoatim-mpampianarana isan-kerinandro izany na</w:t>
      </w:r>
    </w:p>
    <w:p w14:paraId="1E81F444" w14:textId="77777777" w:rsidR="00967414" w:rsidRDefault="004F663B">
      <w:pPr>
        <w:autoSpaceDE w:val="0"/>
        <w:autoSpaceDN w:val="0"/>
        <w:spacing w:before="196" w:after="0" w:line="218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eo amin’ny fanomanan-desona.</w:t>
      </w:r>
    </w:p>
    <w:p w14:paraId="7A84997C" w14:textId="77777777" w:rsidR="00967414" w:rsidRDefault="004F663B">
      <w:pPr>
        <w:autoSpaceDE w:val="0"/>
        <w:autoSpaceDN w:val="0"/>
        <w:spacing w:before="8138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</w:t>
      </w:r>
    </w:p>
    <w:p w14:paraId="4C012082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248FBCF" w14:textId="77777777" w:rsidR="00967414" w:rsidRDefault="00967414">
      <w:pPr>
        <w:autoSpaceDE w:val="0"/>
        <w:autoSpaceDN w:val="0"/>
        <w:spacing w:after="0" w:line="220" w:lineRule="exact"/>
      </w:pPr>
    </w:p>
    <w:p w14:paraId="24F11336" w14:textId="77777777" w:rsidR="00967414" w:rsidRDefault="00967414">
      <w:pPr>
        <w:autoSpaceDE w:val="0"/>
        <w:autoSpaceDN w:val="0"/>
        <w:spacing w:after="0" w:line="220" w:lineRule="exact"/>
      </w:pPr>
    </w:p>
    <w:p w14:paraId="4F7ABE61" w14:textId="77777777" w:rsidR="00967414" w:rsidRDefault="00967414">
      <w:pPr>
        <w:autoSpaceDE w:val="0"/>
        <w:autoSpaceDN w:val="0"/>
        <w:spacing w:after="0" w:line="220" w:lineRule="exact"/>
      </w:pPr>
    </w:p>
    <w:p w14:paraId="32E67F2F" w14:textId="77777777" w:rsidR="00967414" w:rsidRDefault="00967414">
      <w:pPr>
        <w:autoSpaceDE w:val="0"/>
        <w:autoSpaceDN w:val="0"/>
        <w:spacing w:after="0" w:line="220" w:lineRule="exact"/>
      </w:pPr>
    </w:p>
    <w:p w14:paraId="4FA9EFC9" w14:textId="77777777" w:rsidR="00967414" w:rsidRDefault="00967414">
      <w:pPr>
        <w:autoSpaceDE w:val="0"/>
        <w:autoSpaceDN w:val="0"/>
        <w:spacing w:after="0" w:line="220" w:lineRule="exact"/>
      </w:pPr>
    </w:p>
    <w:p w14:paraId="4560D753" w14:textId="77777777" w:rsidR="00967414" w:rsidRDefault="00967414">
      <w:pPr>
        <w:autoSpaceDE w:val="0"/>
        <w:autoSpaceDN w:val="0"/>
        <w:spacing w:after="0" w:line="220" w:lineRule="exact"/>
      </w:pPr>
    </w:p>
    <w:p w14:paraId="2F3154CF" w14:textId="77777777" w:rsidR="00967414" w:rsidRDefault="00967414">
      <w:pPr>
        <w:autoSpaceDE w:val="0"/>
        <w:autoSpaceDN w:val="0"/>
        <w:spacing w:before="152" w:after="0" w:line="220" w:lineRule="exact"/>
      </w:pPr>
    </w:p>
    <w:p w14:paraId="128F51E2" w14:textId="77777777" w:rsidR="00967414" w:rsidRDefault="004F663B">
      <w:pPr>
        <w:autoSpaceDE w:val="0"/>
        <w:autoSpaceDN w:val="0"/>
        <w:spacing w:after="0" w:line="170" w:lineRule="exact"/>
        <w:jc w:val="center"/>
      </w:pPr>
      <w:r>
        <w:rPr>
          <w:rFonts w:ascii="TimesNewRomanPS" w:eastAsia="TimesNewRomanPS" w:hAnsi="TimesNewRomanPS"/>
          <w:b/>
          <w:color w:val="000000"/>
          <w:spacing w:val="-10"/>
          <w:sz w:val="24"/>
        </w:rPr>
        <w:t>TABLE DES MATIERES</w:t>
      </w:r>
    </w:p>
    <w:p w14:paraId="1F4505EC" w14:textId="77777777" w:rsidR="00967414" w:rsidRDefault="004F663B">
      <w:pPr>
        <w:autoSpaceDE w:val="0"/>
        <w:autoSpaceDN w:val="0"/>
        <w:spacing w:before="1126" w:after="0" w:line="152" w:lineRule="exact"/>
        <w:ind w:left="1398"/>
      </w:pPr>
      <w:hyperlink w:anchor="page=6&amp;zoom=100,68,70.91998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MALAGASY</w:t>
        </w:r>
      </w:hyperlink>
      <w:hyperlink w:anchor="page=6&amp;zoom=100,68,70.91998" w:history="1">
        <w:r>
          <w:rPr>
            <w:rFonts w:ascii="Calibri" w:eastAsia="Calibri" w:hAnsi="Calibri" w:cs="Calibri"/>
            <w:color w:val="000000"/>
            <w:spacing w:val="-10"/>
          </w:rPr>
          <w:t xml:space="preserve"> ...................................................................................................................................... 6</w:t>
        </w:r>
      </w:hyperlink>
    </w:p>
    <w:p w14:paraId="3600F8C4" w14:textId="77777777" w:rsidR="00967414" w:rsidRDefault="004F663B">
      <w:pPr>
        <w:autoSpaceDE w:val="0"/>
        <w:autoSpaceDN w:val="0"/>
        <w:spacing w:before="240" w:after="0" w:line="196" w:lineRule="exact"/>
        <w:ind w:left="1398"/>
      </w:pPr>
      <w:hyperlink w:anchor="page=9&amp;zoom=100,33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FRANÇAIS</w:t>
        </w:r>
      </w:hyperlink>
      <w:hyperlink w:anchor="page=9&amp;zoom=100,33,48.919984" w:history="1">
        <w:r>
          <w:rPr>
            <w:rFonts w:ascii="Calibri" w:eastAsia="Calibri" w:hAnsi="Calibri" w:cs="Calibri"/>
            <w:color w:val="000000"/>
            <w:spacing w:val="-10"/>
          </w:rPr>
          <w:t xml:space="preserve"> ......................................................................................................................................... 9</w:t>
        </w:r>
      </w:hyperlink>
    </w:p>
    <w:p w14:paraId="5E543C5C" w14:textId="77777777" w:rsidR="00967414" w:rsidRDefault="004F663B">
      <w:pPr>
        <w:autoSpaceDE w:val="0"/>
        <w:autoSpaceDN w:val="0"/>
        <w:spacing w:before="192" w:after="0" w:line="152" w:lineRule="exact"/>
        <w:ind w:left="1398"/>
      </w:pPr>
      <w:hyperlink w:anchor="page=13&amp;zoom=100,33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ANGLAIS</w:t>
        </w:r>
      </w:hyperlink>
      <w:hyperlink w:anchor="page=13&amp;zoom=100,33,48.919984" w:history="1">
        <w:r>
          <w:rPr>
            <w:rFonts w:ascii="Calibri" w:eastAsia="Calibri" w:hAnsi="Calibri" w:cs="Calibri"/>
            <w:color w:val="000000"/>
            <w:spacing w:val="-10"/>
          </w:rPr>
          <w:t xml:space="preserve"> ......................................................................................................................................... 13</w:t>
        </w:r>
      </w:hyperlink>
    </w:p>
    <w:p w14:paraId="609C885C" w14:textId="77777777" w:rsidR="00967414" w:rsidRDefault="004F663B">
      <w:pPr>
        <w:autoSpaceDE w:val="0"/>
        <w:autoSpaceDN w:val="0"/>
        <w:spacing w:before="236" w:after="0" w:line="154" w:lineRule="exact"/>
        <w:ind w:left="1398"/>
      </w:pPr>
      <w:hyperlink w:anchor="page=20&amp;zoom=100,33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HISTOIRE</w:t>
        </w:r>
      </w:hyperlink>
      <w:hyperlink w:anchor="page=20&amp;zoom=100,33,48.919984" w:history="1">
        <w:r>
          <w:rPr>
            <w:rFonts w:ascii="Calibri" w:eastAsia="Calibri" w:hAnsi="Calibri" w:cs="Calibri"/>
            <w:color w:val="000000"/>
            <w:spacing w:val="-10"/>
          </w:rPr>
          <w:t>......................................................................................................................................... 20</w:t>
        </w:r>
      </w:hyperlink>
    </w:p>
    <w:p w14:paraId="702823AF" w14:textId="77777777" w:rsidR="00967414" w:rsidRDefault="004F663B">
      <w:pPr>
        <w:autoSpaceDE w:val="0"/>
        <w:autoSpaceDN w:val="0"/>
        <w:spacing w:before="238" w:after="0" w:line="152" w:lineRule="exact"/>
        <w:ind w:left="1398"/>
      </w:pPr>
      <w:hyperlink w:anchor="page=24&amp;zoom=100,33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GEOGRAPHIE</w:t>
        </w:r>
      </w:hyperlink>
      <w:hyperlink w:anchor="page=24&amp;zoom=100,33,48.919984" w:history="1">
        <w:r>
          <w:rPr>
            <w:rFonts w:ascii="Calibri" w:eastAsia="Calibri" w:hAnsi="Calibri" w:cs="Calibri"/>
            <w:color w:val="000000"/>
            <w:spacing w:val="-10"/>
          </w:rPr>
          <w:t xml:space="preserve"> ................................................................................................................................. 24</w:t>
        </w:r>
      </w:hyperlink>
    </w:p>
    <w:p w14:paraId="4EEDF0DA" w14:textId="77777777" w:rsidR="00967414" w:rsidRDefault="004F663B">
      <w:pPr>
        <w:autoSpaceDE w:val="0"/>
        <w:autoSpaceDN w:val="0"/>
        <w:spacing w:before="236" w:after="0" w:line="190" w:lineRule="exact"/>
        <w:ind w:left="1398"/>
      </w:pPr>
      <w:hyperlink w:anchor="page=30&amp;zoom=100,33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MATHEMATIQUES</w:t>
        </w:r>
      </w:hyperlink>
      <w:hyperlink w:anchor="page=30&amp;zoom=100,33,48.919984" w:history="1">
        <w:r>
          <w:rPr>
            <w:rFonts w:ascii="Calibri" w:eastAsia="Calibri" w:hAnsi="Calibri" w:cs="Calibri"/>
            <w:color w:val="000000"/>
            <w:spacing w:val="-10"/>
          </w:rPr>
          <w:t>........................................................................................................................ 30</w:t>
        </w:r>
      </w:hyperlink>
    </w:p>
    <w:p w14:paraId="193DB3D7" w14:textId="77777777" w:rsidR="00967414" w:rsidRDefault="004F663B">
      <w:pPr>
        <w:autoSpaceDE w:val="0"/>
        <w:autoSpaceDN w:val="0"/>
        <w:spacing w:before="202" w:after="0" w:line="190" w:lineRule="exact"/>
        <w:ind w:left="1398"/>
      </w:pPr>
      <w:hyperlink w:anchor="page=32&amp;zoom=100,33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SCIENCES PHYSIQUES</w:t>
        </w:r>
      </w:hyperlink>
      <w:hyperlink w:anchor="page=32&amp;zoom=100,33,48.919984" w:history="1">
        <w:r>
          <w:rPr>
            <w:rFonts w:ascii="Calibri" w:eastAsia="Calibri" w:hAnsi="Calibri" w:cs="Calibri"/>
            <w:color w:val="000000"/>
            <w:spacing w:val="-10"/>
          </w:rPr>
          <w:t xml:space="preserve"> ................................................................................................................. 32</w:t>
        </w:r>
      </w:hyperlink>
    </w:p>
    <w:p w14:paraId="6F28EE02" w14:textId="77777777" w:rsidR="00967414" w:rsidRDefault="004F663B">
      <w:pPr>
        <w:autoSpaceDE w:val="0"/>
        <w:autoSpaceDN w:val="0"/>
        <w:spacing w:before="200" w:after="0" w:line="152" w:lineRule="exact"/>
        <w:ind w:left="1398"/>
      </w:pPr>
      <w:hyperlink w:anchor="page=34&amp;zoom=100,68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SCIENCE DE LA VIE ET DE LA TERRE</w:t>
        </w:r>
      </w:hyperlink>
      <w:hyperlink w:anchor="page=34&amp;zoom=100,68,48.919984" w:history="1">
        <w:r>
          <w:rPr>
            <w:rFonts w:ascii="Calibri" w:eastAsia="Calibri" w:hAnsi="Calibri" w:cs="Calibri"/>
            <w:color w:val="000000"/>
            <w:spacing w:val="-10"/>
          </w:rPr>
          <w:t>...................................................................................... 34</w:t>
        </w:r>
      </w:hyperlink>
    </w:p>
    <w:p w14:paraId="103FB7B1" w14:textId="77777777" w:rsidR="00967414" w:rsidRDefault="004F663B">
      <w:pPr>
        <w:autoSpaceDE w:val="0"/>
        <w:autoSpaceDN w:val="0"/>
        <w:spacing w:before="238" w:after="0" w:line="190" w:lineRule="exact"/>
        <w:ind w:left="1398"/>
      </w:pPr>
      <w:hyperlink w:anchor="page=37&amp;zoom=100,68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SCIENCES ECONOMIQUES ET SOCIALES</w:t>
        </w:r>
      </w:hyperlink>
      <w:hyperlink w:anchor="page=37&amp;zoom=100,68,48.919984" w:history="1">
        <w:r>
          <w:rPr>
            <w:rFonts w:ascii="Calibri" w:eastAsia="Calibri" w:hAnsi="Calibri" w:cs="Calibri"/>
            <w:color w:val="000000"/>
            <w:spacing w:val="-10"/>
          </w:rPr>
          <w:t xml:space="preserve"> ................................................................................ 37</w:t>
        </w:r>
      </w:hyperlink>
    </w:p>
    <w:p w14:paraId="7776C99B" w14:textId="77777777" w:rsidR="00967414" w:rsidRDefault="004F663B">
      <w:pPr>
        <w:autoSpaceDE w:val="0"/>
        <w:autoSpaceDN w:val="0"/>
        <w:spacing w:before="200" w:after="0" w:line="152" w:lineRule="exact"/>
        <w:ind w:left="1398"/>
      </w:pPr>
      <w:hyperlink w:anchor="page=41&amp;zoom=100,68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EDUCATION A LA CITOYENNETE</w:t>
        </w:r>
      </w:hyperlink>
      <w:hyperlink w:anchor="page=41&amp;zoom=100,68,48.919984" w:history="1">
        <w:r>
          <w:rPr>
            <w:rFonts w:ascii="Calibri" w:eastAsia="Calibri" w:hAnsi="Calibri" w:cs="Calibri"/>
            <w:color w:val="000000"/>
            <w:spacing w:val="-10"/>
          </w:rPr>
          <w:t>............................................................................................. 41</w:t>
        </w:r>
      </w:hyperlink>
    </w:p>
    <w:p w14:paraId="23212404" w14:textId="77777777" w:rsidR="00967414" w:rsidRDefault="004F663B">
      <w:pPr>
        <w:autoSpaceDE w:val="0"/>
        <w:autoSpaceDN w:val="0"/>
        <w:spacing w:before="236" w:after="0" w:line="152" w:lineRule="exact"/>
        <w:ind w:left="1398"/>
      </w:pPr>
      <w:hyperlink w:anchor="page=44&amp;zoom=100,68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PHILOSOHIE</w:t>
        </w:r>
      </w:hyperlink>
      <w:hyperlink w:anchor="page=44&amp;zoom=100,68,48.919984" w:history="1">
        <w:r>
          <w:rPr>
            <w:rFonts w:ascii="Calibri" w:eastAsia="Calibri" w:hAnsi="Calibri" w:cs="Calibri"/>
            <w:color w:val="000000"/>
            <w:spacing w:val="-10"/>
          </w:rPr>
          <w:t xml:space="preserve"> ................................................................................................................................... 44</w:t>
        </w:r>
      </w:hyperlink>
    </w:p>
    <w:p w14:paraId="496F65B9" w14:textId="77777777" w:rsidR="00967414" w:rsidRDefault="004F663B">
      <w:pPr>
        <w:autoSpaceDE w:val="0"/>
        <w:autoSpaceDN w:val="0"/>
        <w:spacing w:before="240" w:after="0" w:line="188" w:lineRule="exact"/>
        <w:ind w:left="1398"/>
      </w:pPr>
      <w:hyperlink w:anchor="page=48&amp;zoom=100,68,66.91998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EDUCATION PHYSIQUE ET SPORTIVE</w:t>
        </w:r>
      </w:hyperlink>
      <w:hyperlink w:anchor="page=48&amp;zoom=100,68,66.91998" w:history="1">
        <w:r>
          <w:rPr>
            <w:rFonts w:ascii="Calibri" w:eastAsia="Calibri" w:hAnsi="Calibri" w:cs="Calibri"/>
            <w:color w:val="000000"/>
            <w:spacing w:val="-10"/>
          </w:rPr>
          <w:t>..................................................................................... 48</w:t>
        </w:r>
      </w:hyperlink>
    </w:p>
    <w:p w14:paraId="519E53DB" w14:textId="77777777" w:rsidR="00967414" w:rsidRDefault="004F663B">
      <w:pPr>
        <w:autoSpaceDE w:val="0"/>
        <w:autoSpaceDN w:val="0"/>
        <w:spacing w:before="198" w:after="0" w:line="152" w:lineRule="exact"/>
        <w:ind w:left="1398"/>
      </w:pPr>
      <w:hyperlink w:anchor="page=50&amp;zoom=100,68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TECHNOLOGIE DE L’INFORMATION ET DE LA COMMUNICATION EN EDUCATION</w:t>
        </w:r>
      </w:hyperlink>
    </w:p>
    <w:p w14:paraId="4203D6BE" w14:textId="77777777" w:rsidR="00967414" w:rsidRDefault="004F663B">
      <w:pPr>
        <w:autoSpaceDE w:val="0"/>
        <w:autoSpaceDN w:val="0"/>
        <w:spacing w:before="124" w:after="0" w:line="188" w:lineRule="exact"/>
        <w:ind w:left="1398"/>
      </w:pPr>
      <w:hyperlink w:anchor="page=50&amp;zoom=100,68,48.919984" w:history="1">
        <w:r>
          <w:rPr>
            <w:rFonts w:ascii="TimesNewRomanPSMT" w:eastAsia="TimesNewRomanPSMT" w:hAnsi="TimesNewRomanPSMT" w:cs="TimesNewRomanPSMT"/>
            <w:color w:val="000000"/>
            <w:spacing w:val="-10"/>
          </w:rPr>
          <w:t>(TICE)</w:t>
        </w:r>
      </w:hyperlink>
      <w:hyperlink w:anchor="page=50&amp;zoom=100,68,48.919984" w:history="1">
        <w:r>
          <w:rPr>
            <w:rFonts w:ascii="Calibri" w:eastAsia="Calibri" w:hAnsi="Calibri" w:cs="Calibri"/>
            <w:color w:val="000000"/>
            <w:spacing w:val="-10"/>
          </w:rPr>
          <w:t xml:space="preserve"> ............................................................................................................................................... 50</w:t>
        </w:r>
      </w:hyperlink>
    </w:p>
    <w:p w14:paraId="28521D3A" w14:textId="77777777" w:rsidR="00967414" w:rsidRDefault="004F663B">
      <w:pPr>
        <w:autoSpaceDE w:val="0"/>
        <w:autoSpaceDN w:val="0"/>
        <w:spacing w:before="7550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5</w:t>
      </w:r>
    </w:p>
    <w:p w14:paraId="71380A9E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DFC335B" w14:textId="77777777" w:rsidR="00967414" w:rsidRDefault="00967414">
      <w:pPr>
        <w:autoSpaceDE w:val="0"/>
        <w:autoSpaceDN w:val="0"/>
        <w:spacing w:after="0" w:line="220" w:lineRule="exact"/>
      </w:pPr>
    </w:p>
    <w:p w14:paraId="1F4AE960" w14:textId="77777777" w:rsidR="00967414" w:rsidRDefault="00967414">
      <w:pPr>
        <w:autoSpaceDE w:val="0"/>
        <w:autoSpaceDN w:val="0"/>
        <w:spacing w:after="0" w:line="220" w:lineRule="exact"/>
      </w:pPr>
    </w:p>
    <w:p w14:paraId="17E7CE03" w14:textId="77777777" w:rsidR="00967414" w:rsidRDefault="00967414">
      <w:pPr>
        <w:autoSpaceDE w:val="0"/>
        <w:autoSpaceDN w:val="0"/>
        <w:spacing w:after="0" w:line="220" w:lineRule="exact"/>
      </w:pPr>
    </w:p>
    <w:p w14:paraId="32D6FD2B" w14:textId="77777777" w:rsidR="00967414" w:rsidRDefault="00967414">
      <w:pPr>
        <w:autoSpaceDE w:val="0"/>
        <w:autoSpaceDN w:val="0"/>
        <w:spacing w:after="0" w:line="220" w:lineRule="exact"/>
      </w:pPr>
    </w:p>
    <w:p w14:paraId="7CBB174F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307A36D9" w14:textId="77777777" w:rsidR="00967414" w:rsidRDefault="004F663B">
      <w:pPr>
        <w:autoSpaceDE w:val="0"/>
        <w:autoSpaceDN w:val="0"/>
        <w:spacing w:after="0" w:line="194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MALAGASY</w:t>
      </w:r>
    </w:p>
    <w:p w14:paraId="5B96F421" w14:textId="77777777" w:rsidR="00967414" w:rsidRDefault="004F663B">
      <w:pPr>
        <w:autoSpaceDE w:val="0"/>
        <w:autoSpaceDN w:val="0"/>
        <w:spacing w:before="144" w:after="0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FAHARETAN’NY SEHO : 2 ora</w:t>
      </w:r>
    </w:p>
    <w:p w14:paraId="492072E6" w14:textId="77777777" w:rsidR="00967414" w:rsidRDefault="004F663B">
      <w:pPr>
        <w:autoSpaceDE w:val="0"/>
        <w:autoSpaceDN w:val="0"/>
        <w:spacing w:before="292" w:after="234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ISAN’NY SEHO ISAN-KERINANDRO: 2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2374"/>
        <w:gridCol w:w="2156"/>
        <w:gridCol w:w="4680"/>
      </w:tblGrid>
      <w:tr w:rsidR="00967414" w14:paraId="351064FB" w14:textId="77777777">
        <w:trPr>
          <w:trHeight w:hRule="exact" w:val="286"/>
        </w:trPr>
        <w:tc>
          <w:tcPr>
            <w:tcW w:w="237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CE4C462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</w:t>
            </w:r>
          </w:p>
        </w:tc>
        <w:tc>
          <w:tcPr>
            <w:tcW w:w="215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F4ED3D7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E21E30E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967414" w14:paraId="74C40BF6" w14:textId="77777777">
        <w:trPr>
          <w:trHeight w:hRule="exact" w:val="7186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FEC34E" w14:textId="77777777" w:rsidR="00967414" w:rsidRDefault="004F663B">
            <w:pPr>
              <w:autoSpaceDE w:val="0"/>
              <w:autoSpaceDN w:val="0"/>
              <w:spacing w:before="2852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 VOALOHANY</w:t>
            </w:r>
          </w:p>
          <w:p w14:paraId="5897642C" w14:textId="77777777" w:rsidR="00967414" w:rsidRDefault="004F663B">
            <w:pPr>
              <w:autoSpaceDE w:val="0"/>
              <w:autoSpaceDN w:val="0"/>
              <w:spacing w:before="36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25/10/2024)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2EAC7D9" w14:textId="77777777" w:rsidR="00967414" w:rsidRDefault="004F663B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44019DD5" w14:textId="77777777" w:rsidR="00967414" w:rsidRDefault="004F663B">
            <w:pPr>
              <w:autoSpaceDE w:val="0"/>
              <w:autoSpaceDN w:val="0"/>
              <w:spacing w:before="2484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RIBA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  <w:p w14:paraId="0D10D198" w14:textId="77777777" w:rsidR="00967414" w:rsidRDefault="004F663B">
            <w:pPr>
              <w:autoSpaceDE w:val="0"/>
              <w:autoSpaceDN w:val="0"/>
              <w:spacing w:before="1932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FANADIHADIHA NA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FAMAKAFAKAN-KEVITRA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456632" w14:textId="77777777" w:rsidR="00967414" w:rsidRDefault="004F663B">
            <w:pPr>
              <w:autoSpaceDE w:val="0"/>
              <w:autoSpaceDN w:val="0"/>
              <w:spacing w:before="7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LITERATIORA ANKAPOBENY</w:t>
            </w:r>
          </w:p>
          <w:p w14:paraId="566E6BEC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86" w:after="0" w:line="198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Famaritana ankapobeny</w:t>
            </w:r>
          </w:p>
          <w:p w14:paraId="652F1BD1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40" w:after="0" w:line="202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Ny loharano nipoiran’ny literatiora</w:t>
            </w:r>
          </w:p>
          <w:p w14:paraId="5B4B0E05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44" w:after="0" w:line="198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Ny singa mandrafitra ny literatiora</w:t>
            </w:r>
          </w:p>
          <w:p w14:paraId="6965C1A3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44" w:after="0" w:line="198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Ireo sehatra ampiasana ny</w:t>
            </w:r>
          </w:p>
          <w:p w14:paraId="7FC272A9" w14:textId="77777777" w:rsidR="00967414" w:rsidRDefault="004F663B">
            <w:pPr>
              <w:autoSpaceDE w:val="0"/>
              <w:autoSpaceDN w:val="0"/>
              <w:spacing w:before="66" w:after="0" w:line="154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literatiora</w:t>
            </w:r>
          </w:p>
          <w:p w14:paraId="61B5C58A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92" w:after="0" w:line="200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Ny anjara asan’ny literatiora</w:t>
            </w:r>
          </w:p>
          <w:p w14:paraId="15681AA0" w14:textId="77777777" w:rsidR="00967414" w:rsidRDefault="004F663B">
            <w:pPr>
              <w:autoSpaceDE w:val="0"/>
              <w:autoSpaceDN w:val="0"/>
              <w:spacing w:before="48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FAHALALANA SY NYFAHENDRENA</w:t>
            </w:r>
          </w:p>
          <w:p w14:paraId="55D21748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82" w:after="0" w:line="154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Famaritana</w:t>
            </w:r>
          </w:p>
          <w:p w14:paraId="77D416F8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46" w:after="0" w:line="200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Ny loharano nipoirany</w:t>
            </w:r>
          </w:p>
          <w:p w14:paraId="1E8224ED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96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Endri-pifandraisan’ny fahalalana sy</w:t>
            </w:r>
          </w:p>
          <w:p w14:paraId="01CF631B" w14:textId="77777777" w:rsidR="00967414" w:rsidRDefault="004F663B">
            <w:pPr>
              <w:autoSpaceDE w:val="0"/>
              <w:autoSpaceDN w:val="0"/>
              <w:spacing w:before="100" w:after="0" w:line="200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ny fahendrena</w:t>
            </w:r>
          </w:p>
          <w:p w14:paraId="0C19AF78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34" w:after="0" w:line="200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Ny adidy sy ny andraikitra miandryny</w:t>
            </w:r>
          </w:p>
          <w:p w14:paraId="506D4BF6" w14:textId="77777777" w:rsidR="00967414" w:rsidRDefault="004F663B">
            <w:pPr>
              <w:autoSpaceDE w:val="0"/>
              <w:autoSpaceDN w:val="0"/>
              <w:spacing w:before="44" w:after="0" w:line="200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manam-pahalalana syny manam-</w:t>
            </w:r>
          </w:p>
          <w:p w14:paraId="0C080423" w14:textId="77777777" w:rsidR="00967414" w:rsidRDefault="004F663B">
            <w:pPr>
              <w:autoSpaceDE w:val="0"/>
              <w:autoSpaceDN w:val="0"/>
              <w:spacing w:before="46" w:after="0" w:line="19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pahendrena</w:t>
            </w:r>
          </w:p>
          <w:p w14:paraId="2A936CDC" w14:textId="77777777" w:rsidR="00967414" w:rsidRDefault="004F663B">
            <w:pPr>
              <w:autoSpaceDE w:val="0"/>
              <w:autoSpaceDN w:val="0"/>
              <w:spacing w:before="352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FANADIHADIHANA LAHATSORATRA</w:t>
            </w:r>
          </w:p>
        </w:tc>
      </w:tr>
      <w:tr w:rsidR="00967414" w14:paraId="05B7F224" w14:textId="77777777">
        <w:trPr>
          <w:trHeight w:hRule="exact" w:val="4980"/>
        </w:trPr>
        <w:tc>
          <w:tcPr>
            <w:tcW w:w="237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0BC69E" w14:textId="77777777" w:rsidR="00967414" w:rsidRDefault="004F663B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 FAHAROA</w:t>
            </w:r>
          </w:p>
          <w:p w14:paraId="7ECF649A" w14:textId="77777777" w:rsidR="00967414" w:rsidRDefault="004F663B">
            <w:pPr>
              <w:autoSpaceDE w:val="0"/>
              <w:autoSpaceDN w:val="0"/>
              <w:spacing w:before="36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20/12/2024)</w:t>
            </w:r>
          </w:p>
        </w:tc>
        <w:tc>
          <w:tcPr>
            <w:tcW w:w="215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553538A" w14:textId="77777777" w:rsidR="00967414" w:rsidRDefault="004F663B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18B8CF0B" w14:textId="77777777" w:rsidR="00967414" w:rsidRDefault="004F663B">
            <w:pPr>
              <w:autoSpaceDE w:val="0"/>
              <w:autoSpaceDN w:val="0"/>
              <w:spacing w:before="1380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RIBA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  <w:p w14:paraId="04EBA0DB" w14:textId="77777777" w:rsidR="00967414" w:rsidRDefault="004F663B">
            <w:pPr>
              <w:autoSpaceDE w:val="0"/>
              <w:autoSpaceDN w:val="0"/>
              <w:spacing w:before="828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FANADIHADIHA NA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FAMAKAFAKAN-KEVITRA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86AC73" w14:textId="77777777" w:rsidR="00967414" w:rsidRDefault="004F663B">
            <w:pPr>
              <w:autoSpaceDE w:val="0"/>
              <w:autoSpaceDN w:val="0"/>
              <w:spacing w:before="2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KANTO</w:t>
            </w:r>
          </w:p>
          <w:p w14:paraId="6F92AF23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84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Famaritana ny atao hoe “KANTO”</w:t>
            </w:r>
          </w:p>
          <w:p w14:paraId="6955B91D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70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endrika isehoan’ny kanto</w:t>
            </w:r>
          </w:p>
          <w:p w14:paraId="18AB80DA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48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lanjan’ny kanto amin’ny fanehoan-</w:t>
            </w:r>
          </w:p>
          <w:p w14:paraId="067AF394" w14:textId="77777777" w:rsidR="00967414" w:rsidRDefault="004F663B">
            <w:pPr>
              <w:autoSpaceDE w:val="0"/>
              <w:autoSpaceDN w:val="0"/>
              <w:spacing w:before="46" w:after="0" w:line="16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kevitra</w:t>
            </w:r>
          </w:p>
          <w:p w14:paraId="35DF3A13" w14:textId="77777777" w:rsidR="00967414" w:rsidRDefault="004F663B">
            <w:pPr>
              <w:autoSpaceDE w:val="0"/>
              <w:autoSpaceDN w:val="0"/>
              <w:spacing w:before="504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MARINA-NY RARINY-NY HITSINY</w:t>
            </w:r>
          </w:p>
          <w:p w14:paraId="4FC3C56A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20" w:after="0" w:line="166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Famaritana</w:t>
            </w:r>
          </w:p>
          <w:p w14:paraId="24795D89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90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Toetra sy endrika isehoan’ny marina –</w:t>
            </w:r>
          </w:p>
          <w:p w14:paraId="5F060511" w14:textId="77777777" w:rsidR="00967414" w:rsidRDefault="004F663B">
            <w:pPr>
              <w:autoSpaceDE w:val="0"/>
              <w:autoSpaceDN w:val="0"/>
              <w:spacing w:before="46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rariny – ny hitsiny</w:t>
            </w:r>
          </w:p>
          <w:p w14:paraId="04FD5524" w14:textId="77777777" w:rsidR="00967414" w:rsidRDefault="004F663B">
            <w:pPr>
              <w:autoSpaceDE w:val="0"/>
              <w:autoSpaceDN w:val="0"/>
              <w:spacing w:before="35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FANADIHADIHANA LAHATSORATRA</w:t>
            </w:r>
          </w:p>
        </w:tc>
      </w:tr>
    </w:tbl>
    <w:p w14:paraId="7CD0FB0F" w14:textId="77777777" w:rsidR="00967414" w:rsidRDefault="004F663B">
      <w:pPr>
        <w:autoSpaceDE w:val="0"/>
        <w:autoSpaceDN w:val="0"/>
        <w:spacing w:before="77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6</w:t>
      </w:r>
    </w:p>
    <w:p w14:paraId="783C6030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F43074D" w14:textId="77777777" w:rsidR="00967414" w:rsidRDefault="00967414">
      <w:pPr>
        <w:autoSpaceDE w:val="0"/>
        <w:autoSpaceDN w:val="0"/>
        <w:spacing w:after="0" w:line="220" w:lineRule="exact"/>
      </w:pPr>
    </w:p>
    <w:p w14:paraId="097BE42D" w14:textId="77777777" w:rsidR="00967414" w:rsidRDefault="00967414">
      <w:pPr>
        <w:autoSpaceDE w:val="0"/>
        <w:autoSpaceDN w:val="0"/>
        <w:spacing w:after="0" w:line="220" w:lineRule="exact"/>
      </w:pPr>
    </w:p>
    <w:p w14:paraId="70ED4599" w14:textId="77777777" w:rsidR="00967414" w:rsidRDefault="00967414">
      <w:pPr>
        <w:autoSpaceDE w:val="0"/>
        <w:autoSpaceDN w:val="0"/>
        <w:spacing w:after="0" w:line="220" w:lineRule="exact"/>
      </w:pPr>
    </w:p>
    <w:p w14:paraId="5993E1B6" w14:textId="77777777" w:rsidR="00967414" w:rsidRDefault="00967414">
      <w:pPr>
        <w:autoSpaceDE w:val="0"/>
        <w:autoSpaceDN w:val="0"/>
        <w:spacing w:after="0" w:line="220" w:lineRule="exact"/>
      </w:pPr>
    </w:p>
    <w:p w14:paraId="1946E8F3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2374"/>
        <w:gridCol w:w="2156"/>
        <w:gridCol w:w="4680"/>
      </w:tblGrid>
      <w:tr w:rsidR="00967414" w14:paraId="7BBBE0C1" w14:textId="77777777">
        <w:trPr>
          <w:trHeight w:hRule="exact" w:val="290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0635FFC" w14:textId="77777777" w:rsidR="00967414" w:rsidRDefault="004F663B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F6618BF" w14:textId="77777777" w:rsidR="00967414" w:rsidRDefault="004F663B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AD014D4" w14:textId="77777777" w:rsidR="00967414" w:rsidRDefault="004F663B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967414" w14:paraId="53CF39C9" w14:textId="77777777">
        <w:trPr>
          <w:trHeight w:hRule="exact" w:val="7458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AA40D9" w14:textId="77777777" w:rsidR="00967414" w:rsidRDefault="004F663B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 FAHATELO</w:t>
            </w:r>
          </w:p>
          <w:p w14:paraId="2B86C4E3" w14:textId="77777777" w:rsidR="00967414" w:rsidRDefault="004F663B">
            <w:pPr>
              <w:autoSpaceDE w:val="0"/>
              <w:autoSpaceDN w:val="0"/>
              <w:spacing w:before="36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21/02/2025)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C3BFC46" w14:textId="77777777" w:rsidR="00967414" w:rsidRDefault="004F663B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5449F207" w14:textId="77777777" w:rsidR="00967414" w:rsidRDefault="004F663B">
            <w:pPr>
              <w:autoSpaceDE w:val="0"/>
              <w:autoSpaceDN w:val="0"/>
              <w:spacing w:before="2208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RIBA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  <w:p w14:paraId="33D6E643" w14:textId="77777777" w:rsidR="00967414" w:rsidRDefault="004F663B">
            <w:pPr>
              <w:autoSpaceDE w:val="0"/>
              <w:autoSpaceDN w:val="0"/>
              <w:spacing w:before="2484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FANADIHADIHA NA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FAMAKAFAKAN-KEVITRA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4C6B82" w14:textId="77777777" w:rsidR="00967414" w:rsidRDefault="004F663B">
            <w:pPr>
              <w:autoSpaceDE w:val="0"/>
              <w:autoSpaceDN w:val="0"/>
              <w:spacing w:before="32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TANTARAN’NY LITERATIORA:</w:t>
            </w:r>
          </w:p>
          <w:p w14:paraId="4CC54BE4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16" w:after="0" w:line="170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VANIM-POTOANA 1930 - 1945</w:t>
            </w:r>
          </w:p>
          <w:p w14:paraId="47FD58B9" w14:textId="77777777" w:rsidR="00967414" w:rsidRDefault="004F663B">
            <w:pPr>
              <w:autoSpaceDE w:val="0"/>
              <w:autoSpaceDN w:val="0"/>
              <w:spacing w:before="90" w:after="0" w:line="21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:literatiora “Mitady ny very”</w:t>
            </w:r>
          </w:p>
          <w:p w14:paraId="5D418473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44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VANIM-POTOANA 1945-1960 :</w:t>
            </w:r>
          </w:p>
          <w:p w14:paraId="3583286A" w14:textId="77777777" w:rsidR="00967414" w:rsidRDefault="004F663B">
            <w:pPr>
              <w:autoSpaceDE w:val="0"/>
              <w:autoSpaceDN w:val="0"/>
              <w:spacing w:before="90" w:after="0" w:line="170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literatiora “Fitakianafahafahana”</w:t>
            </w:r>
          </w:p>
          <w:p w14:paraId="03B22EEC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26" w:after="0" w:line="168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VANIM-POTOANA 1960-</w:t>
            </w:r>
          </w:p>
          <w:p w14:paraId="65BEC0FD" w14:textId="77777777" w:rsidR="00967414" w:rsidRDefault="004F663B">
            <w:pPr>
              <w:autoSpaceDE w:val="0"/>
              <w:autoSpaceDN w:val="0"/>
              <w:spacing w:before="94" w:after="0" w:line="16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1972:literatiora</w:t>
            </w:r>
          </w:p>
          <w:p w14:paraId="61FE9F05" w14:textId="77777777" w:rsidR="00967414" w:rsidRDefault="004F663B">
            <w:pPr>
              <w:autoSpaceDE w:val="0"/>
              <w:autoSpaceDN w:val="0"/>
              <w:spacing w:before="88" w:after="0" w:line="21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“Sarintsarim- pahaleovantena”</w:t>
            </w:r>
          </w:p>
          <w:p w14:paraId="00277F5A" w14:textId="77777777" w:rsidR="00967414" w:rsidRDefault="004F663B">
            <w:pPr>
              <w:autoSpaceDE w:val="0"/>
              <w:autoSpaceDN w:val="0"/>
              <w:spacing w:before="47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MARINA-NY RARINY- NY</w:t>
            </w:r>
          </w:p>
          <w:p w14:paraId="064D4ED4" w14:textId="77777777" w:rsidR="00967414" w:rsidRDefault="004F663B">
            <w:pPr>
              <w:autoSpaceDE w:val="0"/>
              <w:autoSpaceDN w:val="0"/>
              <w:spacing w:before="10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HITSINY</w:t>
            </w:r>
          </w:p>
          <w:p w14:paraId="5ED5D828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90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Toetra sy endrika isehoan’ny marina –</w:t>
            </w:r>
          </w:p>
          <w:p w14:paraId="4CD26722" w14:textId="77777777" w:rsidR="00967414" w:rsidRDefault="004F663B">
            <w:pPr>
              <w:autoSpaceDE w:val="0"/>
              <w:autoSpaceDN w:val="0"/>
              <w:spacing w:before="44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rariny – ny hitsiny</w:t>
            </w:r>
          </w:p>
          <w:p w14:paraId="3ECB6CED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46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Ireo sakana tsy ahafahana mampijoro</w:t>
            </w:r>
          </w:p>
          <w:p w14:paraId="1D1E9751" w14:textId="77777777" w:rsidR="00967414" w:rsidRDefault="004F663B">
            <w:pPr>
              <w:autoSpaceDE w:val="0"/>
              <w:autoSpaceDN w:val="0"/>
              <w:spacing w:before="46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marina sy ny rariny ary ny hitsiny eo</w:t>
            </w:r>
          </w:p>
          <w:p w14:paraId="399FC263" w14:textId="77777777" w:rsidR="00967414" w:rsidRDefault="004F663B">
            <w:pPr>
              <w:autoSpaceDE w:val="0"/>
              <w:autoSpaceDN w:val="0"/>
              <w:spacing w:before="44" w:after="0" w:line="21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anivon’ny fiarahamonina</w:t>
            </w:r>
          </w:p>
          <w:p w14:paraId="40F12023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44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adidy sy andraikitra tokony</w:t>
            </w:r>
          </w:p>
          <w:p w14:paraId="7D6AC630" w14:textId="77777777" w:rsidR="00967414" w:rsidRDefault="004F663B">
            <w:pPr>
              <w:autoSpaceDE w:val="0"/>
              <w:autoSpaceDN w:val="0"/>
              <w:spacing w:before="42" w:after="0" w:line="21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horaisin’ny tsirairay amin’ny</w:t>
            </w:r>
          </w:p>
          <w:p w14:paraId="044219B9" w14:textId="77777777" w:rsidR="00967414" w:rsidRDefault="004F663B">
            <w:pPr>
              <w:autoSpaceDE w:val="0"/>
              <w:autoSpaceDN w:val="0"/>
              <w:spacing w:before="46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fampanjakana ny marina, ny rariny,ny</w:t>
            </w:r>
          </w:p>
          <w:p w14:paraId="76E19277" w14:textId="77777777" w:rsidR="00967414" w:rsidRDefault="004F663B">
            <w:pPr>
              <w:autoSpaceDE w:val="0"/>
              <w:autoSpaceDN w:val="0"/>
              <w:spacing w:before="46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hitsiny</w:t>
            </w:r>
          </w:p>
          <w:p w14:paraId="46BCCB47" w14:textId="77777777" w:rsidR="00967414" w:rsidRDefault="004F663B">
            <w:pPr>
              <w:autoSpaceDE w:val="0"/>
              <w:autoSpaceDN w:val="0"/>
              <w:spacing w:before="31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FAMAKAFAKAN-KEVITRA</w:t>
            </w:r>
          </w:p>
        </w:tc>
      </w:tr>
      <w:tr w:rsidR="00967414" w14:paraId="3B00A31E" w14:textId="77777777">
        <w:trPr>
          <w:trHeight w:hRule="exact" w:val="6086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E8A970" w14:textId="77777777" w:rsidR="00967414" w:rsidRDefault="004F663B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 FAHEFATRA</w:t>
            </w:r>
          </w:p>
          <w:p w14:paraId="2BB90A3A" w14:textId="77777777" w:rsidR="00967414" w:rsidRDefault="004F663B">
            <w:pPr>
              <w:autoSpaceDE w:val="0"/>
              <w:autoSpaceDN w:val="0"/>
              <w:spacing w:before="40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11/04/2025)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4CA130E" w14:textId="77777777" w:rsidR="00967414" w:rsidRDefault="004F663B">
            <w:pPr>
              <w:autoSpaceDE w:val="0"/>
              <w:autoSpaceDN w:val="0"/>
              <w:spacing w:before="6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074A04F0" w14:textId="77777777" w:rsidR="00967414" w:rsidRDefault="004F663B">
            <w:pPr>
              <w:autoSpaceDE w:val="0"/>
              <w:autoSpaceDN w:val="0"/>
              <w:spacing w:before="3036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RIBA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  <w:p w14:paraId="3DAC209D" w14:textId="77777777" w:rsidR="00967414" w:rsidRDefault="004F663B">
            <w:pPr>
              <w:autoSpaceDE w:val="0"/>
              <w:autoSpaceDN w:val="0"/>
              <w:spacing w:before="1378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FANADIHADIHA NA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6BEE12" w14:textId="77777777" w:rsidR="00967414" w:rsidRDefault="004F663B">
            <w:pPr>
              <w:autoSpaceDE w:val="0"/>
              <w:autoSpaceDN w:val="0"/>
              <w:spacing w:before="8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MPANORATRA SY NY ASA</w:t>
            </w:r>
          </w:p>
          <w:p w14:paraId="3A98E382" w14:textId="77777777" w:rsidR="00967414" w:rsidRDefault="004F663B">
            <w:pPr>
              <w:autoSpaceDE w:val="0"/>
              <w:autoSpaceDN w:val="0"/>
              <w:spacing w:before="14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SORATRA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:</w:t>
            </w:r>
          </w:p>
          <w:p w14:paraId="165CCA32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44" w:after="0" w:line="170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RANDRIAMIADANARIVO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:</w:t>
            </w:r>
          </w:p>
          <w:p w14:paraId="00C59D16" w14:textId="77777777" w:rsidR="00967414" w:rsidRDefault="004F663B">
            <w:pPr>
              <w:tabs>
                <w:tab w:val="left" w:pos="964"/>
              </w:tabs>
              <w:autoSpaceDE w:val="0"/>
              <w:autoSpaceDN w:val="0"/>
              <w:spacing w:after="0" w:line="136" w:lineRule="exact"/>
              <w:ind w:left="604"/>
            </w:pPr>
            <w:r>
              <w:rPr>
                <w:rFonts w:ascii="Symbol" w:eastAsia="Symbol" w:hAnsi="Symbol"/>
                <w:color w:val="000000"/>
                <w:spacing w:val="-10"/>
              </w:rPr>
              <w:t>−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tantaram-piainany</w:t>
            </w:r>
          </w:p>
          <w:p w14:paraId="3827FBF5" w14:textId="77777777" w:rsidR="00967414" w:rsidRDefault="004F663B">
            <w:pPr>
              <w:tabs>
                <w:tab w:val="left" w:pos="964"/>
              </w:tabs>
              <w:autoSpaceDE w:val="0"/>
              <w:autoSpaceDN w:val="0"/>
              <w:spacing w:after="0" w:line="76" w:lineRule="exact"/>
              <w:ind w:left="604"/>
            </w:pPr>
            <w:r>
              <w:rPr>
                <w:rFonts w:ascii="Symbol" w:eastAsia="Symbol" w:hAnsi="Symbol"/>
                <w:color w:val="000000"/>
                <w:spacing w:val="-10"/>
              </w:rPr>
              <w:t>−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asa sorany: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Boky</w:t>
            </w:r>
            <w:r>
              <w:rPr>
                <w:rFonts w:ascii="TimesNewRomanPS" w:eastAsia="TimesNewRomanPS" w:hAnsi="TimesNewRomanPS"/>
                <w:b/>
                <w:i/>
                <w:color w:val="000000"/>
                <w:spacing w:val="-10"/>
                <w:sz w:val="24"/>
              </w:rPr>
              <w:t>Ny sikajin’i</w:t>
            </w:r>
          </w:p>
          <w:p w14:paraId="70F9AADD" w14:textId="77777777" w:rsidR="00967414" w:rsidRDefault="004F663B">
            <w:pPr>
              <w:autoSpaceDE w:val="0"/>
              <w:autoSpaceDN w:val="0"/>
              <w:spacing w:before="96" w:after="0" w:line="172" w:lineRule="exact"/>
              <w:ind w:left="964"/>
            </w:pPr>
            <w:r>
              <w:rPr>
                <w:rFonts w:ascii="TimesNewRomanPS" w:eastAsia="TimesNewRomanPS" w:hAnsi="TimesNewRomanPS"/>
                <w:b/>
                <w:i/>
                <w:color w:val="000000"/>
                <w:spacing w:val="-10"/>
                <w:sz w:val="24"/>
              </w:rPr>
              <w:t>Dadabe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:Tantara foronina</w:t>
            </w:r>
          </w:p>
          <w:p w14:paraId="351CC2D1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before="84" w:after="0" w:line="170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Emilson Daniel</w:t>
            </w:r>
          </w:p>
          <w:p w14:paraId="2B6AA05F" w14:textId="77777777" w:rsidR="00967414" w:rsidRDefault="004F663B">
            <w:pPr>
              <w:autoSpaceDE w:val="0"/>
              <w:autoSpaceDN w:val="0"/>
              <w:spacing w:before="126" w:after="0" w:line="170" w:lineRule="exact"/>
              <w:ind w:left="7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ANDRIAMALALA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:</w:t>
            </w:r>
          </w:p>
          <w:p w14:paraId="34972B30" w14:textId="77777777" w:rsidR="00967414" w:rsidRDefault="004F663B">
            <w:pPr>
              <w:tabs>
                <w:tab w:val="left" w:pos="1106"/>
              </w:tabs>
              <w:autoSpaceDE w:val="0"/>
              <w:autoSpaceDN w:val="0"/>
              <w:spacing w:after="0" w:line="160" w:lineRule="exact"/>
              <w:ind w:left="746"/>
            </w:pPr>
            <w:r>
              <w:rPr>
                <w:rFonts w:ascii="Symbol" w:eastAsia="Symbol" w:hAnsi="Symbol"/>
                <w:color w:val="000000"/>
                <w:spacing w:val="-10"/>
              </w:rPr>
              <w:t>−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tantaram-piainany</w:t>
            </w:r>
          </w:p>
          <w:p w14:paraId="26609FA3" w14:textId="77777777" w:rsidR="00967414" w:rsidRDefault="004F663B">
            <w:pPr>
              <w:autoSpaceDE w:val="0"/>
              <w:autoSpaceDN w:val="0"/>
              <w:spacing w:before="596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HASINA</w:t>
            </w:r>
          </w:p>
          <w:p w14:paraId="63D909D4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92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fitandrovana ny fananan- kasina</w:t>
            </w:r>
          </w:p>
          <w:p w14:paraId="185AED26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214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lanja sy anjara toeran’nyfiheverana</w:t>
            </w:r>
          </w:p>
          <w:p w14:paraId="73488A31" w14:textId="77777777" w:rsidR="00967414" w:rsidRDefault="004F663B">
            <w:pPr>
              <w:autoSpaceDE w:val="0"/>
              <w:autoSpaceDN w:val="0"/>
              <w:spacing w:before="42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hasina eo</w:t>
            </w:r>
          </w:p>
          <w:p w14:paraId="40EA6D44" w14:textId="77777777" w:rsidR="00967414" w:rsidRDefault="004F663B">
            <w:pPr>
              <w:autoSpaceDE w:val="0"/>
              <w:autoSpaceDN w:val="0"/>
              <w:spacing w:before="56" w:after="0" w:line="21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amin’nyfiarahamoninamalagasy</w:t>
            </w:r>
          </w:p>
          <w:p w14:paraId="7C6EA018" w14:textId="77777777" w:rsidR="00967414" w:rsidRDefault="004F663B">
            <w:pPr>
              <w:autoSpaceDE w:val="0"/>
              <w:autoSpaceDN w:val="0"/>
              <w:spacing w:before="78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FAMAKAFAKAN-KEVITRA</w:t>
            </w:r>
          </w:p>
        </w:tc>
      </w:tr>
    </w:tbl>
    <w:p w14:paraId="227E8D0B" w14:textId="77777777" w:rsidR="00967414" w:rsidRDefault="004F663B">
      <w:pPr>
        <w:autoSpaceDE w:val="0"/>
        <w:autoSpaceDN w:val="0"/>
        <w:spacing w:before="66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7</w:t>
      </w:r>
    </w:p>
    <w:p w14:paraId="6BF59BFC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86E0D34" w14:textId="77777777" w:rsidR="00967414" w:rsidRDefault="00967414">
      <w:pPr>
        <w:autoSpaceDE w:val="0"/>
        <w:autoSpaceDN w:val="0"/>
        <w:spacing w:after="0" w:line="220" w:lineRule="exact"/>
      </w:pPr>
    </w:p>
    <w:p w14:paraId="40FD6B11" w14:textId="77777777" w:rsidR="00967414" w:rsidRDefault="00967414">
      <w:pPr>
        <w:autoSpaceDE w:val="0"/>
        <w:autoSpaceDN w:val="0"/>
        <w:spacing w:after="0" w:line="220" w:lineRule="exact"/>
      </w:pPr>
    </w:p>
    <w:p w14:paraId="55014996" w14:textId="77777777" w:rsidR="00967414" w:rsidRDefault="00967414">
      <w:pPr>
        <w:autoSpaceDE w:val="0"/>
        <w:autoSpaceDN w:val="0"/>
        <w:spacing w:after="0" w:line="220" w:lineRule="exact"/>
      </w:pPr>
    </w:p>
    <w:p w14:paraId="2D70D43D" w14:textId="77777777" w:rsidR="00967414" w:rsidRDefault="00967414">
      <w:pPr>
        <w:autoSpaceDE w:val="0"/>
        <w:autoSpaceDN w:val="0"/>
        <w:spacing w:after="0" w:line="220" w:lineRule="exact"/>
      </w:pPr>
    </w:p>
    <w:p w14:paraId="5C8AEC58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2374"/>
        <w:gridCol w:w="2156"/>
        <w:gridCol w:w="4680"/>
      </w:tblGrid>
      <w:tr w:rsidR="00967414" w14:paraId="600BCF0E" w14:textId="77777777">
        <w:trPr>
          <w:trHeight w:hRule="exact" w:val="290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899D10C" w14:textId="77777777" w:rsidR="00967414" w:rsidRDefault="004F663B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FF59479" w14:textId="77777777" w:rsidR="00967414" w:rsidRDefault="004F663B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B4DBB01" w14:textId="77777777" w:rsidR="00967414" w:rsidRDefault="004F663B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967414" w14:paraId="1C479ADB" w14:textId="77777777">
        <w:trPr>
          <w:trHeight w:hRule="exact" w:val="1272"/>
        </w:trPr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13470B" w14:textId="77777777" w:rsidR="00967414" w:rsidRDefault="00967414"/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E994D9C" w14:textId="77777777" w:rsidR="00967414" w:rsidRDefault="004F663B">
            <w:pPr>
              <w:autoSpaceDE w:val="0"/>
              <w:autoSpaceDN w:val="0"/>
              <w:spacing w:after="0" w:line="26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FAMAKAFAKAN-KEVITRA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4320A2" w14:textId="77777777" w:rsidR="00967414" w:rsidRDefault="00967414"/>
        </w:tc>
      </w:tr>
      <w:tr w:rsidR="00967414" w14:paraId="50F76178" w14:textId="77777777">
        <w:trPr>
          <w:trHeight w:hRule="exact" w:val="6910"/>
        </w:trPr>
        <w:tc>
          <w:tcPr>
            <w:tcW w:w="237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0C7949" w14:textId="77777777" w:rsidR="00967414" w:rsidRDefault="004F663B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VANIMPOTOANA FAHADIMY</w:t>
            </w:r>
          </w:p>
          <w:p w14:paraId="3395A210" w14:textId="77777777" w:rsidR="00967414" w:rsidRDefault="004F663B">
            <w:pPr>
              <w:autoSpaceDE w:val="0"/>
              <w:autoSpaceDN w:val="0"/>
              <w:spacing w:before="40" w:after="0" w:line="276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20/06/2025)</w:t>
            </w:r>
          </w:p>
        </w:tc>
        <w:tc>
          <w:tcPr>
            <w:tcW w:w="215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E7710AA" w14:textId="77777777" w:rsidR="00967414" w:rsidRDefault="004F663B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LITERATIORA</w:t>
            </w:r>
          </w:p>
          <w:p w14:paraId="08C713DE" w14:textId="77777777" w:rsidR="00967414" w:rsidRDefault="004F663B">
            <w:pPr>
              <w:autoSpaceDE w:val="0"/>
              <w:autoSpaceDN w:val="0"/>
              <w:spacing w:before="3036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RIBA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LOHAHEVITRA</w:t>
            </w:r>
          </w:p>
          <w:p w14:paraId="5851D169" w14:textId="77777777" w:rsidR="00967414" w:rsidRDefault="004F663B">
            <w:pPr>
              <w:autoSpaceDE w:val="0"/>
              <w:autoSpaceDN w:val="0"/>
              <w:spacing w:before="1104" w:after="0" w:line="27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TEKNIKAN’NY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FANADIHADIHA NA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LAHATSORATR A SY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FAMAKAFAKAN-KEVITRA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DB97F6" w14:textId="77777777" w:rsidR="00967414" w:rsidRDefault="004F663B">
            <w:pPr>
              <w:tabs>
                <w:tab w:val="left" w:pos="422"/>
              </w:tabs>
              <w:autoSpaceDE w:val="0"/>
              <w:autoSpaceDN w:val="0"/>
              <w:spacing w:before="26" w:after="0" w:line="168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Emilson Daniel</w:t>
            </w:r>
          </w:p>
          <w:p w14:paraId="6461AB01" w14:textId="77777777" w:rsidR="00967414" w:rsidRDefault="004F663B">
            <w:pPr>
              <w:autoSpaceDE w:val="0"/>
              <w:autoSpaceDN w:val="0"/>
              <w:spacing w:before="152" w:after="0" w:line="170" w:lineRule="exact"/>
              <w:ind w:left="42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ANDRIAMALALA</w:t>
            </w:r>
          </w:p>
          <w:p w14:paraId="11EA421F" w14:textId="77777777" w:rsidR="00967414" w:rsidRDefault="004F663B">
            <w:pPr>
              <w:tabs>
                <w:tab w:val="left" w:pos="820"/>
              </w:tabs>
              <w:autoSpaceDE w:val="0"/>
              <w:autoSpaceDN w:val="0"/>
              <w:spacing w:after="0" w:line="184" w:lineRule="exact"/>
              <w:ind w:left="460"/>
            </w:pPr>
            <w:r>
              <w:rPr>
                <w:rFonts w:ascii="Symbol" w:eastAsia="Symbol" w:hAnsi="Symbol"/>
                <w:color w:val="000000"/>
                <w:spacing w:val="-10"/>
              </w:rPr>
              <w:t>−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asa sorany:</w:t>
            </w:r>
          </w:p>
          <w:p w14:paraId="62F7634B" w14:textId="77777777" w:rsidR="00967414" w:rsidRDefault="004F663B">
            <w:pPr>
              <w:autoSpaceDE w:val="0"/>
              <w:autoSpaceDN w:val="0"/>
              <w:spacing w:before="80" w:after="0" w:line="214" w:lineRule="exact"/>
              <w:ind w:left="82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Boky “Ny Fanagasiana”</w:t>
            </w:r>
          </w:p>
          <w:p w14:paraId="47A931C0" w14:textId="77777777" w:rsidR="00967414" w:rsidRDefault="004F663B">
            <w:pPr>
              <w:tabs>
                <w:tab w:val="left" w:pos="422"/>
              </w:tabs>
              <w:autoSpaceDE w:val="0"/>
              <w:autoSpaceDN w:val="0"/>
              <w:spacing w:after="0" w:line="162" w:lineRule="exact"/>
              <w:ind w:left="6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Fidelis Justin</w:t>
            </w:r>
          </w:p>
          <w:p w14:paraId="40E6761B" w14:textId="77777777" w:rsidR="00967414" w:rsidRDefault="004F663B">
            <w:pPr>
              <w:autoSpaceDE w:val="0"/>
              <w:autoSpaceDN w:val="0"/>
              <w:spacing w:before="130" w:after="0" w:line="172" w:lineRule="exact"/>
              <w:ind w:left="42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RABETSIMANRANTO</w:t>
            </w:r>
          </w:p>
          <w:p w14:paraId="644DBE1A" w14:textId="77777777" w:rsidR="00967414" w:rsidRDefault="004F663B">
            <w:pPr>
              <w:tabs>
                <w:tab w:val="left" w:pos="820"/>
              </w:tabs>
              <w:autoSpaceDE w:val="0"/>
              <w:autoSpaceDN w:val="0"/>
              <w:spacing w:after="0" w:line="180" w:lineRule="exact"/>
              <w:ind w:left="460"/>
            </w:pPr>
            <w:r>
              <w:rPr>
                <w:rFonts w:ascii="Symbol" w:eastAsia="Symbol" w:hAnsi="Symbol"/>
                <w:color w:val="000000"/>
                <w:spacing w:val="-10"/>
              </w:rPr>
              <w:t>−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tantaram-piainany</w:t>
            </w:r>
          </w:p>
          <w:p w14:paraId="1582D28D" w14:textId="77777777" w:rsidR="00967414" w:rsidRDefault="004F663B">
            <w:pPr>
              <w:tabs>
                <w:tab w:val="left" w:pos="820"/>
              </w:tabs>
              <w:autoSpaceDE w:val="0"/>
              <w:autoSpaceDN w:val="0"/>
              <w:spacing w:after="0" w:line="96" w:lineRule="exact"/>
              <w:ind w:left="460"/>
            </w:pPr>
            <w:r>
              <w:rPr>
                <w:rFonts w:ascii="Symbol" w:eastAsia="Symbol" w:hAnsi="Symbol"/>
                <w:color w:val="000000"/>
                <w:spacing w:val="-10"/>
              </w:rPr>
              <w:t>−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asa sorany:</w:t>
            </w:r>
          </w:p>
          <w:p w14:paraId="56D41C4D" w14:textId="77777777" w:rsidR="00967414" w:rsidRDefault="004F663B">
            <w:pPr>
              <w:autoSpaceDE w:val="0"/>
              <w:autoSpaceDN w:val="0"/>
              <w:spacing w:before="78" w:after="0" w:line="216" w:lineRule="exact"/>
              <w:ind w:left="8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Boky Itrimofoloalina: Tantara foronina</w:t>
            </w:r>
          </w:p>
          <w:p w14:paraId="224E8ED7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miendrika tononkalo</w:t>
            </w:r>
          </w:p>
          <w:p w14:paraId="3ACA91EB" w14:textId="77777777" w:rsidR="00967414" w:rsidRDefault="004F663B">
            <w:pPr>
              <w:autoSpaceDE w:val="0"/>
              <w:autoSpaceDN w:val="0"/>
              <w:spacing w:before="328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HASINA</w:t>
            </w:r>
          </w:p>
          <w:p w14:paraId="084CA69D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192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fitandrovana ny fananan- kasina</w:t>
            </w:r>
          </w:p>
          <w:p w14:paraId="7FA07806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0" w:line="214" w:lineRule="exact"/>
              <w:ind w:left="346"/>
            </w:pPr>
            <w:r>
              <w:rPr>
                <w:rFonts w:ascii="Symbol" w:eastAsia="Symbol" w:hAnsi="Symbol"/>
                <w:color w:val="000000"/>
                <w:spacing w:val="-10"/>
                <w:sz w:val="28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lanja sy anjara toeran’nyfiheverana</w:t>
            </w:r>
          </w:p>
          <w:p w14:paraId="4A2977B7" w14:textId="77777777" w:rsidR="00967414" w:rsidRDefault="004F663B">
            <w:pPr>
              <w:autoSpaceDE w:val="0"/>
              <w:autoSpaceDN w:val="0"/>
              <w:spacing w:before="46" w:after="0" w:line="21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ny hasina eo</w:t>
            </w:r>
          </w:p>
          <w:p w14:paraId="33E272C9" w14:textId="77777777" w:rsidR="00967414" w:rsidRDefault="004F663B">
            <w:pPr>
              <w:autoSpaceDE w:val="0"/>
              <w:autoSpaceDN w:val="0"/>
              <w:spacing w:before="54" w:after="0" w:line="218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amin’nyfiarahamoninamalagasy</w:t>
            </w:r>
          </w:p>
          <w:p w14:paraId="115A518E" w14:textId="77777777" w:rsidR="00967414" w:rsidRDefault="004F663B">
            <w:pPr>
              <w:autoSpaceDE w:val="0"/>
              <w:autoSpaceDN w:val="0"/>
              <w:spacing w:before="28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NY FAMAKAFAKAN-KEVITRA</w:t>
            </w:r>
          </w:p>
        </w:tc>
      </w:tr>
      <w:tr w:rsidR="00967414" w14:paraId="07E4AB4B" w14:textId="77777777">
        <w:trPr>
          <w:trHeight w:hRule="exact" w:val="728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630ADE" w14:textId="77777777" w:rsidR="00967414" w:rsidRDefault="00967414"/>
        </w:tc>
        <w:tc>
          <w:tcPr>
            <w:tcW w:w="6836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A4AB0F" w14:textId="77777777" w:rsidR="00967414" w:rsidRDefault="004F663B">
            <w:pPr>
              <w:autoSpaceDE w:val="0"/>
              <w:autoSpaceDN w:val="0"/>
              <w:spacing w:before="146" w:after="0" w:line="21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FANORENANA, FAMERENANA SY TOMBANA</w:t>
            </w:r>
          </w:p>
          <w:p w14:paraId="17433212" w14:textId="77777777" w:rsidR="00967414" w:rsidRDefault="004F663B">
            <w:pPr>
              <w:autoSpaceDE w:val="0"/>
              <w:autoSpaceDN w:val="0"/>
              <w:spacing w:before="4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FAMARANANA</w:t>
            </w:r>
          </w:p>
        </w:tc>
      </w:tr>
      <w:tr w:rsidR="00967414" w14:paraId="19B72438" w14:textId="77777777">
        <w:trPr>
          <w:trHeight w:hRule="exact" w:val="568"/>
        </w:trPr>
        <w:tc>
          <w:tcPr>
            <w:tcW w:w="921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8C0C0C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FIALAN-TSASATRA LEHIBE</w:t>
            </w:r>
          </w:p>
        </w:tc>
      </w:tr>
    </w:tbl>
    <w:p w14:paraId="21F5357D" w14:textId="77777777" w:rsidR="00967414" w:rsidRDefault="004F663B">
      <w:pPr>
        <w:autoSpaceDE w:val="0"/>
        <w:autoSpaceDN w:val="0"/>
        <w:spacing w:before="472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8</w:t>
      </w:r>
    </w:p>
    <w:p w14:paraId="5711B847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DD75AA7" w14:textId="77777777" w:rsidR="00967414" w:rsidRDefault="00967414">
      <w:pPr>
        <w:autoSpaceDE w:val="0"/>
        <w:autoSpaceDN w:val="0"/>
        <w:spacing w:after="0" w:line="220" w:lineRule="exact"/>
      </w:pPr>
    </w:p>
    <w:p w14:paraId="29BD90DC" w14:textId="77777777" w:rsidR="00967414" w:rsidRDefault="00967414">
      <w:pPr>
        <w:autoSpaceDE w:val="0"/>
        <w:autoSpaceDN w:val="0"/>
        <w:spacing w:after="0" w:line="220" w:lineRule="exact"/>
      </w:pPr>
    </w:p>
    <w:p w14:paraId="686B19BE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6FC77559" w14:textId="77777777" w:rsidR="00967414" w:rsidRDefault="004F663B">
      <w:pPr>
        <w:autoSpaceDE w:val="0"/>
        <w:autoSpaceDN w:val="0"/>
        <w:spacing w:after="0" w:line="25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FRANÇAIS</w:t>
      </w:r>
    </w:p>
    <w:p w14:paraId="51EDC3AD" w14:textId="77777777" w:rsidR="00967414" w:rsidRDefault="004F663B">
      <w:pPr>
        <w:autoSpaceDE w:val="0"/>
        <w:autoSpaceDN w:val="0"/>
        <w:spacing w:before="384" w:after="0" w:line="206" w:lineRule="exact"/>
        <w:ind w:left="4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deux (02) heures</w:t>
      </w:r>
    </w:p>
    <w:p w14:paraId="2978B6B7" w14:textId="77777777" w:rsidR="00967414" w:rsidRDefault="004F663B">
      <w:pPr>
        <w:autoSpaceDE w:val="0"/>
        <w:autoSpaceDN w:val="0"/>
        <w:spacing w:before="252" w:after="194" w:line="206" w:lineRule="exact"/>
        <w:ind w:left="480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deux (02)</w:t>
      </w: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38"/>
        <w:gridCol w:w="2728"/>
        <w:gridCol w:w="4608"/>
      </w:tblGrid>
      <w:tr w:rsidR="00967414" w14:paraId="28DE7BB2" w14:textId="77777777">
        <w:trPr>
          <w:trHeight w:hRule="exact" w:val="562"/>
        </w:trPr>
        <w:tc>
          <w:tcPr>
            <w:tcW w:w="173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7064F6B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821738A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665A73C2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717D8A1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68C4F363" w14:textId="77777777">
        <w:trPr>
          <w:trHeight w:hRule="exact" w:val="12606"/>
        </w:trPr>
        <w:tc>
          <w:tcPr>
            <w:tcW w:w="173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A3C2205" w14:textId="77777777" w:rsidR="00967414" w:rsidRDefault="004F663B">
            <w:pPr>
              <w:autoSpaceDE w:val="0"/>
              <w:autoSpaceDN w:val="0"/>
              <w:spacing w:before="580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</w:t>
            </w:r>
          </w:p>
          <w:p w14:paraId="6FF20928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564096" w14:textId="77777777" w:rsidR="00967414" w:rsidRDefault="004F663B">
            <w:pPr>
              <w:autoSpaceDE w:val="0"/>
              <w:autoSpaceDN w:val="0"/>
              <w:spacing w:before="6100" w:after="0" w:line="144" w:lineRule="exact"/>
              <w:ind w:left="106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LITTERATURE ET</w:t>
            </w:r>
          </w:p>
          <w:p w14:paraId="0EF89A7B" w14:textId="77777777" w:rsidR="00967414" w:rsidRDefault="004F663B">
            <w:pPr>
              <w:autoSpaceDE w:val="0"/>
              <w:autoSpaceDN w:val="0"/>
              <w:spacing w:before="126" w:after="0" w:line="142" w:lineRule="exact"/>
              <w:ind w:left="106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PARALITTERATURE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24B07F1" w14:textId="77777777" w:rsidR="00967414" w:rsidRDefault="004F663B">
            <w:pPr>
              <w:autoSpaceDE w:val="0"/>
              <w:autoSpaceDN w:val="0"/>
              <w:spacing w:before="62" w:after="0" w:line="154" w:lineRule="exact"/>
              <w:ind w:left="254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Généralités sur la littérature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:</w:t>
            </w:r>
          </w:p>
          <w:p w14:paraId="437CAFA6" w14:textId="77777777" w:rsidR="00967414" w:rsidRDefault="004F663B">
            <w:pPr>
              <w:tabs>
                <w:tab w:val="left" w:pos="974"/>
              </w:tabs>
              <w:autoSpaceDE w:val="0"/>
              <w:autoSpaceDN w:val="0"/>
              <w:spacing w:before="188" w:after="202" w:line="152" w:lineRule="exact"/>
              <w:ind w:left="61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Définition de la littérature</w:t>
            </w:r>
          </w:p>
          <w:tbl>
            <w:tblPr>
              <w:tblW w:w="0" w:type="auto"/>
              <w:tblInd w:w="300" w:type="dxa"/>
              <w:tblLayout w:type="fixed"/>
              <w:tblLook w:val="04A0" w:firstRow="1" w:lastRow="0" w:firstColumn="1" w:lastColumn="0" w:noHBand="0" w:noVBand="1"/>
            </w:tblPr>
            <w:tblGrid>
              <w:gridCol w:w="540"/>
              <w:gridCol w:w="1220"/>
              <w:gridCol w:w="820"/>
              <w:gridCol w:w="1260"/>
              <w:gridCol w:w="400"/>
            </w:tblGrid>
            <w:tr w:rsidR="00967414" w14:paraId="083CA437" w14:textId="77777777">
              <w:trPr>
                <w:trHeight w:hRule="exact" w:val="274"/>
              </w:trPr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216B39F7" w14:textId="77777777" w:rsidR="00967414" w:rsidRDefault="004F663B">
                  <w:pPr>
                    <w:autoSpaceDE w:val="0"/>
                    <w:autoSpaceDN w:val="0"/>
                    <w:spacing w:before="110" w:after="0" w:line="78" w:lineRule="exact"/>
                    <w:ind w:right="124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299B7739" w14:textId="77777777" w:rsidR="00967414" w:rsidRDefault="004F663B">
                  <w:pPr>
                    <w:autoSpaceDE w:val="0"/>
                    <w:autoSpaceDN w:val="0"/>
                    <w:spacing w:before="60" w:after="0" w:line="15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Différence</w:t>
                  </w:r>
                </w:p>
              </w:tc>
              <w:tc>
                <w:tcPr>
                  <w:tcW w:w="820" w:type="dxa"/>
                  <w:tcMar>
                    <w:left w:w="0" w:type="dxa"/>
                    <w:right w:w="0" w:type="dxa"/>
                  </w:tcMar>
                </w:tcPr>
                <w:p w14:paraId="4C398BEA" w14:textId="77777777" w:rsidR="00967414" w:rsidRDefault="004F663B">
                  <w:pPr>
                    <w:autoSpaceDE w:val="0"/>
                    <w:autoSpaceDN w:val="0"/>
                    <w:spacing w:before="82" w:after="0" w:line="13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entre</w:t>
                  </w:r>
                </w:p>
              </w:tc>
              <w:tc>
                <w:tcPr>
                  <w:tcW w:w="1260" w:type="dxa"/>
                  <w:tcMar>
                    <w:left w:w="0" w:type="dxa"/>
                    <w:right w:w="0" w:type="dxa"/>
                  </w:tcMar>
                </w:tcPr>
                <w:p w14:paraId="56B9716A" w14:textId="77777777" w:rsidR="00967414" w:rsidRDefault="004F663B">
                  <w:pPr>
                    <w:autoSpaceDE w:val="0"/>
                    <w:autoSpaceDN w:val="0"/>
                    <w:spacing w:before="60" w:after="0" w:line="15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littérature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2340CE72" w14:textId="77777777" w:rsidR="00967414" w:rsidRDefault="004F663B">
                  <w:pPr>
                    <w:autoSpaceDE w:val="0"/>
                    <w:autoSpaceDN w:val="0"/>
                    <w:spacing w:before="82" w:after="0" w:line="132" w:lineRule="exact"/>
                    <w:ind w:right="42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et</w:t>
                  </w:r>
                </w:p>
              </w:tc>
            </w:tr>
          </w:tbl>
          <w:p w14:paraId="19747952" w14:textId="77777777" w:rsidR="00967414" w:rsidRDefault="004F663B">
            <w:pPr>
              <w:autoSpaceDE w:val="0"/>
              <w:autoSpaceDN w:val="0"/>
              <w:spacing w:before="190" w:after="0" w:line="190" w:lineRule="exact"/>
              <w:ind w:left="974"/>
            </w:pPr>
            <w:r>
              <w:rPr>
                <w:rFonts w:ascii="Calibri" w:eastAsia="Calibri" w:hAnsi="Calibri"/>
                <w:color w:val="000000"/>
                <w:spacing w:val="-10"/>
              </w:rPr>
              <w:t>paralittérature</w:t>
            </w:r>
          </w:p>
          <w:p w14:paraId="245F0021" w14:textId="77777777" w:rsidR="00967414" w:rsidRDefault="004F663B">
            <w:pPr>
              <w:tabs>
                <w:tab w:val="left" w:pos="974"/>
              </w:tabs>
              <w:autoSpaceDE w:val="0"/>
              <w:autoSpaceDN w:val="0"/>
              <w:spacing w:before="150" w:after="0" w:line="154" w:lineRule="exact"/>
              <w:ind w:left="61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Différence entre texte littéraire et</w:t>
            </w:r>
          </w:p>
          <w:p w14:paraId="6B94B473" w14:textId="77777777" w:rsidR="00967414" w:rsidRDefault="004F663B">
            <w:pPr>
              <w:autoSpaceDE w:val="0"/>
              <w:autoSpaceDN w:val="0"/>
              <w:spacing w:before="270" w:after="0" w:line="132" w:lineRule="exact"/>
              <w:ind w:left="974"/>
            </w:pPr>
            <w:r>
              <w:rPr>
                <w:rFonts w:ascii="Calibri" w:eastAsia="Calibri" w:hAnsi="Calibri"/>
                <w:color w:val="000000"/>
                <w:spacing w:val="-10"/>
              </w:rPr>
              <w:t>texte courant</w:t>
            </w:r>
          </w:p>
          <w:p w14:paraId="42DB7E0A" w14:textId="77777777" w:rsidR="00967414" w:rsidRDefault="004F663B">
            <w:pPr>
              <w:autoSpaceDE w:val="0"/>
              <w:autoSpaceDN w:val="0"/>
              <w:spacing w:before="250" w:after="0" w:line="182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Le laboureur et ses enfants,</w:t>
            </w:r>
            <w:r>
              <w:rPr>
                <w:rFonts w:ascii="Calibri" w:eastAsia="Calibri" w:hAnsi="Calibri"/>
                <w:i/>
                <w:color w:val="000000"/>
                <w:spacing w:val="-10"/>
              </w:rPr>
              <w:t xml:space="preserve"> Fables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de La</w:t>
            </w:r>
          </w:p>
          <w:p w14:paraId="797F0C70" w14:textId="77777777" w:rsidR="00967414" w:rsidRDefault="004F663B">
            <w:pPr>
              <w:autoSpaceDE w:val="0"/>
              <w:autoSpaceDN w:val="0"/>
              <w:spacing w:before="228" w:after="0" w:line="146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Fontaine</w:t>
            </w:r>
          </w:p>
          <w:p w14:paraId="1A0D177B" w14:textId="77777777" w:rsidR="00967414" w:rsidRDefault="004F663B">
            <w:pPr>
              <w:autoSpaceDE w:val="0"/>
              <w:autoSpaceDN w:val="0"/>
              <w:spacing w:before="250" w:after="166" w:line="190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Historique des siècles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:</w:t>
            </w:r>
          </w:p>
          <w:tbl>
            <w:tblPr>
              <w:tblW w:w="0" w:type="auto"/>
              <w:tblInd w:w="320" w:type="dxa"/>
              <w:tblLayout w:type="fixed"/>
              <w:tblLook w:val="04A0" w:firstRow="1" w:lastRow="0" w:firstColumn="1" w:lastColumn="0" w:noHBand="0" w:noVBand="1"/>
            </w:tblPr>
            <w:tblGrid>
              <w:gridCol w:w="540"/>
              <w:gridCol w:w="480"/>
              <w:gridCol w:w="1380"/>
              <w:gridCol w:w="1040"/>
              <w:gridCol w:w="380"/>
              <w:gridCol w:w="400"/>
            </w:tblGrid>
            <w:tr w:rsidR="00967414" w14:paraId="79F4D532" w14:textId="77777777">
              <w:trPr>
                <w:trHeight w:hRule="exact" w:val="272"/>
              </w:trPr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034A87A7" w14:textId="77777777" w:rsidR="00967414" w:rsidRDefault="004F663B">
                  <w:pPr>
                    <w:autoSpaceDE w:val="0"/>
                    <w:autoSpaceDN w:val="0"/>
                    <w:spacing w:before="108" w:after="0" w:line="80" w:lineRule="exact"/>
                    <w:ind w:right="8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5D42CD76" w14:textId="77777777" w:rsidR="00967414" w:rsidRDefault="004F663B">
                  <w:pPr>
                    <w:autoSpaceDE w:val="0"/>
                    <w:autoSpaceDN w:val="0"/>
                    <w:spacing w:before="70" w:after="0" w:line="14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Les</w:t>
                  </w:r>
                </w:p>
              </w:tc>
              <w:tc>
                <w:tcPr>
                  <w:tcW w:w="1380" w:type="dxa"/>
                  <w:tcMar>
                    <w:left w:w="0" w:type="dxa"/>
                    <w:right w:w="0" w:type="dxa"/>
                  </w:tcMar>
                </w:tcPr>
                <w:p w14:paraId="66D0FFC2" w14:textId="77777777" w:rsidR="00967414" w:rsidRDefault="004F663B">
                  <w:pPr>
                    <w:autoSpaceDE w:val="0"/>
                    <w:autoSpaceDN w:val="0"/>
                    <w:spacing w:before="82" w:after="0" w:line="13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mouvements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7AF0A8CA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littéraires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7D883C20" w14:textId="77777777" w:rsidR="00967414" w:rsidRDefault="004F663B">
                  <w:pPr>
                    <w:autoSpaceDE w:val="0"/>
                    <w:autoSpaceDN w:val="0"/>
                    <w:spacing w:before="82" w:after="0" w:line="13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et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6E77834B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les</w:t>
                  </w:r>
                </w:p>
              </w:tc>
            </w:tr>
          </w:tbl>
          <w:p w14:paraId="40A3D03B" w14:textId="77777777" w:rsidR="00967414" w:rsidRDefault="00967414">
            <w:pPr>
              <w:autoSpaceDE w:val="0"/>
              <w:autoSpaceDN w:val="0"/>
              <w:spacing w:after="0" w:line="130" w:lineRule="exact"/>
            </w:pPr>
          </w:p>
          <w:tbl>
            <w:tblPr>
              <w:tblW w:w="0" w:type="auto"/>
              <w:tblInd w:w="480" w:type="dxa"/>
              <w:tblLayout w:type="fixed"/>
              <w:tblLook w:val="04A0" w:firstRow="1" w:lastRow="0" w:firstColumn="1" w:lastColumn="0" w:noHBand="0" w:noVBand="1"/>
            </w:tblPr>
            <w:tblGrid>
              <w:gridCol w:w="1220"/>
              <w:gridCol w:w="1020"/>
              <w:gridCol w:w="1480"/>
              <w:gridCol w:w="340"/>
            </w:tblGrid>
            <w:tr w:rsidR="00967414" w14:paraId="22EED34C" w14:textId="77777777">
              <w:trPr>
                <w:trHeight w:hRule="exact" w:val="310"/>
              </w:trPr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67784504" w14:textId="77777777" w:rsidR="00967414" w:rsidRDefault="004F663B">
                  <w:pPr>
                    <w:autoSpaceDE w:val="0"/>
                    <w:autoSpaceDN w:val="0"/>
                    <w:spacing w:before="62" w:after="0" w:line="188" w:lineRule="exact"/>
                    <w:ind w:right="13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grands</w:t>
                  </w:r>
                </w:p>
              </w:tc>
              <w:tc>
                <w:tcPr>
                  <w:tcW w:w="1020" w:type="dxa"/>
                  <w:tcMar>
                    <w:left w:w="0" w:type="dxa"/>
                    <w:right w:w="0" w:type="dxa"/>
                  </w:tcMar>
                </w:tcPr>
                <w:p w14:paraId="0BFCA5A4" w14:textId="77777777" w:rsidR="00967414" w:rsidRDefault="004F663B">
                  <w:pPr>
                    <w:autoSpaceDE w:val="0"/>
                    <w:autoSpaceDN w:val="0"/>
                    <w:spacing w:before="82" w:after="0" w:line="13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auteurs:</w:t>
                  </w:r>
                </w:p>
              </w:tc>
              <w:tc>
                <w:tcPr>
                  <w:tcW w:w="1480" w:type="dxa"/>
                  <w:tcMar>
                    <w:left w:w="0" w:type="dxa"/>
                    <w:right w:w="0" w:type="dxa"/>
                  </w:tcMar>
                </w:tcPr>
                <w:p w14:paraId="766B295D" w14:textId="77777777" w:rsidR="00967414" w:rsidRDefault="004F663B">
                  <w:pPr>
                    <w:autoSpaceDE w:val="0"/>
                    <w:autoSpaceDN w:val="0"/>
                    <w:spacing w:before="60" w:after="0" w:line="18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l’humanisme,</w:t>
                  </w: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</w:tcPr>
                <w:p w14:paraId="081EDC1C" w14:textId="77777777" w:rsidR="00967414" w:rsidRDefault="004F663B">
                  <w:pPr>
                    <w:autoSpaceDE w:val="0"/>
                    <w:autoSpaceDN w:val="0"/>
                    <w:spacing w:before="62" w:after="0" w:line="152" w:lineRule="exact"/>
                    <w:ind w:right="42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</w:t>
                  </w:r>
                </w:p>
              </w:tc>
            </w:tr>
          </w:tbl>
          <w:p w14:paraId="3F2CDC22" w14:textId="77777777" w:rsidR="00967414" w:rsidRDefault="00967414">
            <w:pPr>
              <w:autoSpaceDE w:val="0"/>
              <w:autoSpaceDN w:val="0"/>
              <w:spacing w:after="0" w:line="92" w:lineRule="exact"/>
            </w:pPr>
          </w:p>
          <w:tbl>
            <w:tblPr>
              <w:tblW w:w="0" w:type="auto"/>
              <w:tblInd w:w="480" w:type="dxa"/>
              <w:tblLayout w:type="fixed"/>
              <w:tblLook w:val="04A0" w:firstRow="1" w:lastRow="0" w:firstColumn="1" w:lastColumn="0" w:noHBand="0" w:noVBand="1"/>
            </w:tblPr>
            <w:tblGrid>
              <w:gridCol w:w="1680"/>
              <w:gridCol w:w="520"/>
              <w:gridCol w:w="1480"/>
              <w:gridCol w:w="380"/>
            </w:tblGrid>
            <w:tr w:rsidR="00967414" w14:paraId="6685C4B9" w14:textId="77777777">
              <w:trPr>
                <w:trHeight w:hRule="exact" w:val="302"/>
              </w:trPr>
              <w:tc>
                <w:tcPr>
                  <w:tcW w:w="1680" w:type="dxa"/>
                  <w:tcMar>
                    <w:left w:w="0" w:type="dxa"/>
                    <w:right w:w="0" w:type="dxa"/>
                  </w:tcMar>
                </w:tcPr>
                <w:p w14:paraId="3705CFCE" w14:textId="77777777" w:rsidR="00967414" w:rsidRDefault="004F663B">
                  <w:pPr>
                    <w:autoSpaceDE w:val="0"/>
                    <w:autoSpaceDN w:val="0"/>
                    <w:spacing w:before="60" w:after="0" w:line="182" w:lineRule="exact"/>
                    <w:ind w:right="152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classicisme,</w:t>
                  </w:r>
                </w:p>
              </w:tc>
              <w:tc>
                <w:tcPr>
                  <w:tcW w:w="520" w:type="dxa"/>
                  <w:tcMar>
                    <w:left w:w="0" w:type="dxa"/>
                    <w:right w:w="0" w:type="dxa"/>
                  </w:tcMar>
                </w:tcPr>
                <w:p w14:paraId="7501E84D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</w:t>
                  </w:r>
                </w:p>
              </w:tc>
              <w:tc>
                <w:tcPr>
                  <w:tcW w:w="1480" w:type="dxa"/>
                  <w:tcMar>
                    <w:left w:w="0" w:type="dxa"/>
                    <w:right w:w="0" w:type="dxa"/>
                  </w:tcMar>
                </w:tcPr>
                <w:p w14:paraId="6539C356" w14:textId="77777777" w:rsidR="00967414" w:rsidRDefault="004F663B">
                  <w:pPr>
                    <w:autoSpaceDE w:val="0"/>
                    <w:autoSpaceDN w:val="0"/>
                    <w:spacing w:before="68" w:after="0" w:line="17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romantisme,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7407B3B3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ind w:right="40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</w:t>
                  </w:r>
                </w:p>
              </w:tc>
            </w:tr>
          </w:tbl>
          <w:p w14:paraId="34D8E039" w14:textId="77777777" w:rsidR="00967414" w:rsidRDefault="004F663B">
            <w:pPr>
              <w:autoSpaceDE w:val="0"/>
              <w:autoSpaceDN w:val="0"/>
              <w:spacing w:before="160" w:after="0" w:line="182" w:lineRule="exact"/>
              <w:ind w:left="964"/>
            </w:pPr>
            <w:r>
              <w:rPr>
                <w:rFonts w:ascii="Calibri" w:eastAsia="Calibri" w:hAnsi="Calibri"/>
                <w:color w:val="000000"/>
                <w:spacing w:val="-10"/>
              </w:rPr>
              <w:t>naturalisme, le surréalisme</w:t>
            </w:r>
          </w:p>
          <w:p w14:paraId="7F1EBD93" w14:textId="77777777" w:rsidR="00967414" w:rsidRDefault="004F663B">
            <w:pPr>
              <w:autoSpaceDE w:val="0"/>
              <w:autoSpaceDN w:val="0"/>
              <w:spacing w:before="222" w:after="166" w:line="190" w:lineRule="exact"/>
              <w:ind w:left="158"/>
            </w:pPr>
            <w:r>
              <w:rPr>
                <w:rFonts w:ascii="Calibri" w:eastAsia="Calibri" w:hAnsi="Calibri"/>
                <w:color w:val="000000"/>
                <w:spacing w:val="-10"/>
              </w:rPr>
              <w:t>« Quatr’ams j’aime ça », David JAOMANORO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520"/>
              <w:gridCol w:w="780"/>
              <w:gridCol w:w="1100"/>
              <w:gridCol w:w="340"/>
              <w:gridCol w:w="820"/>
              <w:gridCol w:w="300"/>
            </w:tblGrid>
            <w:tr w:rsidR="00967414" w14:paraId="403EA54C" w14:textId="77777777">
              <w:trPr>
                <w:trHeight w:hRule="exact" w:val="310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595BAC8F" w14:textId="77777777" w:rsidR="00967414" w:rsidRDefault="004F663B">
                  <w:pPr>
                    <w:autoSpaceDE w:val="0"/>
                    <w:autoSpaceDN w:val="0"/>
                    <w:spacing w:before="108" w:after="0" w:line="80" w:lineRule="exact"/>
                    <w:ind w:right="112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520" w:type="dxa"/>
                  <w:tcMar>
                    <w:left w:w="0" w:type="dxa"/>
                    <w:right w:w="0" w:type="dxa"/>
                  </w:tcMar>
                </w:tcPr>
                <w:p w14:paraId="2CF7C30A" w14:textId="77777777" w:rsidR="00967414" w:rsidRDefault="004F663B">
                  <w:pPr>
                    <w:autoSpaceDE w:val="0"/>
                    <w:autoSpaceDN w:val="0"/>
                    <w:spacing w:before="70" w:after="0" w:line="14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Les</w:t>
                  </w:r>
                </w:p>
              </w:tc>
              <w:tc>
                <w:tcPr>
                  <w:tcW w:w="780" w:type="dxa"/>
                  <w:tcMar>
                    <w:left w:w="0" w:type="dxa"/>
                    <w:right w:w="0" w:type="dxa"/>
                  </w:tcMar>
                </w:tcPr>
                <w:p w14:paraId="38022F59" w14:textId="77777777" w:rsidR="00967414" w:rsidRDefault="004F663B">
                  <w:pPr>
                    <w:autoSpaceDE w:val="0"/>
                    <w:autoSpaceDN w:val="0"/>
                    <w:spacing w:before="106" w:after="0" w:line="14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genres</w:t>
                  </w:r>
                </w:p>
              </w:tc>
              <w:tc>
                <w:tcPr>
                  <w:tcW w:w="1100" w:type="dxa"/>
                  <w:tcMar>
                    <w:left w:w="0" w:type="dxa"/>
                    <w:right w:w="0" w:type="dxa"/>
                  </w:tcMar>
                </w:tcPr>
                <w:p w14:paraId="46DF4592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littéraires:</w:t>
                  </w: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</w:tcPr>
                <w:p w14:paraId="7E7CBC84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la</w:t>
                  </w:r>
                </w:p>
              </w:tc>
              <w:tc>
                <w:tcPr>
                  <w:tcW w:w="820" w:type="dxa"/>
                  <w:tcMar>
                    <w:left w:w="0" w:type="dxa"/>
                    <w:right w:w="0" w:type="dxa"/>
                  </w:tcMar>
                </w:tcPr>
                <w:p w14:paraId="125902ED" w14:textId="77777777" w:rsidR="00967414" w:rsidRDefault="004F663B">
                  <w:pPr>
                    <w:autoSpaceDE w:val="0"/>
                    <w:autoSpaceDN w:val="0"/>
                    <w:spacing w:before="60" w:after="0" w:line="19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poésie,</w:t>
                  </w:r>
                </w:p>
              </w:tc>
              <w:tc>
                <w:tcPr>
                  <w:tcW w:w="300" w:type="dxa"/>
                  <w:tcMar>
                    <w:left w:w="0" w:type="dxa"/>
                    <w:right w:w="0" w:type="dxa"/>
                  </w:tcMar>
                </w:tcPr>
                <w:p w14:paraId="7BD1F205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</w:t>
                  </w:r>
                </w:p>
              </w:tc>
            </w:tr>
          </w:tbl>
          <w:p w14:paraId="3E583BA3" w14:textId="77777777" w:rsidR="00967414" w:rsidRDefault="004F663B">
            <w:pPr>
              <w:autoSpaceDE w:val="0"/>
              <w:autoSpaceDN w:val="0"/>
              <w:spacing w:before="152" w:after="0" w:line="182" w:lineRule="exact"/>
              <w:ind w:left="828"/>
            </w:pPr>
            <w:r>
              <w:rPr>
                <w:rFonts w:ascii="Calibri" w:eastAsia="Calibri" w:hAnsi="Calibri"/>
                <w:color w:val="000000"/>
                <w:spacing w:val="-10"/>
              </w:rPr>
              <w:t>théâtre, le roman, la nouvelle, la fable, le</w:t>
            </w:r>
          </w:p>
          <w:p w14:paraId="59F4ACB0" w14:textId="77777777" w:rsidR="00967414" w:rsidRDefault="004F663B">
            <w:pPr>
              <w:autoSpaceDE w:val="0"/>
              <w:autoSpaceDN w:val="0"/>
              <w:spacing w:before="244" w:after="0" w:line="160" w:lineRule="exact"/>
              <w:ind w:left="828"/>
            </w:pPr>
            <w:r>
              <w:rPr>
                <w:rFonts w:ascii="Calibri" w:eastAsia="Calibri" w:hAnsi="Calibri"/>
                <w:color w:val="000000"/>
                <w:spacing w:val="-10"/>
              </w:rPr>
              <w:t>conte, …</w:t>
            </w:r>
          </w:p>
          <w:p w14:paraId="1A91B8ED" w14:textId="77777777" w:rsidR="00967414" w:rsidRDefault="004F663B">
            <w:pPr>
              <w:autoSpaceDE w:val="0"/>
              <w:autoSpaceDN w:val="0"/>
              <w:spacing w:before="220" w:after="0" w:line="180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Je vole, Michel SARDOU</w:t>
            </w:r>
          </w:p>
          <w:p w14:paraId="63701F88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22" w:after="0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genres paralittéraires: les chansons,</w:t>
            </w:r>
          </w:p>
          <w:p w14:paraId="5F769087" w14:textId="77777777" w:rsidR="00967414" w:rsidRDefault="004F663B">
            <w:pPr>
              <w:autoSpaceDE w:val="0"/>
              <w:autoSpaceDN w:val="0"/>
              <w:spacing w:before="212" w:after="0" w:line="184" w:lineRule="exact"/>
              <w:ind w:left="828"/>
            </w:pPr>
            <w:r>
              <w:rPr>
                <w:rFonts w:ascii="Calibri" w:eastAsia="Calibri" w:hAnsi="Calibri"/>
                <w:color w:val="000000"/>
                <w:spacing w:val="-10"/>
              </w:rPr>
              <w:t>les bandes dessinées, le cinéma, les</w:t>
            </w:r>
          </w:p>
          <w:p w14:paraId="62936900" w14:textId="77777777" w:rsidR="00967414" w:rsidRDefault="004F663B">
            <w:pPr>
              <w:autoSpaceDE w:val="0"/>
              <w:autoSpaceDN w:val="0"/>
              <w:spacing w:before="220" w:after="0" w:line="182" w:lineRule="exact"/>
              <w:ind w:left="828"/>
            </w:pPr>
            <w:r>
              <w:rPr>
                <w:rFonts w:ascii="Calibri" w:eastAsia="Calibri" w:hAnsi="Calibri"/>
                <w:color w:val="000000"/>
                <w:spacing w:val="-10"/>
              </w:rPr>
              <w:t>dessins animés, …</w:t>
            </w:r>
          </w:p>
          <w:p w14:paraId="4C301CA9" w14:textId="77777777" w:rsidR="00967414" w:rsidRDefault="004F663B">
            <w:pPr>
              <w:autoSpaceDE w:val="0"/>
              <w:autoSpaceDN w:val="0"/>
              <w:spacing w:before="230" w:after="0" w:line="144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EXPOSE</w:t>
            </w:r>
          </w:p>
          <w:p w14:paraId="6CC85C4E" w14:textId="77777777" w:rsidR="00967414" w:rsidRDefault="004F663B">
            <w:pPr>
              <w:autoSpaceDE w:val="0"/>
              <w:autoSpaceDN w:val="0"/>
              <w:spacing w:before="250" w:after="0" w:line="190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Les moyens linguistiques nécessaires en vue de</w:t>
            </w:r>
          </w:p>
          <w:p w14:paraId="5D89FF2A" w14:textId="77777777" w:rsidR="00967414" w:rsidRDefault="004F663B">
            <w:pPr>
              <w:autoSpaceDE w:val="0"/>
              <w:autoSpaceDN w:val="0"/>
              <w:spacing w:before="212" w:after="0" w:line="190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la présentation d’un exposé.</w:t>
            </w:r>
          </w:p>
          <w:p w14:paraId="120EDE94" w14:textId="77777777" w:rsidR="00967414" w:rsidRDefault="004F663B">
            <w:pPr>
              <w:autoSpaceDE w:val="0"/>
              <w:autoSpaceDN w:val="0"/>
              <w:spacing w:before="214" w:after="0" w:line="190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Morphosyntaxe</w:t>
            </w:r>
          </w:p>
          <w:p w14:paraId="5F7D91F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16" w:after="0" w:line="18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phrase nominale et la phrase verbale</w:t>
            </w:r>
          </w:p>
          <w:p w14:paraId="6F5534B3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54" w:after="0" w:line="152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nominalisation</w:t>
            </w:r>
          </w:p>
          <w:p w14:paraId="32D3A8EB" w14:textId="77777777" w:rsidR="00967414" w:rsidRDefault="004F663B">
            <w:pPr>
              <w:autoSpaceDE w:val="0"/>
              <w:autoSpaceDN w:val="0"/>
              <w:spacing w:before="252" w:after="0" w:line="186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Lexique</w:t>
            </w:r>
          </w:p>
          <w:p w14:paraId="7D041CCE" w14:textId="77777777" w:rsidR="00967414" w:rsidRDefault="004F663B">
            <w:pPr>
              <w:autoSpaceDE w:val="0"/>
              <w:autoSpaceDN w:val="0"/>
              <w:spacing w:before="214" w:after="0" w:line="152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Les modalisateurs de discours</w:t>
            </w:r>
          </w:p>
          <w:p w14:paraId="21D1F815" w14:textId="77777777" w:rsidR="00967414" w:rsidRDefault="004F663B">
            <w:pPr>
              <w:autoSpaceDE w:val="0"/>
              <w:autoSpaceDN w:val="0"/>
              <w:spacing w:before="250" w:after="0" w:line="154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Outils discursifs</w:t>
            </w:r>
          </w:p>
          <w:p w14:paraId="0F271107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50" w:after="0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registres de langue</w:t>
            </w:r>
          </w:p>
        </w:tc>
      </w:tr>
    </w:tbl>
    <w:p w14:paraId="66B9FF7E" w14:textId="77777777" w:rsidR="00967414" w:rsidRDefault="004F663B">
      <w:pPr>
        <w:autoSpaceDE w:val="0"/>
        <w:autoSpaceDN w:val="0"/>
        <w:spacing w:before="20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9</w:t>
      </w:r>
    </w:p>
    <w:p w14:paraId="088B7F82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AA765EE" w14:textId="77777777" w:rsidR="00967414" w:rsidRDefault="00967414">
      <w:pPr>
        <w:autoSpaceDE w:val="0"/>
        <w:autoSpaceDN w:val="0"/>
        <w:spacing w:after="0" w:line="220" w:lineRule="exact"/>
      </w:pPr>
    </w:p>
    <w:p w14:paraId="32FE5525" w14:textId="77777777" w:rsidR="00967414" w:rsidRDefault="00967414">
      <w:pPr>
        <w:autoSpaceDE w:val="0"/>
        <w:autoSpaceDN w:val="0"/>
        <w:spacing w:after="0" w:line="220" w:lineRule="exact"/>
      </w:pPr>
    </w:p>
    <w:p w14:paraId="621545AE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38"/>
        <w:gridCol w:w="2728"/>
        <w:gridCol w:w="4608"/>
      </w:tblGrid>
      <w:tr w:rsidR="00967414" w14:paraId="1468CE6A" w14:textId="77777777">
        <w:trPr>
          <w:trHeight w:hRule="exact" w:val="564"/>
        </w:trPr>
        <w:tc>
          <w:tcPr>
            <w:tcW w:w="173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51F0ADC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2F09447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2755963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AF2EC87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CCD333B" w14:textId="77777777">
        <w:trPr>
          <w:trHeight w:hRule="exact" w:val="2842"/>
        </w:trPr>
        <w:tc>
          <w:tcPr>
            <w:tcW w:w="173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3C3640B" w14:textId="77777777" w:rsidR="00967414" w:rsidRDefault="00967414"/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E1C1ED" w14:textId="77777777" w:rsidR="00967414" w:rsidRDefault="00967414"/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4D98952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5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spécificités du code oral</w:t>
            </w:r>
          </w:p>
          <w:p w14:paraId="58760207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44" w:after="0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articulateurs logiques et</w:t>
            </w:r>
          </w:p>
          <w:p w14:paraId="4238AE52" w14:textId="77777777" w:rsidR="00967414" w:rsidRDefault="004F663B">
            <w:pPr>
              <w:autoSpaceDE w:val="0"/>
              <w:autoSpaceDN w:val="0"/>
              <w:spacing w:before="210" w:after="0" w:line="190" w:lineRule="exact"/>
              <w:ind w:left="828"/>
            </w:pPr>
            <w:r>
              <w:rPr>
                <w:rFonts w:ascii="Calibri" w:eastAsia="Calibri" w:hAnsi="Calibri"/>
                <w:color w:val="000000"/>
                <w:spacing w:val="-10"/>
              </w:rPr>
              <w:t>chronologiques</w:t>
            </w:r>
          </w:p>
          <w:p w14:paraId="13844939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40" w:after="0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Technique de l’organisation d’un exposé</w:t>
            </w:r>
          </w:p>
          <w:p w14:paraId="54F9C37B" w14:textId="77777777" w:rsidR="00967414" w:rsidRDefault="004F663B">
            <w:pPr>
              <w:autoSpaceDE w:val="0"/>
              <w:autoSpaceDN w:val="0"/>
              <w:spacing w:before="212" w:after="0" w:line="190" w:lineRule="exact"/>
              <w:ind w:left="828"/>
            </w:pPr>
            <w:r>
              <w:rPr>
                <w:rFonts w:ascii="Calibri" w:eastAsia="Calibri" w:hAnsi="Calibri"/>
                <w:color w:val="000000"/>
                <w:spacing w:val="-10"/>
              </w:rPr>
              <w:t>- Travail préparatoire, - Présentation oral</w:t>
            </w:r>
          </w:p>
        </w:tc>
      </w:tr>
      <w:tr w:rsidR="00967414" w14:paraId="4F933766" w14:textId="77777777">
        <w:trPr>
          <w:trHeight w:hRule="exact" w:val="8474"/>
        </w:trPr>
        <w:tc>
          <w:tcPr>
            <w:tcW w:w="173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7332757" w14:textId="77777777" w:rsidR="00967414" w:rsidRDefault="004F663B">
            <w:pPr>
              <w:autoSpaceDE w:val="0"/>
              <w:autoSpaceDN w:val="0"/>
              <w:spacing w:before="387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</w:t>
            </w:r>
          </w:p>
          <w:p w14:paraId="40790454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A7EE8B" w14:textId="77777777" w:rsidR="00967414" w:rsidRDefault="004F663B">
            <w:pPr>
              <w:autoSpaceDE w:val="0"/>
              <w:autoSpaceDN w:val="0"/>
              <w:spacing w:before="4168" w:after="0" w:line="146" w:lineRule="exact"/>
              <w:ind w:left="106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LA POESIE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E773725" w14:textId="77777777" w:rsidR="00967414" w:rsidRDefault="004F663B">
            <w:pPr>
              <w:autoSpaceDE w:val="0"/>
              <w:autoSpaceDN w:val="0"/>
              <w:spacing w:before="64" w:after="0" w:line="152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Extrait de</w:t>
            </w:r>
            <w:r>
              <w:rPr>
                <w:rFonts w:ascii="Calibri" w:eastAsia="Calibri" w:hAnsi="Calibri"/>
                <w:i/>
                <w:color w:val="000000"/>
                <w:spacing w:val="-10"/>
              </w:rPr>
              <w:t xml:space="preserve"> Le lac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de LAMARTINE</w:t>
            </w:r>
          </w:p>
          <w:p w14:paraId="2E8B4874" w14:textId="77777777" w:rsidR="00967414" w:rsidRDefault="004F663B">
            <w:pPr>
              <w:autoSpaceDE w:val="0"/>
              <w:autoSpaceDN w:val="0"/>
              <w:spacing w:before="250" w:after="0" w:line="190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Le gâteau, BAUDELAIRE</w:t>
            </w:r>
          </w:p>
          <w:p w14:paraId="306764F4" w14:textId="77777777" w:rsidR="00967414" w:rsidRDefault="004F663B">
            <w:pPr>
              <w:autoSpaceDE w:val="0"/>
              <w:autoSpaceDN w:val="0"/>
              <w:spacing w:before="212" w:after="0" w:line="192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La poésie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: la versification, les figures de style,</w:t>
            </w:r>
          </w:p>
          <w:p w14:paraId="0998C42E" w14:textId="77777777" w:rsidR="00967414" w:rsidRDefault="004F663B">
            <w:pPr>
              <w:autoSpaceDE w:val="0"/>
              <w:autoSpaceDN w:val="0"/>
              <w:spacing w:before="214" w:after="0" w:line="18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les rimes, les strophes, etc.</w:t>
            </w:r>
          </w:p>
          <w:p w14:paraId="44AABC87" w14:textId="77777777" w:rsidR="00967414" w:rsidRDefault="004F663B">
            <w:pPr>
              <w:autoSpaceDE w:val="0"/>
              <w:autoSpaceDN w:val="0"/>
              <w:spacing w:before="214" w:after="0" w:line="190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Les formes poétiques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: en vers syllabiques, en</w:t>
            </w:r>
          </w:p>
          <w:p w14:paraId="650F5A23" w14:textId="77777777" w:rsidR="00967414" w:rsidRDefault="004F663B">
            <w:pPr>
              <w:autoSpaceDE w:val="0"/>
              <w:autoSpaceDN w:val="0"/>
              <w:spacing w:before="212" w:after="0" w:line="18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vers libres, en prose, en calligrammes</w:t>
            </w:r>
          </w:p>
          <w:p w14:paraId="1901DB6A" w14:textId="77777777" w:rsidR="00967414" w:rsidRDefault="004F663B">
            <w:pPr>
              <w:autoSpaceDE w:val="0"/>
              <w:autoSpaceDN w:val="0"/>
              <w:spacing w:before="218" w:after="154" w:line="186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Lexique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280"/>
              <w:gridCol w:w="440"/>
              <w:gridCol w:w="900"/>
              <w:gridCol w:w="920"/>
              <w:gridCol w:w="640"/>
              <w:gridCol w:w="1000"/>
              <w:gridCol w:w="320"/>
            </w:tblGrid>
            <w:tr w:rsidR="00967414" w14:paraId="205D5A22" w14:textId="77777777">
              <w:trPr>
                <w:trHeight w:hRule="exact" w:val="310"/>
              </w:trPr>
              <w:tc>
                <w:tcPr>
                  <w:tcW w:w="280" w:type="dxa"/>
                  <w:tcMar>
                    <w:left w:w="0" w:type="dxa"/>
                    <w:right w:w="0" w:type="dxa"/>
                  </w:tcMar>
                </w:tcPr>
                <w:p w14:paraId="774B3E28" w14:textId="77777777" w:rsidR="00967414" w:rsidRDefault="004F663B">
                  <w:pPr>
                    <w:autoSpaceDE w:val="0"/>
                    <w:autoSpaceDN w:val="0"/>
                    <w:spacing w:before="106" w:after="0" w:line="6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</w:tcPr>
                <w:p w14:paraId="1C9C7DC5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les</w:t>
                  </w:r>
                </w:p>
              </w:tc>
              <w:tc>
                <w:tcPr>
                  <w:tcW w:w="900" w:type="dxa"/>
                  <w:tcMar>
                    <w:left w:w="0" w:type="dxa"/>
                    <w:right w:w="0" w:type="dxa"/>
                  </w:tcMar>
                </w:tcPr>
                <w:p w14:paraId="3A919DFF" w14:textId="77777777" w:rsidR="00967414" w:rsidRDefault="004F663B">
                  <w:pPr>
                    <w:autoSpaceDE w:val="0"/>
                    <w:autoSpaceDN w:val="0"/>
                    <w:spacing w:before="106" w:after="0" w:line="14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moyens</w:t>
                  </w:r>
                </w:p>
              </w:tc>
              <w:tc>
                <w:tcPr>
                  <w:tcW w:w="920" w:type="dxa"/>
                  <w:tcMar>
                    <w:left w:w="0" w:type="dxa"/>
                    <w:right w:w="0" w:type="dxa"/>
                  </w:tcMar>
                </w:tcPr>
                <w:p w14:paraId="7F6718A6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lexicaux</w:t>
                  </w:r>
                </w:p>
              </w:tc>
              <w:tc>
                <w:tcPr>
                  <w:tcW w:w="640" w:type="dxa"/>
                  <w:tcMar>
                    <w:left w:w="0" w:type="dxa"/>
                    <w:right w:w="0" w:type="dxa"/>
                  </w:tcMar>
                </w:tcPr>
                <w:p w14:paraId="3129906A" w14:textId="77777777" w:rsidR="00967414" w:rsidRDefault="004F663B">
                  <w:pPr>
                    <w:autoSpaceDE w:val="0"/>
                    <w:autoSpaceDN w:val="0"/>
                    <w:spacing w:before="106" w:after="0" w:line="14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pour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229612F1" w14:textId="77777777" w:rsidR="00967414" w:rsidRDefault="004F663B">
                  <w:pPr>
                    <w:autoSpaceDE w:val="0"/>
                    <w:autoSpaceDN w:val="0"/>
                    <w:spacing w:before="66" w:after="0" w:line="18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exprimer</w:t>
                  </w:r>
                </w:p>
              </w:tc>
              <w:tc>
                <w:tcPr>
                  <w:tcW w:w="320" w:type="dxa"/>
                  <w:tcMar>
                    <w:left w:w="0" w:type="dxa"/>
                    <w:right w:w="0" w:type="dxa"/>
                  </w:tcMar>
                </w:tcPr>
                <w:p w14:paraId="7261789F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ind w:right="40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</w:t>
                  </w:r>
                </w:p>
              </w:tc>
            </w:tr>
          </w:tbl>
          <w:p w14:paraId="38579342" w14:textId="77777777" w:rsidR="00967414" w:rsidRDefault="004F663B">
            <w:pPr>
              <w:autoSpaceDE w:val="0"/>
              <w:autoSpaceDN w:val="0"/>
              <w:spacing w:before="152" w:after="0" w:line="190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jugement, l’opinion, le sentiment,</w:t>
            </w:r>
          </w:p>
          <w:p w14:paraId="12B91AB4" w14:textId="77777777" w:rsidR="00967414" w:rsidRDefault="004F663B">
            <w:pPr>
              <w:autoSpaceDE w:val="0"/>
              <w:autoSpaceDN w:val="0"/>
              <w:spacing w:before="206" w:after="0" w:line="18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•Connotation/dénotation</w:t>
            </w:r>
          </w:p>
          <w:p w14:paraId="6242290E" w14:textId="77777777" w:rsidR="00967414" w:rsidRDefault="004F663B">
            <w:pPr>
              <w:autoSpaceDE w:val="0"/>
              <w:autoSpaceDN w:val="0"/>
              <w:spacing w:before="214" w:after="152" w:line="19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• Rappel sur les champs sémantique/ lexical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280"/>
              <w:gridCol w:w="560"/>
              <w:gridCol w:w="620"/>
              <w:gridCol w:w="680"/>
              <w:gridCol w:w="1320"/>
              <w:gridCol w:w="1040"/>
            </w:tblGrid>
            <w:tr w:rsidR="00967414" w14:paraId="31A98D75" w14:textId="77777777">
              <w:trPr>
                <w:trHeight w:hRule="exact" w:val="312"/>
              </w:trPr>
              <w:tc>
                <w:tcPr>
                  <w:tcW w:w="280" w:type="dxa"/>
                  <w:tcMar>
                    <w:left w:w="0" w:type="dxa"/>
                    <w:right w:w="0" w:type="dxa"/>
                  </w:tcMar>
                </w:tcPr>
                <w:p w14:paraId="1F2DEABC" w14:textId="77777777" w:rsidR="00967414" w:rsidRDefault="004F663B">
                  <w:pPr>
                    <w:autoSpaceDE w:val="0"/>
                    <w:autoSpaceDN w:val="0"/>
                    <w:spacing w:before="110" w:after="0" w:line="6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3F92F04F" w14:textId="77777777" w:rsidR="00967414" w:rsidRDefault="004F663B">
                  <w:pPr>
                    <w:autoSpaceDE w:val="0"/>
                    <w:autoSpaceDN w:val="0"/>
                    <w:spacing w:before="74" w:after="0" w:line="14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Ton</w:t>
                  </w:r>
                </w:p>
              </w:tc>
              <w:tc>
                <w:tcPr>
                  <w:tcW w:w="620" w:type="dxa"/>
                  <w:tcMar>
                    <w:left w:w="0" w:type="dxa"/>
                    <w:right w:w="0" w:type="dxa"/>
                  </w:tcMar>
                </w:tcPr>
                <w:p w14:paraId="0319E184" w14:textId="77777777" w:rsidR="00967414" w:rsidRDefault="004F663B">
                  <w:pPr>
                    <w:autoSpaceDE w:val="0"/>
                    <w:autoSpaceDN w:val="0"/>
                    <w:spacing w:before="62" w:after="0" w:line="15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d’un</w:t>
                  </w:r>
                </w:p>
              </w:tc>
              <w:tc>
                <w:tcPr>
                  <w:tcW w:w="680" w:type="dxa"/>
                  <w:tcMar>
                    <w:left w:w="0" w:type="dxa"/>
                    <w:right w:w="0" w:type="dxa"/>
                  </w:tcMar>
                </w:tcPr>
                <w:p w14:paraId="12ED3E20" w14:textId="77777777" w:rsidR="00967414" w:rsidRDefault="004F663B">
                  <w:pPr>
                    <w:autoSpaceDE w:val="0"/>
                    <w:autoSpaceDN w:val="0"/>
                    <w:spacing w:before="84" w:after="0" w:line="13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texte</w:t>
                  </w:r>
                </w:p>
              </w:tc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32751BCF" w14:textId="77777777" w:rsidR="00967414" w:rsidRDefault="004F663B">
                  <w:pPr>
                    <w:autoSpaceDE w:val="0"/>
                    <w:autoSpaceDN w:val="0"/>
                    <w:spacing w:before="60" w:after="0" w:line="19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(pathétique,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51B897EF" w14:textId="77777777" w:rsidR="00967414" w:rsidRDefault="004F663B">
                  <w:pPr>
                    <w:autoSpaceDE w:val="0"/>
                    <w:autoSpaceDN w:val="0"/>
                    <w:spacing w:before="70" w:after="0" w:line="18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satyrique,</w:t>
                  </w:r>
                </w:p>
              </w:tc>
            </w:tr>
          </w:tbl>
          <w:p w14:paraId="50A48EFB" w14:textId="77777777" w:rsidR="00967414" w:rsidRDefault="004F663B">
            <w:pPr>
              <w:autoSpaceDE w:val="0"/>
              <w:autoSpaceDN w:val="0"/>
              <w:spacing w:before="148" w:after="0" w:line="194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comique, lyrique,…)</w:t>
            </w:r>
          </w:p>
          <w:p w14:paraId="540E05FA" w14:textId="77777777" w:rsidR="00967414" w:rsidRDefault="004F663B">
            <w:pPr>
              <w:autoSpaceDE w:val="0"/>
              <w:autoSpaceDN w:val="0"/>
              <w:spacing w:before="212" w:after="0" w:line="190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Morphosyntaxe</w:t>
            </w:r>
          </w:p>
          <w:p w14:paraId="39083D02" w14:textId="77777777" w:rsidR="00967414" w:rsidRDefault="004F663B">
            <w:pPr>
              <w:autoSpaceDE w:val="0"/>
              <w:autoSpaceDN w:val="0"/>
              <w:spacing w:before="206" w:after="0" w:line="18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• Discours direct/indirect</w:t>
            </w:r>
          </w:p>
          <w:p w14:paraId="0C1952DE" w14:textId="77777777" w:rsidR="00967414" w:rsidRDefault="004F663B">
            <w:pPr>
              <w:autoSpaceDE w:val="0"/>
              <w:autoSpaceDN w:val="0"/>
              <w:spacing w:before="224" w:after="0" w:line="18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•Tournure impersonnelle</w:t>
            </w:r>
          </w:p>
          <w:p w14:paraId="428CB9A8" w14:textId="77777777" w:rsidR="00967414" w:rsidRDefault="004F663B">
            <w:pPr>
              <w:autoSpaceDE w:val="0"/>
              <w:autoSpaceDN w:val="0"/>
              <w:spacing w:before="214" w:after="0" w:line="190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•Articulateurs logiques</w:t>
            </w:r>
          </w:p>
          <w:p w14:paraId="2BBB45EA" w14:textId="77777777" w:rsidR="00967414" w:rsidRDefault="004F663B">
            <w:pPr>
              <w:autoSpaceDE w:val="0"/>
              <w:autoSpaceDN w:val="0"/>
              <w:spacing w:before="212" w:after="152" w:line="190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Commentaire composé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20"/>
              <w:gridCol w:w="400"/>
              <w:gridCol w:w="1060"/>
              <w:gridCol w:w="240"/>
              <w:gridCol w:w="1320"/>
            </w:tblGrid>
            <w:tr w:rsidR="00967414" w14:paraId="16C3B529" w14:textId="77777777">
              <w:trPr>
                <w:trHeight w:hRule="exact" w:val="310"/>
              </w:trPr>
              <w:tc>
                <w:tcPr>
                  <w:tcW w:w="260" w:type="dxa"/>
                  <w:tcMar>
                    <w:left w:w="0" w:type="dxa"/>
                    <w:right w:w="0" w:type="dxa"/>
                  </w:tcMar>
                </w:tcPr>
                <w:p w14:paraId="4A75DA5B" w14:textId="77777777" w:rsidR="00967414" w:rsidRDefault="004F663B">
                  <w:pPr>
                    <w:autoSpaceDE w:val="0"/>
                    <w:autoSpaceDN w:val="0"/>
                    <w:spacing w:before="108" w:after="0" w:line="6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26469F50" w14:textId="77777777" w:rsidR="00967414" w:rsidRDefault="004F663B">
                  <w:pPr>
                    <w:autoSpaceDE w:val="0"/>
                    <w:autoSpaceDN w:val="0"/>
                    <w:spacing w:before="60" w:after="0" w:line="19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Techniques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7E5A9A1F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de</w:t>
                  </w:r>
                </w:p>
              </w:tc>
              <w:tc>
                <w:tcPr>
                  <w:tcW w:w="1060" w:type="dxa"/>
                  <w:tcMar>
                    <w:left w:w="0" w:type="dxa"/>
                    <w:right w:w="0" w:type="dxa"/>
                  </w:tcMar>
                </w:tcPr>
                <w:p w14:paraId="74D7A433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rédaction</w:t>
                  </w:r>
                </w:p>
              </w:tc>
              <w:tc>
                <w:tcPr>
                  <w:tcW w:w="240" w:type="dxa"/>
                  <w:tcMar>
                    <w:left w:w="0" w:type="dxa"/>
                    <w:right w:w="0" w:type="dxa"/>
                  </w:tcMar>
                </w:tcPr>
                <w:p w14:paraId="0FC32BFF" w14:textId="77777777" w:rsidR="00967414" w:rsidRDefault="004F663B">
                  <w:pPr>
                    <w:autoSpaceDE w:val="0"/>
                    <w:autoSpaceDN w:val="0"/>
                    <w:spacing w:before="112" w:after="0" w:line="10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:</w:t>
                  </w:r>
                </w:p>
              </w:tc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4D7B85AA" w14:textId="77777777" w:rsidR="00967414" w:rsidRDefault="004F663B">
                  <w:pPr>
                    <w:autoSpaceDE w:val="0"/>
                    <w:autoSpaceDN w:val="0"/>
                    <w:spacing w:before="60" w:after="0" w:line="18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Introduction,</w:t>
                  </w:r>
                </w:p>
              </w:tc>
            </w:tr>
          </w:tbl>
          <w:p w14:paraId="6D0996AC" w14:textId="77777777" w:rsidR="00967414" w:rsidRDefault="004F663B">
            <w:pPr>
              <w:autoSpaceDE w:val="0"/>
              <w:autoSpaceDN w:val="0"/>
              <w:spacing w:before="152" w:after="0" w:line="192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développement et conclusion</w:t>
            </w:r>
          </w:p>
          <w:p w14:paraId="23E627D7" w14:textId="77777777" w:rsidR="00967414" w:rsidRDefault="004F663B">
            <w:pPr>
              <w:autoSpaceDE w:val="0"/>
              <w:autoSpaceDN w:val="0"/>
              <w:spacing w:before="212" w:after="0" w:line="190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• Mobilisation des outils linguistiques sus cités</w:t>
            </w:r>
          </w:p>
        </w:tc>
      </w:tr>
      <w:tr w:rsidR="00967414" w14:paraId="0C41614D" w14:textId="77777777">
        <w:trPr>
          <w:trHeight w:hRule="exact" w:val="2830"/>
        </w:trPr>
        <w:tc>
          <w:tcPr>
            <w:tcW w:w="173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DC12B28" w14:textId="77777777" w:rsidR="00967414" w:rsidRDefault="004F663B">
            <w:pPr>
              <w:autoSpaceDE w:val="0"/>
              <w:autoSpaceDN w:val="0"/>
              <w:spacing w:before="1054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III</w:t>
            </w:r>
          </w:p>
          <w:p w14:paraId="56A174F9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114D53" w14:textId="77777777" w:rsidR="00967414" w:rsidRDefault="004F663B">
            <w:pPr>
              <w:autoSpaceDE w:val="0"/>
              <w:autoSpaceDN w:val="0"/>
              <w:spacing w:before="1348" w:after="0" w:line="140" w:lineRule="exact"/>
              <w:ind w:left="106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LE THEATRE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1D02CF7" w14:textId="77777777" w:rsidR="00967414" w:rsidRDefault="004F663B">
            <w:pPr>
              <w:autoSpaceDE w:val="0"/>
              <w:autoSpaceDN w:val="0"/>
              <w:spacing w:before="60" w:after="158" w:line="182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Extrait de L’avare, MOLIERE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940"/>
              <w:gridCol w:w="1300"/>
              <w:gridCol w:w="1240"/>
            </w:tblGrid>
            <w:tr w:rsidR="00967414" w14:paraId="4D8FB71F" w14:textId="77777777">
              <w:trPr>
                <w:trHeight w:hRule="exact" w:val="312"/>
              </w:trPr>
              <w:tc>
                <w:tcPr>
                  <w:tcW w:w="1020" w:type="dxa"/>
                  <w:tcMar>
                    <w:left w:w="0" w:type="dxa"/>
                    <w:right w:w="0" w:type="dxa"/>
                  </w:tcMar>
                </w:tcPr>
                <w:p w14:paraId="1A59C1F8" w14:textId="77777777" w:rsidR="00967414" w:rsidRDefault="004F663B">
                  <w:pPr>
                    <w:autoSpaceDE w:val="0"/>
                    <w:autoSpaceDN w:val="0"/>
                    <w:spacing w:before="64" w:after="0" w:line="188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Echanges</w:t>
                  </w:r>
                </w:p>
              </w:tc>
              <w:tc>
                <w:tcPr>
                  <w:tcW w:w="940" w:type="dxa"/>
                  <w:tcMar>
                    <w:left w:w="0" w:type="dxa"/>
                    <w:right w:w="0" w:type="dxa"/>
                  </w:tcMar>
                </w:tcPr>
                <w:p w14:paraId="00731074" w14:textId="77777777" w:rsidR="00967414" w:rsidRDefault="004F663B">
                  <w:pPr>
                    <w:autoSpaceDE w:val="0"/>
                    <w:autoSpaceDN w:val="0"/>
                    <w:spacing w:before="64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verbaux</w:t>
                  </w:r>
                </w:p>
              </w:tc>
              <w:tc>
                <w:tcPr>
                  <w:tcW w:w="1300" w:type="dxa"/>
                  <w:tcMar>
                    <w:left w:w="0" w:type="dxa"/>
                    <w:right w:w="0" w:type="dxa"/>
                  </w:tcMar>
                </w:tcPr>
                <w:p w14:paraId="594ADEF2" w14:textId="77777777" w:rsidR="00967414" w:rsidRDefault="004F663B">
                  <w:pPr>
                    <w:autoSpaceDE w:val="0"/>
                    <w:autoSpaceDN w:val="0"/>
                    <w:spacing w:before="60" w:after="0" w:line="19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(didascalies,</w:t>
                  </w:r>
                </w:p>
              </w:tc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2857DB95" w14:textId="77777777" w:rsidR="00967414" w:rsidRDefault="004F663B">
                  <w:pPr>
                    <w:autoSpaceDE w:val="0"/>
                    <w:autoSpaceDN w:val="0"/>
                    <w:spacing w:before="64" w:after="0" w:line="188" w:lineRule="exact"/>
                    <w:ind w:left="124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monologue,</w:t>
                  </w:r>
                </w:p>
              </w:tc>
            </w:tr>
          </w:tbl>
          <w:p w14:paraId="1D7111DB" w14:textId="77777777" w:rsidR="00967414" w:rsidRDefault="004F663B">
            <w:pPr>
              <w:autoSpaceDE w:val="0"/>
              <w:autoSpaceDN w:val="0"/>
              <w:spacing w:before="152" w:after="0" w:line="192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dialogue, réplique, tirade, aparté)</w:t>
            </w:r>
          </w:p>
          <w:p w14:paraId="15C6C020" w14:textId="77777777" w:rsidR="00967414" w:rsidRDefault="004F663B">
            <w:pPr>
              <w:autoSpaceDE w:val="0"/>
              <w:autoSpaceDN w:val="0"/>
              <w:spacing w:before="220" w:after="0" w:line="184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Intrigue, personnages, etc.</w:t>
            </w:r>
          </w:p>
          <w:p w14:paraId="04C53CA2" w14:textId="77777777" w:rsidR="00967414" w:rsidRDefault="004F663B">
            <w:pPr>
              <w:autoSpaceDE w:val="0"/>
              <w:autoSpaceDN w:val="0"/>
              <w:spacing w:before="210" w:after="0" w:line="192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Tons et formes théâtrales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(tragédie, comédie,</w:t>
            </w:r>
          </w:p>
          <w:p w14:paraId="1DB3BE63" w14:textId="77777777" w:rsidR="00967414" w:rsidRDefault="004F663B">
            <w:pPr>
              <w:autoSpaceDE w:val="0"/>
              <w:autoSpaceDN w:val="0"/>
              <w:spacing w:before="208" w:after="150" w:line="194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drame, etc.) Jeux de rôle (gestuelle, mimique),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760"/>
              <w:gridCol w:w="1020"/>
              <w:gridCol w:w="880"/>
              <w:gridCol w:w="640"/>
              <w:gridCol w:w="460"/>
              <w:gridCol w:w="740"/>
            </w:tblGrid>
            <w:tr w:rsidR="00967414" w14:paraId="4D65C472" w14:textId="77777777">
              <w:trPr>
                <w:trHeight w:hRule="exact" w:val="292"/>
              </w:trPr>
              <w:tc>
                <w:tcPr>
                  <w:tcW w:w="760" w:type="dxa"/>
                  <w:tcMar>
                    <w:left w:w="0" w:type="dxa"/>
                    <w:right w:w="0" w:type="dxa"/>
                  </w:tcMar>
                </w:tcPr>
                <w:p w14:paraId="139BA3E6" w14:textId="77777777" w:rsidR="00967414" w:rsidRDefault="004F663B">
                  <w:pPr>
                    <w:autoSpaceDE w:val="0"/>
                    <w:autoSpaceDN w:val="0"/>
                    <w:spacing w:before="84" w:after="0" w:line="16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aspect</w:t>
                  </w:r>
                </w:p>
              </w:tc>
              <w:tc>
                <w:tcPr>
                  <w:tcW w:w="1020" w:type="dxa"/>
                  <w:tcMar>
                    <w:left w:w="0" w:type="dxa"/>
                    <w:right w:w="0" w:type="dxa"/>
                  </w:tcMar>
                </w:tcPr>
                <w:p w14:paraId="54EB706A" w14:textId="77777777" w:rsidR="00967414" w:rsidRDefault="004F663B">
                  <w:pPr>
                    <w:autoSpaceDE w:val="0"/>
                    <w:autoSpaceDN w:val="0"/>
                    <w:spacing w:before="62" w:after="0" w:line="19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scénique</w:t>
                  </w:r>
                </w:p>
              </w:tc>
              <w:tc>
                <w:tcPr>
                  <w:tcW w:w="880" w:type="dxa"/>
                  <w:tcMar>
                    <w:left w:w="0" w:type="dxa"/>
                    <w:right w:w="0" w:type="dxa"/>
                  </w:tcMar>
                </w:tcPr>
                <w:p w14:paraId="674485BF" w14:textId="77777777" w:rsidR="00967414" w:rsidRDefault="004F663B">
                  <w:pPr>
                    <w:autoSpaceDE w:val="0"/>
                    <w:autoSpaceDN w:val="0"/>
                    <w:spacing w:before="60" w:after="0" w:line="19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(décor,</w:t>
                  </w:r>
                </w:p>
              </w:tc>
              <w:tc>
                <w:tcPr>
                  <w:tcW w:w="640" w:type="dxa"/>
                  <w:tcMar>
                    <w:left w:w="0" w:type="dxa"/>
                    <w:right w:w="0" w:type="dxa"/>
                  </w:tcMar>
                </w:tcPr>
                <w:p w14:paraId="4ACBD829" w14:textId="77777777" w:rsidR="00967414" w:rsidRDefault="004F663B">
                  <w:pPr>
                    <w:autoSpaceDE w:val="0"/>
                    <w:autoSpaceDN w:val="0"/>
                    <w:spacing w:before="70" w:after="0" w:line="14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mise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09308CB1" w14:textId="77777777" w:rsidR="00967414" w:rsidRDefault="004F663B">
                  <w:pPr>
                    <w:autoSpaceDE w:val="0"/>
                    <w:autoSpaceDN w:val="0"/>
                    <w:spacing w:before="108" w:after="0" w:line="10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en</w:t>
                  </w:r>
                </w:p>
              </w:tc>
              <w:tc>
                <w:tcPr>
                  <w:tcW w:w="740" w:type="dxa"/>
                  <w:tcMar>
                    <w:left w:w="0" w:type="dxa"/>
                    <w:right w:w="0" w:type="dxa"/>
                  </w:tcMar>
                </w:tcPr>
                <w:p w14:paraId="26921614" w14:textId="77777777" w:rsidR="00967414" w:rsidRDefault="004F663B">
                  <w:pPr>
                    <w:autoSpaceDE w:val="0"/>
                    <w:autoSpaceDN w:val="0"/>
                    <w:spacing w:before="62" w:after="0" w:line="182" w:lineRule="exact"/>
                    <w:ind w:left="128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scène,</w:t>
                  </w:r>
                </w:p>
              </w:tc>
            </w:tr>
          </w:tbl>
          <w:p w14:paraId="542E38AF" w14:textId="77777777" w:rsidR="00967414" w:rsidRDefault="00967414">
            <w:pPr>
              <w:autoSpaceDE w:val="0"/>
              <w:autoSpaceDN w:val="0"/>
              <w:spacing w:after="0" w:line="14" w:lineRule="exact"/>
            </w:pPr>
          </w:p>
        </w:tc>
      </w:tr>
    </w:tbl>
    <w:p w14:paraId="433E84A4" w14:textId="77777777" w:rsidR="00967414" w:rsidRDefault="004F663B">
      <w:pPr>
        <w:autoSpaceDE w:val="0"/>
        <w:autoSpaceDN w:val="0"/>
        <w:spacing w:before="22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10</w:t>
      </w:r>
    </w:p>
    <w:p w14:paraId="50734DDC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27ED94B" w14:textId="77777777" w:rsidR="00967414" w:rsidRDefault="00967414">
      <w:pPr>
        <w:autoSpaceDE w:val="0"/>
        <w:autoSpaceDN w:val="0"/>
        <w:spacing w:after="0" w:line="220" w:lineRule="exact"/>
      </w:pPr>
    </w:p>
    <w:p w14:paraId="0763136D" w14:textId="77777777" w:rsidR="00967414" w:rsidRDefault="00967414">
      <w:pPr>
        <w:autoSpaceDE w:val="0"/>
        <w:autoSpaceDN w:val="0"/>
        <w:spacing w:after="0" w:line="220" w:lineRule="exact"/>
      </w:pPr>
    </w:p>
    <w:p w14:paraId="7EECF5C4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38"/>
        <w:gridCol w:w="2728"/>
        <w:gridCol w:w="4608"/>
      </w:tblGrid>
      <w:tr w:rsidR="00967414" w14:paraId="5D4A077C" w14:textId="77777777">
        <w:trPr>
          <w:trHeight w:hRule="exact" w:val="564"/>
        </w:trPr>
        <w:tc>
          <w:tcPr>
            <w:tcW w:w="173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39D50BE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52F827C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2AAD9362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FFBE340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3CAA3580" w14:textId="77777777">
        <w:trPr>
          <w:trHeight w:hRule="exact" w:val="6120"/>
        </w:trPr>
        <w:tc>
          <w:tcPr>
            <w:tcW w:w="173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C0DF5D6" w14:textId="77777777" w:rsidR="00967414" w:rsidRDefault="00967414"/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9D121F" w14:textId="77777777" w:rsidR="00967414" w:rsidRDefault="00967414"/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ACD0103" w14:textId="77777777" w:rsidR="00967414" w:rsidRDefault="004F663B">
            <w:pPr>
              <w:autoSpaceDE w:val="0"/>
              <w:autoSpaceDN w:val="0"/>
              <w:spacing w:before="58" w:after="154" w:line="192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costumes)</w:t>
            </w:r>
            <w:r>
              <w:rPr>
                <w:rFonts w:ascii="Calibri" w:eastAsia="Calibri" w:hAnsi="Calibri"/>
                <w:b/>
                <w:color w:val="000000"/>
                <w:spacing w:val="-10"/>
              </w:rPr>
              <w:t xml:space="preserve"> Lexique</w:t>
            </w:r>
          </w:p>
          <w:tbl>
            <w:tblPr>
              <w:tblW w:w="0" w:type="auto"/>
              <w:tblInd w:w="260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500"/>
              <w:gridCol w:w="900"/>
              <w:gridCol w:w="900"/>
              <w:gridCol w:w="440"/>
              <w:gridCol w:w="1060"/>
            </w:tblGrid>
            <w:tr w:rsidR="00967414" w14:paraId="2EF3FED8" w14:textId="77777777">
              <w:trPr>
                <w:trHeight w:hRule="exact" w:val="310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15AC8A16" w14:textId="77777777" w:rsidR="00967414" w:rsidRDefault="004F663B">
                  <w:pPr>
                    <w:autoSpaceDE w:val="0"/>
                    <w:autoSpaceDN w:val="0"/>
                    <w:spacing w:before="106" w:after="0" w:line="70" w:lineRule="exact"/>
                    <w:ind w:right="90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173A3819" w14:textId="77777777" w:rsidR="00967414" w:rsidRDefault="004F663B">
                  <w:pPr>
                    <w:autoSpaceDE w:val="0"/>
                    <w:autoSpaceDN w:val="0"/>
                    <w:spacing w:before="70" w:after="0" w:line="14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Les</w:t>
                  </w:r>
                </w:p>
              </w:tc>
              <w:tc>
                <w:tcPr>
                  <w:tcW w:w="900" w:type="dxa"/>
                  <w:tcMar>
                    <w:left w:w="0" w:type="dxa"/>
                    <w:right w:w="0" w:type="dxa"/>
                  </w:tcMar>
                </w:tcPr>
                <w:p w14:paraId="2F86E336" w14:textId="77777777" w:rsidR="00967414" w:rsidRDefault="004F663B">
                  <w:pPr>
                    <w:autoSpaceDE w:val="0"/>
                    <w:autoSpaceDN w:val="0"/>
                    <w:spacing w:before="106" w:after="0" w:line="14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moyens</w:t>
                  </w:r>
                </w:p>
              </w:tc>
              <w:tc>
                <w:tcPr>
                  <w:tcW w:w="900" w:type="dxa"/>
                  <w:tcMar>
                    <w:left w:w="0" w:type="dxa"/>
                    <w:right w:w="0" w:type="dxa"/>
                  </w:tcMar>
                </w:tcPr>
                <w:p w14:paraId="64C75712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lexicaux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</w:tcPr>
                <w:p w14:paraId="4E64402E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de</w:t>
                  </w:r>
                </w:p>
              </w:tc>
              <w:tc>
                <w:tcPr>
                  <w:tcW w:w="1060" w:type="dxa"/>
                  <w:tcMar>
                    <w:left w:w="0" w:type="dxa"/>
                    <w:right w:w="0" w:type="dxa"/>
                  </w:tcMar>
                </w:tcPr>
                <w:p w14:paraId="76FEFB1A" w14:textId="77777777" w:rsidR="00967414" w:rsidRDefault="004F663B">
                  <w:pPr>
                    <w:autoSpaceDE w:val="0"/>
                    <w:autoSpaceDN w:val="0"/>
                    <w:spacing w:before="68" w:after="0" w:line="18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jugement,</w:t>
                  </w:r>
                </w:p>
              </w:tc>
            </w:tr>
          </w:tbl>
          <w:p w14:paraId="61847B9C" w14:textId="77777777" w:rsidR="00967414" w:rsidRDefault="004F663B">
            <w:pPr>
              <w:autoSpaceDE w:val="0"/>
              <w:autoSpaceDN w:val="0"/>
              <w:spacing w:before="152" w:after="0" w:line="190" w:lineRule="exact"/>
              <w:ind w:left="540"/>
            </w:pPr>
            <w:r>
              <w:rPr>
                <w:rFonts w:ascii="Calibri" w:eastAsia="Calibri" w:hAnsi="Calibri"/>
                <w:color w:val="000000"/>
                <w:spacing w:val="-10"/>
              </w:rPr>
              <w:t>d’opinion, d’argumentation, etc.</w:t>
            </w:r>
          </w:p>
          <w:p w14:paraId="3286F307" w14:textId="77777777" w:rsidR="00967414" w:rsidRDefault="004F663B">
            <w:pPr>
              <w:autoSpaceDE w:val="0"/>
              <w:autoSpaceDN w:val="0"/>
              <w:spacing w:before="214" w:after="0" w:line="190" w:lineRule="exact"/>
              <w:ind w:left="540"/>
            </w:pPr>
            <w:r>
              <w:rPr>
                <w:rFonts w:ascii="Calibri" w:eastAsia="Calibri" w:hAnsi="Calibri"/>
                <w:color w:val="000000"/>
                <w:spacing w:val="-10"/>
              </w:rPr>
              <w:t>• La terminologie appropriée au sujet</w:t>
            </w:r>
          </w:p>
          <w:p w14:paraId="7E2627D5" w14:textId="77777777" w:rsidR="00967414" w:rsidRDefault="004F663B">
            <w:pPr>
              <w:autoSpaceDE w:val="0"/>
              <w:autoSpaceDN w:val="0"/>
              <w:spacing w:before="214" w:after="0" w:line="190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Morphosyntaxe</w:t>
            </w:r>
          </w:p>
          <w:p w14:paraId="18D323D9" w14:textId="77777777" w:rsidR="00967414" w:rsidRDefault="004F663B">
            <w:pPr>
              <w:autoSpaceDE w:val="0"/>
              <w:autoSpaceDN w:val="0"/>
              <w:spacing w:before="210" w:after="0" w:line="190" w:lineRule="exact"/>
              <w:ind w:left="540"/>
            </w:pPr>
            <w:r>
              <w:rPr>
                <w:rFonts w:ascii="Calibri" w:eastAsia="Calibri" w:hAnsi="Calibri"/>
                <w:color w:val="000000"/>
                <w:spacing w:val="-10"/>
              </w:rPr>
              <w:t>• La phrase simple et la phrase complexe,</w:t>
            </w:r>
          </w:p>
          <w:p w14:paraId="7712ECE8" w14:textId="77777777" w:rsidR="00967414" w:rsidRDefault="004F663B">
            <w:pPr>
              <w:autoSpaceDE w:val="0"/>
              <w:autoSpaceDN w:val="0"/>
              <w:spacing w:before="214" w:after="0" w:line="190" w:lineRule="exact"/>
              <w:ind w:left="540"/>
            </w:pPr>
            <w:r>
              <w:rPr>
                <w:rFonts w:ascii="Calibri" w:eastAsia="Calibri" w:hAnsi="Calibri"/>
                <w:color w:val="000000"/>
                <w:spacing w:val="-10"/>
              </w:rPr>
              <w:t>•Le rappel sur les modes et les temps</w:t>
            </w:r>
          </w:p>
          <w:p w14:paraId="2C177F83" w14:textId="77777777" w:rsidR="00967414" w:rsidRDefault="004F663B">
            <w:pPr>
              <w:autoSpaceDE w:val="0"/>
              <w:autoSpaceDN w:val="0"/>
              <w:spacing w:before="214" w:after="0" w:line="180" w:lineRule="exact"/>
              <w:ind w:left="540"/>
            </w:pPr>
            <w:r>
              <w:rPr>
                <w:rFonts w:ascii="Calibri" w:eastAsia="Calibri" w:hAnsi="Calibri"/>
                <w:color w:val="000000"/>
                <w:spacing w:val="-10"/>
              </w:rPr>
              <w:t>verbaux,</w:t>
            </w:r>
          </w:p>
          <w:p w14:paraId="1C838867" w14:textId="77777777" w:rsidR="00967414" w:rsidRDefault="004F663B">
            <w:pPr>
              <w:autoSpaceDE w:val="0"/>
              <w:autoSpaceDN w:val="0"/>
              <w:spacing w:before="222" w:after="0" w:line="190" w:lineRule="exact"/>
              <w:ind w:left="540"/>
            </w:pPr>
            <w:r>
              <w:rPr>
                <w:rFonts w:ascii="Calibri" w:eastAsia="Calibri" w:hAnsi="Calibri"/>
                <w:color w:val="000000"/>
                <w:spacing w:val="-10"/>
              </w:rPr>
              <w:t>•Les types et formes de phrase</w:t>
            </w:r>
          </w:p>
          <w:p w14:paraId="7D1499A7" w14:textId="77777777" w:rsidR="00967414" w:rsidRDefault="004F663B">
            <w:pPr>
              <w:autoSpaceDE w:val="0"/>
              <w:autoSpaceDN w:val="0"/>
              <w:spacing w:before="214" w:after="0" w:line="190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Techniques discursives</w:t>
            </w:r>
          </w:p>
          <w:p w14:paraId="1A578B6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12" w:after="164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procédés d’introduction d’exemples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640"/>
              <w:gridCol w:w="1580"/>
              <w:gridCol w:w="1180"/>
              <w:gridCol w:w="460"/>
            </w:tblGrid>
            <w:tr w:rsidR="00967414" w14:paraId="1E7291F3" w14:textId="77777777">
              <w:trPr>
                <w:trHeight w:hRule="exact" w:val="310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2B8B2836" w14:textId="77777777" w:rsidR="00967414" w:rsidRDefault="004F663B">
                  <w:pPr>
                    <w:autoSpaceDE w:val="0"/>
                    <w:autoSpaceDN w:val="0"/>
                    <w:spacing w:before="108" w:after="0" w:line="80" w:lineRule="exact"/>
                    <w:ind w:right="112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640" w:type="dxa"/>
                  <w:tcMar>
                    <w:left w:w="0" w:type="dxa"/>
                    <w:right w:w="0" w:type="dxa"/>
                  </w:tcMar>
                </w:tcPr>
                <w:p w14:paraId="149271E4" w14:textId="77777777" w:rsidR="00967414" w:rsidRDefault="004F663B">
                  <w:pPr>
                    <w:autoSpaceDE w:val="0"/>
                    <w:autoSpaceDN w:val="0"/>
                    <w:spacing w:before="70" w:after="0" w:line="14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Les</w:t>
                  </w:r>
                </w:p>
              </w:tc>
              <w:tc>
                <w:tcPr>
                  <w:tcW w:w="1580" w:type="dxa"/>
                  <w:tcMar>
                    <w:left w:w="0" w:type="dxa"/>
                    <w:right w:w="0" w:type="dxa"/>
                  </w:tcMar>
                </w:tcPr>
                <w:p w14:paraId="5127FC3D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articulateurs</w:t>
                  </w:r>
                </w:p>
              </w:tc>
              <w:tc>
                <w:tcPr>
                  <w:tcW w:w="1180" w:type="dxa"/>
                  <w:tcMar>
                    <w:left w:w="0" w:type="dxa"/>
                    <w:right w:w="0" w:type="dxa"/>
                  </w:tcMar>
                </w:tcPr>
                <w:p w14:paraId="060483C9" w14:textId="77777777" w:rsidR="00967414" w:rsidRDefault="004F663B">
                  <w:pPr>
                    <w:autoSpaceDE w:val="0"/>
                    <w:autoSpaceDN w:val="0"/>
                    <w:spacing w:before="60" w:after="0" w:line="19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logiques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76405E67" w14:textId="77777777" w:rsidR="00967414" w:rsidRDefault="004F663B">
                  <w:pPr>
                    <w:autoSpaceDE w:val="0"/>
                    <w:autoSpaceDN w:val="0"/>
                    <w:spacing w:before="82" w:after="0" w:line="130" w:lineRule="exact"/>
                    <w:ind w:right="42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et</w:t>
                  </w:r>
                </w:p>
              </w:tc>
            </w:tr>
          </w:tbl>
          <w:p w14:paraId="2C55ECC6" w14:textId="77777777" w:rsidR="00967414" w:rsidRDefault="004F663B">
            <w:pPr>
              <w:autoSpaceDE w:val="0"/>
              <w:autoSpaceDN w:val="0"/>
              <w:spacing w:before="154" w:after="0" w:line="188" w:lineRule="exact"/>
              <w:ind w:left="828"/>
            </w:pPr>
            <w:r>
              <w:rPr>
                <w:rFonts w:ascii="Calibri" w:eastAsia="Calibri" w:hAnsi="Calibri"/>
                <w:color w:val="000000"/>
                <w:spacing w:val="-10"/>
              </w:rPr>
              <w:t>chronologiques ;</w:t>
            </w:r>
          </w:p>
          <w:p w14:paraId="77692511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14" w:after="0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technique de l’argumentation ;</w:t>
            </w:r>
          </w:p>
          <w:p w14:paraId="17C005C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80" w:after="0" w:line="152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modalisation</w:t>
            </w:r>
          </w:p>
        </w:tc>
      </w:tr>
      <w:tr w:rsidR="00967414" w14:paraId="49300007" w14:textId="77777777">
        <w:trPr>
          <w:trHeight w:hRule="exact" w:val="3878"/>
        </w:trPr>
        <w:tc>
          <w:tcPr>
            <w:tcW w:w="173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8D34EA8" w14:textId="77777777" w:rsidR="00967414" w:rsidRDefault="004F663B">
            <w:pPr>
              <w:autoSpaceDE w:val="0"/>
              <w:autoSpaceDN w:val="0"/>
              <w:spacing w:before="158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IV</w:t>
            </w:r>
          </w:p>
          <w:p w14:paraId="0D7D7719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2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4EBB6C" w14:textId="77777777" w:rsidR="00967414" w:rsidRDefault="004F663B">
            <w:pPr>
              <w:autoSpaceDE w:val="0"/>
              <w:autoSpaceDN w:val="0"/>
              <w:spacing w:before="1870" w:after="0" w:line="144" w:lineRule="exact"/>
              <w:ind w:left="106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LE RESUME</w:t>
            </w:r>
          </w:p>
        </w:tc>
        <w:tc>
          <w:tcPr>
            <w:tcW w:w="4608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478E0B2" w14:textId="77777777" w:rsidR="00967414" w:rsidRDefault="004F663B">
            <w:pPr>
              <w:autoSpaceDE w:val="0"/>
              <w:autoSpaceDN w:val="0"/>
              <w:spacing w:before="58" w:after="0" w:line="20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 moyens linguistiques nécessaires en vue de</w:t>
            </w:r>
          </w:p>
          <w:p w14:paraId="0C50EAED" w14:textId="77777777" w:rsidR="00967414" w:rsidRDefault="004F663B">
            <w:pPr>
              <w:autoSpaceDE w:val="0"/>
              <w:autoSpaceDN w:val="0"/>
              <w:spacing w:before="86" w:after="0" w:line="202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l’apprentissage du résumé :</w:t>
            </w:r>
          </w:p>
          <w:p w14:paraId="17514CE8" w14:textId="77777777" w:rsidR="00967414" w:rsidRDefault="004F663B">
            <w:pPr>
              <w:autoSpaceDE w:val="0"/>
              <w:autoSpaceDN w:val="0"/>
              <w:spacing w:before="92" w:after="52" w:line="196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Morphosyntaxe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1040"/>
              <w:gridCol w:w="400"/>
              <w:gridCol w:w="580"/>
              <w:gridCol w:w="400"/>
              <w:gridCol w:w="520"/>
              <w:gridCol w:w="360"/>
              <w:gridCol w:w="400"/>
              <w:gridCol w:w="320"/>
            </w:tblGrid>
            <w:tr w:rsidR="00967414" w14:paraId="150867A0" w14:textId="77777777">
              <w:trPr>
                <w:trHeight w:hRule="exact" w:val="290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25002CB6" w14:textId="77777777" w:rsidR="00967414" w:rsidRDefault="004F663B">
                  <w:pPr>
                    <w:autoSpaceDE w:val="0"/>
                    <w:autoSpaceDN w:val="0"/>
                    <w:spacing w:before="58" w:after="0" w:line="148" w:lineRule="exact"/>
                    <w:jc w:val="center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La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12C00016" w14:textId="77777777" w:rsidR="00967414" w:rsidRDefault="004F663B">
                  <w:pPr>
                    <w:autoSpaceDE w:val="0"/>
                    <w:autoSpaceDN w:val="0"/>
                    <w:spacing w:before="5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réduction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6AD007C8" w14:textId="77777777" w:rsidR="00967414" w:rsidRDefault="004F663B">
                  <w:pPr>
                    <w:autoSpaceDE w:val="0"/>
                    <w:autoSpaceDN w:val="0"/>
                    <w:spacing w:before="5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du</w:t>
                  </w:r>
                </w:p>
              </w:tc>
              <w:tc>
                <w:tcPr>
                  <w:tcW w:w="580" w:type="dxa"/>
                  <w:tcMar>
                    <w:left w:w="0" w:type="dxa"/>
                    <w:right w:w="0" w:type="dxa"/>
                  </w:tcMar>
                </w:tcPr>
                <w:p w14:paraId="49C781E9" w14:textId="77777777" w:rsidR="00967414" w:rsidRDefault="004F663B">
                  <w:pPr>
                    <w:autoSpaceDE w:val="0"/>
                    <w:autoSpaceDN w:val="0"/>
                    <w:spacing w:before="54" w:after="0" w:line="18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GN,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05CFA409" w14:textId="77777777" w:rsidR="00967414" w:rsidRDefault="004F663B">
                  <w:pPr>
                    <w:autoSpaceDE w:val="0"/>
                    <w:autoSpaceDN w:val="0"/>
                    <w:spacing w:before="5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du</w:t>
                  </w:r>
                </w:p>
              </w:tc>
              <w:tc>
                <w:tcPr>
                  <w:tcW w:w="520" w:type="dxa"/>
                  <w:tcMar>
                    <w:left w:w="0" w:type="dxa"/>
                    <w:right w:w="0" w:type="dxa"/>
                  </w:tcMar>
                </w:tcPr>
                <w:p w14:paraId="09D49F53" w14:textId="77777777" w:rsidR="00967414" w:rsidRDefault="004F663B">
                  <w:pPr>
                    <w:autoSpaceDE w:val="0"/>
                    <w:autoSpaceDN w:val="0"/>
                    <w:spacing w:before="54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GV</w:t>
                  </w:r>
                </w:p>
              </w:tc>
              <w:tc>
                <w:tcPr>
                  <w:tcW w:w="360" w:type="dxa"/>
                  <w:tcMar>
                    <w:left w:w="0" w:type="dxa"/>
                    <w:right w:w="0" w:type="dxa"/>
                  </w:tcMar>
                </w:tcPr>
                <w:p w14:paraId="3CF0F384" w14:textId="77777777" w:rsidR="00967414" w:rsidRDefault="004F663B">
                  <w:pPr>
                    <w:autoSpaceDE w:val="0"/>
                    <w:autoSpaceDN w:val="0"/>
                    <w:spacing w:before="76" w:after="0" w:line="13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et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02BAE9EC" w14:textId="77777777" w:rsidR="00967414" w:rsidRDefault="004F663B">
                  <w:pPr>
                    <w:autoSpaceDE w:val="0"/>
                    <w:autoSpaceDN w:val="0"/>
                    <w:spacing w:before="5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du</w:t>
                  </w:r>
                </w:p>
              </w:tc>
              <w:tc>
                <w:tcPr>
                  <w:tcW w:w="320" w:type="dxa"/>
                  <w:tcMar>
                    <w:left w:w="0" w:type="dxa"/>
                    <w:right w:w="0" w:type="dxa"/>
                  </w:tcMar>
                </w:tcPr>
                <w:p w14:paraId="57ACA37A" w14:textId="77777777" w:rsidR="00967414" w:rsidRDefault="004F663B">
                  <w:pPr>
                    <w:autoSpaceDE w:val="0"/>
                    <w:autoSpaceDN w:val="0"/>
                    <w:spacing w:before="54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G</w:t>
                  </w:r>
                </w:p>
              </w:tc>
            </w:tr>
          </w:tbl>
          <w:p w14:paraId="7E7C299B" w14:textId="77777777" w:rsidR="00967414" w:rsidRDefault="004F663B">
            <w:pPr>
              <w:autoSpaceDE w:val="0"/>
              <w:autoSpaceDN w:val="0"/>
              <w:spacing w:before="56" w:after="0" w:line="200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prépositionnel/la phrase minimale</w:t>
            </w:r>
          </w:p>
          <w:p w14:paraId="7C552042" w14:textId="77777777" w:rsidR="00967414" w:rsidRDefault="004F663B">
            <w:pPr>
              <w:autoSpaceDE w:val="0"/>
              <w:autoSpaceDN w:val="0"/>
              <w:spacing w:before="106" w:after="0" w:line="152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La nominalisation</w:t>
            </w:r>
          </w:p>
          <w:p w14:paraId="68C3750B" w14:textId="77777777" w:rsidR="00967414" w:rsidRDefault="004F663B">
            <w:pPr>
              <w:autoSpaceDE w:val="0"/>
              <w:autoSpaceDN w:val="0"/>
              <w:spacing w:before="154" w:after="52" w:line="200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La phrase active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580"/>
              <w:gridCol w:w="1560"/>
              <w:gridCol w:w="860"/>
            </w:tblGrid>
            <w:tr w:rsidR="00967414" w14:paraId="5AA607BA" w14:textId="77777777">
              <w:trPr>
                <w:trHeight w:hRule="exact" w:val="302"/>
              </w:trPr>
              <w:tc>
                <w:tcPr>
                  <w:tcW w:w="1500" w:type="dxa"/>
                  <w:tcMar>
                    <w:left w:w="0" w:type="dxa"/>
                    <w:right w:w="0" w:type="dxa"/>
                  </w:tcMar>
                </w:tcPr>
                <w:p w14:paraId="2D6E0495" w14:textId="77777777" w:rsidR="00967414" w:rsidRDefault="004F663B">
                  <w:pPr>
                    <w:autoSpaceDE w:val="0"/>
                    <w:autoSpaceDN w:val="0"/>
                    <w:spacing w:before="54" w:after="0" w:line="200" w:lineRule="exact"/>
                    <w:ind w:left="68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L’expression</w:t>
                  </w:r>
                </w:p>
              </w:tc>
              <w:tc>
                <w:tcPr>
                  <w:tcW w:w="580" w:type="dxa"/>
                  <w:tcMar>
                    <w:left w:w="0" w:type="dxa"/>
                    <w:right w:w="0" w:type="dxa"/>
                  </w:tcMar>
                </w:tcPr>
                <w:p w14:paraId="70B29CF2" w14:textId="77777777" w:rsidR="00967414" w:rsidRDefault="004F663B">
                  <w:pPr>
                    <w:autoSpaceDE w:val="0"/>
                    <w:autoSpaceDN w:val="0"/>
                    <w:spacing w:before="54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  <w:tc>
                <w:tcPr>
                  <w:tcW w:w="1560" w:type="dxa"/>
                  <w:tcMar>
                    <w:left w:w="0" w:type="dxa"/>
                    <w:right w:w="0" w:type="dxa"/>
                  </w:tcMar>
                </w:tcPr>
                <w:p w14:paraId="0F3BE16F" w14:textId="77777777" w:rsidR="00967414" w:rsidRDefault="004F663B">
                  <w:pPr>
                    <w:autoSpaceDE w:val="0"/>
                    <w:autoSpaceDN w:val="0"/>
                    <w:spacing w:before="54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circonstances</w:t>
                  </w:r>
                </w:p>
              </w:tc>
              <w:tc>
                <w:tcPr>
                  <w:tcW w:w="860" w:type="dxa"/>
                  <w:tcMar>
                    <w:left w:w="0" w:type="dxa"/>
                    <w:right w:w="0" w:type="dxa"/>
                  </w:tcMar>
                </w:tcPr>
                <w:p w14:paraId="074419FF" w14:textId="77777777" w:rsidR="00967414" w:rsidRDefault="004F663B">
                  <w:pPr>
                    <w:autoSpaceDE w:val="0"/>
                    <w:autoSpaceDN w:val="0"/>
                    <w:spacing w:before="54" w:after="0" w:line="200" w:lineRule="exact"/>
                    <w:ind w:left="200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(cause,</w:t>
                  </w:r>
                </w:p>
              </w:tc>
            </w:tr>
          </w:tbl>
          <w:p w14:paraId="2E835E56" w14:textId="77777777" w:rsidR="00967414" w:rsidRDefault="004F663B">
            <w:pPr>
              <w:autoSpaceDE w:val="0"/>
              <w:autoSpaceDN w:val="0"/>
              <w:spacing w:before="48" w:after="0" w:line="198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conséquence, etc.)</w:t>
            </w:r>
          </w:p>
          <w:p w14:paraId="00C6D513" w14:textId="77777777" w:rsidR="00967414" w:rsidRDefault="004F663B">
            <w:pPr>
              <w:autoSpaceDE w:val="0"/>
              <w:autoSpaceDN w:val="0"/>
              <w:spacing w:before="90" w:after="88" w:line="156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Outils discursifs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620"/>
              <w:gridCol w:w="1340"/>
              <w:gridCol w:w="1060"/>
              <w:gridCol w:w="1140"/>
              <w:gridCol w:w="340"/>
            </w:tblGrid>
            <w:tr w:rsidR="00967414" w14:paraId="1E1FB74F" w14:textId="77777777">
              <w:trPr>
                <w:trHeight w:hRule="exact" w:val="306"/>
              </w:trPr>
              <w:tc>
                <w:tcPr>
                  <w:tcW w:w="620" w:type="dxa"/>
                  <w:tcMar>
                    <w:left w:w="0" w:type="dxa"/>
                    <w:right w:w="0" w:type="dxa"/>
                  </w:tcMar>
                </w:tcPr>
                <w:p w14:paraId="66E8E67C" w14:textId="77777777" w:rsidR="00967414" w:rsidRDefault="004F663B">
                  <w:pPr>
                    <w:autoSpaceDE w:val="0"/>
                    <w:autoSpaceDN w:val="0"/>
                    <w:spacing w:before="64" w:after="0" w:line="148" w:lineRule="exact"/>
                    <w:jc w:val="center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Les</w:t>
                  </w:r>
                </w:p>
              </w:tc>
              <w:tc>
                <w:tcPr>
                  <w:tcW w:w="1340" w:type="dxa"/>
                  <w:tcMar>
                    <w:left w:w="0" w:type="dxa"/>
                    <w:right w:w="0" w:type="dxa"/>
                  </w:tcMar>
                </w:tcPr>
                <w:p w14:paraId="0FDEFFD0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articulateurs</w:t>
                  </w:r>
                </w:p>
              </w:tc>
              <w:tc>
                <w:tcPr>
                  <w:tcW w:w="1060" w:type="dxa"/>
                  <w:tcMar>
                    <w:left w:w="0" w:type="dxa"/>
                    <w:right w:w="0" w:type="dxa"/>
                  </w:tcMar>
                </w:tcPr>
                <w:p w14:paraId="7908888E" w14:textId="77777777" w:rsidR="00967414" w:rsidRDefault="004F663B">
                  <w:pPr>
                    <w:autoSpaceDE w:val="0"/>
                    <w:autoSpaceDN w:val="0"/>
                    <w:spacing w:before="60" w:after="0" w:line="19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logiques,</w:t>
                  </w:r>
                </w:p>
              </w:tc>
              <w:tc>
                <w:tcPr>
                  <w:tcW w:w="1140" w:type="dxa"/>
                  <w:tcMar>
                    <w:left w:w="0" w:type="dxa"/>
                    <w:right w:w="0" w:type="dxa"/>
                  </w:tcMar>
                </w:tcPr>
                <w:p w14:paraId="576BA00D" w14:textId="77777777" w:rsidR="00967414" w:rsidRDefault="004F663B">
                  <w:pPr>
                    <w:autoSpaceDE w:val="0"/>
                    <w:autoSpaceDN w:val="0"/>
                    <w:spacing w:before="60" w:after="0" w:line="19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temporels</w:t>
                  </w: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</w:tcPr>
                <w:p w14:paraId="56E80549" w14:textId="77777777" w:rsidR="00967414" w:rsidRDefault="004F663B">
                  <w:pPr>
                    <w:autoSpaceDE w:val="0"/>
                    <w:autoSpaceDN w:val="0"/>
                    <w:spacing w:before="82" w:after="0" w:line="130" w:lineRule="exact"/>
                    <w:ind w:right="4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et</w:t>
                  </w:r>
                </w:p>
              </w:tc>
            </w:tr>
          </w:tbl>
          <w:p w14:paraId="41C819DB" w14:textId="77777777" w:rsidR="00967414" w:rsidRDefault="004F663B">
            <w:pPr>
              <w:autoSpaceDE w:val="0"/>
              <w:autoSpaceDN w:val="0"/>
              <w:spacing w:before="46" w:after="0" w:line="200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chronologiques</w:t>
            </w:r>
          </w:p>
          <w:p w14:paraId="3494BD54" w14:textId="77777777" w:rsidR="00967414" w:rsidRDefault="004F663B">
            <w:pPr>
              <w:autoSpaceDE w:val="0"/>
              <w:autoSpaceDN w:val="0"/>
              <w:spacing w:before="102" w:after="0" w:line="200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champs lexical et sémantique</w:t>
            </w:r>
          </w:p>
        </w:tc>
      </w:tr>
      <w:tr w:rsidR="00967414" w14:paraId="5671F1AF" w14:textId="77777777">
        <w:trPr>
          <w:trHeight w:hRule="exact" w:val="4088"/>
        </w:trPr>
        <w:tc>
          <w:tcPr>
            <w:tcW w:w="173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17DF571" w14:textId="77777777" w:rsidR="00967414" w:rsidRDefault="004F663B">
            <w:pPr>
              <w:autoSpaceDE w:val="0"/>
              <w:autoSpaceDN w:val="0"/>
              <w:spacing w:before="14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V</w:t>
            </w:r>
          </w:p>
          <w:p w14:paraId="683DD547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2BEDD8" w14:textId="77777777" w:rsidR="00967414" w:rsidRDefault="004F663B">
            <w:pPr>
              <w:autoSpaceDE w:val="0"/>
              <w:autoSpaceDN w:val="0"/>
              <w:spacing w:before="1966" w:after="0" w:line="152" w:lineRule="exact"/>
              <w:ind w:left="106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LA RECHERCHE D’EMPLOI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B504445" w14:textId="77777777" w:rsidR="00967414" w:rsidRDefault="004F663B">
            <w:pPr>
              <w:autoSpaceDE w:val="0"/>
              <w:autoSpaceDN w:val="0"/>
              <w:spacing w:before="66" w:after="0" w:line="186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Lexique</w:t>
            </w:r>
          </w:p>
          <w:p w14:paraId="3157EBE0" w14:textId="77777777" w:rsidR="00967414" w:rsidRDefault="004F663B">
            <w:pPr>
              <w:autoSpaceDE w:val="0"/>
              <w:autoSpaceDN w:val="0"/>
              <w:spacing w:before="212" w:after="0" w:line="192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Formules d’appel, d’introduction, de conclusion</w:t>
            </w:r>
          </w:p>
          <w:p w14:paraId="1500BDEE" w14:textId="77777777" w:rsidR="00967414" w:rsidRDefault="004F663B">
            <w:pPr>
              <w:autoSpaceDE w:val="0"/>
              <w:autoSpaceDN w:val="0"/>
              <w:spacing w:before="212" w:after="0" w:line="18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et de politesse</w:t>
            </w:r>
          </w:p>
          <w:p w14:paraId="588306DC" w14:textId="77777777" w:rsidR="00967414" w:rsidRDefault="004F663B">
            <w:pPr>
              <w:autoSpaceDE w:val="0"/>
              <w:autoSpaceDN w:val="0"/>
              <w:spacing w:before="214" w:after="0" w:line="190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Morphosyntaxe et outils discursifs</w:t>
            </w:r>
          </w:p>
          <w:p w14:paraId="35AB16FD" w14:textId="77777777" w:rsidR="00967414" w:rsidRDefault="004F663B">
            <w:pPr>
              <w:autoSpaceDE w:val="0"/>
              <w:autoSpaceDN w:val="0"/>
              <w:spacing w:before="214" w:after="0" w:line="18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Rappel sur :</w:t>
            </w:r>
          </w:p>
          <w:p w14:paraId="7F9DC56B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14" w:after="0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 système d’énonciation,</w:t>
            </w:r>
          </w:p>
          <w:p w14:paraId="62AB8E15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16" w:after="162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registres de langue,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620"/>
              <w:gridCol w:w="1580"/>
              <w:gridCol w:w="1200"/>
              <w:gridCol w:w="460"/>
            </w:tblGrid>
            <w:tr w:rsidR="00967414" w14:paraId="4711AE4B" w14:textId="77777777">
              <w:trPr>
                <w:trHeight w:hRule="exact" w:val="310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6A76B157" w14:textId="77777777" w:rsidR="00967414" w:rsidRDefault="004F663B">
                  <w:pPr>
                    <w:autoSpaceDE w:val="0"/>
                    <w:autoSpaceDN w:val="0"/>
                    <w:spacing w:before="110" w:after="0" w:line="78" w:lineRule="exact"/>
                    <w:ind w:right="112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620" w:type="dxa"/>
                  <w:tcMar>
                    <w:left w:w="0" w:type="dxa"/>
                    <w:right w:w="0" w:type="dxa"/>
                  </w:tcMar>
                </w:tcPr>
                <w:p w14:paraId="667E3E28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ind w:left="148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les</w:t>
                  </w:r>
                </w:p>
              </w:tc>
              <w:tc>
                <w:tcPr>
                  <w:tcW w:w="1580" w:type="dxa"/>
                  <w:tcMar>
                    <w:left w:w="0" w:type="dxa"/>
                    <w:right w:w="0" w:type="dxa"/>
                  </w:tcMar>
                </w:tcPr>
                <w:p w14:paraId="14235F6C" w14:textId="77777777" w:rsidR="00967414" w:rsidRDefault="004F663B">
                  <w:pPr>
                    <w:autoSpaceDE w:val="0"/>
                    <w:autoSpaceDN w:val="0"/>
                    <w:spacing w:before="60" w:after="0" w:line="15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articulateurs</w:t>
                  </w:r>
                </w:p>
              </w:tc>
              <w:tc>
                <w:tcPr>
                  <w:tcW w:w="1200" w:type="dxa"/>
                  <w:tcMar>
                    <w:left w:w="0" w:type="dxa"/>
                    <w:right w:w="0" w:type="dxa"/>
                  </w:tcMar>
                </w:tcPr>
                <w:p w14:paraId="2C107260" w14:textId="77777777" w:rsidR="00967414" w:rsidRDefault="004F663B">
                  <w:pPr>
                    <w:autoSpaceDE w:val="0"/>
                    <w:autoSpaceDN w:val="0"/>
                    <w:spacing w:before="60" w:after="0" w:line="19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logiques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0E0092F0" w14:textId="77777777" w:rsidR="00967414" w:rsidRDefault="004F663B">
                  <w:pPr>
                    <w:autoSpaceDE w:val="0"/>
                    <w:autoSpaceDN w:val="0"/>
                    <w:spacing w:before="82" w:after="0" w:line="130" w:lineRule="exact"/>
                    <w:ind w:right="42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</w:rPr>
                    <w:t>et</w:t>
                  </w:r>
                </w:p>
              </w:tc>
            </w:tr>
          </w:tbl>
          <w:p w14:paraId="0C585A6D" w14:textId="77777777" w:rsidR="00967414" w:rsidRDefault="004F663B">
            <w:pPr>
              <w:autoSpaceDE w:val="0"/>
              <w:autoSpaceDN w:val="0"/>
              <w:spacing w:before="154" w:after="0" w:line="190" w:lineRule="exact"/>
              <w:ind w:left="828"/>
            </w:pPr>
            <w:r>
              <w:rPr>
                <w:rFonts w:ascii="Calibri" w:eastAsia="Calibri" w:hAnsi="Calibri"/>
                <w:color w:val="000000"/>
                <w:spacing w:val="-10"/>
              </w:rPr>
              <w:t>spatiotemporels</w:t>
            </w:r>
          </w:p>
          <w:p w14:paraId="3491BFA5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12" w:after="0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tournure impersonnelle</w:t>
            </w:r>
          </w:p>
        </w:tc>
      </w:tr>
    </w:tbl>
    <w:p w14:paraId="6C51B11F" w14:textId="77777777" w:rsidR="00967414" w:rsidRDefault="004F663B">
      <w:pPr>
        <w:autoSpaceDE w:val="0"/>
        <w:autoSpaceDN w:val="0"/>
        <w:spacing w:before="286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11</w:t>
      </w:r>
    </w:p>
    <w:p w14:paraId="1504D758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5C5FFCA" w14:textId="77777777" w:rsidR="00967414" w:rsidRDefault="00967414">
      <w:pPr>
        <w:autoSpaceDE w:val="0"/>
        <w:autoSpaceDN w:val="0"/>
        <w:spacing w:after="0" w:line="220" w:lineRule="exact"/>
      </w:pPr>
    </w:p>
    <w:p w14:paraId="47F2EAC2" w14:textId="77777777" w:rsidR="00967414" w:rsidRDefault="00967414">
      <w:pPr>
        <w:autoSpaceDE w:val="0"/>
        <w:autoSpaceDN w:val="0"/>
        <w:spacing w:after="0" w:line="220" w:lineRule="exact"/>
      </w:pPr>
    </w:p>
    <w:p w14:paraId="4D24F06A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38"/>
        <w:gridCol w:w="2728"/>
        <w:gridCol w:w="4608"/>
      </w:tblGrid>
      <w:tr w:rsidR="00967414" w14:paraId="5ECD635F" w14:textId="77777777">
        <w:trPr>
          <w:trHeight w:hRule="exact" w:val="564"/>
        </w:trPr>
        <w:tc>
          <w:tcPr>
            <w:tcW w:w="173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D27E77B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EE80C6A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4730F0DC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B950429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5474D118" w14:textId="77777777">
        <w:trPr>
          <w:trHeight w:hRule="exact" w:val="5316"/>
        </w:trPr>
        <w:tc>
          <w:tcPr>
            <w:tcW w:w="1738" w:type="dxa"/>
            <w:vMerge w:val="restart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86A227C" w14:textId="77777777" w:rsidR="00967414" w:rsidRDefault="00967414"/>
        </w:tc>
        <w:tc>
          <w:tcPr>
            <w:tcW w:w="272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B9A2E5" w14:textId="77777777" w:rsidR="00967414" w:rsidRDefault="00967414"/>
        </w:tc>
        <w:tc>
          <w:tcPr>
            <w:tcW w:w="460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EAB1FB4" w14:textId="77777777" w:rsidR="00967414" w:rsidRDefault="004F663B">
            <w:pPr>
              <w:autoSpaceDE w:val="0"/>
              <w:autoSpaceDN w:val="0"/>
              <w:spacing w:before="62" w:after="0" w:line="188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Codes de mise en page</w:t>
            </w:r>
          </w:p>
          <w:p w14:paraId="35EC278A" w14:textId="77777777" w:rsidR="00967414" w:rsidRDefault="004F663B">
            <w:pPr>
              <w:autoSpaceDE w:val="0"/>
              <w:autoSpaceDN w:val="0"/>
              <w:spacing w:before="214" w:after="0" w:line="190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Rappel sur la forme et la présentation des</w:t>
            </w:r>
          </w:p>
          <w:p w14:paraId="3FB5A93B" w14:textId="77777777" w:rsidR="00967414" w:rsidRDefault="004F663B">
            <w:pPr>
              <w:autoSpaceDE w:val="0"/>
              <w:autoSpaceDN w:val="0"/>
              <w:spacing w:before="206" w:after="0" w:line="18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lettres/mails</w:t>
            </w:r>
          </w:p>
          <w:p w14:paraId="372A1CF1" w14:textId="77777777" w:rsidR="00967414" w:rsidRDefault="004F663B">
            <w:pPr>
              <w:autoSpaceDE w:val="0"/>
              <w:autoSpaceDN w:val="0"/>
              <w:spacing w:before="224" w:after="0" w:line="152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Dossier de candidature</w:t>
            </w:r>
          </w:p>
          <w:p w14:paraId="65A52197" w14:textId="77777777" w:rsidR="00967414" w:rsidRDefault="004F663B">
            <w:pPr>
              <w:autoSpaceDE w:val="0"/>
              <w:autoSpaceDN w:val="0"/>
              <w:spacing w:before="242" w:after="0" w:line="198" w:lineRule="exact"/>
              <w:ind w:left="108"/>
            </w:pPr>
            <w:r>
              <w:rPr>
                <w:rFonts w:ascii="Calibri" w:eastAsia="Calibri" w:hAnsi="Calibri"/>
                <w:color w:val="000000"/>
                <w:spacing w:val="-10"/>
              </w:rPr>
              <w:t>Spécificités d’/du :</w:t>
            </w:r>
          </w:p>
          <w:p w14:paraId="0B06881B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10" w:after="0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Une demande d’emploi</w:t>
            </w:r>
          </w:p>
          <w:p w14:paraId="14A03D0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54" w:after="0" w:line="152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Une lettre de motivation</w:t>
            </w:r>
          </w:p>
          <w:p w14:paraId="625187AF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90" w:after="0" w:line="152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Curriculum vitae</w:t>
            </w:r>
          </w:p>
          <w:p w14:paraId="6CCF3E7B" w14:textId="77777777" w:rsidR="00967414" w:rsidRDefault="004F663B">
            <w:pPr>
              <w:autoSpaceDE w:val="0"/>
              <w:autoSpaceDN w:val="0"/>
              <w:spacing w:before="250" w:after="0" w:line="152" w:lineRule="exact"/>
              <w:ind w:left="10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Entretien d’embauche</w:t>
            </w:r>
          </w:p>
          <w:p w14:paraId="659CE2D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86" w:after="0" w:line="154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Formes d’entretien d’embauche</w:t>
            </w:r>
          </w:p>
          <w:p w14:paraId="4EB6B94E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50" w:after="0" w:line="19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Rappel sur les moyens linguistiques</w:t>
            </w:r>
          </w:p>
          <w:p w14:paraId="52EFBA7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12" w:after="0" w:line="192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- Attitudes discursives (posture, regard,</w:t>
            </w:r>
          </w:p>
          <w:p w14:paraId="51D0DB2B" w14:textId="77777777" w:rsidR="00967414" w:rsidRDefault="004F663B">
            <w:pPr>
              <w:autoSpaceDE w:val="0"/>
              <w:autoSpaceDN w:val="0"/>
              <w:spacing w:before="210" w:after="0" w:line="192" w:lineRule="exact"/>
              <w:ind w:left="828"/>
            </w:pPr>
            <w:r>
              <w:rPr>
                <w:rFonts w:ascii="Calibri" w:eastAsia="Calibri" w:hAnsi="Calibri"/>
                <w:color w:val="000000"/>
                <w:spacing w:val="-10"/>
              </w:rPr>
              <w:t>gestuelle, etc.)</w:t>
            </w:r>
          </w:p>
        </w:tc>
      </w:tr>
      <w:tr w:rsidR="00967414" w14:paraId="4220868F" w14:textId="77777777">
        <w:trPr>
          <w:trHeight w:hRule="exact" w:val="1378"/>
        </w:trPr>
        <w:tc>
          <w:tcPr>
            <w:tcW w:w="3809" w:type="dxa"/>
            <w:vMerge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08662B5" w14:textId="77777777" w:rsidR="00967414" w:rsidRDefault="00967414"/>
        </w:tc>
        <w:tc>
          <w:tcPr>
            <w:tcW w:w="7336" w:type="dxa"/>
            <w:gridSpan w:val="2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E857D30" w14:textId="77777777" w:rsidR="00967414" w:rsidRDefault="004F663B">
            <w:pPr>
              <w:autoSpaceDE w:val="0"/>
              <w:autoSpaceDN w:val="0"/>
              <w:spacing w:before="60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763E30F0" w14:textId="77777777">
        <w:trPr>
          <w:trHeight w:hRule="exact" w:val="1374"/>
        </w:trPr>
        <w:tc>
          <w:tcPr>
            <w:tcW w:w="9074" w:type="dxa"/>
            <w:gridSpan w:val="3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4D6F9E8" w14:textId="77777777" w:rsidR="00967414" w:rsidRDefault="004F663B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4AE86A89" w14:textId="77777777" w:rsidR="00967414" w:rsidRDefault="004F663B">
      <w:pPr>
        <w:autoSpaceDE w:val="0"/>
        <w:autoSpaceDN w:val="0"/>
        <w:spacing w:before="630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12</w:t>
      </w:r>
    </w:p>
    <w:p w14:paraId="514BF3A4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9CECDAA" w14:textId="77777777" w:rsidR="00967414" w:rsidRDefault="00967414">
      <w:pPr>
        <w:autoSpaceDE w:val="0"/>
        <w:autoSpaceDN w:val="0"/>
        <w:spacing w:after="0" w:line="220" w:lineRule="exact"/>
      </w:pPr>
    </w:p>
    <w:p w14:paraId="3DB4F2F6" w14:textId="77777777" w:rsidR="00967414" w:rsidRDefault="00967414">
      <w:pPr>
        <w:autoSpaceDE w:val="0"/>
        <w:autoSpaceDN w:val="0"/>
        <w:spacing w:after="0" w:line="220" w:lineRule="exact"/>
      </w:pPr>
    </w:p>
    <w:p w14:paraId="61D9990A" w14:textId="77777777" w:rsidR="00967414" w:rsidRDefault="00967414">
      <w:pPr>
        <w:autoSpaceDE w:val="0"/>
        <w:autoSpaceDN w:val="0"/>
        <w:spacing w:before="190" w:after="0" w:line="220" w:lineRule="exact"/>
      </w:pPr>
    </w:p>
    <w:p w14:paraId="73D0EE05" w14:textId="77777777" w:rsidR="00967414" w:rsidRDefault="004F663B">
      <w:pPr>
        <w:autoSpaceDE w:val="0"/>
        <w:autoSpaceDN w:val="0"/>
        <w:spacing w:after="0" w:line="194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ANGLAIS</w:t>
      </w:r>
    </w:p>
    <w:p w14:paraId="31482A68" w14:textId="77777777" w:rsidR="00967414" w:rsidRDefault="004F663B">
      <w:pPr>
        <w:autoSpaceDE w:val="0"/>
        <w:autoSpaceDN w:val="0"/>
        <w:spacing w:before="594" w:after="0" w:line="160" w:lineRule="exact"/>
        <w:ind w:left="480"/>
      </w:pPr>
      <w:r>
        <w:rPr>
          <w:rFonts w:ascii="TimesNewRomanPSMT" w:eastAsia="TimesNewRomanPSMT" w:hAnsi="TimesNewRomanPSMT"/>
          <w:color w:val="000000"/>
          <w:spacing w:val="-10"/>
          <w:sz w:val="23"/>
        </w:rPr>
        <w:t>DURATION OF THE SESSION: 2 hours</w:t>
      </w:r>
    </w:p>
    <w:p w14:paraId="388FA389" w14:textId="77777777" w:rsidR="00967414" w:rsidRDefault="004F663B">
      <w:pPr>
        <w:autoSpaceDE w:val="0"/>
        <w:autoSpaceDN w:val="0"/>
        <w:spacing w:before="238" w:after="186" w:line="158" w:lineRule="exact"/>
        <w:ind w:left="480"/>
      </w:pPr>
      <w:r>
        <w:rPr>
          <w:rFonts w:ascii="TimesNewRomanPSMT" w:eastAsia="TimesNewRomanPSMT" w:hAnsi="TimesNewRomanPSMT"/>
          <w:color w:val="000000"/>
          <w:spacing w:val="-10"/>
          <w:sz w:val="23"/>
        </w:rPr>
        <w:t>NUMBER OF SESSION PER WEEK: 2</w:t>
      </w: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967414" w14:paraId="2B600115" w14:textId="77777777">
        <w:trPr>
          <w:trHeight w:hRule="exact" w:val="284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9818ABE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9B4A244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1C205AA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37C8FC50" w14:textId="77777777">
        <w:trPr>
          <w:trHeight w:hRule="exact" w:val="1112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D16508F" w14:textId="77777777" w:rsidR="00967414" w:rsidRDefault="004F663B">
            <w:pPr>
              <w:autoSpaceDE w:val="0"/>
              <w:autoSpaceDN w:val="0"/>
              <w:spacing w:before="64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</w:t>
            </w:r>
          </w:p>
          <w:p w14:paraId="7C1D2DD3" w14:textId="77777777" w:rsidR="00967414" w:rsidRDefault="004F663B">
            <w:pPr>
              <w:autoSpaceDE w:val="0"/>
              <w:autoSpaceDN w:val="0"/>
              <w:spacing w:before="15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0673FA7B" w14:textId="77777777" w:rsidR="00967414" w:rsidRDefault="004F663B">
            <w:pPr>
              <w:autoSpaceDE w:val="0"/>
              <w:autoSpaceDN w:val="0"/>
              <w:spacing w:before="40" w:after="0" w:line="3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A5CF9B5" w14:textId="77777777" w:rsidR="00967414" w:rsidRDefault="004F663B">
            <w:pPr>
              <w:autoSpaceDE w:val="0"/>
              <w:autoSpaceDN w:val="0"/>
              <w:spacing w:before="1014" w:after="0" w:line="17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1: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Small talk and</w:t>
            </w:r>
          </w:p>
          <w:p w14:paraId="4BE450FF" w14:textId="77777777" w:rsidR="00967414" w:rsidRDefault="004F663B">
            <w:pPr>
              <w:autoSpaceDE w:val="0"/>
              <w:autoSpaceDN w:val="0"/>
              <w:spacing w:before="14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offering help</w:t>
            </w:r>
          </w:p>
          <w:p w14:paraId="110421FA" w14:textId="77777777" w:rsidR="00967414" w:rsidRDefault="004F663B">
            <w:pPr>
              <w:autoSpaceDE w:val="0"/>
              <w:autoSpaceDN w:val="0"/>
              <w:spacing w:before="8674" w:after="0" w:line="16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2: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Health issues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983767" w14:textId="77777777" w:rsidR="00967414" w:rsidRDefault="004F663B">
            <w:pPr>
              <w:autoSpaceDE w:val="0"/>
              <w:autoSpaceDN w:val="0"/>
              <w:spacing w:before="378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items and expressions:</w:t>
            </w:r>
          </w:p>
          <w:p w14:paraId="78926479" w14:textId="77777777" w:rsidR="00967414" w:rsidRDefault="004F663B">
            <w:pPr>
              <w:tabs>
                <w:tab w:val="left" w:pos="878"/>
              </w:tabs>
              <w:autoSpaceDE w:val="0"/>
              <w:autoSpaceDN w:val="0"/>
              <w:spacing w:after="0" w:line="160" w:lineRule="exact"/>
              <w:ind w:left="5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Initiating conversation expressions,</w:t>
            </w:r>
          </w:p>
          <w:p w14:paraId="2325720A" w14:textId="77777777" w:rsidR="00967414" w:rsidRDefault="004F663B">
            <w:pPr>
              <w:tabs>
                <w:tab w:val="left" w:pos="878"/>
              </w:tabs>
              <w:autoSpaceDE w:val="0"/>
              <w:autoSpaceDN w:val="0"/>
              <w:spacing w:after="0" w:line="154" w:lineRule="exact"/>
              <w:ind w:left="5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Maintaining the conversation</w:t>
            </w:r>
          </w:p>
          <w:p w14:paraId="6E94BBAD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7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expressions,</w:t>
            </w:r>
          </w:p>
          <w:p w14:paraId="5AF0D814" w14:textId="77777777" w:rsidR="00967414" w:rsidRDefault="004F663B">
            <w:pPr>
              <w:tabs>
                <w:tab w:val="left" w:pos="878"/>
              </w:tabs>
              <w:autoSpaceDE w:val="0"/>
              <w:autoSpaceDN w:val="0"/>
              <w:spacing w:after="0" w:line="156" w:lineRule="exact"/>
              <w:ind w:left="5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Conversation gambits.</w:t>
            </w:r>
          </w:p>
          <w:p w14:paraId="649E573F" w14:textId="77777777" w:rsidR="00967414" w:rsidRDefault="004F663B">
            <w:pPr>
              <w:autoSpaceDE w:val="0"/>
              <w:autoSpaceDN w:val="0"/>
              <w:spacing w:before="9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2985FFE1" w14:textId="77777777" w:rsidR="00967414" w:rsidRDefault="004F663B">
            <w:pPr>
              <w:tabs>
                <w:tab w:val="left" w:pos="822"/>
              </w:tabs>
              <w:autoSpaceDE w:val="0"/>
              <w:autoSpaceDN w:val="0"/>
              <w:spacing w:before="260" w:after="0" w:line="216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Initiating and maintaining a</w:t>
            </w:r>
          </w:p>
          <w:p w14:paraId="14B6151C" w14:textId="77777777" w:rsidR="00967414" w:rsidRDefault="004F663B">
            <w:pPr>
              <w:autoSpaceDE w:val="0"/>
              <w:autoSpaceDN w:val="0"/>
              <w:spacing w:before="102" w:after="0" w:line="166" w:lineRule="exact"/>
              <w:ind w:left="8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conversation</w:t>
            </w:r>
          </w:p>
          <w:p w14:paraId="285499C2" w14:textId="77777777" w:rsidR="00967414" w:rsidRDefault="004F663B">
            <w:pPr>
              <w:autoSpaceDE w:val="0"/>
              <w:autoSpaceDN w:val="0"/>
              <w:spacing w:before="14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509B5EFF" w14:textId="77777777" w:rsidR="00967414" w:rsidRDefault="004F663B">
            <w:pPr>
              <w:tabs>
                <w:tab w:val="left" w:pos="822"/>
              </w:tabs>
              <w:autoSpaceDE w:val="0"/>
              <w:autoSpaceDN w:val="0"/>
              <w:spacing w:before="306" w:after="0" w:line="216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Present perfect</w:t>
            </w:r>
          </w:p>
          <w:p w14:paraId="73984D53" w14:textId="77777777" w:rsidR="00967414" w:rsidRDefault="004F663B">
            <w:pPr>
              <w:tabs>
                <w:tab w:val="left" w:pos="882"/>
              </w:tabs>
              <w:autoSpaceDE w:val="0"/>
              <w:autoSpaceDN w:val="0"/>
              <w:spacing w:after="0" w:line="154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“for” and “since” with present perfet</w:t>
            </w:r>
          </w:p>
          <w:p w14:paraId="34DB708C" w14:textId="77777777" w:rsidR="00967414" w:rsidRDefault="004F663B">
            <w:pPr>
              <w:autoSpaceDE w:val="0"/>
              <w:autoSpaceDN w:val="0"/>
              <w:spacing w:before="42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61798D63" w14:textId="77777777" w:rsidR="00967414" w:rsidRDefault="004F663B">
            <w:pPr>
              <w:tabs>
                <w:tab w:val="left" w:pos="822"/>
              </w:tabs>
              <w:autoSpaceDE w:val="0"/>
              <w:autoSpaceDN w:val="0"/>
              <w:spacing w:before="258" w:after="0" w:line="216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Offering to do things</w:t>
            </w:r>
          </w:p>
          <w:p w14:paraId="0F3209B3" w14:textId="77777777" w:rsidR="00967414" w:rsidRDefault="004F663B">
            <w:pPr>
              <w:tabs>
                <w:tab w:val="left" w:pos="822"/>
              </w:tabs>
              <w:autoSpaceDE w:val="0"/>
              <w:autoSpaceDN w:val="0"/>
              <w:spacing w:after="0" w:line="156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Responding to the offer</w:t>
            </w:r>
          </w:p>
          <w:p w14:paraId="0DAADFBD" w14:textId="77777777" w:rsidR="00967414" w:rsidRDefault="004F663B">
            <w:pPr>
              <w:tabs>
                <w:tab w:val="left" w:pos="822"/>
              </w:tabs>
              <w:autoSpaceDE w:val="0"/>
              <w:autoSpaceDN w:val="0"/>
              <w:spacing w:after="0" w:line="160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Declining an offer Grammar:</w:t>
            </w:r>
          </w:p>
          <w:p w14:paraId="6F56029D" w14:textId="77777777" w:rsidR="00967414" w:rsidRDefault="004F663B">
            <w:pPr>
              <w:tabs>
                <w:tab w:val="left" w:pos="822"/>
              </w:tabs>
              <w:autoSpaceDE w:val="0"/>
              <w:autoSpaceDN w:val="0"/>
              <w:spacing w:after="0" w:line="154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May I/Can I for offering to do</w:t>
            </w:r>
          </w:p>
          <w:p w14:paraId="51AF40A3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something</w:t>
            </w:r>
          </w:p>
          <w:p w14:paraId="4B4F93F1" w14:textId="77777777" w:rsidR="00967414" w:rsidRDefault="004F663B">
            <w:pPr>
              <w:tabs>
                <w:tab w:val="left" w:pos="822"/>
              </w:tabs>
              <w:autoSpaceDE w:val="0"/>
              <w:autoSpaceDN w:val="0"/>
              <w:spacing w:after="0" w:line="152" w:lineRule="exact"/>
              <w:ind w:left="5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Using “let me” to offer to do</w:t>
            </w:r>
          </w:p>
          <w:p w14:paraId="46EB5F83" w14:textId="77777777" w:rsidR="00967414" w:rsidRDefault="004F663B">
            <w:pPr>
              <w:autoSpaceDE w:val="0"/>
              <w:autoSpaceDN w:val="0"/>
              <w:spacing w:before="102" w:after="0" w:line="216" w:lineRule="exact"/>
              <w:ind w:left="8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somehing</w:t>
            </w:r>
          </w:p>
          <w:p w14:paraId="4EBC120F" w14:textId="77777777" w:rsidR="00967414" w:rsidRDefault="004F663B">
            <w:pPr>
              <w:autoSpaceDE w:val="0"/>
              <w:autoSpaceDN w:val="0"/>
              <w:spacing w:before="73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items and expressions:</w:t>
            </w:r>
          </w:p>
          <w:p w14:paraId="200DB1C0" w14:textId="77777777" w:rsidR="00967414" w:rsidRDefault="004F663B">
            <w:pPr>
              <w:tabs>
                <w:tab w:val="left" w:pos="818"/>
              </w:tabs>
              <w:autoSpaceDE w:val="0"/>
              <w:autoSpaceDN w:val="0"/>
              <w:spacing w:after="0" w:line="158" w:lineRule="exact"/>
              <w:ind w:left="45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Health issues,</w:t>
            </w:r>
          </w:p>
          <w:p w14:paraId="4868E698" w14:textId="77777777" w:rsidR="00967414" w:rsidRDefault="004F663B">
            <w:pPr>
              <w:tabs>
                <w:tab w:val="left" w:pos="818"/>
              </w:tabs>
              <w:autoSpaceDE w:val="0"/>
              <w:autoSpaceDN w:val="0"/>
              <w:spacing w:after="0" w:line="178" w:lineRule="exact"/>
              <w:ind w:left="45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Healthcare,</w:t>
            </w:r>
          </w:p>
          <w:p w14:paraId="7B6338DF" w14:textId="77777777" w:rsidR="00967414" w:rsidRDefault="004F663B">
            <w:pPr>
              <w:tabs>
                <w:tab w:val="left" w:pos="818"/>
              </w:tabs>
              <w:autoSpaceDE w:val="0"/>
              <w:autoSpaceDN w:val="0"/>
              <w:spacing w:after="0" w:line="174" w:lineRule="exact"/>
              <w:ind w:left="45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Health issues in different regions of</w:t>
            </w:r>
          </w:p>
          <w:p w14:paraId="2889B32E" w14:textId="77777777" w:rsidR="00967414" w:rsidRDefault="004F663B">
            <w:pPr>
              <w:autoSpaceDE w:val="0"/>
              <w:autoSpaceDN w:val="0"/>
              <w:spacing w:before="102" w:after="0" w:line="216" w:lineRule="exact"/>
              <w:ind w:left="81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Madagascar.</w:t>
            </w:r>
          </w:p>
          <w:p w14:paraId="45ABC267" w14:textId="77777777" w:rsidR="00967414" w:rsidRDefault="004F663B">
            <w:pPr>
              <w:autoSpaceDE w:val="0"/>
              <w:autoSpaceDN w:val="0"/>
              <w:spacing w:before="9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694DC953" w14:textId="77777777" w:rsidR="00967414" w:rsidRDefault="004F663B">
            <w:pPr>
              <w:tabs>
                <w:tab w:val="left" w:pos="878"/>
              </w:tabs>
              <w:autoSpaceDE w:val="0"/>
              <w:autoSpaceDN w:val="0"/>
              <w:spacing w:after="0" w:line="156" w:lineRule="exact"/>
              <w:ind w:left="5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about one’s health</w:t>
            </w:r>
          </w:p>
          <w:p w14:paraId="6831622C" w14:textId="77777777" w:rsidR="00967414" w:rsidRDefault="004F663B">
            <w:pPr>
              <w:tabs>
                <w:tab w:val="left" w:pos="878"/>
              </w:tabs>
              <w:autoSpaceDE w:val="0"/>
              <w:autoSpaceDN w:val="0"/>
              <w:spacing w:after="0" w:line="156" w:lineRule="exact"/>
              <w:ind w:left="5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Describing symptoms</w:t>
            </w:r>
          </w:p>
          <w:p w14:paraId="499016D6" w14:textId="77777777" w:rsidR="00967414" w:rsidRDefault="004F663B">
            <w:pPr>
              <w:autoSpaceDE w:val="0"/>
              <w:autoSpaceDN w:val="0"/>
              <w:spacing w:before="164" w:after="0" w:line="54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</w:p>
        </w:tc>
      </w:tr>
    </w:tbl>
    <w:p w14:paraId="34846A78" w14:textId="77777777" w:rsidR="00967414" w:rsidRDefault="004F663B">
      <w:pPr>
        <w:autoSpaceDE w:val="0"/>
        <w:autoSpaceDN w:val="0"/>
        <w:spacing w:before="188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13</w:t>
      </w:r>
    </w:p>
    <w:p w14:paraId="56F55C87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DEB8634" w14:textId="77777777" w:rsidR="00967414" w:rsidRDefault="00967414">
      <w:pPr>
        <w:autoSpaceDE w:val="0"/>
        <w:autoSpaceDN w:val="0"/>
        <w:spacing w:after="0" w:line="220" w:lineRule="exact"/>
      </w:pPr>
    </w:p>
    <w:p w14:paraId="6F884697" w14:textId="77777777" w:rsidR="00967414" w:rsidRDefault="00967414">
      <w:pPr>
        <w:autoSpaceDE w:val="0"/>
        <w:autoSpaceDN w:val="0"/>
        <w:spacing w:after="0" w:line="220" w:lineRule="exact"/>
      </w:pPr>
    </w:p>
    <w:p w14:paraId="5A08F68E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967414" w14:paraId="20B58949" w14:textId="77777777">
        <w:trPr>
          <w:trHeight w:hRule="exact" w:val="288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4E78E6A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24F3067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300CC97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7748D42" w14:textId="77777777">
        <w:trPr>
          <w:trHeight w:hRule="exact" w:val="4134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F60737C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23B3E34" w14:textId="77777777" w:rsidR="00967414" w:rsidRDefault="00967414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CE28C9" w14:textId="77777777" w:rsidR="00967414" w:rsidRDefault="004F663B">
            <w:pPr>
              <w:autoSpaceDE w:val="0"/>
              <w:autoSpaceDN w:val="0"/>
              <w:spacing w:before="60" w:after="0" w:line="170" w:lineRule="exact"/>
              <w:ind w:left="11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Grammar:</w:t>
            </w:r>
          </w:p>
          <w:p w14:paraId="20FF5CF8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200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Review “Wh” questions “to be”</w:t>
            </w:r>
          </w:p>
          <w:p w14:paraId="7F9E678A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54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Review the verb “to be” in “yes/no”</w:t>
            </w:r>
          </w:p>
          <w:p w14:paraId="7AF703FA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questions and responses</w:t>
            </w:r>
          </w:p>
          <w:p w14:paraId="71608EC5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56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Language functions:</w:t>
            </w:r>
          </w:p>
          <w:p w14:paraId="20520CA3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54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for and offering advice and</w:t>
            </w:r>
          </w:p>
          <w:p w14:paraId="06BB8071" w14:textId="77777777" w:rsidR="00967414" w:rsidRDefault="004F663B">
            <w:pPr>
              <w:autoSpaceDE w:val="0"/>
              <w:autoSpaceDN w:val="0"/>
              <w:spacing w:before="104" w:after="0" w:line="216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suggestions</w:t>
            </w:r>
          </w:p>
          <w:p w14:paraId="623B1D81" w14:textId="77777777" w:rsidR="00967414" w:rsidRDefault="004F663B">
            <w:pPr>
              <w:tabs>
                <w:tab w:val="left" w:pos="946"/>
              </w:tabs>
              <w:autoSpaceDE w:val="0"/>
              <w:autoSpaceDN w:val="0"/>
              <w:spacing w:after="0" w:line="152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Should/shouldn’t</w:t>
            </w:r>
          </w:p>
          <w:p w14:paraId="10E7CF62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202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Advise/suggest + base form of verb</w:t>
            </w:r>
          </w:p>
          <w:p w14:paraId="280B9D33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54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Verbs + gerunds</w:t>
            </w:r>
          </w:p>
          <w:p w14:paraId="609A62A6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56" w:lineRule="exact"/>
              <w:ind w:left="5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Affirmative and negative commands</w:t>
            </w:r>
          </w:p>
          <w:p w14:paraId="1DC77231" w14:textId="77777777" w:rsidR="00967414" w:rsidRDefault="004F663B">
            <w:pPr>
              <w:autoSpaceDE w:val="0"/>
              <w:autoSpaceDN w:val="0"/>
              <w:spacing w:before="100" w:after="0" w:line="206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</w:tc>
      </w:tr>
      <w:tr w:rsidR="00967414" w14:paraId="765EE0F9" w14:textId="77777777">
        <w:trPr>
          <w:trHeight w:hRule="exact" w:val="10246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D5BCD15" w14:textId="77777777" w:rsidR="00967414" w:rsidRDefault="004F663B">
            <w:pPr>
              <w:autoSpaceDE w:val="0"/>
              <w:autoSpaceDN w:val="0"/>
              <w:spacing w:before="66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</w:t>
            </w:r>
          </w:p>
          <w:p w14:paraId="65D769A1" w14:textId="77777777" w:rsidR="00967414" w:rsidRDefault="004F663B">
            <w:pPr>
              <w:autoSpaceDE w:val="0"/>
              <w:autoSpaceDN w:val="0"/>
              <w:spacing w:before="14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13FC3EE0" w14:textId="77777777" w:rsidR="00967414" w:rsidRDefault="004F663B">
            <w:pPr>
              <w:autoSpaceDE w:val="0"/>
              <w:autoSpaceDN w:val="0"/>
              <w:spacing w:before="36" w:after="0" w:line="3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F04D4BE" w14:textId="77777777" w:rsidR="00967414" w:rsidRDefault="004F663B">
            <w:pPr>
              <w:autoSpaceDE w:val="0"/>
              <w:autoSpaceDN w:val="0"/>
              <w:spacing w:before="1332" w:after="0" w:line="16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3: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Mass media</w:t>
            </w:r>
          </w:p>
          <w:p w14:paraId="07624DCD" w14:textId="77777777" w:rsidR="00967414" w:rsidRDefault="004F663B">
            <w:pPr>
              <w:autoSpaceDE w:val="0"/>
              <w:autoSpaceDN w:val="0"/>
              <w:spacing w:before="7132" w:after="0" w:line="17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4: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Communication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4F5D9B" w14:textId="77777777" w:rsidR="00967414" w:rsidRDefault="004F663B">
            <w:pPr>
              <w:autoSpaceDE w:val="0"/>
              <w:autoSpaceDN w:val="0"/>
              <w:spacing w:before="38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3CC6DCA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News sources,</w:t>
            </w:r>
          </w:p>
          <w:p w14:paraId="340AAD6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7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Verbs related to the TV and the Radio,</w:t>
            </w:r>
          </w:p>
          <w:p w14:paraId="18AA587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Verbs related to mass media,</w:t>
            </w:r>
          </w:p>
          <w:p w14:paraId="5A110BE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7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 related to news story.</w:t>
            </w:r>
          </w:p>
          <w:p w14:paraId="5B034123" w14:textId="77777777" w:rsidR="00967414" w:rsidRDefault="004F663B">
            <w:pPr>
              <w:autoSpaceDE w:val="0"/>
              <w:autoSpaceDN w:val="0"/>
              <w:spacing w:before="10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26E6C4D7" w14:textId="77777777" w:rsidR="00967414" w:rsidRDefault="004F663B">
            <w:pPr>
              <w:tabs>
                <w:tab w:val="left" w:pos="878"/>
              </w:tabs>
              <w:autoSpaceDE w:val="0"/>
              <w:autoSpaceDN w:val="0"/>
              <w:spacing w:after="0" w:line="158" w:lineRule="exact"/>
              <w:ind w:left="5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Talking about mass media</w:t>
            </w:r>
          </w:p>
          <w:p w14:paraId="7E1A3FDF" w14:textId="77777777" w:rsidR="00967414" w:rsidRDefault="004F663B">
            <w:pPr>
              <w:tabs>
                <w:tab w:val="left" w:pos="878"/>
              </w:tabs>
              <w:autoSpaceDE w:val="0"/>
              <w:autoSpaceDN w:val="0"/>
              <w:spacing w:after="0" w:line="154" w:lineRule="exact"/>
              <w:ind w:left="5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Reading and writing news stories</w:t>
            </w:r>
          </w:p>
          <w:p w14:paraId="50115110" w14:textId="77777777" w:rsidR="00967414" w:rsidRDefault="004F663B">
            <w:pPr>
              <w:autoSpaceDE w:val="0"/>
              <w:autoSpaceDN w:val="0"/>
              <w:spacing w:before="418" w:after="0" w:line="172" w:lineRule="exact"/>
              <w:ind w:left="11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435FA0D0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200" w:lineRule="exact"/>
              <w:ind w:left="57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Information questions with “Who”,</w:t>
            </w:r>
          </w:p>
          <w:p w14:paraId="46A928C6" w14:textId="77777777" w:rsidR="00967414" w:rsidRDefault="004F663B">
            <w:pPr>
              <w:autoSpaceDE w:val="0"/>
              <w:autoSpaceDN w:val="0"/>
              <w:spacing w:before="98" w:after="0" w:line="206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“What”,</w:t>
            </w:r>
          </w:p>
          <w:p w14:paraId="628E0C45" w14:textId="77777777" w:rsidR="00967414" w:rsidRDefault="004F663B">
            <w:pPr>
              <w:autoSpaceDE w:val="0"/>
              <w:autoSpaceDN w:val="0"/>
              <w:spacing w:before="114" w:after="0" w:line="206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“Where”, “When”,“What</w:t>
            </w:r>
          </w:p>
          <w:p w14:paraId="7E7992D2" w14:textId="77777777" w:rsidR="00967414" w:rsidRDefault="004F663B">
            <w:pPr>
              <w:autoSpaceDE w:val="0"/>
              <w:autoSpaceDN w:val="0"/>
              <w:spacing w:before="110" w:after="0" w:line="21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happened?”,</w:t>
            </w:r>
          </w:p>
          <w:p w14:paraId="190287BD" w14:textId="77777777" w:rsidR="00967414" w:rsidRDefault="004F663B">
            <w:pPr>
              <w:autoSpaceDE w:val="0"/>
              <w:autoSpaceDN w:val="0"/>
              <w:spacing w:before="102" w:after="0" w:line="206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etc.(review)</w:t>
            </w:r>
          </w:p>
          <w:p w14:paraId="111E2478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164" w:lineRule="exact"/>
              <w:ind w:left="57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Simple past (review)</w:t>
            </w:r>
          </w:p>
          <w:p w14:paraId="4C69DC05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158" w:lineRule="exact"/>
              <w:ind w:left="57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Past progressive (review)</w:t>
            </w:r>
          </w:p>
          <w:p w14:paraId="142A9026" w14:textId="77777777" w:rsidR="00967414" w:rsidRDefault="004F663B">
            <w:pPr>
              <w:tabs>
                <w:tab w:val="left" w:pos="998"/>
              </w:tabs>
              <w:autoSpaceDE w:val="0"/>
              <w:autoSpaceDN w:val="0"/>
              <w:spacing w:after="0" w:line="154" w:lineRule="exact"/>
              <w:ind w:left="57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Relative clauses: who, when, where,</w:t>
            </w:r>
          </w:p>
          <w:p w14:paraId="3FE8BD99" w14:textId="77777777" w:rsidR="00967414" w:rsidRDefault="004F663B">
            <w:pPr>
              <w:autoSpaceDE w:val="0"/>
              <w:autoSpaceDN w:val="0"/>
              <w:spacing w:before="120" w:after="0" w:line="196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whose. which, that</w:t>
            </w:r>
          </w:p>
          <w:p w14:paraId="5EBE6E79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174" w:lineRule="exact"/>
              <w:ind w:left="57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Quantifiers: most,</w:t>
            </w:r>
          </w:p>
          <w:p w14:paraId="4AA0F445" w14:textId="77777777" w:rsidR="00967414" w:rsidRDefault="004F663B">
            <w:pPr>
              <w:autoSpaceDE w:val="0"/>
              <w:autoSpaceDN w:val="0"/>
              <w:spacing w:before="114" w:after="0" w:line="166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almost all</w:t>
            </w:r>
          </w:p>
          <w:p w14:paraId="1BC7CC84" w14:textId="77777777" w:rsidR="00967414" w:rsidRDefault="004F663B">
            <w:pPr>
              <w:autoSpaceDE w:val="0"/>
              <w:autoSpaceDN w:val="0"/>
              <w:spacing w:before="1094" w:after="0" w:line="19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Vocabulary and Expressions</w:t>
            </w:r>
          </w:p>
          <w:p w14:paraId="5AFDA87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1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Verbs - adjectives with</w:t>
            </w:r>
          </w:p>
          <w:p w14:paraId="5033AB46" w14:textId="77777777" w:rsidR="00967414" w:rsidRDefault="004F663B">
            <w:pPr>
              <w:autoSpaceDE w:val="0"/>
              <w:autoSpaceDN w:val="0"/>
              <w:spacing w:before="58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prefixes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Nouns/Expressions</w:t>
            </w:r>
          </w:p>
          <w:p w14:paraId="693E8D6B" w14:textId="77777777" w:rsidR="00967414" w:rsidRDefault="004F663B">
            <w:pPr>
              <w:tabs>
                <w:tab w:val="left" w:pos="882"/>
              </w:tabs>
              <w:autoSpaceDE w:val="0"/>
              <w:autoSpaceDN w:val="0"/>
              <w:spacing w:after="0" w:line="12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used for communication</w:t>
            </w:r>
          </w:p>
          <w:p w14:paraId="1FC43EC7" w14:textId="77777777" w:rsidR="00967414" w:rsidRDefault="004F663B">
            <w:pPr>
              <w:autoSpaceDE w:val="0"/>
              <w:autoSpaceDN w:val="0"/>
              <w:spacing w:before="104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function:</w:t>
            </w:r>
          </w:p>
          <w:p w14:paraId="46A92A44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Reading informal letters/email</w:t>
            </w:r>
          </w:p>
          <w:p w14:paraId="62C7419A" w14:textId="77777777" w:rsidR="00967414" w:rsidRDefault="004F663B">
            <w:pPr>
              <w:autoSpaceDE w:val="0"/>
              <w:autoSpaceDN w:val="0"/>
              <w:spacing w:before="154" w:after="0" w:line="16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messages</w:t>
            </w:r>
          </w:p>
          <w:p w14:paraId="112C950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Writing text messages</w:t>
            </w:r>
          </w:p>
        </w:tc>
      </w:tr>
    </w:tbl>
    <w:p w14:paraId="30E994B6" w14:textId="77777777" w:rsidR="00967414" w:rsidRDefault="004F663B">
      <w:pPr>
        <w:autoSpaceDE w:val="0"/>
        <w:autoSpaceDN w:val="0"/>
        <w:spacing w:before="268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14</w:t>
      </w:r>
    </w:p>
    <w:p w14:paraId="0BFAE54F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33BBD59" w14:textId="77777777" w:rsidR="00967414" w:rsidRDefault="00967414">
      <w:pPr>
        <w:autoSpaceDE w:val="0"/>
        <w:autoSpaceDN w:val="0"/>
        <w:spacing w:after="0" w:line="220" w:lineRule="exact"/>
      </w:pPr>
    </w:p>
    <w:p w14:paraId="15DBDB46" w14:textId="77777777" w:rsidR="00967414" w:rsidRDefault="00967414">
      <w:pPr>
        <w:autoSpaceDE w:val="0"/>
        <w:autoSpaceDN w:val="0"/>
        <w:spacing w:after="0" w:line="220" w:lineRule="exact"/>
      </w:pPr>
    </w:p>
    <w:p w14:paraId="2E77BB09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967414" w14:paraId="4077A432" w14:textId="77777777">
        <w:trPr>
          <w:trHeight w:hRule="exact" w:val="288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24F215C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0BF9F22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248DDF5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768FD82A" w14:textId="77777777">
        <w:trPr>
          <w:trHeight w:hRule="exact" w:val="1429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E2E1BD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2FAFCC2" w14:textId="77777777" w:rsidR="00967414" w:rsidRDefault="004F663B">
            <w:pPr>
              <w:autoSpaceDE w:val="0"/>
              <w:autoSpaceDN w:val="0"/>
              <w:spacing w:before="6726" w:after="0" w:line="18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5: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Job skills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BF63F0" w14:textId="77777777" w:rsidR="00967414" w:rsidRDefault="004F663B">
            <w:pPr>
              <w:autoSpaceDE w:val="0"/>
              <w:autoSpaceDN w:val="0"/>
              <w:spacing w:before="37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</w:p>
          <w:p w14:paraId="1669B04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06" w:after="0" w:line="21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affirmative and negative</w:t>
            </w:r>
          </w:p>
          <w:p w14:paraId="6F9C4F35" w14:textId="77777777" w:rsidR="00967414" w:rsidRDefault="004F663B">
            <w:pPr>
              <w:autoSpaceDE w:val="0"/>
              <w:autoSpaceDN w:val="0"/>
              <w:spacing w:before="10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imperatives</w:t>
            </w:r>
          </w:p>
          <w:p w14:paraId="5A97A607" w14:textId="77777777" w:rsidR="00967414" w:rsidRDefault="004F663B">
            <w:pPr>
              <w:autoSpaceDE w:val="0"/>
              <w:autoSpaceDN w:val="0"/>
              <w:spacing w:before="100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  <w:p w14:paraId="06C94B7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Time clauses: if/always/never</w:t>
            </w:r>
          </w:p>
          <w:p w14:paraId="7360BD7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Prefixes: im-, un-, in-, dis-</w:t>
            </w:r>
          </w:p>
          <w:p w14:paraId="61506E24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7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Expressing conditions: “Otherwise”</w:t>
            </w:r>
          </w:p>
          <w:p w14:paraId="659E500A" w14:textId="77777777" w:rsidR="00967414" w:rsidRDefault="004F663B">
            <w:pPr>
              <w:autoSpaceDE w:val="0"/>
              <w:autoSpaceDN w:val="0"/>
              <w:spacing w:before="41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functions:</w:t>
            </w:r>
          </w:p>
          <w:p w14:paraId="05717E3B" w14:textId="77777777" w:rsidR="00967414" w:rsidRDefault="004F663B">
            <w:pPr>
              <w:tabs>
                <w:tab w:val="left" w:pos="872"/>
              </w:tabs>
              <w:autoSpaceDE w:val="0"/>
              <w:autoSpaceDN w:val="0"/>
              <w:spacing w:before="258" w:after="0" w:line="216" w:lineRule="exact"/>
              <w:ind w:left="51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Writing formal email messages/letters</w:t>
            </w:r>
          </w:p>
          <w:p w14:paraId="6E0454CE" w14:textId="77777777" w:rsidR="00967414" w:rsidRDefault="004F663B">
            <w:pPr>
              <w:autoSpaceDE w:val="0"/>
              <w:autoSpaceDN w:val="0"/>
              <w:spacing w:before="10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Grammar:</w:t>
            </w:r>
          </w:p>
          <w:p w14:paraId="37364598" w14:textId="77777777" w:rsidR="00967414" w:rsidRDefault="004F663B">
            <w:pPr>
              <w:tabs>
                <w:tab w:val="left" w:pos="932"/>
              </w:tabs>
              <w:autoSpaceDE w:val="0"/>
              <w:autoSpaceDN w:val="0"/>
              <w:spacing w:after="0" w:line="204" w:lineRule="exact"/>
              <w:ind w:left="51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Could you please…? for polite</w:t>
            </w:r>
          </w:p>
          <w:p w14:paraId="38189B21" w14:textId="77777777" w:rsidR="00967414" w:rsidRDefault="004F663B">
            <w:pPr>
              <w:autoSpaceDE w:val="0"/>
              <w:autoSpaceDN w:val="0"/>
              <w:spacing w:before="124" w:after="0" w:line="192" w:lineRule="exact"/>
              <w:ind w:left="87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request</w:t>
            </w:r>
          </w:p>
          <w:p w14:paraId="230422B2" w14:textId="77777777" w:rsidR="00967414" w:rsidRDefault="004F663B">
            <w:pPr>
              <w:autoSpaceDE w:val="0"/>
              <w:autoSpaceDN w:val="0"/>
              <w:spacing w:before="100" w:after="0" w:line="208" w:lineRule="exact"/>
              <w:ind w:left="87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  <w:p w14:paraId="70B3DB1B" w14:textId="77777777" w:rsidR="00967414" w:rsidRDefault="004F663B">
            <w:pPr>
              <w:autoSpaceDE w:val="0"/>
              <w:autoSpaceDN w:val="0"/>
              <w:spacing w:before="106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3EE98FD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 and additional vocabulary</w:t>
            </w:r>
          </w:p>
          <w:p w14:paraId="21404709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related to reading a job ad</w:t>
            </w:r>
          </w:p>
          <w:p w14:paraId="39F1D78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Dream job,</w:t>
            </w:r>
          </w:p>
          <w:p w14:paraId="0DE5EC7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Study to be done according to the</w:t>
            </w:r>
          </w:p>
          <w:p w14:paraId="48ACB72B" w14:textId="77777777" w:rsidR="00967414" w:rsidRDefault="004F663B">
            <w:pPr>
              <w:autoSpaceDE w:val="0"/>
              <w:autoSpaceDN w:val="0"/>
              <w:spacing w:before="10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future career.</w:t>
            </w:r>
          </w:p>
          <w:p w14:paraId="24FBB9B9" w14:textId="77777777" w:rsidR="00967414" w:rsidRDefault="004F663B">
            <w:pPr>
              <w:autoSpaceDE w:val="0"/>
              <w:autoSpaceDN w:val="0"/>
              <w:spacing w:before="14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6810C48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Reading a job ad</w:t>
            </w:r>
          </w:p>
          <w:p w14:paraId="66502C1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Giving opinion (Review)</w:t>
            </w:r>
          </w:p>
          <w:p w14:paraId="2CB9097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Writing a résumé</w:t>
            </w:r>
          </w:p>
          <w:p w14:paraId="51ABCA4E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Stating objectives on a résumé</w:t>
            </w:r>
          </w:p>
          <w:p w14:paraId="467CEA2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Understanding and answering job</w:t>
            </w:r>
          </w:p>
          <w:p w14:paraId="412FAF83" w14:textId="77777777" w:rsidR="00967414" w:rsidRDefault="004F663B">
            <w:pPr>
              <w:autoSpaceDE w:val="0"/>
              <w:autoSpaceDN w:val="0"/>
              <w:spacing w:before="10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interview questions</w:t>
            </w:r>
          </w:p>
          <w:p w14:paraId="5D6D0A28" w14:textId="77777777" w:rsidR="00967414" w:rsidRDefault="004F663B">
            <w:pPr>
              <w:autoSpaceDE w:val="0"/>
              <w:autoSpaceDN w:val="0"/>
              <w:spacing w:before="41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</w:p>
          <w:p w14:paraId="3B2B8B0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6"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Must have/need to have/should have</w:t>
            </w:r>
          </w:p>
          <w:p w14:paraId="1080837A" w14:textId="77777777" w:rsidR="00967414" w:rsidRDefault="004F663B">
            <w:pPr>
              <w:autoSpaceDE w:val="0"/>
              <w:autoSpaceDN w:val="0"/>
              <w:spacing w:before="150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  <w:p w14:paraId="2D409831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 be willing to + base form of verb</w:t>
            </w:r>
          </w:p>
          <w:p w14:paraId="221B647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 be able to + base form of verb</w:t>
            </w:r>
          </w:p>
          <w:p w14:paraId="0FEA332D" w14:textId="77777777" w:rsidR="00967414" w:rsidRDefault="004F663B">
            <w:pPr>
              <w:autoSpaceDE w:val="0"/>
              <w:autoSpaceDN w:val="0"/>
              <w:spacing w:before="152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(review)</w:t>
            </w:r>
          </w:p>
          <w:p w14:paraId="26BA083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 be skilled at + gerund</w:t>
            </w:r>
          </w:p>
          <w:p w14:paraId="49D8CDD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Modal: Can</w:t>
            </w:r>
          </w:p>
          <w:p w14:paraId="1D5C7D2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Verbs: past tense (review)</w:t>
            </w:r>
          </w:p>
          <w:p w14:paraId="0039294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As: worked/served as a waitress…</w:t>
            </w:r>
          </w:p>
          <w:p w14:paraId="2BF1CE9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present progressive (review)</w:t>
            </w:r>
          </w:p>
        </w:tc>
      </w:tr>
    </w:tbl>
    <w:p w14:paraId="0764B2E8" w14:textId="77777777" w:rsidR="00967414" w:rsidRDefault="004F663B">
      <w:pPr>
        <w:autoSpaceDE w:val="0"/>
        <w:autoSpaceDN w:val="0"/>
        <w:spacing w:before="35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15</w:t>
      </w:r>
    </w:p>
    <w:p w14:paraId="3D30141F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880B8AF" w14:textId="77777777" w:rsidR="00967414" w:rsidRDefault="00967414">
      <w:pPr>
        <w:autoSpaceDE w:val="0"/>
        <w:autoSpaceDN w:val="0"/>
        <w:spacing w:after="0" w:line="220" w:lineRule="exact"/>
      </w:pPr>
    </w:p>
    <w:p w14:paraId="7D3A0017" w14:textId="77777777" w:rsidR="00967414" w:rsidRDefault="00967414">
      <w:pPr>
        <w:autoSpaceDE w:val="0"/>
        <w:autoSpaceDN w:val="0"/>
        <w:spacing w:after="0" w:line="220" w:lineRule="exact"/>
      </w:pPr>
    </w:p>
    <w:p w14:paraId="35226F90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967414" w14:paraId="591607E3" w14:textId="77777777">
        <w:trPr>
          <w:trHeight w:hRule="exact" w:val="288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51EAEDF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5276666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390122C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405F1F48" w14:textId="77777777">
        <w:trPr>
          <w:trHeight w:hRule="exact" w:val="116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D396A81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EB7A4F0" w14:textId="77777777" w:rsidR="00967414" w:rsidRDefault="00967414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3F6F5E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1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simple past (review)</w:t>
            </w:r>
          </w:p>
          <w:p w14:paraId="0AA03D5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present perfect (review)</w:t>
            </w:r>
          </w:p>
        </w:tc>
      </w:tr>
      <w:tr w:rsidR="00967414" w14:paraId="4DE57022" w14:textId="77777777">
        <w:trPr>
          <w:trHeight w:hRule="exact" w:val="1334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C3FE8B9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</w:t>
            </w:r>
          </w:p>
          <w:p w14:paraId="5ACFB355" w14:textId="77777777" w:rsidR="00967414" w:rsidRDefault="004F663B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6D1FB192" w14:textId="77777777" w:rsidR="00967414" w:rsidRDefault="004F663B">
            <w:pPr>
              <w:autoSpaceDE w:val="0"/>
              <w:autoSpaceDN w:val="0"/>
              <w:spacing w:before="36" w:after="0" w:line="31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3EC2B3E" w14:textId="77777777" w:rsidR="00967414" w:rsidRDefault="004F663B">
            <w:pPr>
              <w:autoSpaceDE w:val="0"/>
              <w:autoSpaceDN w:val="0"/>
              <w:spacing w:before="1862" w:after="0" w:line="318" w:lineRule="exact"/>
              <w:ind w:left="106" w:right="57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6: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Buying and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selling</w:t>
            </w:r>
          </w:p>
          <w:p w14:paraId="4643D771" w14:textId="77777777" w:rsidR="00967414" w:rsidRDefault="004F663B">
            <w:pPr>
              <w:autoSpaceDE w:val="0"/>
              <w:autoSpaceDN w:val="0"/>
              <w:spacing w:before="9208" w:after="0" w:line="316" w:lineRule="exact"/>
              <w:ind w:left="106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7: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Travelling in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ACF5E0" w14:textId="77777777" w:rsidR="00967414" w:rsidRDefault="004F663B">
            <w:pPr>
              <w:autoSpaceDE w:val="0"/>
              <w:autoSpaceDN w:val="0"/>
              <w:spacing w:before="37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Expressions</w:t>
            </w:r>
          </w:p>
          <w:p w14:paraId="0D61547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Numbers</w:t>
            </w:r>
          </w:p>
          <w:p w14:paraId="69F214A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Prices names of foreign currency:</w:t>
            </w:r>
          </w:p>
          <w:p w14:paraId="070EFFB9" w14:textId="77777777" w:rsidR="00967414" w:rsidRDefault="004F663B">
            <w:pPr>
              <w:autoSpaceDE w:val="0"/>
              <w:autoSpaceDN w:val="0"/>
              <w:spacing w:before="102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(U.S. dollar, euro, etc.)</w:t>
            </w:r>
          </w:p>
          <w:p w14:paraId="6575006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the</w:t>
            </w:r>
          </w:p>
          <w:p w14:paraId="549D18A1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price:</w:t>
            </w:r>
          </w:p>
          <w:p w14:paraId="29C6AE9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Stating the price:</w:t>
            </w:r>
          </w:p>
          <w:p w14:paraId="462458A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Negotiating a better offer</w:t>
            </w:r>
          </w:p>
          <w:p w14:paraId="7B69E64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Other expressions</w:t>
            </w:r>
          </w:p>
          <w:p w14:paraId="28B4AD1B" w14:textId="77777777" w:rsidR="00967414" w:rsidRDefault="004F663B">
            <w:pPr>
              <w:autoSpaceDE w:val="0"/>
              <w:autoSpaceDN w:val="0"/>
              <w:spacing w:before="736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functions:</w:t>
            </w:r>
          </w:p>
          <w:p w14:paraId="3661A0D4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Stating prices</w:t>
            </w:r>
          </w:p>
          <w:p w14:paraId="5A63AB7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how much things cost</w:t>
            </w:r>
          </w:p>
          <w:p w14:paraId="3CB52AB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Clarifying prices and costs with rising</w:t>
            </w:r>
          </w:p>
          <w:p w14:paraId="0D34F425" w14:textId="77777777" w:rsidR="00967414" w:rsidRDefault="004F663B">
            <w:pPr>
              <w:autoSpaceDE w:val="0"/>
              <w:autoSpaceDN w:val="0"/>
              <w:spacing w:before="102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intonation,</w:t>
            </w:r>
          </w:p>
          <w:p w14:paraId="4386E95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7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Negotiating for a better price</w:t>
            </w:r>
          </w:p>
          <w:p w14:paraId="29B357E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Describing issues related to money</w:t>
            </w:r>
          </w:p>
          <w:p w14:paraId="6040C8FB" w14:textId="77777777" w:rsidR="00967414" w:rsidRDefault="004F663B">
            <w:pPr>
              <w:autoSpaceDE w:val="0"/>
              <w:autoSpaceDN w:val="0"/>
              <w:spacing w:before="418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Grammar:</w:t>
            </w:r>
          </w:p>
          <w:p w14:paraId="306B33A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Numbers (in the thousands)</w:t>
            </w:r>
          </w:p>
          <w:p w14:paraId="1BA8774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Questions with “what” (review)</w:t>
            </w:r>
          </w:p>
          <w:p w14:paraId="28F5168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Questions with “How much…?”</w:t>
            </w:r>
          </w:p>
          <w:p w14:paraId="5D6DAE7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Asking questions using intonation and</w:t>
            </w:r>
          </w:p>
          <w:p w14:paraId="53CB6712" w14:textId="77777777" w:rsidR="00967414" w:rsidRDefault="004F663B">
            <w:pPr>
              <w:autoSpaceDE w:val="0"/>
              <w:autoSpaceDN w:val="0"/>
              <w:spacing w:before="126" w:after="0" w:line="19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tags,</w:t>
            </w:r>
          </w:p>
          <w:p w14:paraId="3D3DF4D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Comparative/ contrast</w:t>
            </w:r>
          </w:p>
          <w:p w14:paraId="0CE65A5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Conditional: true in the present/future</w:t>
            </w:r>
          </w:p>
          <w:p w14:paraId="7C2354C0" w14:textId="77777777" w:rsidR="00967414" w:rsidRDefault="004F663B">
            <w:pPr>
              <w:autoSpaceDE w:val="0"/>
              <w:autoSpaceDN w:val="0"/>
              <w:spacing w:before="736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expressions:</w:t>
            </w:r>
          </w:p>
          <w:p w14:paraId="7277319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Adjectives:</w:t>
            </w:r>
          </w:p>
          <w:p w14:paraId="61B6B157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large</w:t>
            </w:r>
          </w:p>
          <w:p w14:paraId="38BE5310" w14:textId="77777777" w:rsidR="00967414" w:rsidRDefault="004F663B">
            <w:pPr>
              <w:autoSpaceDE w:val="0"/>
              <w:autoSpaceDN w:val="0"/>
              <w:spacing w:before="102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big</w:t>
            </w:r>
          </w:p>
          <w:p w14:paraId="78855B56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populated</w:t>
            </w:r>
          </w:p>
          <w:p w14:paraId="2F0DD9DF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important</w:t>
            </w:r>
          </w:p>
          <w:p w14:paraId="416BFB94" w14:textId="77777777" w:rsidR="00967414" w:rsidRDefault="004F663B">
            <w:pPr>
              <w:autoSpaceDE w:val="0"/>
              <w:autoSpaceDN w:val="0"/>
              <w:spacing w:before="126" w:after="0" w:line="14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remote</w:t>
            </w:r>
          </w:p>
          <w:p w14:paraId="669F461D" w14:textId="77777777" w:rsidR="00967414" w:rsidRDefault="004F663B">
            <w:pPr>
              <w:autoSpaceDE w:val="0"/>
              <w:autoSpaceDN w:val="0"/>
              <w:spacing w:before="206" w:after="0" w:line="11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common</w:t>
            </w:r>
          </w:p>
          <w:p w14:paraId="0751AF37" w14:textId="77777777" w:rsidR="00967414" w:rsidRDefault="004F663B">
            <w:pPr>
              <w:autoSpaceDE w:val="0"/>
              <w:autoSpaceDN w:val="0"/>
              <w:spacing w:before="15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popular</w:t>
            </w:r>
          </w:p>
          <w:p w14:paraId="63BB7AF0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polluted</w:t>
            </w:r>
          </w:p>
          <w:p w14:paraId="2A683E9A" w14:textId="77777777" w:rsidR="00967414" w:rsidRDefault="004F663B">
            <w:pPr>
              <w:autoSpaceDE w:val="0"/>
              <w:autoSpaceDN w:val="0"/>
              <w:spacing w:before="100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long</w:t>
            </w:r>
          </w:p>
          <w:p w14:paraId="7C36659F" w14:textId="77777777" w:rsidR="00967414" w:rsidRDefault="004F663B">
            <w:pPr>
              <w:autoSpaceDE w:val="0"/>
              <w:autoSpaceDN w:val="0"/>
              <w:spacing w:before="102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wide</w:t>
            </w:r>
          </w:p>
        </w:tc>
      </w:tr>
    </w:tbl>
    <w:p w14:paraId="760BAD6D" w14:textId="77777777" w:rsidR="00967414" w:rsidRDefault="004F663B">
      <w:pPr>
        <w:autoSpaceDE w:val="0"/>
        <w:autoSpaceDN w:val="0"/>
        <w:spacing w:before="14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16</w:t>
      </w:r>
    </w:p>
    <w:p w14:paraId="39093013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0861DF2" w14:textId="77777777" w:rsidR="00967414" w:rsidRDefault="00967414">
      <w:pPr>
        <w:autoSpaceDE w:val="0"/>
        <w:autoSpaceDN w:val="0"/>
        <w:spacing w:after="0" w:line="220" w:lineRule="exact"/>
      </w:pPr>
    </w:p>
    <w:p w14:paraId="2437ACF9" w14:textId="77777777" w:rsidR="00967414" w:rsidRDefault="00967414">
      <w:pPr>
        <w:autoSpaceDE w:val="0"/>
        <w:autoSpaceDN w:val="0"/>
        <w:spacing w:after="0" w:line="220" w:lineRule="exact"/>
      </w:pPr>
    </w:p>
    <w:p w14:paraId="06F3A10E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967414" w14:paraId="14ACC2EB" w14:textId="77777777">
        <w:trPr>
          <w:trHeight w:hRule="exact" w:val="288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B764C55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45B4634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CA0ECE5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B7E9946" w14:textId="77777777">
        <w:trPr>
          <w:trHeight w:hRule="exact" w:val="6990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2BE6DEA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E8B7ADC" w14:textId="77777777" w:rsidR="00967414" w:rsidRDefault="00967414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F4FD05" w14:textId="77777777" w:rsidR="00967414" w:rsidRDefault="004F663B">
            <w:pPr>
              <w:autoSpaceDE w:val="0"/>
              <w:autoSpaceDN w:val="0"/>
              <w:spacing w:before="6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high</w:t>
            </w:r>
          </w:p>
          <w:p w14:paraId="3C9BA460" w14:textId="77777777" w:rsidR="00967414" w:rsidRDefault="004F663B">
            <w:pPr>
              <w:autoSpaceDE w:val="0"/>
              <w:autoSpaceDN w:val="0"/>
              <w:spacing w:before="126" w:after="0" w:line="14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wet</w:t>
            </w:r>
          </w:p>
          <w:p w14:paraId="39FDBE82" w14:textId="77777777" w:rsidR="00967414" w:rsidRDefault="004F663B">
            <w:pPr>
              <w:autoSpaceDE w:val="0"/>
              <w:autoSpaceDN w:val="0"/>
              <w:spacing w:before="15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dry</w:t>
            </w:r>
          </w:p>
          <w:p w14:paraId="56824D94" w14:textId="77777777" w:rsidR="00967414" w:rsidRDefault="004F663B">
            <w:pPr>
              <w:autoSpaceDE w:val="0"/>
              <w:autoSpaceDN w:val="0"/>
              <w:spacing w:before="10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wild</w:t>
            </w:r>
          </w:p>
          <w:p w14:paraId="5FE7042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 for time and dietance</w:t>
            </w:r>
          </w:p>
          <w:p w14:paraId="3C9625E7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while travelling</w:t>
            </w:r>
          </w:p>
          <w:p w14:paraId="6738E66F" w14:textId="77777777" w:rsidR="00967414" w:rsidRDefault="004F663B">
            <w:pPr>
              <w:autoSpaceDE w:val="0"/>
              <w:autoSpaceDN w:val="0"/>
              <w:spacing w:before="41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functions:</w:t>
            </w:r>
          </w:p>
          <w:p w14:paraId="0CED102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Describing with comparatives,</w:t>
            </w:r>
          </w:p>
          <w:p w14:paraId="7D91B495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contrasts and superlatives</w:t>
            </w:r>
          </w:p>
          <w:p w14:paraId="59C9A11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Expressing time</w:t>
            </w:r>
          </w:p>
          <w:p w14:paraId="27364EB8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and distance while travelling</w:t>
            </w:r>
          </w:p>
          <w:p w14:paraId="6976AE60" w14:textId="77777777" w:rsidR="00967414" w:rsidRDefault="004F663B">
            <w:pPr>
              <w:autoSpaceDE w:val="0"/>
              <w:autoSpaceDN w:val="0"/>
              <w:spacing w:before="41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090C884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Adjectives: comparative/ contrast</w:t>
            </w:r>
          </w:p>
          <w:p w14:paraId="40D582E8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(review and expanded)</w:t>
            </w:r>
          </w:p>
          <w:p w14:paraId="5A0BDA1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Adjectives: superlative</w:t>
            </w:r>
          </w:p>
          <w:p w14:paraId="13B9AB9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Questions: How long? How far?/How</w:t>
            </w:r>
          </w:p>
          <w:p w14:paraId="54F7E15F" w14:textId="77777777" w:rsidR="00967414" w:rsidRDefault="004F663B">
            <w:pPr>
              <w:autoSpaceDE w:val="0"/>
              <w:autoSpaceDN w:val="0"/>
              <w:spacing w:before="10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often?</w:t>
            </w:r>
          </w:p>
          <w:p w14:paraId="448DD17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Common expressions with “other”</w:t>
            </w:r>
          </w:p>
          <w:p w14:paraId="0FAA189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Adverbs: hourly, daily, etc.</w:t>
            </w:r>
          </w:p>
        </w:tc>
      </w:tr>
      <w:tr w:rsidR="00967414" w14:paraId="6027E7D8" w14:textId="77777777">
        <w:trPr>
          <w:trHeight w:hRule="exact" w:val="7312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2CAD74B" w14:textId="77777777" w:rsidR="00967414" w:rsidRDefault="004F663B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0AB208F4" w14:textId="77777777" w:rsidR="00967414" w:rsidRDefault="004F663B">
            <w:pPr>
              <w:autoSpaceDE w:val="0"/>
              <w:autoSpaceDN w:val="0"/>
              <w:spacing w:before="10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6B0E2EA9" w14:textId="77777777" w:rsidR="00967414" w:rsidRDefault="004F663B">
            <w:pPr>
              <w:autoSpaceDE w:val="0"/>
              <w:autoSpaceDN w:val="0"/>
              <w:spacing w:before="36" w:after="0" w:line="3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A21082D" w14:textId="77777777" w:rsidR="00967414" w:rsidRDefault="004F663B">
            <w:pPr>
              <w:autoSpaceDE w:val="0"/>
              <w:autoSpaceDN w:val="0"/>
              <w:spacing w:before="384" w:after="0" w:line="21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8: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Malagasy</w:t>
            </w:r>
          </w:p>
          <w:p w14:paraId="004366B7" w14:textId="77777777" w:rsidR="00967414" w:rsidRDefault="004F663B">
            <w:pPr>
              <w:autoSpaceDE w:val="0"/>
              <w:autoSpaceDN w:val="0"/>
              <w:spacing w:before="10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customs and traditions</w:t>
            </w:r>
          </w:p>
          <w:p w14:paraId="34C82F15" w14:textId="77777777" w:rsidR="00967414" w:rsidRDefault="004F663B">
            <w:pPr>
              <w:autoSpaceDE w:val="0"/>
              <w:autoSpaceDN w:val="0"/>
              <w:spacing w:before="6182" w:after="0" w:line="21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9: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The englsh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C2FFBC" w14:textId="77777777" w:rsidR="00967414" w:rsidRDefault="004F663B">
            <w:pPr>
              <w:autoSpaceDE w:val="0"/>
              <w:autoSpaceDN w:val="0"/>
              <w:spacing w:before="38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items and expressions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19D9C5F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Passive expressions</w:t>
            </w:r>
          </w:p>
          <w:p w14:paraId="528D239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Time clauses</w:t>
            </w:r>
          </w:p>
          <w:p w14:paraId="0B9B704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 for customs and traditions</w:t>
            </w:r>
          </w:p>
          <w:p w14:paraId="652E7F5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Verb-noun combinations</w:t>
            </w:r>
          </w:p>
          <w:p w14:paraId="43D85E5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8"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Other verbs</w:t>
            </w:r>
          </w:p>
          <w:p w14:paraId="5EA7DD6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6"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Other nouns</w:t>
            </w:r>
          </w:p>
          <w:p w14:paraId="68E4F82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Foods/beverages</w:t>
            </w:r>
          </w:p>
          <w:p w14:paraId="330FE9AC" w14:textId="77777777" w:rsidR="00967414" w:rsidRDefault="004F663B">
            <w:pPr>
              <w:autoSpaceDE w:val="0"/>
              <w:autoSpaceDN w:val="0"/>
              <w:spacing w:before="416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0484439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Describing customs and traditions</w:t>
            </w:r>
          </w:p>
          <w:p w14:paraId="612235CC" w14:textId="77777777" w:rsidR="00967414" w:rsidRDefault="004F663B">
            <w:pPr>
              <w:autoSpaceDE w:val="0"/>
              <w:autoSpaceDN w:val="0"/>
              <w:spacing w:before="10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7876BE8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4"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Passive</w:t>
            </w:r>
          </w:p>
          <w:p w14:paraId="7E79398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6" w:after="0" w:line="19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Time clauses with before, after,</w:t>
            </w:r>
          </w:p>
          <w:p w14:paraId="0BA1F30D" w14:textId="77777777" w:rsidR="00967414" w:rsidRDefault="004F663B">
            <w:pPr>
              <w:autoSpaceDE w:val="0"/>
              <w:autoSpaceDN w:val="0"/>
              <w:spacing w:before="118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when, as soon as (review)</w:t>
            </w:r>
          </w:p>
          <w:p w14:paraId="5EF5F3F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Must/mustn’t (review)</w:t>
            </w:r>
          </w:p>
          <w:p w14:paraId="1C9C439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 – noun combinations</w:t>
            </w:r>
          </w:p>
          <w:p w14:paraId="31D8AB14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Adverbs of frequency (review).</w:t>
            </w:r>
          </w:p>
        </w:tc>
      </w:tr>
    </w:tbl>
    <w:p w14:paraId="75F6318B" w14:textId="77777777" w:rsidR="00967414" w:rsidRDefault="004F663B">
      <w:pPr>
        <w:autoSpaceDE w:val="0"/>
        <w:autoSpaceDN w:val="0"/>
        <w:spacing w:before="34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17</w:t>
      </w:r>
    </w:p>
    <w:p w14:paraId="00D786CE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75B3020" w14:textId="77777777" w:rsidR="00967414" w:rsidRDefault="00967414">
      <w:pPr>
        <w:autoSpaceDE w:val="0"/>
        <w:autoSpaceDN w:val="0"/>
        <w:spacing w:after="0" w:line="220" w:lineRule="exact"/>
      </w:pPr>
    </w:p>
    <w:p w14:paraId="30522AAC" w14:textId="77777777" w:rsidR="00967414" w:rsidRDefault="00967414">
      <w:pPr>
        <w:autoSpaceDE w:val="0"/>
        <w:autoSpaceDN w:val="0"/>
        <w:spacing w:after="0" w:line="220" w:lineRule="exact"/>
      </w:pPr>
    </w:p>
    <w:p w14:paraId="5B3BCEC4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967414" w14:paraId="2E2BE627" w14:textId="77777777">
        <w:trPr>
          <w:trHeight w:hRule="exact" w:val="288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0781D95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B139194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8C4BA4C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11779BEE" w14:textId="77777777">
        <w:trPr>
          <w:trHeight w:hRule="exact" w:val="9850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5293943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986AA09" w14:textId="77777777" w:rsidR="00967414" w:rsidRDefault="004F663B">
            <w:pPr>
              <w:autoSpaceDE w:val="0"/>
              <w:autoSpaceDN w:val="0"/>
              <w:spacing w:before="6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speaking world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360E49" w14:textId="77777777" w:rsidR="00967414" w:rsidRDefault="004F663B">
            <w:pPr>
              <w:autoSpaceDE w:val="0"/>
              <w:autoSpaceDN w:val="0"/>
              <w:spacing w:before="6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items and expressions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3ACED97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Numbers (in the millions)</w:t>
            </w:r>
          </w:p>
          <w:p w14:paraId="2C7986F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Nouns/Adjectives of nationality:</w:t>
            </w:r>
          </w:p>
          <w:p w14:paraId="4D3C932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Countries and their capitals :U.S - U.K</w:t>
            </w:r>
          </w:p>
          <w:p w14:paraId="27E6AAB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Cardinal directions</w:t>
            </w:r>
          </w:p>
          <w:p w14:paraId="573117D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6" w:after="0" w:line="16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Passives</w:t>
            </w:r>
          </w:p>
          <w:p w14:paraId="116D2EC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Comparing:</w:t>
            </w:r>
          </w:p>
          <w:p w14:paraId="24A8A306" w14:textId="77777777" w:rsidR="00967414" w:rsidRDefault="004F663B">
            <w:pPr>
              <w:autoSpaceDE w:val="0"/>
              <w:autoSpaceDN w:val="0"/>
              <w:spacing w:before="10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also</w:t>
            </w:r>
          </w:p>
          <w:p w14:paraId="7482D406" w14:textId="77777777" w:rsidR="00967414" w:rsidRDefault="004F663B">
            <w:pPr>
              <w:autoSpaceDE w:val="0"/>
              <w:autoSpaceDN w:val="0"/>
              <w:spacing w:before="15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as well</w:t>
            </w:r>
          </w:p>
          <w:p w14:paraId="5A0CE8E2" w14:textId="77777777" w:rsidR="00967414" w:rsidRDefault="004F663B">
            <w:pPr>
              <w:autoSpaceDE w:val="0"/>
              <w:autoSpaceDN w:val="0"/>
              <w:spacing w:before="15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 like manner</w:t>
            </w:r>
          </w:p>
          <w:p w14:paraId="3C4F05E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Contrasting:</w:t>
            </w:r>
          </w:p>
          <w:p w14:paraId="3EA387E1" w14:textId="77777777" w:rsidR="00967414" w:rsidRDefault="004F663B">
            <w:pPr>
              <w:autoSpaceDE w:val="0"/>
              <w:autoSpaceDN w:val="0"/>
              <w:spacing w:before="10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whereas</w:t>
            </w:r>
          </w:p>
          <w:p w14:paraId="22A0855A" w14:textId="77777777" w:rsidR="00967414" w:rsidRDefault="004F663B">
            <w:pPr>
              <w:autoSpaceDE w:val="0"/>
              <w:autoSpaceDN w:val="0"/>
              <w:spacing w:before="15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however</w:t>
            </w:r>
          </w:p>
          <w:p w14:paraId="03289388" w14:textId="77777777" w:rsidR="00967414" w:rsidRDefault="004F663B">
            <w:pPr>
              <w:autoSpaceDE w:val="0"/>
              <w:autoSpaceDN w:val="0"/>
              <w:spacing w:before="15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but</w:t>
            </w:r>
          </w:p>
          <w:p w14:paraId="46B086F9" w14:textId="77777777" w:rsidR="00967414" w:rsidRDefault="004F663B">
            <w:pPr>
              <w:autoSpaceDE w:val="0"/>
              <w:autoSpaceDN w:val="0"/>
              <w:spacing w:before="154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 contrast</w:t>
            </w:r>
          </w:p>
          <w:p w14:paraId="7D36CBA2" w14:textId="77777777" w:rsidR="00967414" w:rsidRDefault="004F663B">
            <w:pPr>
              <w:autoSpaceDE w:val="0"/>
              <w:autoSpaceDN w:val="0"/>
              <w:spacing w:before="15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although</w:t>
            </w:r>
          </w:p>
          <w:p w14:paraId="3A2EFA24" w14:textId="77777777" w:rsidR="00967414" w:rsidRDefault="004F663B">
            <w:pPr>
              <w:autoSpaceDE w:val="0"/>
              <w:autoSpaceDN w:val="0"/>
              <w:spacing w:before="416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373F0D5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Reporting information about countries</w:t>
            </w:r>
          </w:p>
          <w:p w14:paraId="08EEDF4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Comparing and contrasting</w:t>
            </w:r>
          </w:p>
          <w:p w14:paraId="4EF779A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Expressing hypothetical situations</w:t>
            </w:r>
          </w:p>
          <w:p w14:paraId="07021E76" w14:textId="77777777" w:rsidR="00967414" w:rsidRDefault="004F663B">
            <w:pPr>
              <w:autoSpaceDE w:val="0"/>
              <w:autoSpaceDN w:val="0"/>
              <w:spacing w:before="73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775749D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Nouns: nationality</w:t>
            </w:r>
          </w:p>
          <w:p w14:paraId="6AB8A70D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Adjectives: nationality</w:t>
            </w:r>
          </w:p>
          <w:p w14:paraId="48ED97C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Verb: passive (review)</w:t>
            </w:r>
          </w:p>
          <w:p w14:paraId="5DE4A95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Expressions of comparison and</w:t>
            </w:r>
          </w:p>
          <w:p w14:paraId="284299EC" w14:textId="77777777" w:rsidR="00967414" w:rsidRDefault="004F663B">
            <w:pPr>
              <w:autoSpaceDE w:val="0"/>
              <w:autoSpaceDN w:val="0"/>
              <w:spacing w:before="124" w:after="0" w:line="14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contrast</w:t>
            </w:r>
          </w:p>
          <w:p w14:paraId="1E17C89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Conditional: If clause, simple past</w:t>
            </w:r>
          </w:p>
        </w:tc>
      </w:tr>
      <w:tr w:rsidR="00967414" w14:paraId="441E9FAC" w14:textId="77777777">
        <w:trPr>
          <w:trHeight w:hRule="exact" w:val="4592"/>
        </w:trPr>
        <w:tc>
          <w:tcPr>
            <w:tcW w:w="17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4A5C716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56D377B9" w14:textId="77777777" w:rsidR="00967414" w:rsidRDefault="004F663B">
            <w:pPr>
              <w:autoSpaceDE w:val="0"/>
              <w:autoSpaceDN w:val="0"/>
              <w:spacing w:before="11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09A4E128" w14:textId="77777777" w:rsidR="00967414" w:rsidRDefault="004F663B">
            <w:pPr>
              <w:autoSpaceDE w:val="0"/>
              <w:autoSpaceDN w:val="0"/>
              <w:spacing w:before="32" w:after="0" w:line="32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55E730E" w14:textId="77777777" w:rsidR="00967414" w:rsidRDefault="004F663B">
            <w:pPr>
              <w:autoSpaceDE w:val="0"/>
              <w:autoSpaceDN w:val="0"/>
              <w:spacing w:before="2192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UNIT 10: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Environmental</w:t>
            </w:r>
          </w:p>
          <w:p w14:paraId="6370AA6A" w14:textId="77777777" w:rsidR="00967414" w:rsidRDefault="004F663B">
            <w:pPr>
              <w:autoSpaceDE w:val="0"/>
              <w:autoSpaceDN w:val="0"/>
              <w:spacing w:before="14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issues in madagascar</w:t>
            </w:r>
          </w:p>
        </w:tc>
        <w:tc>
          <w:tcPr>
            <w:tcW w:w="46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468589" w14:textId="77777777" w:rsidR="00967414" w:rsidRDefault="004F663B">
            <w:pPr>
              <w:autoSpaceDE w:val="0"/>
              <w:autoSpaceDN w:val="0"/>
              <w:spacing w:before="378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Vocabulary and expression</w:t>
            </w:r>
          </w:p>
          <w:p w14:paraId="507DE19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Verbal expressions</w:t>
            </w:r>
          </w:p>
          <w:p w14:paraId="08442B4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1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Habitats</w:t>
            </w:r>
          </w:p>
          <w:p w14:paraId="3A3C4EC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10"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Resources</w:t>
            </w:r>
          </w:p>
          <w:p w14:paraId="36A807C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Threats</w:t>
            </w:r>
          </w:p>
          <w:p w14:paraId="673F606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Consequences</w:t>
            </w:r>
          </w:p>
          <w:p w14:paraId="0562BDC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1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Protective measures</w:t>
            </w:r>
          </w:p>
          <w:p w14:paraId="3816DA5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Other related vocabulary</w:t>
            </w:r>
          </w:p>
          <w:p w14:paraId="5FC27EFD" w14:textId="77777777" w:rsidR="00967414" w:rsidRDefault="004F663B">
            <w:pPr>
              <w:autoSpaceDE w:val="0"/>
              <w:autoSpaceDN w:val="0"/>
              <w:spacing w:before="376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Language functions</w:t>
            </w:r>
          </w:p>
          <w:p w14:paraId="438E8BC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Offering explanations</w:t>
            </w:r>
          </w:p>
          <w:p w14:paraId="4E94F8E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1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Suggesting solutions</w:t>
            </w:r>
          </w:p>
        </w:tc>
      </w:tr>
    </w:tbl>
    <w:p w14:paraId="65E061D3" w14:textId="77777777" w:rsidR="00967414" w:rsidRDefault="004F663B">
      <w:pPr>
        <w:autoSpaceDE w:val="0"/>
        <w:autoSpaceDN w:val="0"/>
        <w:spacing w:before="20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18</w:t>
      </w:r>
    </w:p>
    <w:p w14:paraId="6C15BB69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8C38A3B" w14:textId="77777777" w:rsidR="00967414" w:rsidRDefault="00967414">
      <w:pPr>
        <w:autoSpaceDE w:val="0"/>
        <w:autoSpaceDN w:val="0"/>
        <w:spacing w:after="0" w:line="220" w:lineRule="exact"/>
      </w:pPr>
    </w:p>
    <w:p w14:paraId="209AC03E" w14:textId="77777777" w:rsidR="00967414" w:rsidRDefault="00967414">
      <w:pPr>
        <w:autoSpaceDE w:val="0"/>
        <w:autoSpaceDN w:val="0"/>
        <w:spacing w:after="0" w:line="220" w:lineRule="exact"/>
      </w:pPr>
    </w:p>
    <w:p w14:paraId="6BCDD6F3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372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78"/>
      </w:tblGrid>
      <w:tr w:rsidR="00967414" w14:paraId="383CFC77" w14:textId="77777777">
        <w:trPr>
          <w:trHeight w:hRule="exact" w:val="288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2BC0C9B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33C788B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1E924FF" w14:textId="77777777" w:rsidR="00967414" w:rsidRDefault="004F663B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B2E7817" w14:textId="77777777">
        <w:trPr>
          <w:trHeight w:hRule="exact" w:val="3914"/>
        </w:trPr>
        <w:tc>
          <w:tcPr>
            <w:tcW w:w="176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6AE330E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3E9610D" w14:textId="77777777" w:rsidR="00967414" w:rsidRDefault="00967414"/>
        </w:tc>
        <w:tc>
          <w:tcPr>
            <w:tcW w:w="46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3CF5B5" w14:textId="77777777" w:rsidR="00967414" w:rsidRDefault="004F663B">
            <w:pPr>
              <w:autoSpaceDE w:val="0"/>
              <w:autoSpaceDN w:val="0"/>
              <w:spacing w:before="33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Grammar</w:t>
            </w:r>
          </w:p>
          <w:p w14:paraId="0CAAED4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Gerunds after by: “We can improve</w:t>
            </w:r>
          </w:p>
          <w:p w14:paraId="145CC1EA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the</w:t>
            </w:r>
          </w:p>
          <w:p w14:paraId="4587E5AE" w14:textId="77777777" w:rsidR="00967414" w:rsidRDefault="004F663B">
            <w:pPr>
              <w:autoSpaceDE w:val="0"/>
              <w:autoSpaceDN w:val="0"/>
              <w:spacing w:before="106" w:after="0" w:line="22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environment by changing our habits.”</w:t>
            </w:r>
          </w:p>
          <w:p w14:paraId="09831C7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1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Verb + preposition + gerund</w:t>
            </w:r>
          </w:p>
          <w:p w14:paraId="05E84D1D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combination</w:t>
            </w:r>
          </w:p>
          <w:p w14:paraId="3BE30E6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Adjective + preposition + gerund</w:t>
            </w:r>
          </w:p>
          <w:p w14:paraId="10AB6599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combination</w:t>
            </w:r>
          </w:p>
          <w:p w14:paraId="1A65679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Infinitives after the verb “to be”-“One</w:t>
            </w:r>
          </w:p>
          <w:p w14:paraId="3F42D601" w14:textId="77777777" w:rsidR="00967414" w:rsidRDefault="004F663B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idea is to recycle.”</w:t>
            </w:r>
          </w:p>
          <w:p w14:paraId="0218C447" w14:textId="77777777" w:rsidR="00967414" w:rsidRDefault="004F663B">
            <w:pPr>
              <w:tabs>
                <w:tab w:val="left" w:pos="886"/>
              </w:tabs>
              <w:autoSpaceDE w:val="0"/>
              <w:autoSpaceDN w:val="0"/>
              <w:spacing w:after="0" w:line="114" w:lineRule="exact"/>
              <w:ind w:left="4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 order + infinitive</w:t>
            </w:r>
          </w:p>
        </w:tc>
      </w:tr>
      <w:tr w:rsidR="00967414" w14:paraId="27E4C45D" w14:textId="77777777">
        <w:trPr>
          <w:trHeight w:hRule="exact" w:val="1378"/>
        </w:trPr>
        <w:tc>
          <w:tcPr>
            <w:tcW w:w="17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0C1C8DA" w14:textId="77777777" w:rsidR="00967414" w:rsidRDefault="00967414"/>
        </w:tc>
        <w:tc>
          <w:tcPr>
            <w:tcW w:w="74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430A08" w14:textId="77777777" w:rsidR="00967414" w:rsidRDefault="004F663B">
            <w:pPr>
              <w:autoSpaceDE w:val="0"/>
              <w:autoSpaceDN w:val="0"/>
              <w:spacing w:before="60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5F41893B" w14:textId="77777777">
        <w:trPr>
          <w:trHeight w:hRule="exact" w:val="1376"/>
        </w:trPr>
        <w:tc>
          <w:tcPr>
            <w:tcW w:w="9210" w:type="dxa"/>
            <w:gridSpan w:val="3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4DF1CA" w14:textId="77777777" w:rsidR="00967414" w:rsidRDefault="004F663B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703A74C5" w14:textId="77777777" w:rsidR="00967414" w:rsidRDefault="004F663B">
      <w:pPr>
        <w:autoSpaceDE w:val="0"/>
        <w:autoSpaceDN w:val="0"/>
        <w:spacing w:before="797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19</w:t>
      </w:r>
    </w:p>
    <w:p w14:paraId="0D9EAFB1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BC6D206" w14:textId="77777777" w:rsidR="00967414" w:rsidRDefault="00967414">
      <w:pPr>
        <w:autoSpaceDE w:val="0"/>
        <w:autoSpaceDN w:val="0"/>
        <w:spacing w:after="0" w:line="220" w:lineRule="exact"/>
      </w:pPr>
    </w:p>
    <w:p w14:paraId="3573F6EA" w14:textId="77777777" w:rsidR="00967414" w:rsidRDefault="00967414">
      <w:pPr>
        <w:autoSpaceDE w:val="0"/>
        <w:autoSpaceDN w:val="0"/>
        <w:spacing w:after="0" w:line="220" w:lineRule="exact"/>
      </w:pPr>
    </w:p>
    <w:p w14:paraId="3CD43478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33EDA1AE" w14:textId="77777777" w:rsidR="00967414" w:rsidRDefault="004F663B">
      <w:pPr>
        <w:autoSpaceDE w:val="0"/>
        <w:autoSpaceDN w:val="0"/>
        <w:spacing w:after="0" w:line="194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HISTOIRE</w:t>
      </w:r>
    </w:p>
    <w:p w14:paraId="3E6071FE" w14:textId="77777777" w:rsidR="00967414" w:rsidRDefault="004F663B">
      <w:pPr>
        <w:autoSpaceDE w:val="0"/>
        <w:autoSpaceDN w:val="0"/>
        <w:spacing w:before="144" w:after="0" w:line="166" w:lineRule="exact"/>
        <w:ind w:left="104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2H</w:t>
      </w:r>
    </w:p>
    <w:p w14:paraId="1501F8B0" w14:textId="77777777" w:rsidR="00967414" w:rsidRDefault="004F663B">
      <w:pPr>
        <w:autoSpaceDE w:val="0"/>
        <w:autoSpaceDN w:val="0"/>
        <w:spacing w:before="290" w:after="234" w:line="166" w:lineRule="exact"/>
        <w:ind w:left="104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01</w:t>
      </w: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80"/>
      </w:tblGrid>
      <w:tr w:rsidR="00967414" w14:paraId="04C083E4" w14:textId="77777777">
        <w:trPr>
          <w:trHeight w:hRule="exact" w:val="562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7AE427F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339AB59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66F4B6D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6AD631F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43885709" w14:textId="77777777">
        <w:trPr>
          <w:trHeight w:hRule="exact" w:val="8064"/>
        </w:trPr>
        <w:tc>
          <w:tcPr>
            <w:tcW w:w="176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907D52" w14:textId="77777777" w:rsidR="00967414" w:rsidRDefault="004F663B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0A24952C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7B7F6B" w14:textId="77777777" w:rsidR="00967414" w:rsidRDefault="004F663B">
            <w:pPr>
              <w:autoSpaceDE w:val="0"/>
              <w:autoSpaceDN w:val="0"/>
              <w:spacing w:after="0" w:line="252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 MONDE AU SEUIL DU XX E SIECLE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D3FBD1" w14:textId="77777777" w:rsidR="00967414" w:rsidRDefault="004F663B">
            <w:pPr>
              <w:tabs>
                <w:tab w:val="left" w:pos="876"/>
              </w:tabs>
              <w:autoSpaceDE w:val="0"/>
              <w:autoSpaceDN w:val="0"/>
              <w:spacing w:before="410" w:after="0" w:line="170" w:lineRule="exact"/>
              <w:ind w:left="5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formes de la domination</w:t>
            </w:r>
          </w:p>
          <w:p w14:paraId="037079DD" w14:textId="77777777" w:rsidR="00967414" w:rsidRDefault="004F663B">
            <w:pPr>
              <w:autoSpaceDE w:val="0"/>
              <w:autoSpaceDN w:val="0"/>
              <w:spacing w:before="238" w:after="0" w:line="220" w:lineRule="exact"/>
              <w:ind w:left="13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Européenne</w:t>
            </w:r>
          </w:p>
          <w:p w14:paraId="0CFFCD35" w14:textId="77777777" w:rsidR="00967414" w:rsidRDefault="004F663B">
            <w:pPr>
              <w:autoSpaceDE w:val="0"/>
              <w:autoSpaceDN w:val="0"/>
              <w:spacing w:before="392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L’Europe : un foyer industriel mondial</w:t>
            </w:r>
          </w:p>
          <w:p w14:paraId="4C702D64" w14:textId="77777777" w:rsidR="00967414" w:rsidRDefault="004F663B">
            <w:pPr>
              <w:autoSpaceDE w:val="0"/>
              <w:autoSpaceDN w:val="0"/>
              <w:spacing w:before="230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L’importance du commerce européen</w:t>
            </w:r>
          </w:p>
          <w:p w14:paraId="068A2595" w14:textId="77777777" w:rsidR="00967414" w:rsidRDefault="004F663B">
            <w:pPr>
              <w:autoSpaceDE w:val="0"/>
              <w:autoSpaceDN w:val="0"/>
              <w:spacing w:before="204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domination financière</w:t>
            </w:r>
          </w:p>
          <w:p w14:paraId="7CD066D8" w14:textId="77777777" w:rsidR="00967414" w:rsidRDefault="004F663B">
            <w:pPr>
              <w:autoSpaceDE w:val="0"/>
              <w:autoSpaceDN w:val="0"/>
              <w:spacing w:before="252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modèle politique européen : la démocratie</w:t>
            </w:r>
          </w:p>
          <w:p w14:paraId="620662A1" w14:textId="77777777" w:rsidR="00967414" w:rsidRDefault="004F663B">
            <w:pPr>
              <w:autoSpaceDE w:val="0"/>
              <w:autoSpaceDN w:val="0"/>
              <w:spacing w:before="196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parlementaire</w:t>
            </w:r>
          </w:p>
          <w:p w14:paraId="2A02A590" w14:textId="77777777" w:rsidR="00967414" w:rsidRDefault="004F663B">
            <w:pPr>
              <w:autoSpaceDE w:val="0"/>
              <w:autoSpaceDN w:val="0"/>
              <w:spacing w:before="200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rayonnement culturel</w:t>
            </w:r>
          </w:p>
          <w:p w14:paraId="42964E71" w14:textId="77777777" w:rsidR="00967414" w:rsidRDefault="004F663B">
            <w:pPr>
              <w:autoSpaceDE w:val="0"/>
              <w:autoSpaceDN w:val="0"/>
              <w:spacing w:before="218" w:after="0" w:line="216" w:lineRule="exact"/>
              <w:ind w:left="5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Les pays concurrents de l’Europe</w:t>
            </w:r>
          </w:p>
          <w:p w14:paraId="1B4C29AF" w14:textId="77777777" w:rsidR="00967414" w:rsidRDefault="004F663B">
            <w:pPr>
              <w:autoSpaceDE w:val="0"/>
              <w:autoSpaceDN w:val="0"/>
              <w:spacing w:before="326" w:after="0" w:line="216" w:lineRule="exac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1.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Etats-Unis et leur montée en puissance</w:t>
            </w:r>
          </w:p>
          <w:p w14:paraId="53E7CFE0" w14:textId="77777777" w:rsidR="00967414" w:rsidRDefault="004F663B">
            <w:pPr>
              <w:autoSpaceDE w:val="0"/>
              <w:autoSpaceDN w:val="0"/>
              <w:spacing w:before="202" w:after="0" w:line="216" w:lineRule="exac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2.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Japon ou le « péril jaune »</w:t>
            </w:r>
          </w:p>
          <w:p w14:paraId="7F1EB224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86" w:after="0" w:line="214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L’expansion coloniale</w:t>
            </w:r>
          </w:p>
          <w:p w14:paraId="57A51340" w14:textId="77777777" w:rsidR="00967414" w:rsidRDefault="004F663B">
            <w:pPr>
              <w:tabs>
                <w:tab w:val="left" w:pos="1218"/>
              </w:tabs>
              <w:autoSpaceDE w:val="0"/>
              <w:autoSpaceDN w:val="0"/>
              <w:spacing w:before="320" w:after="0" w:line="166" w:lineRule="exact"/>
              <w:ind w:left="84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formes de la colonisation :</w:t>
            </w:r>
          </w:p>
          <w:p w14:paraId="72E067F9" w14:textId="77777777" w:rsidR="00967414" w:rsidRDefault="004F663B">
            <w:pPr>
              <w:autoSpaceDE w:val="0"/>
              <w:autoSpaceDN w:val="0"/>
              <w:spacing w:before="248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colonie de peuplement et colonie</w:t>
            </w:r>
          </w:p>
          <w:p w14:paraId="2601A09D" w14:textId="77777777" w:rsidR="00967414" w:rsidRDefault="004F663B">
            <w:pPr>
              <w:autoSpaceDE w:val="0"/>
              <w:autoSpaceDN w:val="0"/>
              <w:spacing w:before="194" w:after="0" w:line="218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d’exploitation</w:t>
            </w:r>
          </w:p>
          <w:p w14:paraId="277B62C1" w14:textId="77777777" w:rsidR="00967414" w:rsidRDefault="004F663B">
            <w:pPr>
              <w:tabs>
                <w:tab w:val="left" w:pos="1218"/>
              </w:tabs>
              <w:autoSpaceDE w:val="0"/>
              <w:autoSpaceDN w:val="0"/>
              <w:spacing w:before="180" w:after="0" w:line="216" w:lineRule="exact"/>
              <w:ind w:left="84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empires coloniaux</w:t>
            </w:r>
          </w:p>
        </w:tc>
      </w:tr>
      <w:tr w:rsidR="00967414" w14:paraId="3F937155" w14:textId="77777777">
        <w:trPr>
          <w:trHeight w:hRule="exact" w:val="48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7FD4B3" w14:textId="77777777" w:rsidR="00967414" w:rsidRDefault="004F663B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230FCE77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70733D" w14:textId="77777777" w:rsidR="00967414" w:rsidRDefault="004F663B">
            <w:pPr>
              <w:autoSpaceDE w:val="0"/>
              <w:autoSpaceDN w:val="0"/>
              <w:spacing w:before="62" w:after="0" w:line="16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PREMIERE</w:t>
            </w:r>
          </w:p>
          <w:p w14:paraId="6501B3FD" w14:textId="77777777" w:rsidR="00967414" w:rsidRDefault="004F663B">
            <w:pPr>
              <w:autoSpaceDE w:val="0"/>
              <w:autoSpaceDN w:val="0"/>
              <w:spacing w:before="25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GUERRE MONDIALE</w:t>
            </w:r>
          </w:p>
          <w:p w14:paraId="0D62E008" w14:textId="77777777" w:rsidR="00967414" w:rsidRDefault="004F663B">
            <w:pPr>
              <w:autoSpaceDE w:val="0"/>
              <w:autoSpaceDN w:val="0"/>
              <w:spacing w:before="242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(1914-1918)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3954B2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after="0" w:line="170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causes de la guerre</w:t>
            </w:r>
          </w:p>
          <w:p w14:paraId="2372F693" w14:textId="77777777" w:rsidR="00967414" w:rsidRDefault="004F663B">
            <w:pPr>
              <w:autoSpaceDE w:val="0"/>
              <w:autoSpaceDN w:val="0"/>
              <w:spacing w:before="336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Une guerre d’origine économique</w:t>
            </w:r>
          </w:p>
          <w:p w14:paraId="0C6A2AF0" w14:textId="77777777" w:rsidR="00967414" w:rsidRDefault="004F663B">
            <w:pPr>
              <w:autoSpaceDE w:val="0"/>
              <w:autoSpaceDN w:val="0"/>
              <w:spacing w:before="194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systèmes d’alliance</w:t>
            </w:r>
          </w:p>
          <w:p w14:paraId="5FFE023E" w14:textId="77777777" w:rsidR="00967414" w:rsidRDefault="004F663B">
            <w:pPr>
              <w:autoSpaceDE w:val="0"/>
              <w:autoSpaceDN w:val="0"/>
              <w:spacing w:before="474" w:after="0" w:line="16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course aux armements</w:t>
            </w:r>
          </w:p>
          <w:p w14:paraId="2EA8E22F" w14:textId="77777777" w:rsidR="00967414" w:rsidRDefault="004F663B">
            <w:pPr>
              <w:autoSpaceDE w:val="0"/>
              <w:autoSpaceDN w:val="0"/>
              <w:spacing w:before="516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« poudrière balkanique »</w:t>
            </w:r>
          </w:p>
          <w:p w14:paraId="1FFA00DD" w14:textId="77777777" w:rsidR="00967414" w:rsidRDefault="004F663B">
            <w:pPr>
              <w:tabs>
                <w:tab w:val="left" w:pos="816"/>
              </w:tabs>
              <w:autoSpaceDE w:val="0"/>
              <w:autoSpaceDN w:val="0"/>
              <w:spacing w:before="346" w:after="0" w:line="220" w:lineRule="exact"/>
              <w:ind w:left="41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 déroulement de la guerre</w:t>
            </w:r>
          </w:p>
          <w:p w14:paraId="54FFE551" w14:textId="77777777" w:rsidR="00967414" w:rsidRDefault="004F663B">
            <w:pPr>
              <w:autoSpaceDE w:val="0"/>
              <w:autoSpaceDN w:val="0"/>
              <w:spacing w:before="338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rapports de force</w:t>
            </w:r>
          </w:p>
          <w:p w14:paraId="780D35C1" w14:textId="77777777" w:rsidR="00967414" w:rsidRDefault="004F663B">
            <w:pPr>
              <w:autoSpaceDE w:val="0"/>
              <w:autoSpaceDN w:val="0"/>
              <w:spacing w:before="198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spécificités de la guerre (étapes de la</w:t>
            </w:r>
          </w:p>
          <w:p w14:paraId="2DD42B72" w14:textId="77777777" w:rsidR="00967414" w:rsidRDefault="004F663B">
            <w:pPr>
              <w:autoSpaceDE w:val="0"/>
              <w:autoSpaceDN w:val="0"/>
              <w:spacing w:before="200" w:after="0" w:line="214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guerre)</w:t>
            </w:r>
          </w:p>
        </w:tc>
      </w:tr>
    </w:tbl>
    <w:p w14:paraId="166F9735" w14:textId="77777777" w:rsidR="00967414" w:rsidRDefault="004F663B">
      <w:pPr>
        <w:autoSpaceDE w:val="0"/>
        <w:autoSpaceDN w:val="0"/>
        <w:spacing w:before="18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20</w:t>
      </w:r>
    </w:p>
    <w:p w14:paraId="5208911D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DB3DC9A" w14:textId="77777777" w:rsidR="00967414" w:rsidRDefault="00967414">
      <w:pPr>
        <w:autoSpaceDE w:val="0"/>
        <w:autoSpaceDN w:val="0"/>
        <w:spacing w:after="0" w:line="220" w:lineRule="exact"/>
      </w:pPr>
    </w:p>
    <w:p w14:paraId="6822DC54" w14:textId="77777777" w:rsidR="00967414" w:rsidRDefault="00967414">
      <w:pPr>
        <w:autoSpaceDE w:val="0"/>
        <w:autoSpaceDN w:val="0"/>
        <w:spacing w:after="0" w:line="220" w:lineRule="exact"/>
      </w:pPr>
    </w:p>
    <w:p w14:paraId="1C6B814C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80"/>
      </w:tblGrid>
      <w:tr w:rsidR="00967414" w14:paraId="525F01FF" w14:textId="77777777">
        <w:trPr>
          <w:trHeight w:hRule="exact" w:val="5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34C00F9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5CE2B6B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01649558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AC212FC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41F3CD31" w14:textId="77777777">
        <w:trPr>
          <w:trHeight w:hRule="exact" w:val="567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DC7EAD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F4655A" w14:textId="77777777" w:rsidR="00967414" w:rsidRDefault="004F663B">
            <w:pPr>
              <w:autoSpaceDE w:val="0"/>
              <w:autoSpaceDN w:val="0"/>
              <w:spacing w:before="2544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MADAGASCAR,</w:t>
            </w:r>
          </w:p>
          <w:p w14:paraId="14E0F182" w14:textId="77777777" w:rsidR="00967414" w:rsidRDefault="004F663B">
            <w:pPr>
              <w:autoSpaceDE w:val="0"/>
              <w:autoSpaceDN w:val="0"/>
              <w:spacing w:before="6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COLONIE</w:t>
            </w:r>
          </w:p>
          <w:p w14:paraId="149DCA77" w14:textId="77777777" w:rsidR="00967414" w:rsidRDefault="004F663B">
            <w:pPr>
              <w:autoSpaceDE w:val="0"/>
              <w:autoSpaceDN w:val="0"/>
              <w:spacing w:before="106" w:after="0" w:line="21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FRANÇAISE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6D0097" w14:textId="77777777" w:rsidR="00967414" w:rsidRDefault="004F663B">
            <w:pPr>
              <w:autoSpaceDE w:val="0"/>
              <w:autoSpaceDN w:val="0"/>
              <w:spacing w:before="54" w:after="0" w:line="220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conséquences de la guerre :</w:t>
            </w:r>
          </w:p>
          <w:p w14:paraId="64BC4DA9" w14:textId="77777777" w:rsidR="00967414" w:rsidRDefault="004F663B">
            <w:pPr>
              <w:autoSpaceDE w:val="0"/>
              <w:autoSpaceDN w:val="0"/>
              <w:spacing w:before="202" w:after="0" w:line="218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L’affaiblissement de l’Europe</w:t>
            </w:r>
          </w:p>
          <w:p w14:paraId="26FC3E10" w14:textId="77777777" w:rsidR="00967414" w:rsidRDefault="004F663B">
            <w:pPr>
              <w:autoSpaceDE w:val="0"/>
              <w:autoSpaceDN w:val="0"/>
              <w:spacing w:before="198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nouvel ordre politique</w:t>
            </w:r>
          </w:p>
          <w:p w14:paraId="35E5B458" w14:textId="77777777" w:rsidR="00967414" w:rsidRDefault="004F663B">
            <w:pPr>
              <w:autoSpaceDE w:val="0"/>
              <w:autoSpaceDN w:val="0"/>
              <w:spacing w:before="200" w:after="0" w:line="16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création de la SDN</w:t>
            </w:r>
          </w:p>
          <w:p w14:paraId="48446737" w14:textId="77777777" w:rsidR="00967414" w:rsidRDefault="004F663B">
            <w:pPr>
              <w:autoSpaceDE w:val="0"/>
              <w:autoSpaceDN w:val="0"/>
              <w:spacing w:before="250" w:after="0" w:line="98" w:lineRule="exact"/>
              <w:ind w:left="75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********************</w:t>
            </w:r>
          </w:p>
          <w:p w14:paraId="03387B41" w14:textId="77777777" w:rsidR="00967414" w:rsidRDefault="004F663B">
            <w:pPr>
              <w:tabs>
                <w:tab w:val="left" w:pos="418"/>
              </w:tabs>
              <w:autoSpaceDE w:val="0"/>
              <w:autoSpaceDN w:val="0"/>
              <w:spacing w:before="176" w:after="0" w:line="216" w:lineRule="exact"/>
              <w:ind w:left="110"/>
            </w:pPr>
            <w:r>
              <w:rPr>
                <w:rFonts w:ascii="Symbol" w:eastAsia="Symbol" w:hAnsi="Symbol"/>
                <w:b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objectifs de la colonisation</w:t>
            </w:r>
          </w:p>
          <w:p w14:paraId="28DD3106" w14:textId="77777777" w:rsidR="00967414" w:rsidRDefault="004F663B">
            <w:pPr>
              <w:tabs>
                <w:tab w:val="left" w:pos="816"/>
              </w:tabs>
              <w:autoSpaceDE w:val="0"/>
              <w:autoSpaceDN w:val="0"/>
              <w:spacing w:before="126" w:after="0" w:line="218" w:lineRule="exact"/>
              <w:ind w:left="14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I.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mise en place de l’ordre coloniale</w:t>
            </w:r>
          </w:p>
          <w:p w14:paraId="48AE86CD" w14:textId="77777777" w:rsidR="00967414" w:rsidRDefault="004F663B">
            <w:pPr>
              <w:tabs>
                <w:tab w:val="left" w:pos="816"/>
              </w:tabs>
              <w:autoSpaceDE w:val="0"/>
              <w:autoSpaceDN w:val="0"/>
              <w:spacing w:before="124" w:after="0" w:line="218" w:lineRule="exact"/>
              <w:ind w:left="14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II.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L’exploitation des ressources</w:t>
            </w:r>
          </w:p>
          <w:p w14:paraId="6A764C39" w14:textId="77777777" w:rsidR="00967414" w:rsidRDefault="004F663B">
            <w:pPr>
              <w:autoSpaceDE w:val="0"/>
              <w:autoSpaceDN w:val="0"/>
              <w:spacing w:before="200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agricoles, minières, et forestières de la</w:t>
            </w:r>
          </w:p>
          <w:p w14:paraId="57571A2C" w14:textId="77777777" w:rsidR="00967414" w:rsidRDefault="004F663B">
            <w:pPr>
              <w:autoSpaceDE w:val="0"/>
              <w:autoSpaceDN w:val="0"/>
              <w:spacing w:before="198" w:after="0" w:line="16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colonie</w:t>
            </w:r>
          </w:p>
          <w:p w14:paraId="4393E04D" w14:textId="77777777" w:rsidR="00967414" w:rsidRDefault="004F663B">
            <w:pPr>
              <w:tabs>
                <w:tab w:val="left" w:pos="816"/>
              </w:tabs>
              <w:autoSpaceDE w:val="0"/>
              <w:autoSpaceDN w:val="0"/>
              <w:spacing w:before="234" w:after="0" w:line="166" w:lineRule="exact"/>
              <w:ind w:left="14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III.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structure commerciale</w:t>
            </w:r>
          </w:p>
          <w:p w14:paraId="1B10CD68" w14:textId="77777777" w:rsidR="00967414" w:rsidRDefault="004F663B">
            <w:pPr>
              <w:tabs>
                <w:tab w:val="left" w:pos="816"/>
              </w:tabs>
              <w:autoSpaceDE w:val="0"/>
              <w:autoSpaceDN w:val="0"/>
              <w:spacing w:before="176" w:after="0" w:line="218" w:lineRule="exact"/>
              <w:ind w:left="14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IV.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travaux d’équipement de la</w:t>
            </w:r>
          </w:p>
          <w:p w14:paraId="6EA4C3AE" w14:textId="77777777" w:rsidR="00967414" w:rsidRDefault="004F663B">
            <w:pPr>
              <w:autoSpaceDE w:val="0"/>
              <w:autoSpaceDN w:val="0"/>
              <w:spacing w:before="198" w:after="0" w:line="16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colonie</w:t>
            </w:r>
          </w:p>
        </w:tc>
      </w:tr>
      <w:tr w:rsidR="00967414" w14:paraId="472BC03F" w14:textId="77777777">
        <w:trPr>
          <w:trHeight w:hRule="exact" w:val="855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13A8B1" w14:textId="77777777" w:rsidR="00967414" w:rsidRDefault="004F663B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2A3B6A9D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75DA7B" w14:textId="77777777" w:rsidR="00967414" w:rsidRDefault="004F663B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REVOLUTION</w:t>
            </w:r>
          </w:p>
          <w:p w14:paraId="784B8B87" w14:textId="77777777" w:rsidR="00967414" w:rsidRDefault="004F663B">
            <w:pPr>
              <w:autoSpaceDE w:val="0"/>
              <w:autoSpaceDN w:val="0"/>
              <w:spacing w:before="242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SOCIALISTE EN</w:t>
            </w:r>
          </w:p>
          <w:p w14:paraId="0534BB00" w14:textId="77777777" w:rsidR="00967414" w:rsidRDefault="004F663B">
            <w:pPr>
              <w:autoSpaceDE w:val="0"/>
              <w:autoSpaceDN w:val="0"/>
              <w:spacing w:before="244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RUSSIE</w:t>
            </w:r>
          </w:p>
          <w:p w14:paraId="52F69357" w14:textId="77777777" w:rsidR="00967414" w:rsidRDefault="004F663B">
            <w:pPr>
              <w:autoSpaceDE w:val="0"/>
              <w:autoSpaceDN w:val="0"/>
              <w:spacing w:before="4798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GRANDE CRISE</w:t>
            </w:r>
          </w:p>
          <w:p w14:paraId="587F4E1D" w14:textId="77777777" w:rsidR="00967414" w:rsidRDefault="004F663B">
            <w:pPr>
              <w:autoSpaceDE w:val="0"/>
              <w:autoSpaceDN w:val="0"/>
              <w:spacing w:before="242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 1929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E4A2C0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after="0" w:line="160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origines de la révolution</w:t>
            </w:r>
          </w:p>
          <w:p w14:paraId="2C446F07" w14:textId="77777777" w:rsidR="00967414" w:rsidRDefault="004F663B">
            <w:pPr>
              <w:autoSpaceDE w:val="0"/>
              <w:autoSpaceDN w:val="0"/>
              <w:spacing w:before="354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difficultés de la guerre</w:t>
            </w:r>
          </w:p>
          <w:p w14:paraId="586419C3" w14:textId="77777777" w:rsidR="00967414" w:rsidRDefault="004F663B">
            <w:pPr>
              <w:autoSpaceDE w:val="0"/>
              <w:autoSpaceDN w:val="0"/>
              <w:spacing w:before="198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montée des oppositions populaires</w:t>
            </w:r>
          </w:p>
          <w:p w14:paraId="133D2CDA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134" w:after="0" w:line="168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1917: l’année des révolutions</w:t>
            </w:r>
          </w:p>
          <w:p w14:paraId="2CEE66F6" w14:textId="77777777" w:rsidR="00967414" w:rsidRDefault="004F663B">
            <w:pPr>
              <w:autoSpaceDE w:val="0"/>
              <w:autoSpaceDN w:val="0"/>
              <w:spacing w:before="406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révolution bourgeoise de Février</w:t>
            </w:r>
          </w:p>
          <w:p w14:paraId="50F0B4F2" w14:textId="77777777" w:rsidR="00967414" w:rsidRDefault="004F663B">
            <w:pPr>
              <w:autoSpaceDE w:val="0"/>
              <w:autoSpaceDN w:val="0"/>
              <w:spacing w:before="202" w:after="0" w:line="218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révolution bolchevique d’Octobre</w:t>
            </w:r>
          </w:p>
          <w:p w14:paraId="3D5A8FFD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138" w:after="0" w:line="166" w:lineRule="exact"/>
              <w:ind w:left="47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naissance de l’URSS</w:t>
            </w:r>
          </w:p>
          <w:p w14:paraId="5652C236" w14:textId="77777777" w:rsidR="00967414" w:rsidRDefault="004F663B">
            <w:pPr>
              <w:autoSpaceDE w:val="0"/>
              <w:autoSpaceDN w:val="0"/>
              <w:spacing w:before="246" w:after="0" w:line="216" w:lineRule="exact"/>
              <w:ind w:left="57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NEP (nouvelle politique</w:t>
            </w:r>
          </w:p>
          <w:p w14:paraId="3FF181A3" w14:textId="77777777" w:rsidR="00967414" w:rsidRDefault="004F663B">
            <w:pPr>
              <w:autoSpaceDE w:val="0"/>
              <w:autoSpaceDN w:val="0"/>
              <w:spacing w:before="196" w:after="0" w:line="216" w:lineRule="exact"/>
              <w:ind w:left="75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économique)</w:t>
            </w:r>
          </w:p>
          <w:p w14:paraId="2F0712E6" w14:textId="77777777" w:rsidR="00967414" w:rsidRDefault="004F663B">
            <w:pPr>
              <w:autoSpaceDE w:val="0"/>
              <w:autoSpaceDN w:val="0"/>
              <w:spacing w:before="200" w:after="0" w:line="166" w:lineRule="exact"/>
              <w:ind w:left="57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dictature stalinienne</w:t>
            </w:r>
          </w:p>
          <w:p w14:paraId="3D6CBC60" w14:textId="77777777" w:rsidR="00967414" w:rsidRDefault="004F663B">
            <w:pPr>
              <w:autoSpaceDE w:val="0"/>
              <w:autoSpaceDN w:val="0"/>
              <w:spacing w:before="246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mise en place du socialisme par</w:t>
            </w:r>
          </w:p>
          <w:p w14:paraId="0F8378E8" w14:textId="77777777" w:rsidR="00967414" w:rsidRDefault="004F663B">
            <w:pPr>
              <w:autoSpaceDE w:val="0"/>
              <w:autoSpaceDN w:val="0"/>
              <w:spacing w:before="200" w:after="0" w:line="166" w:lineRule="exact"/>
              <w:ind w:left="75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Staline</w:t>
            </w:r>
          </w:p>
          <w:p w14:paraId="41C22171" w14:textId="77777777" w:rsidR="00967414" w:rsidRDefault="004F663B">
            <w:pPr>
              <w:autoSpaceDE w:val="0"/>
              <w:autoSpaceDN w:val="0"/>
              <w:spacing w:before="256" w:after="0" w:line="98" w:lineRule="exact"/>
              <w:ind w:left="94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*********************</w:t>
            </w:r>
          </w:p>
          <w:p w14:paraId="4F89B8A0" w14:textId="77777777" w:rsidR="00967414" w:rsidRDefault="004F663B">
            <w:pPr>
              <w:tabs>
                <w:tab w:val="left" w:pos="816"/>
              </w:tabs>
              <w:autoSpaceDE w:val="0"/>
              <w:autoSpaceDN w:val="0"/>
              <w:spacing w:before="432" w:after="0" w:line="170" w:lineRule="exact"/>
              <w:ind w:left="29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crise aux Etats Unis</w:t>
            </w:r>
          </w:p>
          <w:p w14:paraId="717CC463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334" w:after="0" w:line="218" w:lineRule="exact"/>
              <w:ind w:left="47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prospérité américaine de l’après-</w:t>
            </w:r>
          </w:p>
          <w:p w14:paraId="5A870A3E" w14:textId="77777777" w:rsidR="00967414" w:rsidRDefault="004F663B">
            <w:pPr>
              <w:autoSpaceDE w:val="0"/>
              <w:autoSpaceDN w:val="0"/>
              <w:spacing w:before="254" w:after="0" w:line="162" w:lineRule="exact"/>
              <w:ind w:left="83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guerre</w:t>
            </w:r>
          </w:p>
          <w:p w14:paraId="09A0C52B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134" w:after="0" w:line="216" w:lineRule="exact"/>
              <w:ind w:left="47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crise de surproduction</w:t>
            </w:r>
          </w:p>
          <w:p w14:paraId="77B8B186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134" w:after="0" w:line="216" w:lineRule="exact"/>
              <w:ind w:left="47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3.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aspects de la crise</w:t>
            </w:r>
          </w:p>
          <w:p w14:paraId="037F56A6" w14:textId="77777777" w:rsidR="00967414" w:rsidRDefault="004F663B">
            <w:pPr>
              <w:tabs>
                <w:tab w:val="left" w:pos="936"/>
              </w:tabs>
              <w:autoSpaceDE w:val="0"/>
              <w:autoSpaceDN w:val="0"/>
              <w:spacing w:before="170" w:after="0" w:line="176" w:lineRule="exact"/>
              <w:ind w:left="29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II.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 la crise américaine à la crise</w:t>
            </w:r>
          </w:p>
        </w:tc>
      </w:tr>
    </w:tbl>
    <w:p w14:paraId="747B1596" w14:textId="77777777" w:rsidR="00967414" w:rsidRDefault="004F663B">
      <w:pPr>
        <w:autoSpaceDE w:val="0"/>
        <w:autoSpaceDN w:val="0"/>
        <w:spacing w:before="14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21</w:t>
      </w:r>
    </w:p>
    <w:p w14:paraId="30F8207E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A034522" w14:textId="77777777" w:rsidR="00967414" w:rsidRDefault="00967414">
      <w:pPr>
        <w:autoSpaceDE w:val="0"/>
        <w:autoSpaceDN w:val="0"/>
        <w:spacing w:after="0" w:line="220" w:lineRule="exact"/>
      </w:pPr>
    </w:p>
    <w:p w14:paraId="2A800E82" w14:textId="77777777" w:rsidR="00967414" w:rsidRDefault="00967414">
      <w:pPr>
        <w:autoSpaceDE w:val="0"/>
        <w:autoSpaceDN w:val="0"/>
        <w:spacing w:after="0" w:line="220" w:lineRule="exact"/>
      </w:pPr>
    </w:p>
    <w:p w14:paraId="0DB94CF3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80"/>
      </w:tblGrid>
      <w:tr w:rsidR="00967414" w14:paraId="229D7F5B" w14:textId="77777777">
        <w:trPr>
          <w:trHeight w:hRule="exact" w:val="5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8C9B0D7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C91E22E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539EA96B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8D65C3F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EFBDBAA" w14:textId="77777777">
        <w:trPr>
          <w:trHeight w:hRule="exact" w:val="2992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2B8ED1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12A9B7" w14:textId="77777777" w:rsidR="00967414" w:rsidRDefault="00967414"/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059764" w14:textId="77777777" w:rsidR="00967414" w:rsidRDefault="004F663B">
            <w:pPr>
              <w:autoSpaceDE w:val="0"/>
              <w:autoSpaceDN w:val="0"/>
              <w:spacing w:before="60" w:after="0" w:line="168" w:lineRule="exact"/>
              <w:ind w:left="1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mondiale</w:t>
            </w:r>
          </w:p>
          <w:p w14:paraId="598D9CDC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374" w:after="0" w:line="218" w:lineRule="exact"/>
              <w:ind w:left="47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L’interdépendance économique</w:t>
            </w:r>
          </w:p>
          <w:p w14:paraId="28C79358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194" w:after="0" w:line="166" w:lineRule="exact"/>
              <w:ind w:left="47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effets de la crise américaine dans</w:t>
            </w:r>
          </w:p>
          <w:p w14:paraId="0B6C4E45" w14:textId="77777777" w:rsidR="00967414" w:rsidRDefault="004F663B">
            <w:pPr>
              <w:autoSpaceDE w:val="0"/>
              <w:autoSpaceDN w:val="0"/>
              <w:spacing w:before="248" w:after="0" w:line="168" w:lineRule="exact"/>
              <w:ind w:left="83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monde</w:t>
            </w:r>
          </w:p>
          <w:p w14:paraId="5503627D" w14:textId="77777777" w:rsidR="00967414" w:rsidRDefault="004F663B">
            <w:pPr>
              <w:autoSpaceDE w:val="0"/>
              <w:autoSpaceDN w:val="0"/>
              <w:spacing w:before="246" w:after="0" w:line="170" w:lineRule="exact"/>
              <w:ind w:left="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.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La recherche de solution</w:t>
            </w:r>
          </w:p>
          <w:p w14:paraId="7DE642CD" w14:textId="77777777" w:rsidR="00967414" w:rsidRDefault="004F663B">
            <w:pPr>
              <w:tabs>
                <w:tab w:val="left" w:pos="1308"/>
              </w:tabs>
              <w:autoSpaceDE w:val="0"/>
              <w:autoSpaceDN w:val="0"/>
              <w:spacing w:before="246" w:after="0" w:line="168" w:lineRule="exact"/>
              <w:ind w:left="94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new Deal de Roosevelt</w:t>
            </w:r>
          </w:p>
          <w:p w14:paraId="059DBA2C" w14:textId="77777777" w:rsidR="00967414" w:rsidRDefault="004F663B">
            <w:pPr>
              <w:tabs>
                <w:tab w:val="left" w:pos="1308"/>
              </w:tabs>
              <w:autoSpaceDE w:val="0"/>
              <w:autoSpaceDN w:val="0"/>
              <w:spacing w:after="0" w:line="120" w:lineRule="exact"/>
              <w:ind w:left="94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solutions de l’Europe</w:t>
            </w:r>
          </w:p>
        </w:tc>
      </w:tr>
      <w:tr w:rsidR="00967414" w14:paraId="2C285A3C" w14:textId="77777777">
        <w:trPr>
          <w:trHeight w:hRule="exact" w:val="1105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26CCA4" w14:textId="77777777" w:rsidR="00967414" w:rsidRDefault="004F663B">
            <w:pPr>
              <w:autoSpaceDE w:val="0"/>
              <w:autoSpaceDN w:val="0"/>
              <w:spacing w:before="62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3E859F26" w14:textId="77777777" w:rsidR="00967414" w:rsidRDefault="004F663B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27373A1D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BD450D" w14:textId="77777777" w:rsidR="00967414" w:rsidRDefault="004F663B">
            <w:pPr>
              <w:autoSpaceDE w:val="0"/>
              <w:autoSpaceDN w:val="0"/>
              <w:spacing w:before="66" w:after="0" w:line="166" w:lineRule="exact"/>
              <w:ind w:left="11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L’EMERGENCE DES</w:t>
            </w:r>
          </w:p>
          <w:p w14:paraId="540EC762" w14:textId="77777777" w:rsidR="00967414" w:rsidRDefault="004F663B">
            <w:pPr>
              <w:autoSpaceDE w:val="0"/>
              <w:autoSpaceDN w:val="0"/>
              <w:spacing w:before="244" w:after="0" w:line="170" w:lineRule="exact"/>
              <w:ind w:left="11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REGIMES</w:t>
            </w:r>
          </w:p>
          <w:p w14:paraId="5603D544" w14:textId="77777777" w:rsidR="00967414" w:rsidRDefault="004F663B">
            <w:pPr>
              <w:autoSpaceDE w:val="0"/>
              <w:autoSpaceDN w:val="0"/>
              <w:spacing w:before="246" w:after="0" w:line="170" w:lineRule="exact"/>
              <w:ind w:left="11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TOTALITAIRES EN</w:t>
            </w:r>
          </w:p>
          <w:p w14:paraId="6C19634C" w14:textId="77777777" w:rsidR="00967414" w:rsidRDefault="004F663B">
            <w:pPr>
              <w:autoSpaceDE w:val="0"/>
              <w:autoSpaceDN w:val="0"/>
              <w:spacing w:before="242" w:after="0" w:line="170" w:lineRule="exact"/>
              <w:ind w:left="11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EUROPE</w:t>
            </w:r>
          </w:p>
          <w:p w14:paraId="25035365" w14:textId="77777777" w:rsidR="00967414" w:rsidRDefault="004F663B">
            <w:pPr>
              <w:autoSpaceDE w:val="0"/>
              <w:autoSpaceDN w:val="0"/>
              <w:spacing w:before="269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DEUXIEME</w:t>
            </w:r>
          </w:p>
          <w:p w14:paraId="0BA31C0B" w14:textId="77777777" w:rsidR="00967414" w:rsidRDefault="004F663B">
            <w:pPr>
              <w:autoSpaceDE w:val="0"/>
              <w:autoSpaceDN w:val="0"/>
              <w:spacing w:before="24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GUERRE MONDIALE</w:t>
            </w:r>
          </w:p>
          <w:p w14:paraId="0B777704" w14:textId="77777777" w:rsidR="00967414" w:rsidRDefault="004F663B">
            <w:pPr>
              <w:autoSpaceDE w:val="0"/>
              <w:autoSpaceDN w:val="0"/>
              <w:spacing w:before="244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(1939- 1945)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1D7D98" w14:textId="77777777" w:rsidR="00967414" w:rsidRDefault="004F663B">
            <w:pPr>
              <w:tabs>
                <w:tab w:val="left" w:pos="816"/>
              </w:tabs>
              <w:autoSpaceDE w:val="0"/>
              <w:autoSpaceDN w:val="0"/>
              <w:spacing w:before="6" w:after="0" w:line="166" w:lineRule="exact"/>
              <w:ind w:left="41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L’Italie fasciste</w:t>
            </w:r>
          </w:p>
          <w:p w14:paraId="6367D8FA" w14:textId="77777777" w:rsidR="00967414" w:rsidRDefault="004F663B">
            <w:pPr>
              <w:autoSpaceDE w:val="0"/>
              <w:autoSpaceDN w:val="0"/>
              <w:spacing w:before="242" w:after="0" w:line="216" w:lineRule="exact"/>
              <w:ind w:left="57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situation après la guerre</w:t>
            </w:r>
          </w:p>
          <w:p w14:paraId="21FBE7D5" w14:textId="77777777" w:rsidR="00967414" w:rsidRDefault="004F663B">
            <w:pPr>
              <w:tabs>
                <w:tab w:val="left" w:pos="872"/>
              </w:tabs>
              <w:autoSpaceDE w:val="0"/>
              <w:autoSpaceDN w:val="0"/>
              <w:spacing w:before="48" w:after="0" w:line="166" w:lineRule="exact"/>
              <w:ind w:left="57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confiscation de la démocratie</w:t>
            </w:r>
          </w:p>
          <w:p w14:paraId="57F9A2BB" w14:textId="77777777" w:rsidR="00967414" w:rsidRDefault="004F663B">
            <w:pPr>
              <w:autoSpaceDE w:val="0"/>
              <w:autoSpaceDN w:val="0"/>
              <w:spacing w:before="248" w:after="0" w:line="216" w:lineRule="exact"/>
              <w:ind w:left="75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après la crise</w:t>
            </w:r>
          </w:p>
          <w:p w14:paraId="1EE4BD4C" w14:textId="77777777" w:rsidR="00967414" w:rsidRDefault="004F663B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Les mesures prises par rapport à la</w:t>
            </w:r>
          </w:p>
          <w:p w14:paraId="483ECC86" w14:textId="77777777" w:rsidR="00967414" w:rsidRDefault="004F663B">
            <w:pPr>
              <w:autoSpaceDE w:val="0"/>
              <w:autoSpaceDN w:val="0"/>
              <w:spacing w:before="198" w:after="0" w:line="166" w:lineRule="exact"/>
              <w:ind w:left="75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crise</w:t>
            </w:r>
          </w:p>
          <w:p w14:paraId="2C390833" w14:textId="77777777" w:rsidR="00967414" w:rsidRDefault="004F663B">
            <w:pPr>
              <w:tabs>
                <w:tab w:val="left" w:pos="876"/>
              </w:tabs>
              <w:autoSpaceDE w:val="0"/>
              <w:autoSpaceDN w:val="0"/>
              <w:spacing w:before="136" w:after="0" w:line="216" w:lineRule="exact"/>
              <w:ind w:left="51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L’Allemagne Nazie</w:t>
            </w:r>
          </w:p>
          <w:p w14:paraId="22FC4600" w14:textId="77777777" w:rsidR="00967414" w:rsidRDefault="004F663B">
            <w:pPr>
              <w:autoSpaceDE w:val="0"/>
              <w:autoSpaceDN w:val="0"/>
              <w:spacing w:before="194" w:after="0" w:line="216" w:lineRule="exact"/>
              <w:ind w:left="57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république fragile de Weimar</w:t>
            </w:r>
          </w:p>
          <w:p w14:paraId="43162DB0" w14:textId="77777777" w:rsidR="00967414" w:rsidRDefault="004F663B">
            <w:pPr>
              <w:autoSpaceDE w:val="0"/>
              <w:autoSpaceDN w:val="0"/>
              <w:spacing w:before="196" w:after="0" w:line="170" w:lineRule="exact"/>
              <w:ind w:left="57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construction de l’Etat Nazie</w:t>
            </w:r>
          </w:p>
          <w:p w14:paraId="44E3A1E9" w14:textId="77777777" w:rsidR="00967414" w:rsidRDefault="004F663B">
            <w:pPr>
              <w:autoSpaceDE w:val="0"/>
              <w:autoSpaceDN w:val="0"/>
              <w:spacing w:before="254" w:after="0" w:line="100" w:lineRule="exact"/>
              <w:ind w:left="11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*******************</w:t>
            </w:r>
          </w:p>
          <w:p w14:paraId="6BC753D7" w14:textId="77777777" w:rsidR="00967414" w:rsidRDefault="004F663B">
            <w:pPr>
              <w:tabs>
                <w:tab w:val="left" w:pos="876"/>
              </w:tabs>
              <w:autoSpaceDE w:val="0"/>
              <w:autoSpaceDN w:val="0"/>
              <w:spacing w:before="62" w:after="0" w:line="216" w:lineRule="exact"/>
              <w:ind w:left="51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origines de la guerre</w:t>
            </w:r>
          </w:p>
          <w:p w14:paraId="58E84408" w14:textId="77777777" w:rsidR="00967414" w:rsidRDefault="004F663B">
            <w:pPr>
              <w:autoSpaceDE w:val="0"/>
              <w:autoSpaceDN w:val="0"/>
              <w:spacing w:before="200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conséquences de la</w:t>
            </w:r>
          </w:p>
          <w:p w14:paraId="6186DA85" w14:textId="77777777" w:rsidR="00967414" w:rsidRDefault="004F663B">
            <w:pPr>
              <w:autoSpaceDE w:val="0"/>
              <w:autoSpaceDN w:val="0"/>
              <w:spacing w:before="196" w:after="0" w:line="16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Crise</w:t>
            </w:r>
          </w:p>
          <w:p w14:paraId="0D7A0493" w14:textId="77777777" w:rsidR="00967414" w:rsidRDefault="004F663B">
            <w:pPr>
              <w:autoSpaceDE w:val="0"/>
              <w:autoSpaceDN w:val="0"/>
              <w:spacing w:before="248" w:after="0" w:line="16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Faiblesse de la SDN</w:t>
            </w:r>
          </w:p>
          <w:p w14:paraId="1D0E303B" w14:textId="77777777" w:rsidR="00967414" w:rsidRDefault="004F663B">
            <w:pPr>
              <w:autoSpaceDE w:val="0"/>
              <w:autoSpaceDN w:val="0"/>
              <w:spacing w:before="284" w:after="0" w:line="218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système d’alliance</w:t>
            </w:r>
          </w:p>
          <w:p w14:paraId="445CFD15" w14:textId="77777777" w:rsidR="00967414" w:rsidRDefault="004F663B">
            <w:pPr>
              <w:tabs>
                <w:tab w:val="left" w:pos="876"/>
              </w:tabs>
              <w:autoSpaceDE w:val="0"/>
              <w:autoSpaceDN w:val="0"/>
              <w:spacing w:before="508" w:after="0" w:line="212" w:lineRule="exact"/>
              <w:ind w:left="51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grandes phases de la guerre</w:t>
            </w:r>
          </w:p>
          <w:p w14:paraId="3E65EA91" w14:textId="77777777" w:rsidR="00967414" w:rsidRDefault="004F663B">
            <w:pPr>
              <w:autoSpaceDE w:val="0"/>
              <w:autoSpaceDN w:val="0"/>
              <w:spacing w:before="196" w:after="0" w:line="21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Victoire des puissances de l’Axe:</w:t>
            </w:r>
          </w:p>
          <w:p w14:paraId="66E491A4" w14:textId="77777777" w:rsidR="00967414" w:rsidRDefault="004F663B">
            <w:pPr>
              <w:autoSpaceDE w:val="0"/>
              <w:autoSpaceDN w:val="0"/>
              <w:spacing w:before="200" w:after="0" w:line="216" w:lineRule="exact"/>
              <w:ind w:left="57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Stratégie appliquée</w:t>
            </w:r>
          </w:p>
          <w:p w14:paraId="69B44007" w14:textId="77777777" w:rsidR="00967414" w:rsidRDefault="004F663B">
            <w:pPr>
              <w:autoSpaceDE w:val="0"/>
              <w:autoSpaceDN w:val="0"/>
              <w:spacing w:before="194" w:after="0" w:line="218" w:lineRule="exact"/>
              <w:ind w:left="57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Conquête de l’Europe</w:t>
            </w:r>
          </w:p>
          <w:p w14:paraId="43094B9F" w14:textId="77777777" w:rsidR="00967414" w:rsidRDefault="004F663B">
            <w:pPr>
              <w:autoSpaceDE w:val="0"/>
              <w:autoSpaceDN w:val="0"/>
              <w:spacing w:before="198" w:after="0" w:line="218" w:lineRule="exact"/>
              <w:ind w:left="57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Conquête de l’Afrique</w:t>
            </w:r>
          </w:p>
          <w:p w14:paraId="56A6EEFF" w14:textId="77777777" w:rsidR="00967414" w:rsidRDefault="004F663B">
            <w:pPr>
              <w:autoSpaceDE w:val="0"/>
              <w:autoSpaceDN w:val="0"/>
              <w:spacing w:before="204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2.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Les Etats-Unis et le Japon en Asie</w:t>
            </w:r>
          </w:p>
          <w:p w14:paraId="5D2B9D7A" w14:textId="77777777" w:rsidR="00967414" w:rsidRDefault="004F663B">
            <w:pPr>
              <w:autoSpaceDE w:val="0"/>
              <w:autoSpaceDN w:val="0"/>
              <w:spacing w:before="428" w:after="0" w:line="16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3.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Victoire des alliés :</w:t>
            </w:r>
          </w:p>
          <w:p w14:paraId="6D454049" w14:textId="77777777" w:rsidR="00967414" w:rsidRDefault="004F663B">
            <w:pPr>
              <w:autoSpaceDE w:val="0"/>
              <w:autoSpaceDN w:val="0"/>
              <w:spacing w:before="490" w:after="0" w:line="218" w:lineRule="exact"/>
              <w:ind w:left="28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(Libération de l’Europe , La reddition</w:t>
            </w:r>
          </w:p>
          <w:p w14:paraId="14C03119" w14:textId="77777777" w:rsidR="00967414" w:rsidRDefault="004F663B">
            <w:pPr>
              <w:autoSpaceDE w:val="0"/>
              <w:autoSpaceDN w:val="0"/>
              <w:spacing w:before="196" w:after="0" w:line="218" w:lineRule="exact"/>
              <w:ind w:left="28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japonaise)</w:t>
            </w:r>
          </w:p>
        </w:tc>
      </w:tr>
    </w:tbl>
    <w:p w14:paraId="231A7495" w14:textId="77777777" w:rsidR="00967414" w:rsidRDefault="004F663B">
      <w:pPr>
        <w:autoSpaceDE w:val="0"/>
        <w:autoSpaceDN w:val="0"/>
        <w:spacing w:before="324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22</w:t>
      </w:r>
    </w:p>
    <w:p w14:paraId="48F7483A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19AB994" w14:textId="77777777" w:rsidR="00967414" w:rsidRDefault="00967414">
      <w:pPr>
        <w:autoSpaceDE w:val="0"/>
        <w:autoSpaceDN w:val="0"/>
        <w:spacing w:after="0" w:line="220" w:lineRule="exact"/>
      </w:pPr>
    </w:p>
    <w:p w14:paraId="37CE3ACF" w14:textId="77777777" w:rsidR="00967414" w:rsidRDefault="00967414">
      <w:pPr>
        <w:autoSpaceDE w:val="0"/>
        <w:autoSpaceDN w:val="0"/>
        <w:spacing w:after="0" w:line="220" w:lineRule="exact"/>
      </w:pPr>
    </w:p>
    <w:p w14:paraId="7DB2DB15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4680"/>
      </w:tblGrid>
      <w:tr w:rsidR="00967414" w14:paraId="2A162FF4" w14:textId="77777777">
        <w:trPr>
          <w:trHeight w:hRule="exact" w:val="5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18BA432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526FDD5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3E4D541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CD608A3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7721ED85" w14:textId="77777777">
        <w:trPr>
          <w:trHeight w:hRule="exact" w:val="322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3A7C35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BBCB8E" w14:textId="77777777" w:rsidR="00967414" w:rsidRDefault="00967414"/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7CD94F" w14:textId="77777777" w:rsidR="00967414" w:rsidRDefault="004F663B">
            <w:pPr>
              <w:tabs>
                <w:tab w:val="left" w:pos="876"/>
              </w:tabs>
              <w:autoSpaceDE w:val="0"/>
              <w:autoSpaceDN w:val="0"/>
              <w:spacing w:after="0" w:line="164" w:lineRule="exact"/>
              <w:ind w:left="51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 bilan de la guerre</w:t>
            </w:r>
          </w:p>
          <w:p w14:paraId="71A9738E" w14:textId="77777777" w:rsidR="00967414" w:rsidRDefault="004F663B">
            <w:pPr>
              <w:autoSpaceDE w:val="0"/>
              <w:autoSpaceDN w:val="0"/>
              <w:spacing w:before="196" w:after="0" w:line="218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Déclin de l’Europe</w:t>
            </w:r>
          </w:p>
          <w:p w14:paraId="0CC2EFD9" w14:textId="77777777" w:rsidR="00967414" w:rsidRDefault="004F663B">
            <w:pPr>
              <w:autoSpaceDE w:val="0"/>
              <w:autoSpaceDN w:val="0"/>
              <w:spacing w:before="196" w:after="0" w:line="170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création des zones d’influence</w:t>
            </w:r>
          </w:p>
          <w:p w14:paraId="2D780278" w14:textId="77777777" w:rsidR="00967414" w:rsidRDefault="004F663B">
            <w:pPr>
              <w:autoSpaceDE w:val="0"/>
              <w:autoSpaceDN w:val="0"/>
              <w:spacing w:before="244" w:after="0" w:line="21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Dépendance de l’Europe de</w:t>
            </w:r>
          </w:p>
          <w:p w14:paraId="700376A1" w14:textId="77777777" w:rsidR="00967414" w:rsidRDefault="004F663B">
            <w:pPr>
              <w:autoSpaceDE w:val="0"/>
              <w:autoSpaceDN w:val="0"/>
              <w:spacing w:before="196" w:after="0" w:line="170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l’Ouest vis-à-vis des Etats-Unis</w:t>
            </w:r>
          </w:p>
          <w:p w14:paraId="4FEAF1CD" w14:textId="77777777" w:rsidR="00967414" w:rsidRDefault="004F663B">
            <w:pPr>
              <w:autoSpaceDE w:val="0"/>
              <w:autoSpaceDN w:val="0"/>
              <w:spacing w:before="268" w:after="0" w:line="21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L’Europe de l’Est libérée par</w:t>
            </w:r>
          </w:p>
          <w:p w14:paraId="034B344C" w14:textId="77777777" w:rsidR="00967414" w:rsidRDefault="004F663B">
            <w:pPr>
              <w:autoSpaceDE w:val="0"/>
              <w:autoSpaceDN w:val="0"/>
              <w:spacing w:before="196" w:after="0" w:line="170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l’URSS</w:t>
            </w:r>
          </w:p>
        </w:tc>
      </w:tr>
      <w:tr w:rsidR="00967414" w14:paraId="728E811E" w14:textId="77777777">
        <w:trPr>
          <w:trHeight w:hRule="exact" w:val="7932"/>
        </w:trPr>
        <w:tc>
          <w:tcPr>
            <w:tcW w:w="17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A20412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418327F1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5FA016B3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93BC2D" w14:textId="77777777" w:rsidR="00967414" w:rsidRDefault="004F663B">
            <w:pPr>
              <w:autoSpaceDE w:val="0"/>
              <w:autoSpaceDN w:val="0"/>
              <w:spacing w:before="62" w:after="0" w:line="170" w:lineRule="exact"/>
              <w:ind w:left="11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LUTTES</w:t>
            </w:r>
          </w:p>
          <w:p w14:paraId="0DA6DA73" w14:textId="77777777" w:rsidR="00967414" w:rsidRDefault="004F663B">
            <w:pPr>
              <w:autoSpaceDE w:val="0"/>
              <w:autoSpaceDN w:val="0"/>
              <w:spacing w:before="242" w:after="0" w:line="172" w:lineRule="exact"/>
              <w:ind w:left="11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ANTICOLONIALES</w:t>
            </w:r>
          </w:p>
          <w:p w14:paraId="551727EC" w14:textId="77777777" w:rsidR="00967414" w:rsidRDefault="004F663B">
            <w:pPr>
              <w:autoSpaceDE w:val="0"/>
              <w:autoSpaceDN w:val="0"/>
              <w:spacing w:before="244" w:after="0" w:line="170" w:lineRule="exact"/>
              <w:ind w:left="11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ET MOUVEMENTS</w:t>
            </w:r>
          </w:p>
          <w:p w14:paraId="746360C6" w14:textId="77777777" w:rsidR="00967414" w:rsidRDefault="004F663B">
            <w:pPr>
              <w:autoSpaceDE w:val="0"/>
              <w:autoSpaceDN w:val="0"/>
              <w:spacing w:before="246" w:after="0" w:line="166" w:lineRule="exact"/>
              <w:ind w:left="11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D’EMANCIPATION A</w:t>
            </w:r>
          </w:p>
          <w:p w14:paraId="2384762E" w14:textId="77777777" w:rsidR="00967414" w:rsidRDefault="004F663B">
            <w:pPr>
              <w:autoSpaceDE w:val="0"/>
              <w:autoSpaceDN w:val="0"/>
              <w:spacing w:before="246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(1895-</w:t>
            </w:r>
          </w:p>
          <w:p w14:paraId="2BB68BEB" w14:textId="77777777" w:rsidR="00967414" w:rsidRDefault="004F663B">
            <w:pPr>
              <w:autoSpaceDE w:val="0"/>
              <w:autoSpaceDN w:val="0"/>
              <w:spacing w:before="210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1947)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227B9C" w14:textId="77777777" w:rsidR="00967414" w:rsidRDefault="004F663B">
            <w:pPr>
              <w:tabs>
                <w:tab w:val="left" w:pos="1450"/>
              </w:tabs>
              <w:autoSpaceDE w:val="0"/>
              <w:autoSpaceDN w:val="0"/>
              <w:spacing w:after="0" w:line="162" w:lineRule="exact"/>
              <w:ind w:left="109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résistances armées</w:t>
            </w:r>
          </w:p>
          <w:p w14:paraId="66ECBCDA" w14:textId="77777777" w:rsidR="00967414" w:rsidRDefault="004F663B">
            <w:pPr>
              <w:autoSpaceDE w:val="0"/>
              <w:autoSpaceDN w:val="0"/>
              <w:spacing w:before="246" w:after="0" w:line="16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1.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 mouvement menalamba</w:t>
            </w:r>
          </w:p>
          <w:p w14:paraId="2315E558" w14:textId="77777777" w:rsidR="00967414" w:rsidRDefault="004F663B">
            <w:pPr>
              <w:autoSpaceDE w:val="0"/>
              <w:autoSpaceDN w:val="0"/>
              <w:spacing w:before="244" w:after="0" w:line="208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(1895-1898)</w:t>
            </w:r>
          </w:p>
          <w:p w14:paraId="1A0C14E6" w14:textId="77777777" w:rsidR="00967414" w:rsidRDefault="004F663B">
            <w:pPr>
              <w:autoSpaceDE w:val="0"/>
              <w:autoSpaceDN w:val="0"/>
              <w:spacing w:before="208" w:after="0" w:line="216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2.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lutte des Sadiavahy ou Sadiavahe</w:t>
            </w:r>
          </w:p>
          <w:p w14:paraId="5C8A6A4F" w14:textId="77777777" w:rsidR="00967414" w:rsidRDefault="004F663B">
            <w:pPr>
              <w:autoSpaceDE w:val="0"/>
              <w:autoSpaceDN w:val="0"/>
              <w:spacing w:before="196" w:after="0" w:line="208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(1915-1917)</w:t>
            </w:r>
          </w:p>
          <w:p w14:paraId="451D3FBA" w14:textId="77777777" w:rsidR="00967414" w:rsidRDefault="004F663B">
            <w:pPr>
              <w:autoSpaceDE w:val="0"/>
              <w:autoSpaceDN w:val="0"/>
              <w:spacing w:before="210" w:after="0" w:line="216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3.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révolte populaire de 1947</w:t>
            </w:r>
          </w:p>
          <w:p w14:paraId="0E22930C" w14:textId="77777777" w:rsidR="00967414" w:rsidRDefault="004F663B">
            <w:pPr>
              <w:tabs>
                <w:tab w:val="left" w:pos="964"/>
              </w:tabs>
              <w:autoSpaceDE w:val="0"/>
              <w:autoSpaceDN w:val="0"/>
              <w:spacing w:before="86" w:after="0" w:line="216" w:lineRule="exact"/>
              <w:ind w:left="60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mouvements d’émancipation</w:t>
            </w:r>
          </w:p>
          <w:p w14:paraId="5F6FE9FB" w14:textId="77777777" w:rsidR="00967414" w:rsidRDefault="004F663B">
            <w:pPr>
              <w:autoSpaceDE w:val="0"/>
              <w:autoSpaceDN w:val="0"/>
              <w:spacing w:before="196" w:after="0" w:line="214" w:lineRule="exact"/>
              <w:ind w:left="96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et les luttes politiques</w:t>
            </w:r>
          </w:p>
          <w:p w14:paraId="63702BFB" w14:textId="77777777" w:rsidR="00967414" w:rsidRDefault="004F663B">
            <w:pPr>
              <w:autoSpaceDE w:val="0"/>
              <w:autoSpaceDN w:val="0"/>
              <w:spacing w:before="202" w:after="0" w:line="214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1.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 mouvement VVS ou Vy Vato</w:t>
            </w:r>
          </w:p>
          <w:p w14:paraId="6154284E" w14:textId="77777777" w:rsidR="00967414" w:rsidRDefault="004F663B">
            <w:pPr>
              <w:autoSpaceDE w:val="0"/>
              <w:autoSpaceDN w:val="0"/>
              <w:spacing w:before="198" w:after="0" w:line="20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Sakelika (1913-1916)</w:t>
            </w:r>
          </w:p>
          <w:p w14:paraId="749B164B" w14:textId="77777777" w:rsidR="00967414" w:rsidRDefault="004F663B">
            <w:pPr>
              <w:autoSpaceDE w:val="0"/>
              <w:autoSpaceDN w:val="0"/>
              <w:spacing w:before="206" w:after="0" w:line="216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2.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 mouvement Ralaimongo (années</w:t>
            </w:r>
          </w:p>
          <w:p w14:paraId="7CB332E7" w14:textId="77777777" w:rsidR="00967414" w:rsidRDefault="004F663B">
            <w:pPr>
              <w:autoSpaceDE w:val="0"/>
              <w:autoSpaceDN w:val="0"/>
              <w:spacing w:before="202" w:after="0" w:line="20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1920)</w:t>
            </w:r>
          </w:p>
          <w:p w14:paraId="01B4CB45" w14:textId="77777777" w:rsidR="00967414" w:rsidRDefault="004F663B">
            <w:pPr>
              <w:autoSpaceDE w:val="0"/>
              <w:autoSpaceDN w:val="0"/>
              <w:spacing w:before="206" w:after="0" w:line="216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3.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Le MDRM et la lutte pour</w:t>
            </w:r>
          </w:p>
          <w:p w14:paraId="0FE6D994" w14:textId="77777777" w:rsidR="00967414" w:rsidRDefault="004F663B">
            <w:pPr>
              <w:autoSpaceDE w:val="0"/>
              <w:autoSpaceDN w:val="0"/>
              <w:spacing w:before="196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l’indépendance (1946-1947)</w:t>
            </w:r>
          </w:p>
          <w:p w14:paraId="2635CF7F" w14:textId="77777777" w:rsidR="00967414" w:rsidRDefault="004F663B">
            <w:pPr>
              <w:tabs>
                <w:tab w:val="left" w:pos="816"/>
              </w:tabs>
              <w:autoSpaceDE w:val="0"/>
              <w:autoSpaceDN w:val="0"/>
              <w:spacing w:before="120" w:after="0" w:line="174" w:lineRule="exact"/>
              <w:ind w:left="41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réactions coloniales faces aux</w:t>
            </w:r>
          </w:p>
          <w:p w14:paraId="7966059D" w14:textId="77777777" w:rsidR="00967414" w:rsidRDefault="004F663B">
            <w:pPr>
              <w:autoSpaceDE w:val="0"/>
              <w:autoSpaceDN w:val="0"/>
              <w:spacing w:before="248" w:after="138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mouvements d’opposition</w:t>
            </w:r>
          </w:p>
          <w:tbl>
            <w:tblPr>
              <w:tblW w:w="0" w:type="auto"/>
              <w:tblInd w:w="2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1440"/>
              <w:gridCol w:w="620"/>
              <w:gridCol w:w="1120"/>
            </w:tblGrid>
            <w:tr w:rsidR="00967414" w14:paraId="7D99B4D4" w14:textId="77777777">
              <w:trPr>
                <w:trHeight w:hRule="exact" w:val="336"/>
              </w:trPr>
              <w:tc>
                <w:tcPr>
                  <w:tcW w:w="960" w:type="dxa"/>
                  <w:tcMar>
                    <w:left w:w="0" w:type="dxa"/>
                    <w:right w:w="0" w:type="dxa"/>
                  </w:tcMar>
                </w:tcPr>
                <w:p w14:paraId="59F24701" w14:textId="77777777" w:rsidR="00967414" w:rsidRDefault="004F663B">
                  <w:pPr>
                    <w:autoSpaceDE w:val="0"/>
                    <w:autoSpaceDN w:val="0"/>
                    <w:spacing w:before="64" w:after="0" w:line="162" w:lineRule="exact"/>
                    <w:ind w:right="152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-</w:t>
                  </w: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 xml:space="preserve"> La</w:t>
                  </w:r>
                </w:p>
              </w:tc>
              <w:tc>
                <w:tcPr>
                  <w:tcW w:w="1440" w:type="dxa"/>
                  <w:tcMar>
                    <w:left w:w="0" w:type="dxa"/>
                    <w:right w:w="0" w:type="dxa"/>
                  </w:tcMar>
                </w:tcPr>
                <w:p w14:paraId="3E9ACBA7" w14:textId="77777777" w:rsidR="00967414" w:rsidRDefault="004F663B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pacification</w:t>
                  </w:r>
                </w:p>
              </w:tc>
              <w:tc>
                <w:tcPr>
                  <w:tcW w:w="620" w:type="dxa"/>
                  <w:tcMar>
                    <w:left w:w="0" w:type="dxa"/>
                    <w:right w:w="0" w:type="dxa"/>
                  </w:tcMar>
                </w:tcPr>
                <w:p w14:paraId="53839AC9" w14:textId="77777777" w:rsidR="00967414" w:rsidRDefault="004F663B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  <w:tc>
                <w:tcPr>
                  <w:tcW w:w="1120" w:type="dxa"/>
                  <w:tcMar>
                    <w:left w:w="0" w:type="dxa"/>
                    <w:right w:w="0" w:type="dxa"/>
                  </w:tcMar>
                </w:tcPr>
                <w:p w14:paraId="7AD5F80B" w14:textId="77777777" w:rsidR="00967414" w:rsidRDefault="004F663B">
                  <w:pPr>
                    <w:autoSpaceDE w:val="0"/>
                    <w:autoSpaceDN w:val="0"/>
                    <w:spacing w:before="60" w:after="0" w:line="216" w:lineRule="exact"/>
                    <w:ind w:left="166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régions</w:t>
                  </w:r>
                </w:p>
              </w:tc>
            </w:tr>
          </w:tbl>
          <w:p w14:paraId="0CBB2C5E" w14:textId="77777777" w:rsidR="00967414" w:rsidRDefault="004F663B">
            <w:pPr>
              <w:autoSpaceDE w:val="0"/>
              <w:autoSpaceDN w:val="0"/>
              <w:spacing w:before="138" w:after="0" w:line="21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touchées par les luttes armées</w:t>
            </w:r>
          </w:p>
          <w:p w14:paraId="03A1D5AA" w14:textId="77777777" w:rsidR="00967414" w:rsidRDefault="004F663B">
            <w:pPr>
              <w:autoSpaceDE w:val="0"/>
              <w:autoSpaceDN w:val="0"/>
              <w:spacing w:before="198" w:after="0" w:line="216" w:lineRule="exact"/>
              <w:ind w:left="56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La répression politique et judiciaire</w:t>
            </w:r>
          </w:p>
        </w:tc>
      </w:tr>
      <w:tr w:rsidR="00967414" w14:paraId="3C60EF29" w14:textId="77777777">
        <w:trPr>
          <w:trHeight w:hRule="exact" w:val="718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FC5C19" w14:textId="77777777" w:rsidR="00967414" w:rsidRDefault="00967414"/>
        </w:tc>
        <w:tc>
          <w:tcPr>
            <w:tcW w:w="7450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662331" w14:textId="77777777" w:rsidR="00967414" w:rsidRDefault="004F663B">
            <w:pPr>
              <w:autoSpaceDE w:val="0"/>
              <w:autoSpaceDN w:val="0"/>
              <w:spacing w:before="276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09F64621" w14:textId="77777777">
        <w:trPr>
          <w:trHeight w:hRule="exact" w:val="700"/>
        </w:trPr>
        <w:tc>
          <w:tcPr>
            <w:tcW w:w="9212" w:type="dxa"/>
            <w:gridSpan w:val="3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C3C1FF" w14:textId="77777777" w:rsidR="00967414" w:rsidRDefault="004F663B">
            <w:pPr>
              <w:autoSpaceDE w:val="0"/>
              <w:autoSpaceDN w:val="0"/>
              <w:spacing w:before="270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47ED2872" w14:textId="77777777" w:rsidR="00967414" w:rsidRDefault="004F663B">
      <w:pPr>
        <w:autoSpaceDE w:val="0"/>
        <w:autoSpaceDN w:val="0"/>
        <w:spacing w:before="179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23</w:t>
      </w:r>
    </w:p>
    <w:p w14:paraId="703569B0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C2481B1" w14:textId="77777777" w:rsidR="00967414" w:rsidRDefault="00967414">
      <w:pPr>
        <w:autoSpaceDE w:val="0"/>
        <w:autoSpaceDN w:val="0"/>
        <w:spacing w:after="0" w:line="220" w:lineRule="exact"/>
      </w:pPr>
    </w:p>
    <w:p w14:paraId="2F904DC6" w14:textId="77777777" w:rsidR="00967414" w:rsidRDefault="00967414">
      <w:pPr>
        <w:autoSpaceDE w:val="0"/>
        <w:autoSpaceDN w:val="0"/>
        <w:spacing w:after="0" w:line="220" w:lineRule="exact"/>
      </w:pPr>
    </w:p>
    <w:p w14:paraId="4E04830A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1E23F5DE" w14:textId="77777777" w:rsidR="00967414" w:rsidRDefault="004F663B">
      <w:pPr>
        <w:autoSpaceDE w:val="0"/>
        <w:autoSpaceDN w:val="0"/>
        <w:spacing w:after="0" w:line="194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GEOGRAPHIE</w:t>
      </w:r>
    </w:p>
    <w:p w14:paraId="649C1A51" w14:textId="77777777" w:rsidR="00967414" w:rsidRDefault="004F663B">
      <w:pPr>
        <w:autoSpaceDE w:val="0"/>
        <w:autoSpaceDN w:val="0"/>
        <w:spacing w:before="142" w:after="0" w:line="168" w:lineRule="exact"/>
        <w:ind w:left="104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02h</w:t>
      </w:r>
    </w:p>
    <w:p w14:paraId="53AA7901" w14:textId="77777777" w:rsidR="00967414" w:rsidRDefault="004F663B">
      <w:pPr>
        <w:autoSpaceDE w:val="0"/>
        <w:autoSpaceDN w:val="0"/>
        <w:spacing w:before="290" w:after="234" w:line="166" w:lineRule="exact"/>
        <w:ind w:left="104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01</w:t>
      </w: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5112"/>
      </w:tblGrid>
      <w:tr w:rsidR="00967414" w14:paraId="2400E0CC" w14:textId="77777777">
        <w:trPr>
          <w:trHeight w:hRule="exact" w:val="562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DF10490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248E30D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13B424A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96ADF2F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1A271B8F" w14:textId="77777777">
        <w:trPr>
          <w:trHeight w:hRule="exact" w:val="12050"/>
        </w:trPr>
        <w:tc>
          <w:tcPr>
            <w:tcW w:w="176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BCB9F7" w14:textId="77777777" w:rsidR="00967414" w:rsidRDefault="004F663B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733719FC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ECCFE9" w14:textId="77777777" w:rsidR="00967414" w:rsidRDefault="004F663B">
            <w:pPr>
              <w:autoSpaceDE w:val="0"/>
              <w:autoSpaceDN w:val="0"/>
              <w:spacing w:after="0" w:line="252" w:lineRule="exact"/>
              <w:ind w:left="576" w:right="576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POPULATION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DU GLOBE</w:t>
            </w:r>
          </w:p>
        </w:tc>
        <w:tc>
          <w:tcPr>
            <w:tcW w:w="511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F0DEC2" w14:textId="77777777" w:rsidR="00967414" w:rsidRDefault="00967414">
            <w:pPr>
              <w:autoSpaceDE w:val="0"/>
              <w:autoSpaceDN w:val="0"/>
              <w:spacing w:after="0" w:line="30" w:lineRule="exact"/>
            </w:pP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580"/>
              <w:gridCol w:w="420"/>
              <w:gridCol w:w="880"/>
              <w:gridCol w:w="420"/>
              <w:gridCol w:w="980"/>
              <w:gridCol w:w="460"/>
              <w:gridCol w:w="360"/>
            </w:tblGrid>
            <w:tr w:rsidR="00967414" w14:paraId="6EB73756" w14:textId="77777777">
              <w:trPr>
                <w:trHeight w:hRule="exact" w:val="298"/>
              </w:trPr>
              <w:tc>
                <w:tcPr>
                  <w:tcW w:w="900" w:type="dxa"/>
                  <w:tcMar>
                    <w:left w:w="0" w:type="dxa"/>
                    <w:right w:w="0" w:type="dxa"/>
                  </w:tcMar>
                </w:tcPr>
                <w:p w14:paraId="099E8C66" w14:textId="77777777" w:rsidR="00967414" w:rsidRDefault="004F663B">
                  <w:pPr>
                    <w:autoSpaceDE w:val="0"/>
                    <w:autoSpaceDN w:val="0"/>
                    <w:spacing w:before="40" w:after="0" w:line="210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Rappel</w:t>
                  </w:r>
                </w:p>
              </w:tc>
              <w:tc>
                <w:tcPr>
                  <w:tcW w:w="580" w:type="dxa"/>
                  <w:tcMar>
                    <w:left w:w="0" w:type="dxa"/>
                    <w:right w:w="0" w:type="dxa"/>
                  </w:tcMar>
                </w:tcPr>
                <w:p w14:paraId="227CE951" w14:textId="77777777" w:rsidR="00967414" w:rsidRDefault="004F663B">
                  <w:pPr>
                    <w:autoSpaceDE w:val="0"/>
                    <w:autoSpaceDN w:val="0"/>
                    <w:spacing w:before="86" w:after="0" w:line="11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sur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2D0F8E1C" w14:textId="77777777" w:rsidR="00967414" w:rsidRDefault="004F663B">
                  <w:pPr>
                    <w:autoSpaceDE w:val="0"/>
                    <w:autoSpaceDN w:val="0"/>
                    <w:spacing w:before="40" w:after="0" w:line="160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la</w:t>
                  </w:r>
                </w:p>
              </w:tc>
              <w:tc>
                <w:tcPr>
                  <w:tcW w:w="880" w:type="dxa"/>
                  <w:tcMar>
                    <w:left w:w="0" w:type="dxa"/>
                    <w:right w:w="0" w:type="dxa"/>
                  </w:tcMar>
                </w:tcPr>
                <w:p w14:paraId="48CB9F2A" w14:textId="77777777" w:rsidR="00967414" w:rsidRDefault="004F663B">
                  <w:pPr>
                    <w:autoSpaceDE w:val="0"/>
                    <w:autoSpaceDN w:val="0"/>
                    <w:spacing w:before="36" w:after="0" w:line="166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notion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6A5E3AD" w14:textId="77777777" w:rsidR="00967414" w:rsidRDefault="004F663B">
                  <w:pPr>
                    <w:autoSpaceDE w:val="0"/>
                    <w:autoSpaceDN w:val="0"/>
                    <w:spacing w:before="48" w:after="0" w:line="15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980" w:type="dxa"/>
                  <w:tcMar>
                    <w:left w:w="0" w:type="dxa"/>
                    <w:right w:w="0" w:type="dxa"/>
                  </w:tcMar>
                </w:tcPr>
                <w:p w14:paraId="651C4062" w14:textId="77777777" w:rsidR="00967414" w:rsidRDefault="004F663B">
                  <w:pPr>
                    <w:autoSpaceDE w:val="0"/>
                    <w:autoSpaceDN w:val="0"/>
                    <w:spacing w:before="34" w:after="0" w:line="168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l’utilité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07DED5F5" w14:textId="77777777" w:rsidR="00967414" w:rsidRDefault="004F663B">
                  <w:pPr>
                    <w:autoSpaceDE w:val="0"/>
                    <w:autoSpaceDN w:val="0"/>
                    <w:spacing w:before="40" w:after="0" w:line="162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360" w:type="dxa"/>
                  <w:tcMar>
                    <w:left w:w="0" w:type="dxa"/>
                    <w:right w:w="0" w:type="dxa"/>
                  </w:tcMar>
                </w:tcPr>
                <w:p w14:paraId="0AC2D021" w14:textId="77777777" w:rsidR="00967414" w:rsidRDefault="004F663B">
                  <w:pPr>
                    <w:autoSpaceDE w:val="0"/>
                    <w:autoSpaceDN w:val="0"/>
                    <w:spacing w:before="40" w:after="0" w:line="160" w:lineRule="exact"/>
                    <w:ind w:right="46"/>
                    <w:jc w:val="righ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la</w:t>
                  </w:r>
                </w:p>
              </w:tc>
            </w:tr>
          </w:tbl>
          <w:p w14:paraId="05D2C4AC" w14:textId="77777777" w:rsidR="00967414" w:rsidRDefault="004F663B">
            <w:pPr>
              <w:autoSpaceDE w:val="0"/>
              <w:autoSpaceDN w:val="0"/>
              <w:spacing w:before="46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Géographie</w:t>
            </w:r>
          </w:p>
          <w:p w14:paraId="01CFB9A7" w14:textId="77777777" w:rsidR="00967414" w:rsidRDefault="004F663B">
            <w:pPr>
              <w:autoSpaceDE w:val="0"/>
              <w:autoSpaceDN w:val="0"/>
              <w:spacing w:before="418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 : Mouvement de la population</w:t>
            </w:r>
          </w:p>
          <w:p w14:paraId="1911F3DE" w14:textId="77777777" w:rsidR="00967414" w:rsidRDefault="004F663B">
            <w:pPr>
              <w:autoSpaceDE w:val="0"/>
              <w:autoSpaceDN w:val="0"/>
              <w:spacing w:before="106" w:after="0" w:line="164" w:lineRule="exact"/>
              <w:ind w:left="81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I. Les mouvements naturels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:</w:t>
            </w:r>
          </w:p>
          <w:p w14:paraId="60C547F7" w14:textId="77777777" w:rsidR="00967414" w:rsidRDefault="004F663B">
            <w:pPr>
              <w:autoSpaceDE w:val="0"/>
              <w:autoSpaceDN w:val="0"/>
              <w:spacing w:before="152" w:after="0" w:line="21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I.1. Indicateurs démographiques</w:t>
            </w:r>
          </w:p>
          <w:p w14:paraId="0B66C80B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3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Taux de natalité/Taux de fécondité</w:t>
            </w:r>
          </w:p>
          <w:p w14:paraId="0115046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84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Taux de mortalité/taux de mortalité</w:t>
            </w:r>
          </w:p>
          <w:p w14:paraId="1E566B9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90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infantile</w:t>
            </w:r>
          </w:p>
          <w:p w14:paraId="746A2B9D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80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Taux d’accroissement naturel</w:t>
            </w:r>
          </w:p>
          <w:p w14:paraId="28180E60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38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Espérance de vie à la naissance</w:t>
            </w:r>
          </w:p>
          <w:p w14:paraId="3DEC3CFC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-Temps de doublement de la population</w:t>
            </w:r>
          </w:p>
          <w:p w14:paraId="2AEC6DA9" w14:textId="77777777" w:rsidR="00967414" w:rsidRDefault="004F663B">
            <w:pPr>
              <w:autoSpaceDE w:val="0"/>
              <w:autoSpaceDN w:val="0"/>
              <w:spacing w:before="98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I.2. Transition démographique</w:t>
            </w:r>
          </w:p>
          <w:p w14:paraId="4B37A54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44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30CBF660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36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quatre phases de la transition</w:t>
            </w:r>
          </w:p>
          <w:p w14:paraId="1BB77E18" w14:textId="77777777" w:rsidR="00967414" w:rsidRDefault="004F663B">
            <w:pPr>
              <w:autoSpaceDE w:val="0"/>
              <w:autoSpaceDN w:val="0"/>
              <w:spacing w:before="416" w:after="0" w:line="216" w:lineRule="exact"/>
              <w:ind w:left="81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II. Les mouvements migratoires</w:t>
            </w:r>
          </w:p>
          <w:p w14:paraId="696D218D" w14:textId="77777777" w:rsidR="00967414" w:rsidRDefault="004F663B">
            <w:pPr>
              <w:autoSpaceDE w:val="0"/>
              <w:autoSpaceDN w:val="0"/>
              <w:spacing w:before="104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II.1. Définitions des concepts</w:t>
            </w:r>
          </w:p>
          <w:p w14:paraId="1AAD1F5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Migration</w:t>
            </w:r>
          </w:p>
          <w:p w14:paraId="7E978BB7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5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Émigration</w:t>
            </w:r>
          </w:p>
          <w:p w14:paraId="16D7E02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Immigration</w:t>
            </w:r>
          </w:p>
          <w:p w14:paraId="72BEBE3C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3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Exode</w:t>
            </w:r>
          </w:p>
          <w:p w14:paraId="1A94F8FD" w14:textId="77777777" w:rsidR="00967414" w:rsidRDefault="004F663B">
            <w:pPr>
              <w:autoSpaceDE w:val="0"/>
              <w:autoSpaceDN w:val="0"/>
              <w:spacing w:before="152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II.2. Types de migration</w:t>
            </w:r>
          </w:p>
          <w:p w14:paraId="6020B8AE" w14:textId="77777777" w:rsidR="00967414" w:rsidRDefault="004F663B">
            <w:pPr>
              <w:tabs>
                <w:tab w:val="left" w:pos="948"/>
              </w:tabs>
              <w:autoSpaceDE w:val="0"/>
              <w:autoSpaceDN w:val="0"/>
              <w:spacing w:after="0" w:line="204" w:lineRule="exact"/>
              <w:ind w:left="58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migrations internationales :</w:t>
            </w:r>
          </w:p>
          <w:p w14:paraId="6259E2F2" w14:textId="77777777" w:rsidR="00967414" w:rsidRDefault="004F663B">
            <w:pPr>
              <w:autoSpaceDE w:val="0"/>
              <w:autoSpaceDN w:val="0"/>
              <w:spacing w:before="100" w:after="0" w:line="166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facteurs</w:t>
            </w:r>
          </w:p>
          <w:p w14:paraId="2D6441CC" w14:textId="77777777" w:rsidR="00967414" w:rsidRDefault="004F663B">
            <w:pPr>
              <w:autoSpaceDE w:val="0"/>
              <w:autoSpaceDN w:val="0"/>
              <w:spacing w:before="148" w:after="0" w:line="218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flux d’immigration</w:t>
            </w:r>
          </w:p>
          <w:p w14:paraId="7A3CE774" w14:textId="77777777" w:rsidR="00967414" w:rsidRDefault="004F663B">
            <w:pPr>
              <w:autoSpaceDE w:val="0"/>
              <w:autoSpaceDN w:val="0"/>
              <w:spacing w:before="102" w:after="0" w:line="216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impacts pour le pays de départ et le</w:t>
            </w:r>
          </w:p>
          <w:p w14:paraId="0D883DC3" w14:textId="77777777" w:rsidR="00967414" w:rsidRDefault="004F663B">
            <w:pPr>
              <w:autoSpaceDE w:val="0"/>
              <w:autoSpaceDN w:val="0"/>
              <w:spacing w:before="98" w:after="0" w:line="218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pays d’accueil</w:t>
            </w:r>
          </w:p>
          <w:p w14:paraId="3EB6159E" w14:textId="77777777" w:rsidR="00967414" w:rsidRDefault="004F663B">
            <w:pPr>
              <w:tabs>
                <w:tab w:val="left" w:pos="948"/>
              </w:tabs>
              <w:autoSpaceDE w:val="0"/>
              <w:autoSpaceDN w:val="0"/>
              <w:spacing w:after="0" w:line="210" w:lineRule="exact"/>
              <w:ind w:left="58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Migrations internes :</w:t>
            </w:r>
          </w:p>
          <w:p w14:paraId="6A681594" w14:textId="77777777" w:rsidR="00967414" w:rsidRDefault="004F663B">
            <w:pPr>
              <w:autoSpaceDE w:val="0"/>
              <w:autoSpaceDN w:val="0"/>
              <w:spacing w:before="98" w:after="0" w:line="166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Exode rural</w:t>
            </w:r>
          </w:p>
          <w:p w14:paraId="3610BE09" w14:textId="77777777" w:rsidR="00967414" w:rsidRDefault="004F663B">
            <w:pPr>
              <w:autoSpaceDE w:val="0"/>
              <w:autoSpaceDN w:val="0"/>
              <w:spacing w:before="150" w:after="0" w:line="168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Exode urbain</w:t>
            </w:r>
          </w:p>
          <w:p w14:paraId="3B572EFE" w14:textId="77777777" w:rsidR="00967414" w:rsidRDefault="004F663B">
            <w:pPr>
              <w:autoSpaceDE w:val="0"/>
              <w:autoSpaceDN w:val="0"/>
              <w:spacing w:before="150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II-3. Migrations à Madagascar et leurs</w:t>
            </w:r>
          </w:p>
          <w:p w14:paraId="1AB2AA4E" w14:textId="77777777" w:rsidR="00967414" w:rsidRDefault="004F663B">
            <w:pPr>
              <w:autoSpaceDE w:val="0"/>
              <w:autoSpaceDN w:val="0"/>
              <w:spacing w:before="102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impacts</w:t>
            </w:r>
          </w:p>
          <w:p w14:paraId="533C389E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Migration interne</w:t>
            </w:r>
          </w:p>
          <w:p w14:paraId="4854EDC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5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Émigration</w:t>
            </w:r>
          </w:p>
          <w:p w14:paraId="7D329FBD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Immigration</w:t>
            </w:r>
          </w:p>
        </w:tc>
      </w:tr>
    </w:tbl>
    <w:p w14:paraId="69590733" w14:textId="77777777" w:rsidR="00967414" w:rsidRDefault="004F663B">
      <w:pPr>
        <w:autoSpaceDE w:val="0"/>
        <w:autoSpaceDN w:val="0"/>
        <w:spacing w:before="105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24</w:t>
      </w:r>
    </w:p>
    <w:p w14:paraId="17762FF5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C1A8A38" w14:textId="77777777" w:rsidR="00967414" w:rsidRDefault="00967414">
      <w:pPr>
        <w:autoSpaceDE w:val="0"/>
        <w:autoSpaceDN w:val="0"/>
        <w:spacing w:after="0" w:line="220" w:lineRule="exact"/>
      </w:pPr>
    </w:p>
    <w:p w14:paraId="11355360" w14:textId="77777777" w:rsidR="00967414" w:rsidRDefault="00967414">
      <w:pPr>
        <w:autoSpaceDE w:val="0"/>
        <w:autoSpaceDN w:val="0"/>
        <w:spacing w:after="0" w:line="220" w:lineRule="exact"/>
      </w:pPr>
    </w:p>
    <w:p w14:paraId="45CC32DC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5112"/>
      </w:tblGrid>
      <w:tr w:rsidR="00967414" w14:paraId="6DBE426C" w14:textId="77777777">
        <w:trPr>
          <w:trHeight w:hRule="exact" w:val="5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5C80979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62041D9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E8AE1F9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10BD383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78632C3C" w14:textId="77777777">
        <w:trPr>
          <w:trHeight w:hRule="exact" w:val="65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071069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0D6AA2" w14:textId="77777777" w:rsidR="00967414" w:rsidRDefault="004F663B">
            <w:pPr>
              <w:autoSpaceDE w:val="0"/>
              <w:autoSpaceDN w:val="0"/>
              <w:spacing w:after="0" w:line="252" w:lineRule="exact"/>
              <w:ind w:left="576" w:right="576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POPULATION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DU GLOBE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C07E34" w14:textId="77777777" w:rsidR="00967414" w:rsidRDefault="004F663B">
            <w:pPr>
              <w:autoSpaceDE w:val="0"/>
              <w:autoSpaceDN w:val="0"/>
              <w:spacing w:before="134" w:after="0" w:line="22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II : Répartition de la population mondiale</w:t>
            </w:r>
          </w:p>
          <w:p w14:paraId="09B650F5" w14:textId="77777777" w:rsidR="00967414" w:rsidRDefault="004F663B">
            <w:pPr>
              <w:autoSpaceDE w:val="0"/>
              <w:autoSpaceDN w:val="0"/>
              <w:spacing w:before="102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Introduction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:</w:t>
            </w:r>
          </w:p>
          <w:p w14:paraId="324C8618" w14:textId="77777777" w:rsidR="00967414" w:rsidRDefault="004F663B">
            <w:pPr>
              <w:autoSpaceDE w:val="0"/>
              <w:autoSpaceDN w:val="0"/>
              <w:spacing w:before="14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I. Une population inégalement répartie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3CC11E4F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42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zones à forte densité</w:t>
            </w:r>
          </w:p>
          <w:p w14:paraId="57B4A380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90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zones à faible densité</w:t>
            </w:r>
          </w:p>
          <w:p w14:paraId="47F1476E" w14:textId="77777777" w:rsidR="00967414" w:rsidRDefault="004F663B">
            <w:pPr>
              <w:tabs>
                <w:tab w:val="left" w:pos="466"/>
                <w:tab w:val="left" w:pos="828"/>
              </w:tabs>
              <w:autoSpaceDE w:val="0"/>
              <w:autoSpaceDN w:val="0"/>
              <w:spacing w:after="0" w:line="350" w:lineRule="exact"/>
              <w:ind w:left="106" w:right="1008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Notion de sous-peuplement et de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surpeuplement</w:t>
            </w:r>
          </w:p>
          <w:p w14:paraId="0E4E3050" w14:textId="77777777" w:rsidR="00967414" w:rsidRDefault="004F663B">
            <w:pPr>
              <w:autoSpaceDE w:val="0"/>
              <w:autoSpaceDN w:val="0"/>
              <w:spacing w:before="320" w:after="0" w:line="314" w:lineRule="exact"/>
              <w:ind w:left="106" w:right="86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II. Les facteurs de l’inégale répartition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 la population mondiale</w:t>
            </w:r>
          </w:p>
          <w:p w14:paraId="68A02F5F" w14:textId="77777777" w:rsidR="00967414" w:rsidRDefault="004F663B">
            <w:pPr>
              <w:autoSpaceDE w:val="0"/>
              <w:autoSpaceDN w:val="0"/>
              <w:spacing w:before="106" w:after="0" w:line="166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Facteurs naturels</w:t>
            </w:r>
          </w:p>
          <w:p w14:paraId="64464632" w14:textId="77777777" w:rsidR="00967414" w:rsidRDefault="004F663B">
            <w:pPr>
              <w:tabs>
                <w:tab w:val="left" w:pos="1188"/>
              </w:tabs>
              <w:autoSpaceDE w:val="0"/>
              <w:autoSpaceDN w:val="0"/>
              <w:spacing w:after="0" w:line="334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historiques (ex : esclavage, Révolution industrielle…)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Facteurs économiques</w:t>
            </w:r>
          </w:p>
          <w:p w14:paraId="76FFE193" w14:textId="77777777" w:rsidR="00967414" w:rsidRDefault="004F663B">
            <w:pPr>
              <w:autoSpaceDE w:val="0"/>
              <w:autoSpaceDN w:val="0"/>
              <w:spacing w:before="102" w:after="0" w:line="166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Autres facteurs</w:t>
            </w:r>
          </w:p>
          <w:p w14:paraId="517DB671" w14:textId="77777777" w:rsidR="00967414" w:rsidRDefault="004F663B">
            <w:pPr>
              <w:autoSpaceDE w:val="0"/>
              <w:autoSpaceDN w:val="0"/>
              <w:spacing w:before="364" w:after="0" w:line="318" w:lineRule="exact"/>
              <w:ind w:left="816" w:right="576" w:hanging="71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III. Répartition de la population malgache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foyers de peuplement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zones faiblement peuplées</w:t>
            </w:r>
          </w:p>
          <w:p w14:paraId="5ECCF86C" w14:textId="77777777" w:rsidR="00967414" w:rsidRDefault="004F663B">
            <w:pPr>
              <w:autoSpaceDE w:val="0"/>
              <w:autoSpaceDN w:val="0"/>
              <w:spacing w:before="98" w:after="0" w:line="170" w:lineRule="exact"/>
              <w:ind w:left="8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zones vides d’homme</w:t>
            </w:r>
          </w:p>
        </w:tc>
      </w:tr>
      <w:tr w:rsidR="00967414" w14:paraId="7F3F641A" w14:textId="77777777">
        <w:trPr>
          <w:trHeight w:hRule="exact" w:val="7714"/>
        </w:trPr>
        <w:tc>
          <w:tcPr>
            <w:tcW w:w="176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A4F44F" w14:textId="77777777" w:rsidR="00967414" w:rsidRDefault="004F663B">
            <w:pPr>
              <w:autoSpaceDE w:val="0"/>
              <w:autoSpaceDN w:val="0"/>
              <w:spacing w:after="0" w:line="25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463D2D93" w14:textId="77777777" w:rsidR="00967414" w:rsidRDefault="004F663B">
            <w:pPr>
              <w:autoSpaceDE w:val="0"/>
              <w:autoSpaceDN w:val="0"/>
              <w:spacing w:before="32" w:after="0" w:line="27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0A470E" w14:textId="77777777" w:rsidR="00967414" w:rsidRDefault="004F663B">
            <w:pPr>
              <w:autoSpaceDE w:val="0"/>
              <w:autoSpaceDN w:val="0"/>
              <w:spacing w:before="634" w:after="0" w:line="276" w:lineRule="exact"/>
              <w:ind w:left="106" w:right="10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POPULATION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DU GLOBE</w:t>
            </w:r>
          </w:p>
          <w:p w14:paraId="0954B816" w14:textId="77777777" w:rsidR="00967414" w:rsidRDefault="004F663B">
            <w:pPr>
              <w:autoSpaceDE w:val="0"/>
              <w:autoSpaceDN w:val="0"/>
              <w:spacing w:before="4416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ESPACE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VALORISATION DES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RESSOURCES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1226C8DC" w14:textId="77777777" w:rsidR="00967414" w:rsidRDefault="004F663B">
            <w:pPr>
              <w:autoSpaceDE w:val="0"/>
              <w:autoSpaceDN w:val="0"/>
              <w:spacing w:before="382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511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F4617B" w14:textId="77777777" w:rsidR="00967414" w:rsidRDefault="004F663B">
            <w:pPr>
              <w:autoSpaceDE w:val="0"/>
              <w:autoSpaceDN w:val="0"/>
              <w:spacing w:before="380" w:after="0" w:line="21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III : Structures et politiques de la</w:t>
            </w:r>
          </w:p>
          <w:p w14:paraId="5E4CA969" w14:textId="77777777" w:rsidR="00967414" w:rsidRDefault="004F663B">
            <w:pPr>
              <w:autoSpaceDE w:val="0"/>
              <w:autoSpaceDN w:val="0"/>
              <w:spacing w:before="102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population</w:t>
            </w:r>
          </w:p>
          <w:p w14:paraId="3E0C1968" w14:textId="77777777" w:rsidR="00967414" w:rsidRDefault="004F663B">
            <w:pPr>
              <w:autoSpaceDE w:val="0"/>
              <w:autoSpaceDN w:val="0"/>
              <w:spacing w:before="98" w:after="0" w:line="21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I. Structure par âge et par sexe</w:t>
            </w:r>
          </w:p>
          <w:p w14:paraId="713772B6" w14:textId="77777777" w:rsidR="00967414" w:rsidRDefault="004F663B">
            <w:pPr>
              <w:autoSpaceDE w:val="0"/>
              <w:autoSpaceDN w:val="0"/>
              <w:spacing w:before="42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II. Structure par secteur d’activités</w:t>
            </w:r>
          </w:p>
          <w:p w14:paraId="77389857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32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différents secteurs d’activités</w:t>
            </w:r>
          </w:p>
          <w:p w14:paraId="513934EB" w14:textId="77777777" w:rsidR="00967414" w:rsidRDefault="004F663B">
            <w:pPr>
              <w:autoSpaceDE w:val="0"/>
              <w:autoSpaceDN w:val="0"/>
              <w:spacing w:before="148" w:after="0" w:line="16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selon Colin Clark</w:t>
            </w:r>
          </w:p>
          <w:p w14:paraId="1AB00A31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40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Niveau de développement et répartition de</w:t>
            </w:r>
          </w:p>
          <w:p w14:paraId="6E83C613" w14:textId="77777777" w:rsidR="00967414" w:rsidRDefault="004F663B">
            <w:pPr>
              <w:autoSpaceDE w:val="0"/>
              <w:autoSpaceDN w:val="0"/>
              <w:spacing w:before="96" w:after="0" w:line="21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population par secteur d’activités</w:t>
            </w:r>
          </w:p>
          <w:p w14:paraId="5052C3A8" w14:textId="77777777" w:rsidR="00967414" w:rsidRDefault="004F663B">
            <w:pPr>
              <w:autoSpaceDE w:val="0"/>
              <w:autoSpaceDN w:val="0"/>
              <w:spacing w:before="41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III. Politiques démographiques et leurs</w:t>
            </w:r>
          </w:p>
          <w:p w14:paraId="1228EE82" w14:textId="77777777" w:rsidR="00967414" w:rsidRDefault="004F663B">
            <w:pPr>
              <w:autoSpaceDE w:val="0"/>
              <w:autoSpaceDN w:val="0"/>
              <w:spacing w:before="96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conséquences</w:t>
            </w:r>
          </w:p>
          <w:p w14:paraId="4752A8F9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Politique antinataliste (malthusienne)</w:t>
            </w:r>
          </w:p>
          <w:p w14:paraId="492937B1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Politique nataliste</w:t>
            </w:r>
          </w:p>
          <w:p w14:paraId="4D4A55F8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Cas de Madagascar</w:t>
            </w:r>
          </w:p>
          <w:p w14:paraId="37D0EEAD" w14:textId="77777777" w:rsidR="00967414" w:rsidRDefault="004F663B">
            <w:pPr>
              <w:autoSpaceDE w:val="0"/>
              <w:autoSpaceDN w:val="0"/>
              <w:spacing w:before="732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 : Espace et utilisation des ressources</w:t>
            </w:r>
          </w:p>
          <w:p w14:paraId="656125AF" w14:textId="77777777" w:rsidR="00967414" w:rsidRDefault="004F663B">
            <w:pPr>
              <w:autoSpaceDE w:val="0"/>
              <w:autoSpaceDN w:val="0"/>
              <w:spacing w:before="100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dans le secteur primaire</w:t>
            </w:r>
          </w:p>
          <w:p w14:paraId="5AEF8550" w14:textId="77777777" w:rsidR="00967414" w:rsidRDefault="004F663B">
            <w:pPr>
              <w:autoSpaceDE w:val="0"/>
              <w:autoSpaceDN w:val="0"/>
              <w:spacing w:before="416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Introduction ; définition de quelques notions</w:t>
            </w:r>
          </w:p>
          <w:p w14:paraId="31DA26A1" w14:textId="77777777" w:rsidR="00967414" w:rsidRDefault="004F663B">
            <w:pPr>
              <w:autoSpaceDE w:val="0"/>
              <w:autoSpaceDN w:val="0"/>
              <w:spacing w:before="104" w:after="0" w:line="21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(Ressource naturelle, espace géographique, espace</w:t>
            </w:r>
          </w:p>
          <w:p w14:paraId="1908BCCB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aménagé, espace rural, agriculture)</w:t>
            </w:r>
          </w:p>
        </w:tc>
      </w:tr>
    </w:tbl>
    <w:p w14:paraId="3DF027AA" w14:textId="77777777" w:rsidR="00967414" w:rsidRDefault="004F663B">
      <w:pPr>
        <w:autoSpaceDE w:val="0"/>
        <w:autoSpaceDN w:val="0"/>
        <w:spacing w:before="9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25</w:t>
      </w:r>
    </w:p>
    <w:p w14:paraId="412E8617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0DAF853" w14:textId="77777777" w:rsidR="00967414" w:rsidRDefault="00967414">
      <w:pPr>
        <w:autoSpaceDE w:val="0"/>
        <w:autoSpaceDN w:val="0"/>
        <w:spacing w:after="0" w:line="220" w:lineRule="exact"/>
      </w:pPr>
    </w:p>
    <w:p w14:paraId="5B754511" w14:textId="77777777" w:rsidR="00967414" w:rsidRDefault="00967414">
      <w:pPr>
        <w:autoSpaceDE w:val="0"/>
        <w:autoSpaceDN w:val="0"/>
        <w:spacing w:after="0" w:line="220" w:lineRule="exact"/>
      </w:pPr>
    </w:p>
    <w:p w14:paraId="3CE790DE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5112"/>
      </w:tblGrid>
      <w:tr w:rsidR="00967414" w14:paraId="35943E6E" w14:textId="77777777">
        <w:trPr>
          <w:trHeight w:hRule="exact" w:val="5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AAD5983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74FA74C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5D1C4A3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B715345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0EA29A9" w14:textId="77777777">
        <w:trPr>
          <w:trHeight w:hRule="exact" w:val="9628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2BDCED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C73735" w14:textId="77777777" w:rsidR="00967414" w:rsidRDefault="004F663B">
            <w:pPr>
              <w:autoSpaceDE w:val="0"/>
              <w:autoSpaceDN w:val="0"/>
              <w:spacing w:before="2714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ESPACE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VALORISATION DES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RESSOURCES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399DAE31" w14:textId="77777777" w:rsidR="00967414" w:rsidRDefault="004F663B">
            <w:pPr>
              <w:autoSpaceDE w:val="0"/>
              <w:autoSpaceDN w:val="0"/>
              <w:spacing w:before="10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3061A5" w14:textId="77777777" w:rsidR="00967414" w:rsidRDefault="004F663B">
            <w:pPr>
              <w:autoSpaceDE w:val="0"/>
              <w:autoSpaceDN w:val="0"/>
              <w:spacing w:before="37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I. Les espaces agricoles :</w:t>
            </w:r>
          </w:p>
          <w:p w14:paraId="681EDA98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324" w:lineRule="exact"/>
              <w:ind w:left="466" w:right="10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Les espaces traditionnels : dans la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zone intertropicale et dans la zone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tempérée</w:t>
            </w:r>
          </w:p>
          <w:p w14:paraId="02B4E96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32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Les espaces modernes : la plantation, les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espaces de culture spécialisée, les espaces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européens et japonais</w:t>
            </w:r>
          </w:p>
          <w:p w14:paraId="716A5194" w14:textId="77777777" w:rsidR="00967414" w:rsidRDefault="004F663B">
            <w:pPr>
              <w:autoSpaceDE w:val="0"/>
              <w:autoSpaceDN w:val="0"/>
              <w:spacing w:before="322" w:after="0" w:line="314" w:lineRule="exact"/>
              <w:ind w:left="106" w:right="86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II. Types d’exploitation dans le secteur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primaire</w:t>
            </w:r>
          </w:p>
          <w:p w14:paraId="16C89A13" w14:textId="77777777" w:rsidR="00967414" w:rsidRDefault="004F663B">
            <w:pPr>
              <w:autoSpaceDE w:val="0"/>
              <w:autoSpaceDN w:val="0"/>
              <w:spacing w:before="420" w:after="0" w:line="216" w:lineRule="exact"/>
              <w:ind w:left="2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II.1. Dans le secteur agricole</w:t>
            </w:r>
          </w:p>
          <w:p w14:paraId="28CB8652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322" w:lineRule="exact"/>
              <w:ind w:left="466" w:right="86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Agriculture traditionnelle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(agriculture itinérante sur brûlis ;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agriculture pluviale des savanes ;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riziculture de l’Asie des moussons)</w:t>
            </w:r>
          </w:p>
          <w:p w14:paraId="22ECD33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326" w:lineRule="exact"/>
              <w:ind w:left="466" w:right="10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Agriculture moderne (agriculture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industrielle, de spéculation)</w:t>
            </w:r>
          </w:p>
          <w:p w14:paraId="726F3C71" w14:textId="77777777" w:rsidR="00967414" w:rsidRDefault="004F663B">
            <w:pPr>
              <w:autoSpaceDE w:val="0"/>
              <w:autoSpaceDN w:val="0"/>
              <w:spacing w:before="418" w:after="36" w:line="218" w:lineRule="exact"/>
              <w:ind w:left="2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II.2. Dans l’élevage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2800"/>
              <w:gridCol w:w="1540"/>
            </w:tblGrid>
            <w:tr w:rsidR="00967414" w14:paraId="695DC017" w14:textId="77777777">
              <w:trPr>
                <w:trHeight w:hRule="exact" w:val="350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306EB0FD" w14:textId="77777777" w:rsidR="00967414" w:rsidRDefault="004F663B">
                  <w:pPr>
                    <w:autoSpaceDE w:val="0"/>
                    <w:autoSpaceDN w:val="0"/>
                    <w:spacing w:before="138" w:after="0" w:line="86" w:lineRule="exact"/>
                    <w:ind w:right="124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2800" w:type="dxa"/>
                  <w:tcMar>
                    <w:left w:w="0" w:type="dxa"/>
                    <w:right w:w="0" w:type="dxa"/>
                  </w:tcMar>
                </w:tcPr>
                <w:p w14:paraId="2188B001" w14:textId="77777777" w:rsidR="00967414" w:rsidRDefault="004F663B">
                  <w:pPr>
                    <w:autoSpaceDE w:val="0"/>
                    <w:autoSpaceDN w:val="0"/>
                    <w:spacing w:before="34" w:after="0" w:line="2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Élevage extensif (élevage</w:t>
                  </w:r>
                </w:p>
              </w:tc>
              <w:tc>
                <w:tcPr>
                  <w:tcW w:w="1540" w:type="dxa"/>
                  <w:tcMar>
                    <w:left w:w="0" w:type="dxa"/>
                    <w:right w:w="0" w:type="dxa"/>
                  </w:tcMar>
                </w:tcPr>
                <w:p w14:paraId="13D4E4E4" w14:textId="77777777" w:rsidR="00967414" w:rsidRDefault="004F663B">
                  <w:pPr>
                    <w:autoSpaceDE w:val="0"/>
                    <w:autoSpaceDN w:val="0"/>
                    <w:spacing w:before="84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contemplatif ;</w:t>
                  </w:r>
                </w:p>
              </w:tc>
            </w:tr>
          </w:tbl>
          <w:p w14:paraId="4C9F1436" w14:textId="77777777" w:rsidR="00967414" w:rsidRDefault="004F663B">
            <w:pPr>
              <w:autoSpaceDE w:val="0"/>
              <w:autoSpaceDN w:val="0"/>
              <w:spacing w:before="48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nomadisme pastoral ; ranching)</w:t>
            </w:r>
          </w:p>
          <w:p w14:paraId="0DD73E00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Élevage intensif (élevage en batterie, feed</w:t>
            </w:r>
          </w:p>
          <w:p w14:paraId="15724C6F" w14:textId="77777777" w:rsidR="00967414" w:rsidRDefault="004F663B">
            <w:pPr>
              <w:autoSpaceDE w:val="0"/>
              <w:autoSpaceDN w:val="0"/>
              <w:spacing w:before="94" w:after="0" w:line="21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lots…)</w:t>
            </w:r>
          </w:p>
          <w:p w14:paraId="5CEB0E45" w14:textId="77777777" w:rsidR="00967414" w:rsidRDefault="004F663B">
            <w:pPr>
              <w:autoSpaceDE w:val="0"/>
              <w:autoSpaceDN w:val="0"/>
              <w:spacing w:before="420" w:after="0" w:line="216" w:lineRule="exact"/>
              <w:ind w:left="2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II.3. Dans le secteur de la pêche</w:t>
            </w:r>
          </w:p>
          <w:p w14:paraId="408F6600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40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Pêche artisanale</w:t>
            </w:r>
          </w:p>
          <w:p w14:paraId="5848EE48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88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Pêche industrielle</w:t>
            </w:r>
          </w:p>
        </w:tc>
      </w:tr>
      <w:tr w:rsidR="00967414" w14:paraId="310E5A48" w14:textId="77777777">
        <w:trPr>
          <w:trHeight w:hRule="exact" w:val="4558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4CE248" w14:textId="77777777" w:rsidR="00967414" w:rsidRDefault="004F663B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4A91AC3D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897B76" w14:textId="77777777" w:rsidR="00967414" w:rsidRDefault="004F663B">
            <w:pPr>
              <w:autoSpaceDE w:val="0"/>
              <w:autoSpaceDN w:val="0"/>
              <w:spacing w:after="0" w:line="26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ESPACE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VALORISATION DES RESSOURCES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22523131" w14:textId="77777777" w:rsidR="00967414" w:rsidRDefault="004F663B">
            <w:pPr>
              <w:autoSpaceDE w:val="0"/>
              <w:autoSpaceDN w:val="0"/>
              <w:spacing w:before="106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35D7AD" w14:textId="77777777" w:rsidR="00967414" w:rsidRDefault="004F663B">
            <w:pPr>
              <w:autoSpaceDE w:val="0"/>
              <w:autoSpaceDN w:val="0"/>
              <w:spacing w:before="66" w:after="0" w:line="164" w:lineRule="exact"/>
              <w:ind w:left="2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II.4. Forêt</w:t>
            </w:r>
          </w:p>
          <w:p w14:paraId="1A9FEE81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38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Exploitation artisanale</w:t>
            </w:r>
          </w:p>
          <w:p w14:paraId="048D7880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Exploitation industrielle</w:t>
            </w:r>
          </w:p>
          <w:p w14:paraId="42546B5D" w14:textId="77777777" w:rsidR="00967414" w:rsidRDefault="004F663B">
            <w:pPr>
              <w:autoSpaceDE w:val="0"/>
              <w:autoSpaceDN w:val="0"/>
              <w:spacing w:before="98" w:after="0" w:line="170" w:lineRule="exact"/>
              <w:ind w:left="2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II.5. Mine</w:t>
            </w:r>
          </w:p>
          <w:p w14:paraId="3BA7B6B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38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Exploitation artisanale</w:t>
            </w:r>
          </w:p>
          <w:p w14:paraId="2C193B7C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358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Exploitation industrielle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640"/>
              <w:gridCol w:w="720"/>
              <w:gridCol w:w="1040"/>
              <w:gridCol w:w="480"/>
              <w:gridCol w:w="1620"/>
              <w:gridCol w:w="500"/>
            </w:tblGrid>
            <w:tr w:rsidR="00967414" w14:paraId="4C9B930A" w14:textId="77777777">
              <w:trPr>
                <w:trHeight w:hRule="exact" w:val="324"/>
              </w:trPr>
              <w:tc>
                <w:tcPr>
                  <w:tcW w:w="640" w:type="dxa"/>
                  <w:tcMar>
                    <w:left w:w="0" w:type="dxa"/>
                    <w:right w:w="0" w:type="dxa"/>
                  </w:tcMar>
                </w:tcPr>
                <w:p w14:paraId="5F0BD5F1" w14:textId="77777777" w:rsidR="00967414" w:rsidRDefault="004F663B">
                  <w:pPr>
                    <w:autoSpaceDE w:val="0"/>
                    <w:autoSpaceDN w:val="0"/>
                    <w:spacing w:before="64" w:after="0" w:line="162" w:lineRule="exact"/>
                    <w:ind w:left="66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III.</w:t>
                  </w:r>
                </w:p>
              </w:tc>
              <w:tc>
                <w:tcPr>
                  <w:tcW w:w="720" w:type="dxa"/>
                  <w:tcMar>
                    <w:left w:w="0" w:type="dxa"/>
                    <w:right w:w="0" w:type="dxa"/>
                  </w:tcMar>
                </w:tcPr>
                <w:p w14:paraId="641B6CD8" w14:textId="77777777" w:rsidR="00967414" w:rsidRDefault="004F663B">
                  <w:pPr>
                    <w:autoSpaceDE w:val="0"/>
                    <w:autoSpaceDN w:val="0"/>
                    <w:spacing w:before="64" w:after="0" w:line="162" w:lineRule="exact"/>
                    <w:ind w:right="108"/>
                    <w:jc w:val="righ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0B2B82B3" w14:textId="77777777" w:rsidR="00967414" w:rsidRDefault="004F663B">
                  <w:pPr>
                    <w:autoSpaceDE w:val="0"/>
                    <w:autoSpaceDN w:val="0"/>
                    <w:spacing w:before="60" w:after="0" w:line="21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impacts</w:t>
                  </w:r>
                </w:p>
              </w:tc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1F41B38B" w14:textId="77777777" w:rsidR="00967414" w:rsidRDefault="004F663B">
                  <w:pPr>
                    <w:autoSpaceDE w:val="0"/>
                    <w:autoSpaceDN w:val="0"/>
                    <w:spacing w:before="64" w:after="0" w:line="162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1620" w:type="dxa"/>
                  <w:tcMar>
                    <w:left w:w="0" w:type="dxa"/>
                    <w:right w:w="0" w:type="dxa"/>
                  </w:tcMar>
                </w:tcPr>
                <w:p w14:paraId="36919CE9" w14:textId="77777777" w:rsidR="00967414" w:rsidRDefault="004F663B">
                  <w:pPr>
                    <w:autoSpaceDE w:val="0"/>
                    <w:autoSpaceDN w:val="0"/>
                    <w:spacing w:before="60" w:after="0" w:line="21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l’exploitation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0B3D6014" w14:textId="77777777" w:rsidR="00967414" w:rsidRDefault="004F663B">
                  <w:pPr>
                    <w:autoSpaceDE w:val="0"/>
                    <w:autoSpaceDN w:val="0"/>
                    <w:spacing w:before="64" w:after="0" w:line="162" w:lineRule="exact"/>
                    <w:ind w:left="12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</w:tr>
          </w:tbl>
          <w:p w14:paraId="0764D42F" w14:textId="77777777" w:rsidR="00967414" w:rsidRDefault="004F663B">
            <w:pPr>
              <w:autoSpaceDE w:val="0"/>
              <w:autoSpaceDN w:val="0"/>
              <w:spacing w:before="50" w:after="62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ressources naturelles dans le secteur primaire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1220"/>
              <w:gridCol w:w="1180"/>
              <w:gridCol w:w="500"/>
              <w:gridCol w:w="1440"/>
            </w:tblGrid>
            <w:tr w:rsidR="00967414" w14:paraId="1E3A8CB0" w14:textId="77777777">
              <w:trPr>
                <w:trHeight w:hRule="exact" w:val="328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422CB19E" w14:textId="77777777" w:rsidR="00967414" w:rsidRDefault="004F663B">
                  <w:pPr>
                    <w:autoSpaceDE w:val="0"/>
                    <w:autoSpaceDN w:val="0"/>
                    <w:spacing w:before="116" w:after="0" w:line="86" w:lineRule="exact"/>
                    <w:ind w:right="124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47A6CA1F" w14:textId="77777777" w:rsidR="00967414" w:rsidRDefault="004F663B">
                  <w:pPr>
                    <w:autoSpaceDE w:val="0"/>
                    <w:autoSpaceDN w:val="0"/>
                    <w:spacing w:before="60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Problèmes</w:t>
                  </w:r>
                </w:p>
              </w:tc>
              <w:tc>
                <w:tcPr>
                  <w:tcW w:w="1180" w:type="dxa"/>
                  <w:tcMar>
                    <w:left w:w="0" w:type="dxa"/>
                    <w:right w:w="0" w:type="dxa"/>
                  </w:tcMar>
                </w:tcPr>
                <w:p w14:paraId="64A4EB4A" w14:textId="77777777" w:rsidR="00967414" w:rsidRDefault="004F663B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engendrés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25E36288" w14:textId="77777777" w:rsidR="00967414" w:rsidRDefault="004F663B">
                  <w:pPr>
                    <w:autoSpaceDE w:val="0"/>
                    <w:autoSpaceDN w:val="0"/>
                    <w:spacing w:before="116" w:after="0" w:line="16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par</w:t>
                  </w:r>
                </w:p>
              </w:tc>
              <w:tc>
                <w:tcPr>
                  <w:tcW w:w="1440" w:type="dxa"/>
                  <w:tcMar>
                    <w:left w:w="0" w:type="dxa"/>
                    <w:right w:w="0" w:type="dxa"/>
                  </w:tcMar>
                </w:tcPr>
                <w:p w14:paraId="1F47BD6C" w14:textId="77777777" w:rsidR="00967414" w:rsidRDefault="004F663B">
                  <w:pPr>
                    <w:autoSpaceDE w:val="0"/>
                    <w:autoSpaceDN w:val="0"/>
                    <w:spacing w:before="60" w:after="0" w:line="21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l’exploitation</w:t>
                  </w:r>
                </w:p>
              </w:tc>
            </w:tr>
          </w:tbl>
          <w:p w14:paraId="4733F51C" w14:textId="77777777" w:rsidR="00967414" w:rsidRDefault="004F663B">
            <w:pPr>
              <w:autoSpaceDE w:val="0"/>
              <w:autoSpaceDN w:val="0"/>
              <w:spacing w:before="50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agricole</w:t>
            </w:r>
          </w:p>
          <w:p w14:paraId="2F4EFD5A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Solutions pour une meilleure gestion</w:t>
            </w:r>
          </w:p>
          <w:p w14:paraId="045A38CB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 : un pays à forte potentialité</w:t>
            </w:r>
          </w:p>
          <w:p w14:paraId="14418815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pour le développement du secteur primaire</w:t>
            </w:r>
          </w:p>
        </w:tc>
      </w:tr>
    </w:tbl>
    <w:p w14:paraId="0EAA4F08" w14:textId="77777777" w:rsidR="00967414" w:rsidRDefault="004F663B">
      <w:pPr>
        <w:autoSpaceDE w:val="0"/>
        <w:autoSpaceDN w:val="0"/>
        <w:spacing w:before="18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26</w:t>
      </w:r>
    </w:p>
    <w:p w14:paraId="36A69556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FBBDD42" w14:textId="77777777" w:rsidR="00967414" w:rsidRDefault="00967414">
      <w:pPr>
        <w:autoSpaceDE w:val="0"/>
        <w:autoSpaceDN w:val="0"/>
        <w:spacing w:after="0" w:line="220" w:lineRule="exact"/>
      </w:pPr>
    </w:p>
    <w:p w14:paraId="5523FEB9" w14:textId="77777777" w:rsidR="00967414" w:rsidRDefault="00967414">
      <w:pPr>
        <w:autoSpaceDE w:val="0"/>
        <w:autoSpaceDN w:val="0"/>
        <w:spacing w:after="0" w:line="220" w:lineRule="exact"/>
      </w:pPr>
    </w:p>
    <w:p w14:paraId="60EFDF90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5112"/>
      </w:tblGrid>
      <w:tr w:rsidR="00967414" w14:paraId="6BB571F9" w14:textId="77777777">
        <w:trPr>
          <w:trHeight w:hRule="exact" w:val="5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D6087C7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B45CFC9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0411A7A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CA18699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705FA2AD" w14:textId="77777777">
        <w:trPr>
          <w:trHeight w:hRule="exact" w:val="8976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E247DB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EB73B3" w14:textId="77777777" w:rsidR="00967414" w:rsidRDefault="004F663B">
            <w:pPr>
              <w:autoSpaceDE w:val="0"/>
              <w:autoSpaceDN w:val="0"/>
              <w:spacing w:before="230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ESPACE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VALORISATION DES RESSOURCES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74C27D61" w14:textId="77777777" w:rsidR="00967414" w:rsidRDefault="004F663B">
            <w:pPr>
              <w:autoSpaceDE w:val="0"/>
              <w:autoSpaceDN w:val="0"/>
              <w:spacing w:before="106" w:after="0" w:line="21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50ECE5" w14:textId="77777777" w:rsidR="00967414" w:rsidRDefault="004F663B">
            <w:pPr>
              <w:autoSpaceDE w:val="0"/>
              <w:autoSpaceDN w:val="0"/>
              <w:spacing w:before="376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II. Espace et exploitation des ressources</w:t>
            </w:r>
          </w:p>
          <w:p w14:paraId="0F9CF45F" w14:textId="77777777" w:rsidR="00967414" w:rsidRDefault="004F663B">
            <w:pPr>
              <w:autoSpaceDE w:val="0"/>
              <w:autoSpaceDN w:val="0"/>
              <w:spacing w:before="102" w:after="0" w:line="16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dans le secteur secondaire</w:t>
            </w:r>
          </w:p>
          <w:p w14:paraId="13579890" w14:textId="77777777" w:rsidR="00967414" w:rsidRDefault="004F663B">
            <w:pPr>
              <w:autoSpaceDE w:val="0"/>
              <w:autoSpaceDN w:val="0"/>
              <w:spacing w:before="148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: industrie et artisanat</w:t>
            </w:r>
          </w:p>
          <w:p w14:paraId="22847AB2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50" w:after="0" w:line="316" w:lineRule="exact"/>
              <w:ind w:left="106" w:right="187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I. Type d’industrie et facteurs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d’implantation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I.1. Types d’industries</w:t>
            </w:r>
          </w:p>
          <w:p w14:paraId="4F63C2D9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before="36" w:after="0" w:line="168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 extractive</w:t>
            </w:r>
          </w:p>
          <w:p w14:paraId="4136E3E9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before="86" w:after="0" w:line="16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 lourde</w:t>
            </w:r>
          </w:p>
          <w:p w14:paraId="71D23CC1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before="34" w:after="0" w:line="21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 légère</w:t>
            </w:r>
          </w:p>
          <w:p w14:paraId="2971B386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after="0" w:line="204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Industrie de pointe (Technopoles)</w:t>
            </w:r>
          </w:p>
          <w:p w14:paraId="0A00D574" w14:textId="77777777" w:rsidR="00967414" w:rsidRDefault="004F663B">
            <w:pPr>
              <w:autoSpaceDE w:val="0"/>
              <w:autoSpaceDN w:val="0"/>
              <w:spacing w:before="96" w:after="0" w:line="166" w:lineRule="exact"/>
              <w:ind w:left="8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I.2. Concentration et multinationale</w:t>
            </w:r>
          </w:p>
          <w:p w14:paraId="5D097857" w14:textId="77777777" w:rsidR="00967414" w:rsidRDefault="004F663B">
            <w:pPr>
              <w:autoSpaceDE w:val="0"/>
              <w:autoSpaceDN w:val="0"/>
              <w:spacing w:before="146" w:after="0" w:line="218" w:lineRule="exact"/>
              <w:ind w:left="8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I.3. Facteurs d’implantation</w:t>
            </w:r>
          </w:p>
          <w:p w14:paraId="4F5A7A18" w14:textId="77777777" w:rsidR="00967414" w:rsidRDefault="004F663B">
            <w:pPr>
              <w:autoSpaceDE w:val="0"/>
              <w:autoSpaceDN w:val="0"/>
              <w:spacing w:before="98" w:after="0" w:line="17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d’industries</w:t>
            </w:r>
          </w:p>
          <w:p w14:paraId="5D0AD86A" w14:textId="77777777" w:rsidR="00967414" w:rsidRDefault="004F663B">
            <w:pPr>
              <w:autoSpaceDE w:val="0"/>
              <w:autoSpaceDN w:val="0"/>
              <w:spacing w:before="148" w:after="0" w:line="166" w:lineRule="exact"/>
              <w:ind w:left="94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I.4. Evolution récente des facteurs de</w:t>
            </w:r>
          </w:p>
          <w:p w14:paraId="041D315B" w14:textId="77777777" w:rsidR="00967414" w:rsidRDefault="004F663B">
            <w:pPr>
              <w:autoSpaceDE w:val="0"/>
              <w:autoSpaceDN w:val="0"/>
              <w:spacing w:before="148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localisation : la délocalisation industrielle</w:t>
            </w:r>
          </w:p>
          <w:p w14:paraId="6EFB112D" w14:textId="77777777" w:rsidR="00967414" w:rsidRDefault="004F663B">
            <w:pPr>
              <w:tabs>
                <w:tab w:val="left" w:pos="550"/>
              </w:tabs>
              <w:autoSpaceDE w:val="0"/>
              <w:autoSpaceDN w:val="0"/>
              <w:spacing w:before="40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Madagascar : un pays à forte potentialité</w:t>
            </w:r>
          </w:p>
          <w:p w14:paraId="30CED021" w14:textId="77777777" w:rsidR="00967414" w:rsidRDefault="004F663B">
            <w:pPr>
              <w:autoSpaceDE w:val="0"/>
              <w:autoSpaceDN w:val="0"/>
              <w:spacing w:before="100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industrielle</w:t>
            </w:r>
          </w:p>
          <w:p w14:paraId="0913414E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after="56" w:line="350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Types d’industries à Madagascar (type et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localisation géographique)</w:t>
            </w:r>
          </w:p>
          <w:tbl>
            <w:tblPr>
              <w:tblW w:w="0" w:type="auto"/>
              <w:tblInd w:w="160" w:type="dxa"/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1280"/>
              <w:gridCol w:w="540"/>
              <w:gridCol w:w="2140"/>
              <w:gridCol w:w="500"/>
            </w:tblGrid>
            <w:tr w:rsidR="00967414" w14:paraId="3BC58945" w14:textId="77777777">
              <w:trPr>
                <w:trHeight w:hRule="exact" w:val="288"/>
              </w:trPr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2BD1378" w14:textId="77777777" w:rsidR="00967414" w:rsidRDefault="004F663B">
                  <w:pPr>
                    <w:autoSpaceDE w:val="0"/>
                    <w:autoSpaceDN w:val="0"/>
                    <w:spacing w:before="114" w:after="0" w:line="86" w:lineRule="exact"/>
                    <w:ind w:right="108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280" w:type="dxa"/>
                  <w:tcMar>
                    <w:left w:w="0" w:type="dxa"/>
                    <w:right w:w="0" w:type="dxa"/>
                  </w:tcMar>
                </w:tcPr>
                <w:p w14:paraId="6AA0BD08" w14:textId="77777777" w:rsidR="00967414" w:rsidRDefault="004F663B">
                  <w:pPr>
                    <w:autoSpaceDE w:val="0"/>
                    <w:autoSpaceDN w:val="0"/>
                    <w:spacing w:before="58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Obstacles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3380BEF6" w14:textId="77777777" w:rsidR="00967414" w:rsidRDefault="004F663B">
                  <w:pPr>
                    <w:autoSpaceDE w:val="0"/>
                    <w:autoSpaceDN w:val="0"/>
                    <w:spacing w:before="62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à</w:t>
                  </w:r>
                </w:p>
              </w:tc>
              <w:tc>
                <w:tcPr>
                  <w:tcW w:w="2140" w:type="dxa"/>
                  <w:tcMar>
                    <w:left w:w="0" w:type="dxa"/>
                    <w:right w:w="0" w:type="dxa"/>
                  </w:tcMar>
                </w:tcPr>
                <w:p w14:paraId="6D2AC226" w14:textId="77777777" w:rsidR="00967414" w:rsidRDefault="004F663B">
                  <w:pPr>
                    <w:autoSpaceDE w:val="0"/>
                    <w:autoSpaceDN w:val="0"/>
                    <w:spacing w:before="58" w:after="0" w:line="17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l’industrialisation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1C672365" w14:textId="77777777" w:rsidR="00967414" w:rsidRDefault="004F663B">
                  <w:pPr>
                    <w:autoSpaceDE w:val="0"/>
                    <w:autoSpaceDN w:val="0"/>
                    <w:spacing w:before="58" w:after="0" w:line="170" w:lineRule="exact"/>
                    <w:ind w:right="42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24300305" w14:textId="77777777" w:rsidR="00967414" w:rsidRDefault="004F663B">
            <w:pPr>
              <w:autoSpaceDE w:val="0"/>
              <w:autoSpaceDN w:val="0"/>
              <w:spacing w:before="86" w:after="0" w:line="216" w:lineRule="exact"/>
              <w:ind w:left="7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</w:t>
            </w:r>
          </w:p>
          <w:p w14:paraId="60F0A052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after="0" w:line="324" w:lineRule="exact"/>
              <w:ind w:left="360" w:right="7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Atouts et risques de l’industrialisation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Madagascar</w:t>
            </w:r>
          </w:p>
          <w:p w14:paraId="0A434AE6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after="0" w:line="204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Stratégie malgache pour la gestion des</w:t>
            </w:r>
          </w:p>
          <w:p w14:paraId="529D1C9D" w14:textId="77777777" w:rsidR="00967414" w:rsidRDefault="004F663B">
            <w:pPr>
              <w:autoSpaceDE w:val="0"/>
              <w:autoSpaceDN w:val="0"/>
              <w:spacing w:before="98" w:after="0" w:line="16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ressources naturelles</w:t>
            </w:r>
          </w:p>
        </w:tc>
      </w:tr>
      <w:tr w:rsidR="00967414" w14:paraId="3978F026" w14:textId="77777777">
        <w:trPr>
          <w:trHeight w:hRule="exact" w:val="5258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F0B96A" w14:textId="77777777" w:rsidR="00967414" w:rsidRDefault="004F663B">
            <w:pPr>
              <w:autoSpaceDE w:val="0"/>
              <w:autoSpaceDN w:val="0"/>
              <w:spacing w:before="6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7105E701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0A7C06DB" w14:textId="77777777" w:rsidR="00967414" w:rsidRDefault="004F663B">
            <w:pPr>
              <w:autoSpaceDE w:val="0"/>
              <w:autoSpaceDN w:val="0"/>
              <w:spacing w:before="32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1FABD7" w14:textId="77777777" w:rsidR="00967414" w:rsidRDefault="004F663B">
            <w:pPr>
              <w:autoSpaceDE w:val="0"/>
              <w:autoSpaceDN w:val="0"/>
              <w:spacing w:after="0" w:line="26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ESPACE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VALORISATION DES RESSOURCES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01103E5C" w14:textId="77777777" w:rsidR="00967414" w:rsidRDefault="004F663B">
            <w:pPr>
              <w:autoSpaceDE w:val="0"/>
              <w:autoSpaceDN w:val="0"/>
              <w:spacing w:before="104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350E6F" w14:textId="77777777" w:rsidR="00967414" w:rsidRDefault="004F663B">
            <w:pPr>
              <w:autoSpaceDE w:val="0"/>
              <w:autoSpaceDN w:val="0"/>
              <w:spacing w:before="426" w:after="0" w:line="16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Titre III: Transformation du milieu naturel</w:t>
            </w:r>
          </w:p>
          <w:p w14:paraId="7977AF4F" w14:textId="77777777" w:rsidR="00967414" w:rsidRDefault="004F663B">
            <w:pPr>
              <w:autoSpaceDE w:val="0"/>
              <w:autoSpaceDN w:val="0"/>
              <w:spacing w:before="144" w:after="0" w:line="22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pour le développement du secteur tertiaire</w:t>
            </w:r>
          </w:p>
          <w:p w14:paraId="7F8D6015" w14:textId="77777777" w:rsidR="00967414" w:rsidRDefault="004F663B">
            <w:pPr>
              <w:tabs>
                <w:tab w:val="left" w:pos="518"/>
              </w:tabs>
              <w:autoSpaceDE w:val="0"/>
              <w:autoSpaceDN w:val="0"/>
              <w:spacing w:before="36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Aménagement de l’espace au service des</w:t>
            </w:r>
          </w:p>
          <w:p w14:paraId="6DAC0587" w14:textId="77777777" w:rsidR="00967414" w:rsidRDefault="004F663B">
            <w:pPr>
              <w:autoSpaceDE w:val="0"/>
              <w:autoSpaceDN w:val="0"/>
              <w:spacing w:before="9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activités de transport</w:t>
            </w:r>
          </w:p>
          <w:p w14:paraId="7B5D0EA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différents types de voie de transport</w:t>
            </w:r>
          </w:p>
          <w:p w14:paraId="3C079A7F" w14:textId="77777777" w:rsidR="00967414" w:rsidRDefault="004F663B">
            <w:pPr>
              <w:autoSpaceDE w:val="0"/>
              <w:autoSpaceDN w:val="0"/>
              <w:spacing w:before="96" w:after="0" w:line="16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dans le monde</w:t>
            </w:r>
          </w:p>
          <w:p w14:paraId="0ABEC9CA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40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problèmes et avantages de chaque</w:t>
            </w:r>
          </w:p>
          <w:p w14:paraId="54500114" w14:textId="77777777" w:rsidR="00967414" w:rsidRDefault="004F663B">
            <w:pPr>
              <w:autoSpaceDE w:val="0"/>
              <w:autoSpaceDN w:val="0"/>
              <w:spacing w:before="96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type de voie</w:t>
            </w:r>
          </w:p>
          <w:p w14:paraId="1C464D09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Disparité entre pays pauvres et pays</w:t>
            </w:r>
          </w:p>
          <w:p w14:paraId="500613E8" w14:textId="77777777" w:rsidR="00967414" w:rsidRDefault="004F663B">
            <w:pPr>
              <w:autoSpaceDE w:val="0"/>
              <w:autoSpaceDN w:val="0"/>
              <w:spacing w:before="98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riche (qualité, type, densité,...)</w:t>
            </w:r>
          </w:p>
          <w:p w14:paraId="1436899E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Situation de voies de transport à</w:t>
            </w:r>
          </w:p>
          <w:p w14:paraId="0B4A402D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 (état et ses impacts sur</w:t>
            </w:r>
          </w:p>
          <w:p w14:paraId="3A8CC6A7" w14:textId="77777777" w:rsidR="00967414" w:rsidRDefault="004F663B">
            <w:pPr>
              <w:autoSpaceDE w:val="0"/>
              <w:autoSpaceDN w:val="0"/>
              <w:spacing w:before="92" w:after="0" w:line="21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l’économie)</w:t>
            </w:r>
          </w:p>
          <w:p w14:paraId="45ADD95F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défavorables au développement</w:t>
            </w:r>
          </w:p>
        </w:tc>
      </w:tr>
    </w:tbl>
    <w:p w14:paraId="6FA1A516" w14:textId="77777777" w:rsidR="00967414" w:rsidRDefault="004F663B">
      <w:pPr>
        <w:autoSpaceDE w:val="0"/>
        <w:autoSpaceDN w:val="0"/>
        <w:spacing w:before="13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27</w:t>
      </w:r>
    </w:p>
    <w:p w14:paraId="2747418B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3AA3168" w14:textId="77777777" w:rsidR="00967414" w:rsidRDefault="00967414">
      <w:pPr>
        <w:autoSpaceDE w:val="0"/>
        <w:autoSpaceDN w:val="0"/>
        <w:spacing w:after="0" w:line="220" w:lineRule="exact"/>
      </w:pPr>
    </w:p>
    <w:p w14:paraId="633660A9" w14:textId="77777777" w:rsidR="00967414" w:rsidRDefault="00967414">
      <w:pPr>
        <w:autoSpaceDE w:val="0"/>
        <w:autoSpaceDN w:val="0"/>
        <w:spacing w:after="0" w:line="220" w:lineRule="exact"/>
      </w:pPr>
    </w:p>
    <w:p w14:paraId="3827133B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5112"/>
      </w:tblGrid>
      <w:tr w:rsidR="00967414" w14:paraId="61F82E11" w14:textId="77777777">
        <w:trPr>
          <w:trHeight w:hRule="exact" w:val="5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E197E1F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308543D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1946DFF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64C8E34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1BB698E3" w14:textId="77777777">
        <w:trPr>
          <w:trHeight w:hRule="exact" w:val="8340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0C1F77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1FD12D" w14:textId="77777777" w:rsidR="00967414" w:rsidRDefault="004F663B">
            <w:pPr>
              <w:autoSpaceDE w:val="0"/>
              <w:autoSpaceDN w:val="0"/>
              <w:spacing w:after="0" w:line="26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ESPACE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VALORISATION DES RESSOURCES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2CA886FD" w14:textId="77777777" w:rsidR="00967414" w:rsidRDefault="004F663B">
            <w:pPr>
              <w:autoSpaceDE w:val="0"/>
              <w:autoSpaceDN w:val="0"/>
              <w:spacing w:before="106" w:after="0" w:line="21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4F5101" w14:textId="77777777" w:rsidR="00967414" w:rsidRDefault="004F663B">
            <w:pPr>
              <w:autoSpaceDE w:val="0"/>
              <w:autoSpaceDN w:val="0"/>
              <w:spacing w:before="62" w:after="6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transport à Madagascar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1320"/>
              <w:gridCol w:w="660"/>
              <w:gridCol w:w="540"/>
              <w:gridCol w:w="1420"/>
              <w:gridCol w:w="400"/>
            </w:tblGrid>
            <w:tr w:rsidR="00967414" w14:paraId="1ACF72B5" w14:textId="77777777">
              <w:trPr>
                <w:trHeight w:hRule="exact" w:val="322"/>
              </w:trPr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75E37CEF" w14:textId="77777777" w:rsidR="00967414" w:rsidRDefault="004F663B">
                  <w:pPr>
                    <w:autoSpaceDE w:val="0"/>
                    <w:autoSpaceDN w:val="0"/>
                    <w:spacing w:before="110" w:after="0" w:line="86" w:lineRule="exact"/>
                    <w:ind w:right="124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333CDA68" w14:textId="77777777" w:rsidR="00967414" w:rsidRDefault="004F663B">
                  <w:pPr>
                    <w:autoSpaceDE w:val="0"/>
                    <w:autoSpaceDN w:val="0"/>
                    <w:spacing w:before="58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Perspective</w:t>
                  </w:r>
                </w:p>
              </w:tc>
              <w:tc>
                <w:tcPr>
                  <w:tcW w:w="660" w:type="dxa"/>
                  <w:tcMar>
                    <w:left w:w="0" w:type="dxa"/>
                    <w:right w:w="0" w:type="dxa"/>
                  </w:tcMar>
                </w:tcPr>
                <w:p w14:paraId="40938BBE" w14:textId="77777777" w:rsidR="00967414" w:rsidRDefault="004F663B">
                  <w:pPr>
                    <w:autoSpaceDE w:val="0"/>
                    <w:autoSpaceDN w:val="0"/>
                    <w:spacing w:before="110" w:after="0" w:line="16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pour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7764C832" w14:textId="77777777" w:rsidR="00967414" w:rsidRDefault="004F663B">
                  <w:pPr>
                    <w:autoSpaceDE w:val="0"/>
                    <w:autoSpaceDN w:val="0"/>
                    <w:spacing w:before="110" w:after="0" w:line="11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une</w:t>
                  </w:r>
                </w:p>
              </w:tc>
              <w:tc>
                <w:tcPr>
                  <w:tcW w:w="1420" w:type="dxa"/>
                  <w:tcMar>
                    <w:left w:w="0" w:type="dxa"/>
                    <w:right w:w="0" w:type="dxa"/>
                  </w:tcMar>
                </w:tcPr>
                <w:p w14:paraId="70610DA3" w14:textId="77777777" w:rsidR="00967414" w:rsidRDefault="004F663B">
                  <w:pPr>
                    <w:autoSpaceDE w:val="0"/>
                    <w:autoSpaceDN w:val="0"/>
                    <w:spacing w:before="5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amélioration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56552092" w14:textId="77777777" w:rsidR="00967414" w:rsidRDefault="004F663B">
                  <w:pPr>
                    <w:autoSpaceDE w:val="0"/>
                    <w:autoSpaceDN w:val="0"/>
                    <w:spacing w:before="5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du</w:t>
                  </w:r>
                </w:p>
              </w:tc>
            </w:tr>
          </w:tbl>
          <w:p w14:paraId="23705249" w14:textId="77777777" w:rsidR="00967414" w:rsidRDefault="004F663B">
            <w:pPr>
              <w:autoSpaceDE w:val="0"/>
              <w:autoSpaceDN w:val="0"/>
              <w:spacing w:before="50" w:after="354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secteur de transport à Madagascar</w:t>
            </w:r>
          </w:p>
          <w:tbl>
            <w:tblPr>
              <w:tblW w:w="0" w:type="auto"/>
              <w:tblInd w:w="40" w:type="dxa"/>
              <w:tblLayout w:type="fixed"/>
              <w:tblLook w:val="04A0" w:firstRow="1" w:lastRow="0" w:firstColumn="1" w:lastColumn="0" w:noHBand="0" w:noVBand="1"/>
            </w:tblPr>
            <w:tblGrid>
              <w:gridCol w:w="520"/>
              <w:gridCol w:w="1780"/>
              <w:gridCol w:w="540"/>
              <w:gridCol w:w="1120"/>
              <w:gridCol w:w="700"/>
              <w:gridCol w:w="340"/>
            </w:tblGrid>
            <w:tr w:rsidR="00967414" w14:paraId="59BF37A3" w14:textId="77777777">
              <w:trPr>
                <w:trHeight w:hRule="exact" w:val="322"/>
              </w:trPr>
              <w:tc>
                <w:tcPr>
                  <w:tcW w:w="520" w:type="dxa"/>
                  <w:tcMar>
                    <w:left w:w="0" w:type="dxa"/>
                    <w:right w:w="0" w:type="dxa"/>
                  </w:tcMar>
                </w:tcPr>
                <w:p w14:paraId="27118DC4" w14:textId="77777777" w:rsidR="00967414" w:rsidRDefault="004F663B">
                  <w:pPr>
                    <w:autoSpaceDE w:val="0"/>
                    <w:autoSpaceDN w:val="0"/>
                    <w:spacing w:before="66" w:after="0" w:line="162" w:lineRule="exact"/>
                    <w:ind w:left="66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II.</w:t>
                  </w:r>
                </w:p>
              </w:tc>
              <w:tc>
                <w:tcPr>
                  <w:tcW w:w="1780" w:type="dxa"/>
                  <w:tcMar>
                    <w:left w:w="0" w:type="dxa"/>
                    <w:right w:w="0" w:type="dxa"/>
                  </w:tcMar>
                </w:tcPr>
                <w:p w14:paraId="67786A79" w14:textId="77777777" w:rsidR="00967414" w:rsidRDefault="004F663B">
                  <w:pPr>
                    <w:autoSpaceDE w:val="0"/>
                    <w:autoSpaceDN w:val="0"/>
                    <w:spacing w:before="60" w:after="0" w:line="216" w:lineRule="exact"/>
                    <w:ind w:left="206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Aménagement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11998EBC" w14:textId="77777777" w:rsidR="00967414" w:rsidRDefault="004F663B">
                  <w:pPr>
                    <w:autoSpaceDE w:val="0"/>
                    <w:autoSpaceDN w:val="0"/>
                    <w:spacing w:before="66" w:after="0" w:line="162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  <w:tc>
                <w:tcPr>
                  <w:tcW w:w="1120" w:type="dxa"/>
                  <w:tcMar>
                    <w:left w:w="0" w:type="dxa"/>
                    <w:right w:w="0" w:type="dxa"/>
                  </w:tcMar>
                </w:tcPr>
                <w:p w14:paraId="4B056F8E" w14:textId="77777777" w:rsidR="00967414" w:rsidRDefault="004F663B">
                  <w:pPr>
                    <w:autoSpaceDE w:val="0"/>
                    <w:autoSpaceDN w:val="0"/>
                    <w:spacing w:before="62" w:after="0" w:line="214" w:lineRule="exact"/>
                    <w:ind w:left="224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l’espace</w:t>
                  </w:r>
                </w:p>
              </w:tc>
              <w:tc>
                <w:tcPr>
                  <w:tcW w:w="700" w:type="dxa"/>
                  <w:tcMar>
                    <w:left w:w="0" w:type="dxa"/>
                    <w:right w:w="0" w:type="dxa"/>
                  </w:tcMar>
                </w:tcPr>
                <w:p w14:paraId="2A956956" w14:textId="77777777" w:rsidR="00967414" w:rsidRDefault="004F663B">
                  <w:pPr>
                    <w:autoSpaceDE w:val="0"/>
                    <w:autoSpaceDN w:val="0"/>
                    <w:spacing w:before="112" w:after="0" w:line="164" w:lineRule="exact"/>
                    <w:jc w:val="center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pour</w:t>
                  </w: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</w:tcPr>
                <w:p w14:paraId="40F6DE69" w14:textId="77777777" w:rsidR="00967414" w:rsidRDefault="004F663B">
                  <w:pPr>
                    <w:autoSpaceDE w:val="0"/>
                    <w:autoSpaceDN w:val="0"/>
                    <w:spacing w:before="66" w:after="0" w:line="162" w:lineRule="exact"/>
                    <w:ind w:right="42"/>
                    <w:jc w:val="right"/>
                  </w:pPr>
                  <w:r>
                    <w:rPr>
                      <w:rFonts w:ascii="TimesNewRomanPS" w:eastAsia="TimesNewRomanPS" w:hAnsi="TimesNewRomanPS"/>
                      <w:b/>
                      <w:color w:val="000000"/>
                      <w:spacing w:val="-10"/>
                      <w:sz w:val="24"/>
                    </w:rPr>
                    <w:t>le</w:t>
                  </w:r>
                </w:p>
              </w:tc>
            </w:tr>
          </w:tbl>
          <w:p w14:paraId="17C64BB9" w14:textId="77777777" w:rsidR="00967414" w:rsidRDefault="004F663B">
            <w:pPr>
              <w:autoSpaceDE w:val="0"/>
              <w:autoSpaceDN w:val="0"/>
              <w:spacing w:before="46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développement des échanges</w:t>
            </w:r>
          </w:p>
          <w:p w14:paraId="2D53B414" w14:textId="77777777" w:rsidR="00967414" w:rsidRDefault="004F663B">
            <w:pPr>
              <w:autoSpaceDE w:val="0"/>
              <w:autoSpaceDN w:val="0"/>
              <w:spacing w:before="102" w:after="0" w:line="216" w:lineRule="exact"/>
              <w:ind w:left="34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II.1. Les échanges mondiaux</w:t>
            </w:r>
          </w:p>
          <w:p w14:paraId="7F301BC2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after="0" w:line="204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Flux des échanges dans le monde</w:t>
            </w:r>
          </w:p>
          <w:p w14:paraId="73A5E007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after="0" w:line="202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de développement des échange</w:t>
            </w:r>
          </w:p>
          <w:p w14:paraId="3D9064CE" w14:textId="77777777" w:rsidR="00967414" w:rsidRDefault="004F663B">
            <w:pPr>
              <w:autoSpaceDE w:val="0"/>
              <w:autoSpaceDN w:val="0"/>
              <w:spacing w:before="94" w:after="108" w:line="168" w:lineRule="exact"/>
              <w:ind w:left="7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internationaux :</w:t>
            </w:r>
          </w:p>
          <w:tbl>
            <w:tblPr>
              <w:tblW w:w="0" w:type="auto"/>
              <w:tblInd w:w="160" w:type="dxa"/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1040"/>
              <w:gridCol w:w="1500"/>
              <w:gridCol w:w="420"/>
              <w:gridCol w:w="1000"/>
              <w:gridCol w:w="500"/>
            </w:tblGrid>
            <w:tr w:rsidR="00967414" w14:paraId="74A7AEA1" w14:textId="77777777">
              <w:trPr>
                <w:trHeight w:hRule="exact" w:val="288"/>
              </w:trPr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6777FAD7" w14:textId="77777777" w:rsidR="00967414" w:rsidRDefault="004F663B">
                  <w:pPr>
                    <w:autoSpaceDE w:val="0"/>
                    <w:autoSpaceDN w:val="0"/>
                    <w:spacing w:before="114" w:after="0" w:line="86" w:lineRule="exact"/>
                    <w:ind w:right="108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  <w:sz w:val="24"/>
                    </w:rPr>
                    <w:t>•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00DEF94E" w14:textId="77777777" w:rsidR="00967414" w:rsidRDefault="004F663B">
                  <w:pPr>
                    <w:autoSpaceDE w:val="0"/>
                    <w:autoSpaceDN w:val="0"/>
                    <w:spacing w:before="60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Balance</w:t>
                  </w:r>
                </w:p>
              </w:tc>
              <w:tc>
                <w:tcPr>
                  <w:tcW w:w="1500" w:type="dxa"/>
                  <w:tcMar>
                    <w:left w:w="0" w:type="dxa"/>
                    <w:right w:w="0" w:type="dxa"/>
                  </w:tcMar>
                </w:tcPr>
                <w:p w14:paraId="050EC7BB" w14:textId="77777777" w:rsidR="00967414" w:rsidRDefault="004F663B">
                  <w:pPr>
                    <w:autoSpaceDE w:val="0"/>
                    <w:autoSpaceDN w:val="0"/>
                    <w:spacing w:before="60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commerciale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231112B9" w14:textId="77777777" w:rsidR="00967414" w:rsidRDefault="004F663B">
                  <w:pPr>
                    <w:autoSpaceDE w:val="0"/>
                    <w:autoSpaceDN w:val="0"/>
                    <w:spacing w:before="86" w:after="0" w:line="14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6108149D" w14:textId="77777777" w:rsidR="00967414" w:rsidRDefault="004F663B">
                  <w:pPr>
                    <w:autoSpaceDE w:val="0"/>
                    <w:autoSpaceDN w:val="0"/>
                    <w:spacing w:before="60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balance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0E0BC595" w14:textId="77777777" w:rsidR="00967414" w:rsidRDefault="004F663B">
                  <w:pPr>
                    <w:autoSpaceDE w:val="0"/>
                    <w:autoSpaceDN w:val="0"/>
                    <w:spacing w:before="60" w:after="0" w:line="168" w:lineRule="exact"/>
                    <w:ind w:right="4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</w:tr>
          </w:tbl>
          <w:p w14:paraId="5FE35DF5" w14:textId="77777777" w:rsidR="00967414" w:rsidRDefault="004F663B">
            <w:pPr>
              <w:autoSpaceDE w:val="0"/>
              <w:autoSpaceDN w:val="0"/>
              <w:spacing w:before="84" w:after="0" w:line="216" w:lineRule="exact"/>
              <w:ind w:left="7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paiements (définition, balance excédentaire</w:t>
            </w:r>
          </w:p>
          <w:p w14:paraId="3098696E" w14:textId="77777777" w:rsidR="00967414" w:rsidRDefault="004F663B">
            <w:pPr>
              <w:autoSpaceDE w:val="0"/>
              <w:autoSpaceDN w:val="0"/>
              <w:spacing w:before="100" w:after="0" w:line="206" w:lineRule="exact"/>
              <w:ind w:left="7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 déficitaire)</w:t>
            </w:r>
          </w:p>
          <w:p w14:paraId="62116A3D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after="0" w:line="21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mondialisation des échanges (aspects,</w:t>
            </w:r>
          </w:p>
          <w:p w14:paraId="512598BA" w14:textId="77777777" w:rsidR="00967414" w:rsidRDefault="004F663B">
            <w:pPr>
              <w:autoSpaceDE w:val="0"/>
              <w:autoSpaceDN w:val="0"/>
              <w:spacing w:before="96" w:after="366" w:line="206" w:lineRule="exact"/>
              <w:ind w:left="7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moteurs, forces et limites)</w:t>
            </w:r>
          </w:p>
          <w:tbl>
            <w:tblPr>
              <w:tblW w:w="0" w:type="auto"/>
              <w:tblInd w:w="140" w:type="dxa"/>
              <w:tblLayout w:type="fixed"/>
              <w:tblLook w:val="04A0" w:firstRow="1" w:lastRow="0" w:firstColumn="1" w:lastColumn="0" w:noHBand="0" w:noVBand="1"/>
            </w:tblPr>
            <w:tblGrid>
              <w:gridCol w:w="640"/>
              <w:gridCol w:w="680"/>
              <w:gridCol w:w="1320"/>
              <w:gridCol w:w="1760"/>
              <w:gridCol w:w="500"/>
            </w:tblGrid>
            <w:tr w:rsidR="00967414" w14:paraId="393F1B17" w14:textId="77777777">
              <w:trPr>
                <w:trHeight w:hRule="exact" w:val="324"/>
              </w:trPr>
              <w:tc>
                <w:tcPr>
                  <w:tcW w:w="640" w:type="dxa"/>
                  <w:tcMar>
                    <w:left w:w="0" w:type="dxa"/>
                    <w:right w:w="0" w:type="dxa"/>
                  </w:tcMar>
                </w:tcPr>
                <w:p w14:paraId="2A60E6FF" w14:textId="77777777" w:rsidR="00967414" w:rsidRDefault="004F663B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II.2.</w:t>
                  </w:r>
                </w:p>
              </w:tc>
              <w:tc>
                <w:tcPr>
                  <w:tcW w:w="680" w:type="dxa"/>
                  <w:tcMar>
                    <w:left w:w="0" w:type="dxa"/>
                    <w:right w:w="0" w:type="dxa"/>
                  </w:tcMar>
                </w:tcPr>
                <w:p w14:paraId="628A8CCA" w14:textId="77777777" w:rsidR="00967414" w:rsidRDefault="004F663B">
                  <w:pPr>
                    <w:autoSpaceDE w:val="0"/>
                    <w:autoSpaceDN w:val="0"/>
                    <w:spacing w:before="64" w:after="0" w:line="162" w:lineRule="exact"/>
                    <w:ind w:left="126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78481E83" w14:textId="77777777" w:rsidR="00967414" w:rsidRDefault="004F663B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échanges</w:t>
                  </w:r>
                </w:p>
              </w:tc>
              <w:tc>
                <w:tcPr>
                  <w:tcW w:w="1760" w:type="dxa"/>
                  <w:tcMar>
                    <w:left w:w="0" w:type="dxa"/>
                    <w:right w:w="0" w:type="dxa"/>
                  </w:tcMar>
                </w:tcPr>
                <w:p w14:paraId="01C76E78" w14:textId="77777777" w:rsidR="00967414" w:rsidRDefault="004F663B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commerciaux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5AE5B434" w14:textId="77777777" w:rsidR="00967414" w:rsidRDefault="004F663B">
                  <w:pPr>
                    <w:autoSpaceDE w:val="0"/>
                    <w:autoSpaceDN w:val="0"/>
                    <w:spacing w:before="60" w:after="0" w:line="166" w:lineRule="exact"/>
                    <w:ind w:right="4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44FF16EC" w14:textId="77777777" w:rsidR="00967414" w:rsidRDefault="004F663B">
            <w:pPr>
              <w:autoSpaceDE w:val="0"/>
              <w:autoSpaceDN w:val="0"/>
              <w:spacing w:before="50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</w:t>
            </w:r>
          </w:p>
          <w:p w14:paraId="091F4636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after="0" w:line="204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échanges intérieurs</w:t>
            </w:r>
          </w:p>
          <w:p w14:paraId="0FD53D5E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44" w:line="118" w:lineRule="exact"/>
              <w:ind w:left="46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Types de marché</w:t>
            </w:r>
          </w:p>
          <w:tbl>
            <w:tblPr>
              <w:tblW w:w="0" w:type="auto"/>
              <w:tblInd w:w="220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760"/>
              <w:gridCol w:w="980"/>
              <w:gridCol w:w="460"/>
              <w:gridCol w:w="1160"/>
            </w:tblGrid>
            <w:tr w:rsidR="00967414" w14:paraId="6590E0D3" w14:textId="77777777">
              <w:trPr>
                <w:trHeight w:hRule="exact" w:val="324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029FF806" w14:textId="77777777" w:rsidR="00967414" w:rsidRDefault="004F663B">
                  <w:pPr>
                    <w:autoSpaceDE w:val="0"/>
                    <w:autoSpaceDN w:val="0"/>
                    <w:spacing w:before="156" w:after="0" w:line="16" w:lineRule="exact"/>
                    <w:ind w:right="140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-</w:t>
                  </w:r>
                </w:p>
              </w:tc>
              <w:tc>
                <w:tcPr>
                  <w:tcW w:w="1760" w:type="dxa"/>
                  <w:tcMar>
                    <w:left w:w="0" w:type="dxa"/>
                    <w:right w:w="0" w:type="dxa"/>
                  </w:tcMar>
                </w:tcPr>
                <w:p w14:paraId="4DFAAC7C" w14:textId="77777777" w:rsidR="00967414" w:rsidRDefault="004F663B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Développement</w:t>
                  </w:r>
                </w:p>
              </w:tc>
              <w:tc>
                <w:tcPr>
                  <w:tcW w:w="980" w:type="dxa"/>
                  <w:tcMar>
                    <w:left w:w="0" w:type="dxa"/>
                    <w:right w:w="0" w:type="dxa"/>
                  </w:tcMar>
                </w:tcPr>
                <w:p w14:paraId="24B7F4A2" w14:textId="77777777" w:rsidR="00967414" w:rsidRDefault="004F663B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excessif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40309E54" w14:textId="77777777" w:rsidR="00967414" w:rsidRDefault="004F663B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du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2436CE31" w14:textId="77777777" w:rsidR="00967414" w:rsidRDefault="004F663B">
                  <w:pPr>
                    <w:autoSpaceDE w:val="0"/>
                    <w:autoSpaceDN w:val="0"/>
                    <w:spacing w:before="114" w:after="0" w:line="11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commerce</w:t>
                  </w:r>
                </w:p>
              </w:tc>
            </w:tr>
          </w:tbl>
          <w:p w14:paraId="020DF33F" w14:textId="77777777" w:rsidR="00967414" w:rsidRDefault="00967414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000"/>
              <w:gridCol w:w="880"/>
              <w:gridCol w:w="880"/>
              <w:gridCol w:w="340"/>
            </w:tblGrid>
            <w:tr w:rsidR="00967414" w14:paraId="03F7CBA2" w14:textId="77777777">
              <w:trPr>
                <w:trHeight w:hRule="exact" w:val="324"/>
              </w:trPr>
              <w:tc>
                <w:tcPr>
                  <w:tcW w:w="1540" w:type="dxa"/>
                  <w:tcMar>
                    <w:left w:w="0" w:type="dxa"/>
                    <w:right w:w="0" w:type="dxa"/>
                  </w:tcMar>
                </w:tcPr>
                <w:p w14:paraId="6C395D46" w14:textId="77777777" w:rsidR="00967414" w:rsidRDefault="004F663B">
                  <w:pPr>
                    <w:autoSpaceDE w:val="0"/>
                    <w:autoSpaceDN w:val="0"/>
                    <w:spacing w:before="60" w:after="0" w:line="166" w:lineRule="exact"/>
                    <w:ind w:right="22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informel: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6FBC38C5" w14:textId="77777777" w:rsidR="00967414" w:rsidRDefault="004F663B">
                  <w:pPr>
                    <w:autoSpaceDE w:val="0"/>
                    <w:autoSpaceDN w:val="0"/>
                    <w:spacing w:before="84" w:after="0" w:line="192" w:lineRule="exact"/>
                    <w:ind w:left="230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aspect,</w:t>
                  </w:r>
                </w:p>
              </w:tc>
              <w:tc>
                <w:tcPr>
                  <w:tcW w:w="880" w:type="dxa"/>
                  <w:tcMar>
                    <w:left w:w="0" w:type="dxa"/>
                    <w:right w:w="0" w:type="dxa"/>
                  </w:tcMar>
                </w:tcPr>
                <w:p w14:paraId="22DAD561" w14:textId="77777777" w:rsidR="00967414" w:rsidRDefault="004F663B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facteur</w:t>
                  </w:r>
                </w:p>
              </w:tc>
              <w:tc>
                <w:tcPr>
                  <w:tcW w:w="880" w:type="dxa"/>
                  <w:tcMar>
                    <w:left w:w="0" w:type="dxa"/>
                    <w:right w:w="0" w:type="dxa"/>
                  </w:tcMar>
                </w:tcPr>
                <w:p w14:paraId="4038AECC" w14:textId="77777777" w:rsidR="00967414" w:rsidRDefault="004F663B">
                  <w:pPr>
                    <w:autoSpaceDE w:val="0"/>
                    <w:autoSpaceDN w:val="0"/>
                    <w:spacing w:before="60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impact</w:t>
                  </w: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</w:tcPr>
                <w:p w14:paraId="5996A9AA" w14:textId="77777777" w:rsidR="00967414" w:rsidRDefault="004F663B">
                  <w:pPr>
                    <w:autoSpaceDE w:val="0"/>
                    <w:autoSpaceDN w:val="0"/>
                    <w:spacing w:before="84" w:after="0" w:line="14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</w:tr>
          </w:tbl>
          <w:p w14:paraId="544BB667" w14:textId="77777777" w:rsidR="00967414" w:rsidRDefault="004F663B">
            <w:pPr>
              <w:autoSpaceDE w:val="0"/>
              <w:autoSpaceDN w:val="0"/>
              <w:spacing w:before="50" w:after="0" w:line="16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solution</w:t>
            </w:r>
          </w:p>
          <w:p w14:paraId="77A1823A" w14:textId="77777777" w:rsidR="00967414" w:rsidRDefault="004F663B">
            <w:pPr>
              <w:tabs>
                <w:tab w:val="left" w:pos="722"/>
              </w:tabs>
              <w:autoSpaceDE w:val="0"/>
              <w:autoSpaceDN w:val="0"/>
              <w:spacing w:before="38" w:after="0" w:line="216" w:lineRule="exact"/>
              <w:ind w:left="3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échanges extérieurs</w:t>
            </w:r>
          </w:p>
          <w:p w14:paraId="0A0DF218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20" w:lineRule="exact"/>
              <w:ind w:left="46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Ses partenaires commerciaux</w:t>
            </w:r>
          </w:p>
          <w:p w14:paraId="540D4255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18" w:lineRule="exact"/>
              <w:ind w:left="46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produits échangés</w:t>
            </w:r>
          </w:p>
        </w:tc>
      </w:tr>
      <w:tr w:rsidR="00967414" w14:paraId="568FEA59" w14:textId="77777777">
        <w:trPr>
          <w:trHeight w:hRule="exact" w:val="5828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14066B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66471B6C" w14:textId="77777777" w:rsidR="00967414" w:rsidRDefault="004F663B">
            <w:pPr>
              <w:autoSpaceDE w:val="0"/>
              <w:autoSpaceDN w:val="0"/>
              <w:spacing w:before="6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50F3F54B" w14:textId="77777777" w:rsidR="00967414" w:rsidRDefault="004F663B">
            <w:pPr>
              <w:autoSpaceDE w:val="0"/>
              <w:autoSpaceDN w:val="0"/>
              <w:spacing w:before="34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163023" w14:textId="77777777" w:rsidR="00967414" w:rsidRDefault="004F663B">
            <w:pPr>
              <w:autoSpaceDE w:val="0"/>
              <w:autoSpaceDN w:val="0"/>
              <w:spacing w:after="0" w:line="26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ESPACE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VALORISATION DES RESSOURCES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NATURELLES :</w:t>
            </w:r>
          </w:p>
          <w:p w14:paraId="00418C28" w14:textId="77777777" w:rsidR="00967414" w:rsidRDefault="004F663B">
            <w:pPr>
              <w:autoSpaceDE w:val="0"/>
              <w:autoSpaceDN w:val="0"/>
              <w:spacing w:before="104" w:after="0" w:line="21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Enjeux et perspectives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AA7B0C" w14:textId="77777777" w:rsidR="00967414" w:rsidRDefault="004F663B">
            <w:pPr>
              <w:tabs>
                <w:tab w:val="left" w:pos="686"/>
              </w:tabs>
              <w:autoSpaceDE w:val="0"/>
              <w:autoSpaceDN w:val="0"/>
              <w:spacing w:before="8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III. 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Aménagement de l’espace au profit des</w:t>
            </w:r>
          </w:p>
          <w:p w14:paraId="403F751F" w14:textId="77777777" w:rsidR="00967414" w:rsidRDefault="004F663B">
            <w:pPr>
              <w:autoSpaceDE w:val="0"/>
              <w:autoSpaceDN w:val="0"/>
              <w:spacing w:before="96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activités touristiques</w:t>
            </w:r>
          </w:p>
          <w:p w14:paraId="5D7CEE6B" w14:textId="77777777" w:rsidR="00967414" w:rsidRDefault="004F663B">
            <w:pPr>
              <w:autoSpaceDE w:val="0"/>
              <w:autoSpaceDN w:val="0"/>
              <w:spacing w:before="422" w:after="0" w:line="20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Introduction (définition)</w:t>
            </w:r>
          </w:p>
          <w:p w14:paraId="1CD355A4" w14:textId="77777777" w:rsidR="00967414" w:rsidRDefault="004F663B">
            <w:pPr>
              <w:autoSpaceDE w:val="0"/>
              <w:autoSpaceDN w:val="0"/>
              <w:spacing w:before="110" w:after="0" w:line="166" w:lineRule="exact"/>
              <w:ind w:left="64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III.1. Le tourisme dans le monde: une</w:t>
            </w:r>
          </w:p>
          <w:p w14:paraId="72893517" w14:textId="77777777" w:rsidR="00967414" w:rsidRDefault="004F663B">
            <w:pPr>
              <w:autoSpaceDE w:val="0"/>
              <w:autoSpaceDN w:val="0"/>
              <w:spacing w:before="154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activité en expansion</w:t>
            </w:r>
          </w:p>
          <w:p w14:paraId="14C69C42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sites touristiques aménageables</w:t>
            </w:r>
          </w:p>
          <w:p w14:paraId="22654ED8" w14:textId="77777777" w:rsidR="00967414" w:rsidRDefault="004F663B">
            <w:pPr>
              <w:autoSpaceDE w:val="0"/>
              <w:autoSpaceDN w:val="0"/>
              <w:spacing w:before="98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 type de tourisme</w:t>
            </w:r>
          </w:p>
          <w:p w14:paraId="238E7728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Flux touristique dans le monde</w:t>
            </w:r>
          </w:p>
          <w:p w14:paraId="2B7E0656" w14:textId="77777777" w:rsidR="00967414" w:rsidRDefault="004F663B">
            <w:pPr>
              <w:autoSpaceDE w:val="0"/>
              <w:autoSpaceDN w:val="0"/>
              <w:spacing w:before="102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(principaux pays émetteurs et</w:t>
            </w:r>
          </w:p>
          <w:p w14:paraId="1CC5CBB0" w14:textId="77777777" w:rsidR="00967414" w:rsidRDefault="004F663B">
            <w:pPr>
              <w:autoSpaceDE w:val="0"/>
              <w:autoSpaceDN w:val="0"/>
              <w:spacing w:before="102" w:after="0" w:line="214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récepteurs)</w:t>
            </w:r>
          </w:p>
          <w:p w14:paraId="6B23EC7C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impacts du développement touristique</w:t>
            </w:r>
          </w:p>
          <w:p w14:paraId="5C34512C" w14:textId="77777777" w:rsidR="00967414" w:rsidRDefault="004F663B">
            <w:pPr>
              <w:autoSpaceDE w:val="0"/>
              <w:autoSpaceDN w:val="0"/>
              <w:spacing w:before="98" w:after="0" w:line="170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sur l’environnement</w:t>
            </w:r>
          </w:p>
          <w:p w14:paraId="5E1AF60D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38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risques liés au tourisme</w:t>
            </w:r>
          </w:p>
          <w:p w14:paraId="4B5E2E3C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tourisme à Madagascar</w:t>
            </w:r>
          </w:p>
          <w:p w14:paraId="772081A5" w14:textId="77777777" w:rsidR="00967414" w:rsidRDefault="004F663B">
            <w:pPr>
              <w:autoSpaceDE w:val="0"/>
              <w:autoSpaceDN w:val="0"/>
              <w:spacing w:before="418" w:after="0" w:line="21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III.2. Type de tourisme pratiqué dans le pays ;</w:t>
            </w:r>
          </w:p>
          <w:p w14:paraId="351A8C94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aménagements touristiques (hôtel, port</w:t>
            </w:r>
          </w:p>
        </w:tc>
      </w:tr>
    </w:tbl>
    <w:p w14:paraId="6A1E3757" w14:textId="77777777" w:rsidR="00967414" w:rsidRDefault="004F663B">
      <w:pPr>
        <w:autoSpaceDE w:val="0"/>
        <w:autoSpaceDN w:val="0"/>
        <w:spacing w:before="20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28</w:t>
      </w:r>
    </w:p>
    <w:p w14:paraId="243DEABC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662F7E0" w14:textId="77777777" w:rsidR="00967414" w:rsidRDefault="00967414">
      <w:pPr>
        <w:autoSpaceDE w:val="0"/>
        <w:autoSpaceDN w:val="0"/>
        <w:spacing w:after="0" w:line="220" w:lineRule="exact"/>
      </w:pPr>
    </w:p>
    <w:p w14:paraId="4DCC3473" w14:textId="77777777" w:rsidR="00967414" w:rsidRDefault="00967414">
      <w:pPr>
        <w:autoSpaceDE w:val="0"/>
        <w:autoSpaceDN w:val="0"/>
        <w:spacing w:after="0" w:line="220" w:lineRule="exact"/>
      </w:pPr>
    </w:p>
    <w:p w14:paraId="2E050528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46" w:type="dxa"/>
        <w:tblLayout w:type="fixed"/>
        <w:tblLook w:val="04A0" w:firstRow="1" w:lastRow="0" w:firstColumn="1" w:lastColumn="0" w:noHBand="0" w:noVBand="1"/>
      </w:tblPr>
      <w:tblGrid>
        <w:gridCol w:w="1762"/>
        <w:gridCol w:w="2770"/>
        <w:gridCol w:w="5112"/>
      </w:tblGrid>
      <w:tr w:rsidR="00967414" w14:paraId="742F53DE" w14:textId="77777777">
        <w:trPr>
          <w:trHeight w:hRule="exact" w:val="564"/>
        </w:trPr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1A3A028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D43E317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406BCAEA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2543985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165A0F66" w14:textId="77777777">
        <w:trPr>
          <w:trHeight w:hRule="exact" w:val="1964"/>
        </w:trPr>
        <w:tc>
          <w:tcPr>
            <w:tcW w:w="17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B16077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CE8686" w14:textId="77777777" w:rsidR="00967414" w:rsidRDefault="00967414"/>
        </w:tc>
        <w:tc>
          <w:tcPr>
            <w:tcW w:w="5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0BC5F5" w14:textId="77777777" w:rsidR="00967414" w:rsidRDefault="004F663B">
            <w:pPr>
              <w:autoSpaceDE w:val="0"/>
              <w:autoSpaceDN w:val="0"/>
              <w:spacing w:before="58" w:after="0" w:line="21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plaisance et aéroport, route…)</w:t>
            </w:r>
          </w:p>
          <w:p w14:paraId="09B6047A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grands sites touristiques</w:t>
            </w:r>
          </w:p>
          <w:p w14:paraId="26D65FD7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obstacles liés au développement du</w:t>
            </w:r>
          </w:p>
          <w:p w14:paraId="09277255" w14:textId="77777777" w:rsidR="00967414" w:rsidRDefault="004F663B">
            <w:pPr>
              <w:autoSpaceDE w:val="0"/>
              <w:autoSpaceDN w:val="0"/>
              <w:spacing w:before="98" w:after="0" w:line="16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tourisme</w:t>
            </w:r>
          </w:p>
          <w:p w14:paraId="4959D55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42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Perspective de développement du tourisme</w:t>
            </w:r>
          </w:p>
        </w:tc>
      </w:tr>
      <w:tr w:rsidR="00967414" w14:paraId="6E51D244" w14:textId="77777777">
        <w:trPr>
          <w:trHeight w:hRule="exact" w:val="1378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0D76A7" w14:textId="77777777" w:rsidR="00967414" w:rsidRDefault="00967414"/>
        </w:tc>
        <w:tc>
          <w:tcPr>
            <w:tcW w:w="78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8D99CB" w14:textId="77777777" w:rsidR="00967414" w:rsidRDefault="004F663B">
            <w:pPr>
              <w:autoSpaceDE w:val="0"/>
              <w:autoSpaceDN w:val="0"/>
              <w:spacing w:before="606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15DC00DD" w14:textId="77777777">
        <w:trPr>
          <w:trHeight w:hRule="exact" w:val="1376"/>
        </w:trPr>
        <w:tc>
          <w:tcPr>
            <w:tcW w:w="96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FC6C85" w14:textId="77777777" w:rsidR="00967414" w:rsidRDefault="004F663B">
            <w:pPr>
              <w:autoSpaceDE w:val="0"/>
              <w:autoSpaceDN w:val="0"/>
              <w:spacing w:before="610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3419C9E5" w14:textId="77777777" w:rsidR="00967414" w:rsidRDefault="004F663B">
      <w:pPr>
        <w:autoSpaceDE w:val="0"/>
        <w:autoSpaceDN w:val="0"/>
        <w:spacing w:before="965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29</w:t>
      </w:r>
    </w:p>
    <w:p w14:paraId="5C632517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292C775" w14:textId="77777777" w:rsidR="00967414" w:rsidRDefault="00967414">
      <w:pPr>
        <w:autoSpaceDE w:val="0"/>
        <w:autoSpaceDN w:val="0"/>
        <w:spacing w:after="0" w:line="220" w:lineRule="exact"/>
      </w:pPr>
    </w:p>
    <w:p w14:paraId="33FAC71F" w14:textId="77777777" w:rsidR="00967414" w:rsidRDefault="00967414">
      <w:pPr>
        <w:autoSpaceDE w:val="0"/>
        <w:autoSpaceDN w:val="0"/>
        <w:spacing w:after="0" w:line="220" w:lineRule="exact"/>
      </w:pPr>
    </w:p>
    <w:p w14:paraId="36B5AE27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72E6E95A" w14:textId="77777777" w:rsidR="00967414" w:rsidRDefault="004F663B">
      <w:pPr>
        <w:autoSpaceDE w:val="0"/>
        <w:autoSpaceDN w:val="0"/>
        <w:spacing w:after="0" w:line="24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MATHEMATIQUES</w:t>
      </w:r>
    </w:p>
    <w:p w14:paraId="1F932413" w14:textId="77777777" w:rsidR="00967414" w:rsidRDefault="004F663B">
      <w:pPr>
        <w:autoSpaceDE w:val="0"/>
        <w:autoSpaceDN w:val="0"/>
        <w:spacing w:before="98" w:after="0" w:line="166" w:lineRule="exact"/>
        <w:ind w:left="908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 Heures</w:t>
      </w:r>
    </w:p>
    <w:p w14:paraId="6ADBA279" w14:textId="77777777" w:rsidR="00967414" w:rsidRDefault="004F663B">
      <w:pPr>
        <w:autoSpaceDE w:val="0"/>
        <w:autoSpaceDN w:val="0"/>
        <w:spacing w:before="132" w:after="72" w:line="166" w:lineRule="exact"/>
        <w:ind w:left="908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908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5104"/>
      </w:tblGrid>
      <w:tr w:rsidR="00967414" w14:paraId="2293FC30" w14:textId="77777777">
        <w:trPr>
          <w:trHeight w:hRule="exact" w:val="56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6F4F74B" w14:textId="77777777" w:rsidR="00967414" w:rsidRDefault="004F663B">
            <w:pPr>
              <w:autoSpaceDE w:val="0"/>
              <w:autoSpaceDN w:val="0"/>
              <w:spacing w:before="200" w:after="0" w:line="170" w:lineRule="exact"/>
              <w:ind w:left="10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EBFAAF8" w14:textId="77777777" w:rsidR="00967414" w:rsidRDefault="004F663B">
            <w:pPr>
              <w:autoSpaceDE w:val="0"/>
              <w:autoSpaceDN w:val="0"/>
              <w:spacing w:before="62" w:after="0" w:line="208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A0EEB2D" w14:textId="77777777" w:rsidR="00967414" w:rsidRDefault="004F663B">
            <w:pPr>
              <w:autoSpaceDE w:val="0"/>
              <w:autoSpaceDN w:val="0"/>
              <w:spacing w:before="68" w:after="0" w:line="17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960D339" w14:textId="77777777" w:rsidR="00967414" w:rsidRDefault="004F663B">
            <w:pPr>
              <w:autoSpaceDE w:val="0"/>
              <w:autoSpaceDN w:val="0"/>
              <w:spacing w:before="200" w:after="0" w:line="170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6ECBB645" w14:textId="77777777">
        <w:trPr>
          <w:trHeight w:hRule="exact" w:val="480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3E860C" w14:textId="77777777" w:rsidR="00967414" w:rsidRDefault="004F663B">
            <w:pPr>
              <w:autoSpaceDE w:val="0"/>
              <w:autoSpaceDN w:val="0"/>
              <w:spacing w:after="0" w:line="254" w:lineRule="exact"/>
              <w:ind w:left="102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PREMIERE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53A92E35" w14:textId="77777777" w:rsidR="00967414" w:rsidRDefault="004F663B">
            <w:pPr>
              <w:autoSpaceDE w:val="0"/>
              <w:autoSpaceDN w:val="0"/>
              <w:spacing w:before="36" w:after="0" w:line="276" w:lineRule="exact"/>
              <w:ind w:left="10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5E9BC5" w14:textId="77777777" w:rsidR="00967414" w:rsidRDefault="004F663B">
            <w:pPr>
              <w:autoSpaceDE w:val="0"/>
              <w:autoSpaceDN w:val="0"/>
              <w:spacing w:before="72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LOGIQUE</w:t>
            </w:r>
          </w:p>
          <w:p w14:paraId="748A9959" w14:textId="77777777" w:rsidR="00967414" w:rsidRDefault="004F663B">
            <w:pPr>
              <w:autoSpaceDE w:val="0"/>
              <w:autoSpaceDN w:val="0"/>
              <w:spacing w:before="125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ALGEBRE</w:t>
            </w:r>
          </w:p>
          <w:p w14:paraId="0429E1CC" w14:textId="77777777" w:rsidR="00967414" w:rsidRDefault="004F663B">
            <w:pPr>
              <w:autoSpaceDE w:val="0"/>
              <w:autoSpaceDN w:val="0"/>
              <w:spacing w:before="1258" w:after="0" w:line="170" w:lineRule="exact"/>
              <w:ind w:right="758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ANALYSE</w:t>
            </w:r>
          </w:p>
          <w:p w14:paraId="55C80954" w14:textId="77777777" w:rsidR="00967414" w:rsidRDefault="004F663B">
            <w:pPr>
              <w:autoSpaceDE w:val="0"/>
              <w:autoSpaceDN w:val="0"/>
              <w:spacing w:before="98" w:after="0" w:line="22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Fonctions numériques</w:t>
            </w:r>
          </w:p>
          <w:p w14:paraId="761ABA86" w14:textId="77777777" w:rsidR="00967414" w:rsidRDefault="004F663B">
            <w:pPr>
              <w:autoSpaceDE w:val="0"/>
              <w:autoSpaceDN w:val="0"/>
              <w:spacing w:before="56" w:after="0" w:line="17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d’une variable réelle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728CCE" w14:textId="77777777" w:rsidR="00967414" w:rsidRDefault="004F663B">
            <w:pPr>
              <w:tabs>
                <w:tab w:val="left" w:pos="544"/>
              </w:tabs>
              <w:autoSpaceDE w:val="0"/>
              <w:autoSpaceDN w:val="0"/>
              <w:spacing w:after="0" w:line="282" w:lineRule="exact"/>
              <w:ind w:left="212" w:right="43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Tautologie : une proposition est vraie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quelle que soit la valeur de vérité de ses</w:t>
            </w:r>
          </w:p>
          <w:p w14:paraId="1790AADB" w14:textId="77777777" w:rsidR="00967414" w:rsidRDefault="004F663B">
            <w:pPr>
              <w:autoSpaceDE w:val="0"/>
              <w:autoSpaceDN w:val="0"/>
              <w:spacing w:before="78" w:after="0" w:line="192" w:lineRule="exact"/>
              <w:ind w:left="21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composantes.</w:t>
            </w:r>
          </w:p>
          <w:p w14:paraId="23F75C51" w14:textId="77777777" w:rsidR="00967414" w:rsidRDefault="004F663B">
            <w:pPr>
              <w:autoSpaceDE w:val="0"/>
              <w:autoSpaceDN w:val="0"/>
              <w:spacing w:before="8" w:after="0" w:line="260" w:lineRule="exact"/>
              <w:ind w:left="2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Propositions équivalentes (Vérification à l’aide des tablesde vérités).</w:t>
            </w:r>
          </w:p>
          <w:p w14:paraId="639D5136" w14:textId="77777777" w:rsidR="00967414" w:rsidRDefault="004F663B">
            <w:pPr>
              <w:autoSpaceDE w:val="0"/>
              <w:autoSpaceDN w:val="0"/>
              <w:spacing w:before="314" w:after="0" w:line="216" w:lineRule="exact"/>
              <w:ind w:left="210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Equations du second degré.</w:t>
            </w:r>
          </w:p>
          <w:p w14:paraId="254170E4" w14:textId="77777777" w:rsidR="00967414" w:rsidRDefault="004F663B">
            <w:pPr>
              <w:autoSpaceDE w:val="0"/>
              <w:autoSpaceDN w:val="0"/>
              <w:spacing w:before="36" w:after="0" w:line="216" w:lineRule="exact"/>
              <w:ind w:left="210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Inéquations du second degré.</w:t>
            </w:r>
          </w:p>
          <w:p w14:paraId="5A94A05C" w14:textId="77777777" w:rsidR="00967414" w:rsidRDefault="004F663B">
            <w:pPr>
              <w:autoSpaceDE w:val="0"/>
              <w:autoSpaceDN w:val="0"/>
              <w:spacing w:before="50" w:after="0" w:line="216" w:lineRule="exact"/>
              <w:ind w:left="2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Système de deux équations linéaires à deux</w:t>
            </w:r>
          </w:p>
          <w:p w14:paraId="12D8D8D8" w14:textId="77777777" w:rsidR="00967414" w:rsidRDefault="004F663B">
            <w:pPr>
              <w:autoSpaceDE w:val="0"/>
              <w:autoSpaceDN w:val="0"/>
              <w:spacing w:before="56" w:after="0" w:line="166" w:lineRule="exact"/>
              <w:ind w:left="21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inconnues.</w:t>
            </w:r>
          </w:p>
          <w:p w14:paraId="24038DC5" w14:textId="77777777" w:rsidR="00967414" w:rsidRDefault="004F663B">
            <w:pPr>
              <w:tabs>
                <w:tab w:val="left" w:pos="136"/>
              </w:tabs>
              <w:autoSpaceDE w:val="0"/>
              <w:autoSpaceDN w:val="0"/>
              <w:spacing w:before="320" w:after="0" w:line="274" w:lineRule="exact"/>
              <w:ind w:left="104" w:right="86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Rappels sur les généralités des fonctions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numériquesd’une variable réelle vues en</w:t>
            </w:r>
          </w:p>
          <w:p w14:paraId="376273FE" w14:textId="77777777" w:rsidR="00967414" w:rsidRDefault="004F663B">
            <w:pPr>
              <w:autoSpaceDE w:val="0"/>
              <w:autoSpaceDN w:val="0"/>
              <w:spacing w:before="56" w:after="0" w:line="166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classe de seconde :</w:t>
            </w:r>
          </w:p>
          <w:p w14:paraId="57089E4E" w14:textId="77777777" w:rsidR="00967414" w:rsidRDefault="004F663B">
            <w:pPr>
              <w:autoSpaceDE w:val="0"/>
              <w:autoSpaceDN w:val="0"/>
              <w:spacing w:before="86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Image et antécédent</w:t>
            </w:r>
          </w:p>
          <w:p w14:paraId="00ADF7AC" w14:textId="77777777" w:rsidR="00967414" w:rsidRDefault="004F663B">
            <w:pPr>
              <w:autoSpaceDE w:val="0"/>
              <w:autoSpaceDN w:val="0"/>
              <w:spacing w:before="36" w:after="0" w:line="16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Ensemble de définition</w:t>
            </w:r>
          </w:p>
          <w:p w14:paraId="2D033317" w14:textId="77777777" w:rsidR="00967414" w:rsidRDefault="004F663B">
            <w:pPr>
              <w:autoSpaceDE w:val="0"/>
              <w:autoSpaceDN w:val="0"/>
              <w:spacing w:before="86" w:after="0" w:line="16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Variation.</w:t>
            </w:r>
          </w:p>
        </w:tc>
      </w:tr>
      <w:tr w:rsidR="00967414" w14:paraId="3A6F9380" w14:textId="77777777">
        <w:trPr>
          <w:trHeight w:hRule="exact" w:val="502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1C7443" w14:textId="77777777" w:rsidR="00967414" w:rsidRDefault="004F663B">
            <w:pPr>
              <w:autoSpaceDE w:val="0"/>
              <w:autoSpaceDN w:val="0"/>
              <w:spacing w:after="0" w:line="254" w:lineRule="exact"/>
              <w:ind w:left="102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DEUXIEME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16A4DB86" w14:textId="77777777" w:rsidR="00967414" w:rsidRDefault="004F663B">
            <w:pPr>
              <w:autoSpaceDE w:val="0"/>
              <w:autoSpaceDN w:val="0"/>
              <w:spacing w:before="36" w:after="0" w:line="276" w:lineRule="exact"/>
              <w:ind w:left="10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866B76" w14:textId="77777777" w:rsidR="00967414" w:rsidRDefault="004F663B">
            <w:pPr>
              <w:autoSpaceDE w:val="0"/>
              <w:autoSpaceDN w:val="0"/>
              <w:spacing w:before="314" w:after="0" w:line="170" w:lineRule="exact"/>
              <w:ind w:right="758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ANALYSE</w:t>
            </w:r>
          </w:p>
          <w:p w14:paraId="38D56828" w14:textId="77777777" w:rsidR="00967414" w:rsidRDefault="004F663B">
            <w:pPr>
              <w:autoSpaceDE w:val="0"/>
              <w:autoSpaceDN w:val="0"/>
              <w:spacing w:before="98" w:after="0" w:line="22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Fonctions numériques</w:t>
            </w:r>
          </w:p>
          <w:p w14:paraId="6E099BA6" w14:textId="77777777" w:rsidR="00967414" w:rsidRDefault="004F663B">
            <w:pPr>
              <w:autoSpaceDE w:val="0"/>
              <w:autoSpaceDN w:val="0"/>
              <w:spacing w:before="56" w:after="0" w:line="17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d’une variable réelle</w:t>
            </w:r>
          </w:p>
          <w:p w14:paraId="01A51656" w14:textId="77777777" w:rsidR="00967414" w:rsidRDefault="004F663B">
            <w:pPr>
              <w:autoSpaceDE w:val="0"/>
              <w:autoSpaceDN w:val="0"/>
              <w:spacing w:before="259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SUITES</w:t>
            </w:r>
          </w:p>
          <w:p w14:paraId="35568B6E" w14:textId="77777777" w:rsidR="00967414" w:rsidRDefault="004F663B">
            <w:pPr>
              <w:autoSpaceDE w:val="0"/>
              <w:autoSpaceDN w:val="0"/>
              <w:spacing w:before="106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NUMERIQUES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2FB88D" w14:textId="77777777" w:rsidR="00967414" w:rsidRDefault="004F663B">
            <w:pPr>
              <w:autoSpaceDE w:val="0"/>
              <w:autoSpaceDN w:val="0"/>
              <w:spacing w:after="0" w:line="230" w:lineRule="exact"/>
              <w:ind w:left="104" w:right="259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Etude d’une fonction 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Ensemble de définition</w:t>
            </w:r>
          </w:p>
          <w:p w14:paraId="45C7EA67" w14:textId="77777777" w:rsidR="00967414" w:rsidRDefault="004F663B">
            <w:pPr>
              <w:autoSpaceDE w:val="0"/>
              <w:autoSpaceDN w:val="0"/>
              <w:spacing w:before="108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Limites en un point</w:t>
            </w:r>
          </w:p>
          <w:p w14:paraId="2178463D" w14:textId="77777777" w:rsidR="00967414" w:rsidRDefault="004F663B">
            <w:pPr>
              <w:autoSpaceDE w:val="0"/>
              <w:autoSpaceDN w:val="0"/>
              <w:spacing w:before="72" w:after="0" w:line="16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Limite à l’infini</w:t>
            </w:r>
          </w:p>
          <w:p w14:paraId="1E2B5D51" w14:textId="77777777" w:rsidR="00967414" w:rsidRDefault="004F663B">
            <w:pPr>
              <w:autoSpaceDE w:val="0"/>
              <w:autoSpaceDN w:val="0"/>
              <w:spacing w:before="124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Asymptotes horizontales et asymptotes</w:t>
            </w:r>
          </w:p>
          <w:p w14:paraId="00A7A706" w14:textId="77777777" w:rsidR="00967414" w:rsidRDefault="004F663B">
            <w:pPr>
              <w:autoSpaceDE w:val="0"/>
              <w:autoSpaceDN w:val="0"/>
              <w:spacing w:after="0" w:line="246" w:lineRule="exact"/>
              <w:ind w:left="104" w:right="2736" w:firstLine="3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verticales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Dérivation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Tableau de variation</w:t>
            </w:r>
          </w:p>
          <w:p w14:paraId="3ABF464E" w14:textId="77777777" w:rsidR="00967414" w:rsidRDefault="004F663B">
            <w:pPr>
              <w:tabs>
                <w:tab w:val="left" w:pos="136"/>
              </w:tabs>
              <w:autoSpaceDE w:val="0"/>
              <w:autoSpaceDN w:val="0"/>
              <w:spacing w:before="16" w:after="0" w:line="284" w:lineRule="exact"/>
              <w:ind w:left="104" w:right="115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Points particuliers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Equation de la tangente à la courbe en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un pointd’abscisse donné.</w:t>
            </w:r>
          </w:p>
          <w:p w14:paraId="56F8EFDC" w14:textId="77777777" w:rsidR="00967414" w:rsidRDefault="004F663B">
            <w:pPr>
              <w:autoSpaceDE w:val="0"/>
              <w:autoSpaceDN w:val="0"/>
              <w:spacing w:before="66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Traçage de la courbe représentative</w:t>
            </w:r>
          </w:p>
          <w:p w14:paraId="2716A1D7" w14:textId="77777777" w:rsidR="00967414" w:rsidRDefault="004F663B">
            <w:pPr>
              <w:tabs>
                <w:tab w:val="left" w:pos="602"/>
              </w:tabs>
              <w:autoSpaceDE w:val="0"/>
              <w:autoSpaceDN w:val="0"/>
              <w:spacing w:before="156" w:after="0" w:line="216" w:lineRule="exact"/>
              <w:ind w:left="210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Notions sur les suites numériques :</w:t>
            </w:r>
          </w:p>
          <w:p w14:paraId="2A4B838F" w14:textId="77777777" w:rsidR="00967414" w:rsidRDefault="004F663B">
            <w:pPr>
              <w:autoSpaceDE w:val="0"/>
              <w:autoSpaceDN w:val="0"/>
              <w:spacing w:after="0" w:line="240" w:lineRule="exact"/>
              <w:ind w:left="104" w:right="273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Définition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Vocabulaires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Notation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Variation d’une suite</w:t>
            </w:r>
          </w:p>
          <w:p w14:paraId="2E02BF3F" w14:textId="77777777" w:rsidR="00967414" w:rsidRDefault="004F663B">
            <w:pPr>
              <w:autoSpaceDE w:val="0"/>
              <w:autoSpaceDN w:val="0"/>
              <w:spacing w:before="82" w:after="0" w:line="21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Convergence d’une suite.</w:t>
            </w:r>
          </w:p>
        </w:tc>
      </w:tr>
      <w:tr w:rsidR="00967414" w14:paraId="54EEB119" w14:textId="77777777">
        <w:trPr>
          <w:trHeight w:hRule="exact" w:val="332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7A7781" w14:textId="77777777" w:rsidR="00967414" w:rsidRDefault="004F663B">
            <w:pPr>
              <w:autoSpaceDE w:val="0"/>
              <w:autoSpaceDN w:val="0"/>
              <w:spacing w:after="0" w:line="25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2647802F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0D4944" w14:textId="77777777" w:rsidR="00967414" w:rsidRDefault="004F663B">
            <w:pPr>
              <w:autoSpaceDE w:val="0"/>
              <w:autoSpaceDN w:val="0"/>
              <w:spacing w:before="6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SUITES</w:t>
            </w:r>
          </w:p>
          <w:p w14:paraId="38C08667" w14:textId="77777777" w:rsidR="00967414" w:rsidRDefault="004F663B">
            <w:pPr>
              <w:autoSpaceDE w:val="0"/>
              <w:autoSpaceDN w:val="0"/>
              <w:spacing w:before="106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NUMERIQUES</w:t>
            </w:r>
          </w:p>
          <w:p w14:paraId="4CF0E8F2" w14:textId="77777777" w:rsidR="00967414" w:rsidRDefault="004F663B">
            <w:pPr>
              <w:autoSpaceDE w:val="0"/>
              <w:autoSpaceDN w:val="0"/>
              <w:spacing w:before="14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DENOMBREMENT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256959" w14:textId="77777777" w:rsidR="00967414" w:rsidRDefault="004F663B">
            <w:pPr>
              <w:tabs>
                <w:tab w:val="left" w:pos="558"/>
              </w:tabs>
              <w:autoSpaceDE w:val="0"/>
              <w:autoSpaceDN w:val="0"/>
              <w:spacing w:after="0" w:line="146" w:lineRule="exact"/>
              <w:ind w:left="21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Suites Arithmétiques / Suites Géométriques :</w:t>
            </w:r>
          </w:p>
          <w:p w14:paraId="23476894" w14:textId="77777777" w:rsidR="00967414" w:rsidRDefault="004F663B">
            <w:pPr>
              <w:autoSpaceDE w:val="0"/>
              <w:autoSpaceDN w:val="0"/>
              <w:spacing w:before="38" w:after="0" w:line="16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Définition</w:t>
            </w:r>
          </w:p>
          <w:p w14:paraId="0583C92A" w14:textId="77777777" w:rsidR="00967414" w:rsidRDefault="004F663B">
            <w:pPr>
              <w:autoSpaceDE w:val="0"/>
              <w:autoSpaceDN w:val="0"/>
              <w:spacing w:before="84" w:after="0" w:line="21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Terme général</w:t>
            </w:r>
          </w:p>
          <w:p w14:paraId="2BC90A1B" w14:textId="77777777" w:rsidR="00967414" w:rsidRDefault="004F663B">
            <w:pPr>
              <w:autoSpaceDE w:val="0"/>
              <w:autoSpaceDN w:val="0"/>
              <w:spacing w:after="0" w:line="226" w:lineRule="exact"/>
              <w:ind w:left="104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Variation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Somme de k termes consécutifs d’une suite</w:t>
            </w:r>
          </w:p>
          <w:p w14:paraId="5A9569FA" w14:textId="77777777" w:rsidR="00967414" w:rsidRDefault="004F663B">
            <w:pPr>
              <w:autoSpaceDE w:val="0"/>
              <w:autoSpaceDN w:val="0"/>
              <w:spacing w:before="84" w:after="0" w:line="218" w:lineRule="exact"/>
              <w:ind w:left="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arithmétique /géométrique.</w:t>
            </w:r>
          </w:p>
          <w:p w14:paraId="310F7031" w14:textId="77777777" w:rsidR="00967414" w:rsidRDefault="004F663B">
            <w:pPr>
              <w:tabs>
                <w:tab w:val="left" w:pos="616"/>
              </w:tabs>
              <w:autoSpaceDE w:val="0"/>
              <w:autoSpaceDN w:val="0"/>
              <w:spacing w:before="130" w:after="0" w:line="166" w:lineRule="exact"/>
              <w:ind w:left="230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sur la théorie des</w:t>
            </w:r>
          </w:p>
          <w:p w14:paraId="384FCF82" w14:textId="77777777" w:rsidR="00967414" w:rsidRDefault="004F663B">
            <w:pPr>
              <w:tabs>
                <w:tab w:val="left" w:pos="230"/>
                <w:tab w:val="left" w:pos="558"/>
              </w:tabs>
              <w:autoSpaceDE w:val="0"/>
              <w:autoSpaceDN w:val="0"/>
              <w:spacing w:after="0" w:line="254" w:lineRule="exact"/>
              <w:ind w:left="104" w:right="2160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Ensembles 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Vocabulaires ensemblistes</w:t>
            </w:r>
          </w:p>
          <w:p w14:paraId="68D8818B" w14:textId="77777777" w:rsidR="00967414" w:rsidRDefault="004F663B">
            <w:pPr>
              <w:tabs>
                <w:tab w:val="left" w:pos="136"/>
              </w:tabs>
              <w:autoSpaceDE w:val="0"/>
              <w:autoSpaceDN w:val="0"/>
              <w:spacing w:before="26" w:after="0" w:line="264" w:lineRule="exact"/>
              <w:ind w:left="104" w:right="57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Cardinal d’un ensemble fini, intersection et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réunion d’ensembles, complémentarité.</w:t>
            </w:r>
          </w:p>
        </w:tc>
      </w:tr>
    </w:tbl>
    <w:p w14:paraId="640CF2BB" w14:textId="77777777" w:rsidR="00967414" w:rsidRDefault="004F663B">
      <w:pPr>
        <w:autoSpaceDE w:val="0"/>
        <w:autoSpaceDN w:val="0"/>
        <w:spacing w:before="27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30</w:t>
      </w:r>
    </w:p>
    <w:p w14:paraId="5FC8EA4A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9D10A7A" w14:textId="77777777" w:rsidR="00967414" w:rsidRDefault="00967414">
      <w:pPr>
        <w:autoSpaceDE w:val="0"/>
        <w:autoSpaceDN w:val="0"/>
        <w:spacing w:after="0" w:line="220" w:lineRule="exact"/>
      </w:pPr>
    </w:p>
    <w:p w14:paraId="238BABE2" w14:textId="77777777" w:rsidR="00967414" w:rsidRDefault="00967414">
      <w:pPr>
        <w:autoSpaceDE w:val="0"/>
        <w:autoSpaceDN w:val="0"/>
        <w:spacing w:after="0" w:line="220" w:lineRule="exact"/>
      </w:pPr>
    </w:p>
    <w:p w14:paraId="404DD478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908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5104"/>
      </w:tblGrid>
      <w:tr w:rsidR="00967414" w14:paraId="02E44E36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4DCD17F" w14:textId="77777777" w:rsidR="00967414" w:rsidRDefault="004F663B">
            <w:pPr>
              <w:autoSpaceDE w:val="0"/>
              <w:autoSpaceDN w:val="0"/>
              <w:spacing w:before="200" w:after="0" w:line="172" w:lineRule="exact"/>
              <w:ind w:left="10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65D96B5" w14:textId="77777777" w:rsidR="00967414" w:rsidRDefault="004F663B">
            <w:pPr>
              <w:autoSpaceDE w:val="0"/>
              <w:autoSpaceDN w:val="0"/>
              <w:spacing w:before="62" w:after="0" w:line="208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6F6B5F9D" w14:textId="77777777" w:rsidR="00967414" w:rsidRDefault="004F663B">
            <w:pPr>
              <w:autoSpaceDE w:val="0"/>
              <w:autoSpaceDN w:val="0"/>
              <w:spacing w:before="68" w:after="0" w:line="17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53FFD47" w14:textId="77777777" w:rsidR="00967414" w:rsidRDefault="004F663B">
            <w:pPr>
              <w:autoSpaceDE w:val="0"/>
              <w:autoSpaceDN w:val="0"/>
              <w:spacing w:before="200" w:after="0" w:line="172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2A78311E" w14:textId="77777777">
        <w:trPr>
          <w:trHeight w:hRule="exact" w:val="16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9910B0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21E3B8" w14:textId="77777777" w:rsidR="00967414" w:rsidRDefault="004F663B">
            <w:pPr>
              <w:autoSpaceDE w:val="0"/>
              <w:autoSpaceDN w:val="0"/>
              <w:spacing w:before="230" w:after="0" w:line="27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ORGANISATION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DESDONNEES</w:t>
            </w:r>
          </w:p>
          <w:p w14:paraId="5129C1A8" w14:textId="77777777" w:rsidR="00967414" w:rsidRDefault="004F663B">
            <w:pPr>
              <w:autoSpaceDE w:val="0"/>
              <w:autoSpaceDN w:val="0"/>
              <w:spacing w:before="65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DENOMBREMENT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F720FA" w14:textId="77777777" w:rsidR="00967414" w:rsidRDefault="004F663B">
            <w:pPr>
              <w:tabs>
                <w:tab w:val="left" w:pos="542"/>
              </w:tabs>
              <w:autoSpaceDE w:val="0"/>
              <w:autoSpaceDN w:val="0"/>
              <w:spacing w:after="0" w:line="118" w:lineRule="exact"/>
              <w:ind w:left="210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Pourcentage :</w:t>
            </w:r>
          </w:p>
          <w:p w14:paraId="28B8ECB1" w14:textId="77777777" w:rsidR="00967414" w:rsidRDefault="004F663B">
            <w:pPr>
              <w:autoSpaceDE w:val="0"/>
              <w:autoSpaceDN w:val="0"/>
              <w:spacing w:before="36" w:after="0" w:line="21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Proportion</w:t>
            </w:r>
          </w:p>
          <w:p w14:paraId="595CFBEB" w14:textId="77777777" w:rsidR="00967414" w:rsidRDefault="004F663B">
            <w:pPr>
              <w:autoSpaceDE w:val="0"/>
              <w:autoSpaceDN w:val="0"/>
              <w:spacing w:before="32" w:after="0" w:line="170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Taux d’évolution</w:t>
            </w:r>
          </w:p>
          <w:p w14:paraId="5F395A5C" w14:textId="77777777" w:rsidR="00967414" w:rsidRDefault="004F663B">
            <w:pPr>
              <w:tabs>
                <w:tab w:val="left" w:pos="512"/>
              </w:tabs>
              <w:autoSpaceDE w:val="0"/>
              <w:autoSpaceDN w:val="0"/>
              <w:spacing w:before="278" w:after="0" w:line="214" w:lineRule="exact"/>
              <w:ind w:left="210"/>
            </w:pPr>
            <w:r>
              <w:rPr>
                <w:rFonts w:ascii="Symbol" w:eastAsia="Symbol" w:hAnsi="Symbol"/>
                <w:b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Arrangement,</w:t>
            </w:r>
          </w:p>
          <w:p w14:paraId="364C5C28" w14:textId="77777777" w:rsidR="00967414" w:rsidRDefault="004F663B">
            <w:pPr>
              <w:tabs>
                <w:tab w:val="left" w:pos="512"/>
              </w:tabs>
              <w:autoSpaceDE w:val="0"/>
              <w:autoSpaceDN w:val="0"/>
              <w:spacing w:after="0" w:line="138" w:lineRule="exact"/>
              <w:ind w:left="210"/>
            </w:pPr>
            <w:r>
              <w:rPr>
                <w:rFonts w:ascii="Symbol" w:eastAsia="Symbol" w:hAnsi="Symbol"/>
                <w:b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Permutation et combinaison</w:t>
            </w:r>
          </w:p>
        </w:tc>
      </w:tr>
      <w:tr w:rsidR="00967414" w14:paraId="3860ED40" w14:textId="77777777">
        <w:trPr>
          <w:trHeight w:hRule="exact" w:val="257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01036B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21ED1091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1EA14559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EE236D" w14:textId="77777777" w:rsidR="00967414" w:rsidRDefault="004F663B">
            <w:pPr>
              <w:autoSpaceDE w:val="0"/>
              <w:autoSpaceDN w:val="0"/>
              <w:spacing w:before="104" w:after="0" w:line="170" w:lineRule="exact"/>
              <w:ind w:left="26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PROBABILITE</w:t>
            </w:r>
          </w:p>
          <w:p w14:paraId="69D1D9FF" w14:textId="77777777" w:rsidR="00967414" w:rsidRDefault="004F663B">
            <w:pPr>
              <w:autoSpaceDE w:val="0"/>
              <w:autoSpaceDN w:val="0"/>
              <w:spacing w:before="2072" w:after="0" w:line="208" w:lineRule="exact"/>
              <w:ind w:left="22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STATISTIQUES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A4FDD4" w14:textId="77777777" w:rsidR="00967414" w:rsidRDefault="004F663B">
            <w:pPr>
              <w:autoSpaceDE w:val="0"/>
              <w:autoSpaceDN w:val="0"/>
              <w:spacing w:before="36" w:after="0" w:line="216" w:lineRule="exact"/>
              <w:ind w:left="18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Vocabulaires probabilistes :</w:t>
            </w:r>
          </w:p>
          <w:p w14:paraId="7EAA80F5" w14:textId="77777777" w:rsidR="00967414" w:rsidRDefault="004F663B">
            <w:pPr>
              <w:autoSpaceDE w:val="0"/>
              <w:autoSpaceDN w:val="0"/>
              <w:spacing w:before="36" w:after="0" w:line="16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Univers</w:t>
            </w:r>
          </w:p>
          <w:p w14:paraId="6E223A20" w14:textId="77777777" w:rsidR="00967414" w:rsidRDefault="004F663B">
            <w:pPr>
              <w:autoSpaceDE w:val="0"/>
              <w:autoSpaceDN w:val="0"/>
              <w:spacing w:before="84" w:after="0" w:line="168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Eventualité</w:t>
            </w:r>
          </w:p>
          <w:p w14:paraId="321CD8E2" w14:textId="77777777" w:rsidR="00967414" w:rsidRDefault="004F663B">
            <w:pPr>
              <w:autoSpaceDE w:val="0"/>
              <w:autoSpaceDN w:val="0"/>
              <w:spacing w:before="86" w:after="0" w:line="166" w:lineRule="exact"/>
              <w:ind w:left="10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Evènement</w:t>
            </w:r>
          </w:p>
          <w:p w14:paraId="17B9284D" w14:textId="77777777" w:rsidR="00967414" w:rsidRDefault="004F663B">
            <w:pPr>
              <w:autoSpaceDE w:val="0"/>
              <w:autoSpaceDN w:val="0"/>
              <w:spacing w:before="122" w:after="0" w:line="220" w:lineRule="exact"/>
              <w:ind w:left="18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Définition de la probabilité d’un évènement.</w:t>
            </w:r>
          </w:p>
          <w:p w14:paraId="354BCF6A" w14:textId="77777777" w:rsidR="00967414" w:rsidRDefault="004F663B">
            <w:pPr>
              <w:tabs>
                <w:tab w:val="left" w:pos="184"/>
              </w:tabs>
              <w:autoSpaceDE w:val="0"/>
              <w:autoSpaceDN w:val="0"/>
              <w:spacing w:before="48" w:after="0" w:line="258" w:lineRule="exact"/>
              <w:ind w:left="104" w:right="86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Equiprobabilité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Calcul de la probabilité d’un évènement</w:t>
            </w:r>
          </w:p>
        </w:tc>
      </w:tr>
      <w:tr w:rsidR="00967414" w14:paraId="304D6DB5" w14:textId="77777777">
        <w:trPr>
          <w:trHeight w:hRule="exact" w:val="1456"/>
        </w:trPr>
        <w:tc>
          <w:tcPr>
            <w:tcW w:w="1760" w:type="dxa"/>
            <w:vMerge w:val="restart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7A7E9F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6B5899D0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4111AABC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CFD6F8" w14:textId="77777777" w:rsidR="00967414" w:rsidRDefault="004F663B">
            <w:pPr>
              <w:autoSpaceDE w:val="0"/>
              <w:autoSpaceDN w:val="0"/>
              <w:spacing w:before="60" w:after="0" w:line="208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STATISTIQUES</w:t>
            </w:r>
          </w:p>
        </w:tc>
        <w:tc>
          <w:tcPr>
            <w:tcW w:w="510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76DEC9" w14:textId="77777777" w:rsidR="00967414" w:rsidRDefault="004F663B">
            <w:pPr>
              <w:tabs>
                <w:tab w:val="left" w:pos="136"/>
                <w:tab w:val="left" w:pos="184"/>
              </w:tabs>
              <w:autoSpaceDE w:val="0"/>
              <w:autoSpaceDN w:val="0"/>
              <w:spacing w:before="188" w:after="0" w:line="252" w:lineRule="exact"/>
              <w:ind w:left="104" w:right="43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Série statistique à deux variables 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Nuage de points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Point moyen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Droite d’ajustement par la méthode de Mayer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d’une série statistique à deux variables.</w:t>
            </w:r>
          </w:p>
        </w:tc>
      </w:tr>
      <w:tr w:rsidR="00967414" w14:paraId="3793B0E2" w14:textId="77777777">
        <w:trPr>
          <w:trHeight w:hRule="exact" w:val="506"/>
        </w:trPr>
        <w:tc>
          <w:tcPr>
            <w:tcW w:w="3809" w:type="dxa"/>
            <w:vMerge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76846F" w14:textId="77777777" w:rsidR="00967414" w:rsidRDefault="00967414"/>
        </w:tc>
        <w:tc>
          <w:tcPr>
            <w:tcW w:w="78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C35B55" w14:textId="77777777" w:rsidR="00967414" w:rsidRDefault="004F663B">
            <w:pPr>
              <w:autoSpaceDE w:val="0"/>
              <w:autoSpaceDN w:val="0"/>
              <w:spacing w:before="172" w:after="0" w:line="208" w:lineRule="exact"/>
              <w:ind w:left="16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655E240D" w14:textId="77777777">
        <w:trPr>
          <w:trHeight w:hRule="exact" w:val="562"/>
        </w:trPr>
        <w:tc>
          <w:tcPr>
            <w:tcW w:w="963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F5A23F" w14:textId="77777777" w:rsidR="00967414" w:rsidRDefault="004F663B">
            <w:pPr>
              <w:autoSpaceDE w:val="0"/>
              <w:autoSpaceDN w:val="0"/>
              <w:spacing w:before="204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6799E667" w14:textId="77777777" w:rsidR="00967414" w:rsidRDefault="004F663B">
      <w:pPr>
        <w:autoSpaceDE w:val="0"/>
        <w:autoSpaceDN w:val="0"/>
        <w:spacing w:before="761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31</w:t>
      </w:r>
    </w:p>
    <w:p w14:paraId="1628FBE6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D547169" w14:textId="77777777" w:rsidR="00967414" w:rsidRDefault="004F663B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1AAAFDC" wp14:editId="6C2974DE">
            <wp:simplePos x="0" y="0"/>
            <wp:positionH relativeFrom="page">
              <wp:posOffset>763270</wp:posOffset>
            </wp:positionH>
            <wp:positionV relativeFrom="page">
              <wp:posOffset>9334500</wp:posOffset>
            </wp:positionV>
            <wp:extent cx="6350" cy="6350"/>
            <wp:effectExtent l="0" t="0" r="0" b="0"/>
            <wp:wrapNone/>
            <wp:docPr id="1164955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F8E3A" w14:textId="77777777" w:rsidR="00967414" w:rsidRDefault="00967414">
      <w:pPr>
        <w:autoSpaceDE w:val="0"/>
        <w:autoSpaceDN w:val="0"/>
        <w:spacing w:after="0" w:line="220" w:lineRule="exact"/>
      </w:pPr>
    </w:p>
    <w:p w14:paraId="7D50330A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08C2FD19" w14:textId="77777777" w:rsidR="00967414" w:rsidRDefault="004F663B">
      <w:pPr>
        <w:autoSpaceDE w:val="0"/>
        <w:autoSpaceDN w:val="0"/>
        <w:spacing w:after="0" w:line="24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SCIENCES PHYSIQUES</w:t>
      </w:r>
    </w:p>
    <w:p w14:paraId="3B74624D" w14:textId="77777777" w:rsidR="00967414" w:rsidRDefault="004F663B">
      <w:pPr>
        <w:autoSpaceDE w:val="0"/>
        <w:autoSpaceDN w:val="0"/>
        <w:spacing w:before="94" w:after="0" w:line="170" w:lineRule="exact"/>
        <w:ind w:left="1188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 h</w:t>
      </w:r>
    </w:p>
    <w:p w14:paraId="7AEC02FA" w14:textId="77777777" w:rsidR="00967414" w:rsidRDefault="004F663B">
      <w:pPr>
        <w:autoSpaceDE w:val="0"/>
        <w:autoSpaceDN w:val="0"/>
        <w:spacing w:before="290" w:after="234" w:line="166" w:lineRule="exact"/>
        <w:ind w:left="1188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968" w:type="dxa"/>
        <w:tblLayout w:type="fixed"/>
        <w:tblLook w:val="04A0" w:firstRow="1" w:lastRow="0" w:firstColumn="1" w:lastColumn="0" w:noHBand="0" w:noVBand="1"/>
      </w:tblPr>
      <w:tblGrid>
        <w:gridCol w:w="1838"/>
        <w:gridCol w:w="2552"/>
        <w:gridCol w:w="5102"/>
      </w:tblGrid>
      <w:tr w:rsidR="00967414" w14:paraId="52770763" w14:textId="77777777">
        <w:trPr>
          <w:trHeight w:hRule="exact" w:val="562"/>
        </w:trPr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B3B3D4F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AABEFB8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71182E86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7BDABDD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345ECE02" w14:textId="77777777">
        <w:trPr>
          <w:trHeight w:hRule="exact" w:val="1328"/>
        </w:trPr>
        <w:tc>
          <w:tcPr>
            <w:tcW w:w="1838" w:type="dxa"/>
            <w:vMerge w:val="restart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B635375" w14:textId="77777777" w:rsidR="00967414" w:rsidRDefault="004F663B">
            <w:pPr>
              <w:autoSpaceDE w:val="0"/>
              <w:autoSpaceDN w:val="0"/>
              <w:spacing w:before="1870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1ère PERIODE 09/09/24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25/10/24</w:t>
            </w:r>
          </w:p>
        </w:tc>
        <w:tc>
          <w:tcPr>
            <w:tcW w:w="255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8577F5" w14:textId="77777777" w:rsidR="00967414" w:rsidRDefault="004F663B">
            <w:pPr>
              <w:autoSpaceDE w:val="0"/>
              <w:autoSpaceDN w:val="0"/>
              <w:spacing w:after="0" w:line="238" w:lineRule="exact"/>
              <w:ind w:left="106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ENERGIES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RENOUVELABLES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ENERGIE EOLIENNE</w:t>
            </w:r>
          </w:p>
        </w:tc>
        <w:tc>
          <w:tcPr>
            <w:tcW w:w="510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57E4A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Principe de fonctionnement d’une centrale</w:t>
            </w:r>
          </w:p>
          <w:p w14:paraId="61EB6455" w14:textId="77777777" w:rsidR="00967414" w:rsidRDefault="004F663B">
            <w:pPr>
              <w:autoSpaceDE w:val="0"/>
              <w:autoSpaceDN w:val="0"/>
              <w:spacing w:before="58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éolienne</w:t>
            </w:r>
          </w:p>
          <w:p w14:paraId="1E74FB4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9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Avantages et limites de l’utilisation d’éolienne</w:t>
            </w:r>
          </w:p>
          <w:p w14:paraId="08D8A9F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Energie cinétique du vent, puissance théorique</w:t>
            </w:r>
          </w:p>
          <w:p w14:paraId="7AFC192D" w14:textId="77777777" w:rsidR="00967414" w:rsidRDefault="004F663B">
            <w:pPr>
              <w:autoSpaceDE w:val="0"/>
              <w:autoSpaceDN w:val="0"/>
              <w:spacing w:before="54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et puissance récupérable</w:t>
            </w:r>
          </w:p>
        </w:tc>
      </w:tr>
      <w:tr w:rsidR="00967414" w14:paraId="0939A2FB" w14:textId="77777777">
        <w:trPr>
          <w:trHeight w:hRule="exact" w:val="3894"/>
        </w:trPr>
        <w:tc>
          <w:tcPr>
            <w:tcW w:w="3809" w:type="dxa"/>
            <w:vMerge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411E38A" w14:textId="77777777" w:rsidR="00967414" w:rsidRDefault="00967414"/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53038B" w14:textId="77777777" w:rsidR="00967414" w:rsidRDefault="004F663B">
            <w:pPr>
              <w:autoSpaceDE w:val="0"/>
              <w:autoSpaceDN w:val="0"/>
              <w:spacing w:before="330" w:after="0" w:line="19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OPTIQUE</w:t>
            </w:r>
          </w:p>
          <w:p w14:paraId="64BBC03D" w14:textId="77777777" w:rsidR="00967414" w:rsidRDefault="004F663B">
            <w:pPr>
              <w:autoSpaceDE w:val="0"/>
              <w:autoSpaceDN w:val="0"/>
              <w:spacing w:before="68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LENTILLES MINCES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CACEB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Caractéristiques d’une lentille mince</w:t>
            </w:r>
          </w:p>
          <w:p w14:paraId="2C68DAD5" w14:textId="77777777" w:rsidR="00967414" w:rsidRDefault="004F663B">
            <w:pPr>
              <w:autoSpaceDE w:val="0"/>
              <w:autoSpaceDN w:val="0"/>
              <w:spacing w:before="54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divergente et</w:t>
            </w:r>
          </w:p>
          <w:p w14:paraId="4D9FF87E" w14:textId="77777777" w:rsidR="00967414" w:rsidRDefault="004F663B">
            <w:pPr>
              <w:autoSpaceDE w:val="0"/>
              <w:autoSpaceDN w:val="0"/>
              <w:spacing w:before="80" w:after="0" w:line="17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convergente :</w:t>
            </w:r>
          </w:p>
          <w:p w14:paraId="0D0CCED2" w14:textId="77777777" w:rsidR="00967414" w:rsidRDefault="004F663B">
            <w:pPr>
              <w:autoSpaceDE w:val="0"/>
              <w:autoSpaceDN w:val="0"/>
              <w:spacing w:before="52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Axe principal</w:t>
            </w:r>
          </w:p>
          <w:p w14:paraId="3F6707FC" w14:textId="77777777" w:rsidR="00967414" w:rsidRDefault="004F663B">
            <w:pPr>
              <w:autoSpaceDE w:val="0"/>
              <w:autoSpaceDN w:val="0"/>
              <w:spacing w:before="52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Centre optique</w:t>
            </w:r>
          </w:p>
          <w:p w14:paraId="6EAA2323" w14:textId="77777777" w:rsidR="00967414" w:rsidRDefault="004F663B">
            <w:pPr>
              <w:autoSpaceDE w:val="0"/>
              <w:autoSpaceDN w:val="0"/>
              <w:spacing w:before="58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Foyer objet et foyer image</w:t>
            </w:r>
          </w:p>
          <w:p w14:paraId="1012F8B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Vergence d’une lentille</w:t>
            </w:r>
          </w:p>
          <w:p w14:paraId="42DB6542" w14:textId="77777777" w:rsidR="00967414" w:rsidRDefault="004F663B">
            <w:pPr>
              <w:autoSpaceDE w:val="0"/>
              <w:autoSpaceDN w:val="0"/>
              <w:spacing w:before="56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Mince</w:t>
            </w:r>
          </w:p>
          <w:p w14:paraId="75C86F5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9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Propriétés du centre optique, du foyer principal</w:t>
            </w:r>
          </w:p>
          <w:p w14:paraId="256438B2" w14:textId="77777777" w:rsidR="00967414" w:rsidRDefault="004F663B">
            <w:pPr>
              <w:autoSpaceDE w:val="0"/>
              <w:autoSpaceDN w:val="0"/>
              <w:spacing w:before="54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image, du foyer principal objet</w:t>
            </w:r>
          </w:p>
          <w:p w14:paraId="10DFC14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Construction de l’image d’un objet, donnée par</w:t>
            </w:r>
          </w:p>
          <w:p w14:paraId="7306BEF8" w14:textId="77777777" w:rsidR="00967414" w:rsidRDefault="004F663B">
            <w:pPr>
              <w:autoSpaceDE w:val="0"/>
              <w:autoSpaceDN w:val="0"/>
              <w:spacing w:before="104" w:after="0" w:line="10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une</w:t>
            </w:r>
          </w:p>
          <w:p w14:paraId="64D92BCC" w14:textId="77777777" w:rsidR="00967414" w:rsidRDefault="004F663B">
            <w:pPr>
              <w:autoSpaceDE w:val="0"/>
              <w:autoSpaceDN w:val="0"/>
              <w:spacing w:before="100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lentille mince</w:t>
            </w:r>
          </w:p>
          <w:p w14:paraId="7A722D1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8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Caractéristiques de l’image</w:t>
            </w:r>
          </w:p>
        </w:tc>
      </w:tr>
      <w:tr w:rsidR="00967414" w14:paraId="704BAF57" w14:textId="77777777">
        <w:trPr>
          <w:trHeight w:hRule="exact" w:val="1780"/>
        </w:trPr>
        <w:tc>
          <w:tcPr>
            <w:tcW w:w="18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32E2AD0" w14:textId="77777777" w:rsidR="00967414" w:rsidRDefault="004F663B">
            <w:pPr>
              <w:autoSpaceDE w:val="0"/>
              <w:autoSpaceDN w:val="0"/>
              <w:spacing w:before="624" w:after="0" w:line="27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2ème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04/11/24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20/12/24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2D26CF" w14:textId="77777777" w:rsidR="00967414" w:rsidRDefault="004F663B">
            <w:pPr>
              <w:autoSpaceDE w:val="0"/>
              <w:autoSpaceDN w:val="0"/>
              <w:spacing w:before="52" w:after="0" w:line="19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OPTIQUE</w:t>
            </w:r>
          </w:p>
          <w:p w14:paraId="6836A459" w14:textId="77777777" w:rsidR="00967414" w:rsidRDefault="004F663B">
            <w:pPr>
              <w:autoSpaceDE w:val="0"/>
              <w:autoSpaceDN w:val="0"/>
              <w:spacing w:before="64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LENTILLES MINCES</w:t>
            </w:r>
          </w:p>
          <w:p w14:paraId="134BD050" w14:textId="77777777" w:rsidR="00967414" w:rsidRDefault="004F663B">
            <w:pPr>
              <w:autoSpaceDE w:val="0"/>
              <w:autoSpaceDN w:val="0"/>
              <w:spacing w:before="352" w:after="0" w:line="15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CHIMIE</w:t>
            </w:r>
          </w:p>
          <w:p w14:paraId="5E8348B4" w14:textId="77777777" w:rsidR="00967414" w:rsidRDefault="004F663B">
            <w:pPr>
              <w:autoSpaceDE w:val="0"/>
              <w:autoSpaceDN w:val="0"/>
              <w:spacing w:before="98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POLYMERES ET</w:t>
            </w:r>
          </w:p>
          <w:p w14:paraId="6D8911B5" w14:textId="77777777" w:rsidR="00967414" w:rsidRDefault="004F663B">
            <w:pPr>
              <w:autoSpaceDE w:val="0"/>
              <w:autoSpaceDN w:val="0"/>
              <w:spacing w:before="102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MATIERES</w:t>
            </w:r>
          </w:p>
          <w:p w14:paraId="3E79314F" w14:textId="77777777" w:rsidR="00967414" w:rsidRDefault="004F663B">
            <w:pPr>
              <w:autoSpaceDE w:val="0"/>
              <w:autoSpaceDN w:val="0"/>
              <w:spacing w:before="100" w:after="0" w:line="18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PLASTIQUES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65746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3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Relation de conjugaison</w:t>
            </w:r>
          </w:p>
          <w:p w14:paraId="312F389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Relation de grandissement</w:t>
            </w:r>
          </w:p>
          <w:p w14:paraId="7B9A899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290" w:after="0" w:line="17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Nomenclature : alcène, alcool, acide</w:t>
            </w:r>
          </w:p>
          <w:p w14:paraId="729C468E" w14:textId="77777777" w:rsidR="00967414" w:rsidRDefault="004F663B">
            <w:pPr>
              <w:autoSpaceDE w:val="0"/>
              <w:autoSpaceDN w:val="0"/>
              <w:spacing w:before="68" w:after="0" w:line="19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carboxylique et ester.</w:t>
            </w:r>
          </w:p>
        </w:tc>
      </w:tr>
      <w:tr w:rsidR="00967414" w14:paraId="2F36A2CD" w14:textId="77777777">
        <w:trPr>
          <w:trHeight w:hRule="exact" w:val="1502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292A341" w14:textId="77777777" w:rsidR="00967414" w:rsidRDefault="00967414"/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8DB7D2" w14:textId="77777777" w:rsidR="00967414" w:rsidRDefault="004F663B">
            <w:pPr>
              <w:autoSpaceDE w:val="0"/>
              <w:autoSpaceDN w:val="0"/>
              <w:spacing w:before="232" w:after="0" w:line="254" w:lineRule="exact"/>
              <w:ind w:left="106" w:right="43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ENERGIES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RENOUVELABLES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ENERGIE SOLAIRE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D1F0D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194" w:after="0" w:line="19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Fonctionnement d’un panneau solaire</w:t>
            </w:r>
          </w:p>
          <w:p w14:paraId="0A125EFA" w14:textId="77777777" w:rsidR="00967414" w:rsidRDefault="004F663B">
            <w:pPr>
              <w:autoSpaceDE w:val="0"/>
              <w:autoSpaceDN w:val="0"/>
              <w:spacing w:before="54" w:after="0" w:line="19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photovoltaïque</w:t>
            </w:r>
          </w:p>
          <w:p w14:paraId="7DD246A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Effet photoélectrique</w:t>
            </w:r>
          </w:p>
          <w:p w14:paraId="06EC75F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Intérêts et limites de l’utilisation des panneaux</w:t>
            </w:r>
          </w:p>
          <w:p w14:paraId="387658BA" w14:textId="77777777" w:rsidR="00967414" w:rsidRDefault="004F663B">
            <w:pPr>
              <w:autoSpaceDE w:val="0"/>
              <w:autoSpaceDN w:val="0"/>
              <w:spacing w:before="52" w:after="0" w:line="14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solaires</w:t>
            </w:r>
          </w:p>
        </w:tc>
      </w:tr>
      <w:tr w:rsidR="00967414" w14:paraId="45951A9D" w14:textId="77777777">
        <w:trPr>
          <w:trHeight w:hRule="exact" w:val="3394"/>
        </w:trPr>
        <w:tc>
          <w:tcPr>
            <w:tcW w:w="18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E105409" w14:textId="77777777" w:rsidR="00967414" w:rsidRDefault="004F663B">
            <w:pPr>
              <w:autoSpaceDE w:val="0"/>
              <w:autoSpaceDN w:val="0"/>
              <w:spacing w:before="1054" w:after="0" w:line="27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3ème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06/01/25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21/02/25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74B4A3" w14:textId="77777777" w:rsidR="00967414" w:rsidRDefault="004F663B">
            <w:pPr>
              <w:autoSpaceDE w:val="0"/>
              <w:autoSpaceDN w:val="0"/>
              <w:spacing w:before="482" w:after="0" w:line="19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OPTIQUE</w:t>
            </w:r>
          </w:p>
          <w:p w14:paraId="1F42A31D" w14:textId="77777777" w:rsidR="00967414" w:rsidRDefault="004F663B">
            <w:pPr>
              <w:autoSpaceDE w:val="0"/>
              <w:autoSpaceDN w:val="0"/>
              <w:spacing w:before="66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LENTILLES MINCES</w:t>
            </w:r>
          </w:p>
          <w:p w14:paraId="5A785777" w14:textId="77777777" w:rsidR="00967414" w:rsidRDefault="004F663B">
            <w:pPr>
              <w:autoSpaceDE w:val="0"/>
              <w:autoSpaceDN w:val="0"/>
              <w:spacing w:before="858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MATIERES</w:t>
            </w:r>
          </w:p>
          <w:p w14:paraId="55C05874" w14:textId="77777777" w:rsidR="00967414" w:rsidRDefault="004F663B">
            <w:pPr>
              <w:autoSpaceDE w:val="0"/>
              <w:autoSpaceDN w:val="0"/>
              <w:spacing w:before="102" w:after="0" w:line="19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PLASTIQUES</w:t>
            </w:r>
          </w:p>
          <w:p w14:paraId="4F0E4D61" w14:textId="77777777" w:rsidR="00967414" w:rsidRDefault="004F663B">
            <w:pPr>
              <w:autoSpaceDE w:val="0"/>
              <w:autoSpaceDN w:val="0"/>
              <w:spacing w:after="0" w:line="240" w:lineRule="exact"/>
              <w:ind w:left="106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ET VALORISATION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DES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DECHETS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BB6A0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Œil réduit : système optique</w:t>
            </w:r>
          </w:p>
          <w:p w14:paraId="1ADEE4E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Modélisation de l’oeil</w:t>
            </w:r>
          </w:p>
          <w:p w14:paraId="73FF8C3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10" w:after="0" w:line="18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Accommodation, défauts et corrections des</w:t>
            </w:r>
          </w:p>
          <w:p w14:paraId="2DB3EDB5" w14:textId="77777777" w:rsidR="00967414" w:rsidRDefault="004F663B">
            <w:pPr>
              <w:autoSpaceDE w:val="0"/>
              <w:autoSpaceDN w:val="0"/>
              <w:spacing w:before="68" w:after="0" w:line="15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défauts de l’œil</w:t>
            </w:r>
          </w:p>
          <w:p w14:paraId="6AB301A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9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Principe de fonctionnement d’une lunette</w:t>
            </w:r>
          </w:p>
          <w:p w14:paraId="7053801E" w14:textId="77777777" w:rsidR="00967414" w:rsidRDefault="004F663B">
            <w:pPr>
              <w:autoSpaceDE w:val="0"/>
              <w:autoSpaceDN w:val="0"/>
              <w:spacing w:before="52" w:after="0" w:line="20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astronomique</w:t>
            </w:r>
          </w:p>
          <w:p w14:paraId="4E66E2E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206" w:after="0" w:line="19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Matières plastiques.</w:t>
            </w:r>
          </w:p>
          <w:p w14:paraId="5C1C8AD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Réaction de polymérisation des monomères</w:t>
            </w:r>
          </w:p>
          <w:p w14:paraId="4E066345" w14:textId="77777777" w:rsidR="00967414" w:rsidRDefault="004F663B">
            <w:pPr>
              <w:autoSpaceDE w:val="0"/>
              <w:autoSpaceDN w:val="0"/>
              <w:spacing w:before="52" w:after="0" w:line="19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(alcènes)</w:t>
            </w:r>
          </w:p>
          <w:p w14:paraId="661B24C2" w14:textId="77777777" w:rsidR="00967414" w:rsidRDefault="004F663B">
            <w:pPr>
              <w:autoSpaceDE w:val="0"/>
              <w:autoSpaceDN w:val="0"/>
              <w:spacing w:before="62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suivants :</w:t>
            </w:r>
          </w:p>
          <w:p w14:paraId="3A5E0663" w14:textId="77777777" w:rsidR="00967414" w:rsidRDefault="004F663B">
            <w:pPr>
              <w:autoSpaceDE w:val="0"/>
              <w:autoSpaceDN w:val="0"/>
              <w:spacing w:before="98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éthylène (C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2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4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)</w:t>
            </w:r>
          </w:p>
          <w:p w14:paraId="4427CA9F" w14:textId="77777777" w:rsidR="00967414" w:rsidRDefault="004F663B">
            <w:pPr>
              <w:autoSpaceDE w:val="0"/>
              <w:autoSpaceDN w:val="0"/>
              <w:spacing w:before="56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propène (C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3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6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)</w:t>
            </w:r>
          </w:p>
        </w:tc>
      </w:tr>
      <w:tr w:rsidR="00967414" w14:paraId="0C764FEE" w14:textId="77777777">
        <w:trPr>
          <w:trHeight w:hRule="exact" w:val="1024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42AE59C" w14:textId="77777777" w:rsidR="00967414" w:rsidRDefault="00967414"/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B74CB6" w14:textId="77777777" w:rsidR="00967414" w:rsidRDefault="004F663B">
            <w:pPr>
              <w:autoSpaceDE w:val="0"/>
              <w:autoSpaceDN w:val="0"/>
              <w:spacing w:before="58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MATIERES</w:t>
            </w:r>
          </w:p>
          <w:p w14:paraId="1F06E76B" w14:textId="77777777" w:rsidR="00967414" w:rsidRDefault="004F663B">
            <w:pPr>
              <w:autoSpaceDE w:val="0"/>
              <w:autoSpaceDN w:val="0"/>
              <w:spacing w:before="102" w:after="0" w:line="18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PLASTIQUES</w:t>
            </w:r>
          </w:p>
          <w:p w14:paraId="66E8ACBD" w14:textId="77777777" w:rsidR="00967414" w:rsidRDefault="004F663B">
            <w:pPr>
              <w:autoSpaceDE w:val="0"/>
              <w:autoSpaceDN w:val="0"/>
              <w:spacing w:after="0" w:line="236" w:lineRule="exact"/>
              <w:ind w:left="106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ET VALORISATION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DES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37C9B2" w14:textId="77777777" w:rsidR="00967414" w:rsidRDefault="004F663B">
            <w:pPr>
              <w:autoSpaceDE w:val="0"/>
              <w:autoSpaceDN w:val="0"/>
              <w:spacing w:before="56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Réaction de polymérisation des monomères (alcènes)</w:t>
            </w:r>
          </w:p>
          <w:p w14:paraId="02416EE2" w14:textId="77777777" w:rsidR="00967414" w:rsidRDefault="004F663B">
            <w:pPr>
              <w:autoSpaceDE w:val="0"/>
              <w:autoSpaceDN w:val="0"/>
              <w:spacing w:before="54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suivants :</w:t>
            </w:r>
          </w:p>
          <w:p w14:paraId="234796F1" w14:textId="77777777" w:rsidR="00967414" w:rsidRDefault="004F663B">
            <w:pPr>
              <w:autoSpaceDE w:val="0"/>
              <w:autoSpaceDN w:val="0"/>
              <w:spacing w:before="44" w:after="0" w:line="254" w:lineRule="exact"/>
              <w:ind w:left="106" w:right="201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tétrafluoroéthylène (C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2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F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4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)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chlorure de vinyle (CH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2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CHCl)</w:t>
            </w:r>
          </w:p>
        </w:tc>
      </w:tr>
    </w:tbl>
    <w:p w14:paraId="31E526AB" w14:textId="77777777" w:rsidR="00967414" w:rsidRDefault="004F663B">
      <w:pPr>
        <w:autoSpaceDE w:val="0"/>
        <w:autoSpaceDN w:val="0"/>
        <w:spacing w:before="18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32</w:t>
      </w:r>
    </w:p>
    <w:p w14:paraId="3F09335B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F03FD9A" w14:textId="77777777" w:rsidR="00967414" w:rsidRDefault="00967414">
      <w:pPr>
        <w:autoSpaceDE w:val="0"/>
        <w:autoSpaceDN w:val="0"/>
        <w:spacing w:after="0" w:line="220" w:lineRule="exact"/>
      </w:pPr>
    </w:p>
    <w:p w14:paraId="3724EB17" w14:textId="77777777" w:rsidR="00967414" w:rsidRDefault="00967414">
      <w:pPr>
        <w:autoSpaceDE w:val="0"/>
        <w:autoSpaceDN w:val="0"/>
        <w:spacing w:after="0" w:line="220" w:lineRule="exact"/>
      </w:pPr>
    </w:p>
    <w:p w14:paraId="1E5BABA5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968" w:type="dxa"/>
        <w:tblLayout w:type="fixed"/>
        <w:tblLook w:val="04A0" w:firstRow="1" w:lastRow="0" w:firstColumn="1" w:lastColumn="0" w:noHBand="0" w:noVBand="1"/>
      </w:tblPr>
      <w:tblGrid>
        <w:gridCol w:w="1838"/>
        <w:gridCol w:w="2552"/>
        <w:gridCol w:w="5102"/>
      </w:tblGrid>
      <w:tr w:rsidR="00967414" w14:paraId="0A53BBBC" w14:textId="77777777">
        <w:trPr>
          <w:trHeight w:hRule="exact" w:val="564"/>
        </w:trPr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DD4AE0F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3265C7A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1B684CC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2113CBC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5F81061" w14:textId="77777777">
        <w:trPr>
          <w:trHeight w:hRule="exact" w:val="1298"/>
        </w:trPr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955E10E" w14:textId="77777777" w:rsidR="00967414" w:rsidRDefault="00967414"/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A7B40B" w14:textId="77777777" w:rsidR="00967414" w:rsidRDefault="004F663B">
            <w:pPr>
              <w:autoSpaceDE w:val="0"/>
              <w:autoSpaceDN w:val="0"/>
              <w:spacing w:before="56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DECHETS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B301A9" w14:textId="77777777" w:rsidR="00967414" w:rsidRDefault="004F663B">
            <w:pPr>
              <w:autoSpaceDE w:val="0"/>
              <w:autoSpaceDN w:val="0"/>
              <w:spacing w:before="56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Styrène (CH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2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CHC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6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H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14"/>
              </w:rPr>
              <w:t xml:space="preserve"> 5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)</w:t>
            </w:r>
          </w:p>
          <w:p w14:paraId="2853670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Principe de fabrication des matières plastiques.</w:t>
            </w:r>
          </w:p>
          <w:p w14:paraId="22A3EE42" w14:textId="77777777" w:rsidR="00967414" w:rsidRDefault="004F663B">
            <w:pPr>
              <w:tabs>
                <w:tab w:val="left" w:pos="466"/>
                <w:tab w:val="left" w:pos="826"/>
              </w:tabs>
              <w:autoSpaceDE w:val="0"/>
              <w:autoSpaceDN w:val="0"/>
              <w:spacing w:after="0" w:line="248" w:lineRule="exact"/>
              <w:ind w:left="106" w:right="576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 xml:space="preserve">Différents types de valorisation des déchets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plastiques et écogestes;</w:t>
            </w:r>
          </w:p>
        </w:tc>
      </w:tr>
      <w:tr w:rsidR="00967414" w14:paraId="141EE48C" w14:textId="77777777">
        <w:trPr>
          <w:trHeight w:hRule="exact" w:val="1816"/>
        </w:trPr>
        <w:tc>
          <w:tcPr>
            <w:tcW w:w="1838" w:type="dxa"/>
            <w:vMerge w:val="restart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89907C6" w14:textId="77777777" w:rsidR="00967414" w:rsidRDefault="004F663B">
            <w:pPr>
              <w:autoSpaceDE w:val="0"/>
              <w:autoSpaceDN w:val="0"/>
              <w:spacing w:before="298" w:after="0" w:line="27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4ème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03/03/25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11/04/25</w:t>
            </w:r>
          </w:p>
        </w:tc>
        <w:tc>
          <w:tcPr>
            <w:tcW w:w="255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CBE2B0" w14:textId="77777777" w:rsidR="00967414" w:rsidRDefault="004F663B">
            <w:pPr>
              <w:autoSpaceDE w:val="0"/>
              <w:autoSpaceDN w:val="0"/>
              <w:spacing w:before="54" w:after="0" w:line="15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ESTERIFICATION</w:t>
            </w:r>
          </w:p>
        </w:tc>
        <w:tc>
          <w:tcPr>
            <w:tcW w:w="510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C456C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1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1"/>
              </w:rPr>
              <w:t>Réaction d’estérification</w:t>
            </w:r>
          </w:p>
          <w:p w14:paraId="1841C5C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9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Odeur caractéristique d’un ester</w:t>
            </w:r>
          </w:p>
          <w:p w14:paraId="2E4DCAB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Méthodes d’extraction de l’huile essentielle :</w:t>
            </w:r>
          </w:p>
          <w:p w14:paraId="7967DE98" w14:textId="77777777" w:rsidR="00967414" w:rsidRDefault="004F663B">
            <w:pPr>
              <w:autoSpaceDE w:val="0"/>
              <w:autoSpaceDN w:val="0"/>
              <w:spacing w:before="98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-hydro-distillation ;</w:t>
            </w:r>
          </w:p>
          <w:p w14:paraId="20D36BED" w14:textId="77777777" w:rsidR="00967414" w:rsidRDefault="004F663B">
            <w:pPr>
              <w:autoSpaceDE w:val="0"/>
              <w:autoSpaceDN w:val="0"/>
              <w:spacing w:before="50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-distillation à la vapeur d’eau ;</w:t>
            </w:r>
          </w:p>
          <w:p w14:paraId="69E01C91" w14:textId="77777777" w:rsidR="00967414" w:rsidRDefault="004F663B">
            <w:pPr>
              <w:autoSpaceDE w:val="0"/>
              <w:autoSpaceDN w:val="0"/>
              <w:spacing w:before="56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-extraction par solvant</w:t>
            </w:r>
          </w:p>
          <w:p w14:paraId="55B4CCBA" w14:textId="77777777" w:rsidR="00967414" w:rsidRDefault="004F663B">
            <w:pPr>
              <w:autoSpaceDE w:val="0"/>
              <w:autoSpaceDN w:val="0"/>
              <w:spacing w:before="52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chimique ;</w:t>
            </w:r>
          </w:p>
        </w:tc>
      </w:tr>
      <w:tr w:rsidR="00967414" w14:paraId="0EF739B6" w14:textId="77777777">
        <w:trPr>
          <w:trHeight w:hRule="exact" w:val="814"/>
        </w:trPr>
        <w:tc>
          <w:tcPr>
            <w:tcW w:w="3809" w:type="dxa"/>
            <w:vMerge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03294B2" w14:textId="77777777" w:rsidR="00967414" w:rsidRDefault="00967414"/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7F2F3B" w14:textId="77777777" w:rsidR="00967414" w:rsidRDefault="004F663B">
            <w:pPr>
              <w:autoSpaceDE w:val="0"/>
              <w:autoSpaceDN w:val="0"/>
              <w:spacing w:before="54" w:after="0" w:line="15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ESTERIFICATION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43B79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Méthodes d’extraction de l’huile essentielle :</w:t>
            </w:r>
          </w:p>
          <w:p w14:paraId="69E7C757" w14:textId="77777777" w:rsidR="00967414" w:rsidRDefault="004F663B">
            <w:pPr>
              <w:autoSpaceDE w:val="0"/>
              <w:autoSpaceDN w:val="0"/>
              <w:spacing w:before="98" w:after="0" w:line="198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-enfleurage des huiles ;</w:t>
            </w:r>
          </w:p>
          <w:p w14:paraId="7BD7557B" w14:textId="77777777" w:rsidR="00967414" w:rsidRDefault="004F663B">
            <w:pPr>
              <w:autoSpaceDE w:val="0"/>
              <w:autoSpaceDN w:val="0"/>
              <w:spacing w:before="52" w:after="0" w:line="156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-décantation d’huile.</w:t>
            </w:r>
          </w:p>
        </w:tc>
      </w:tr>
      <w:tr w:rsidR="00967414" w14:paraId="16A91939" w14:textId="77777777">
        <w:trPr>
          <w:trHeight w:hRule="exact" w:val="548"/>
        </w:trPr>
        <w:tc>
          <w:tcPr>
            <w:tcW w:w="18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D6DAF7E" w14:textId="77777777" w:rsidR="00967414" w:rsidRDefault="004F663B">
            <w:pPr>
              <w:autoSpaceDE w:val="0"/>
              <w:autoSpaceDN w:val="0"/>
              <w:spacing w:before="84" w:after="0" w:line="27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5ème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PERIODE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28/04/25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20/06/25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F24D57" w14:textId="77777777" w:rsidR="00967414" w:rsidRDefault="004F663B">
            <w:pPr>
              <w:autoSpaceDE w:val="0"/>
              <w:autoSpaceDN w:val="0"/>
              <w:spacing w:before="56" w:after="0" w:line="15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SAPONIFICATION</w:t>
            </w:r>
          </w:p>
        </w:tc>
        <w:tc>
          <w:tcPr>
            <w:tcW w:w="510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8DD0E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Réaction de saponification.</w:t>
            </w:r>
          </w:p>
          <w:p w14:paraId="6894270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Principe de fabrication du savon.</w:t>
            </w:r>
          </w:p>
        </w:tc>
      </w:tr>
      <w:tr w:rsidR="00967414" w14:paraId="5A8B7776" w14:textId="77777777">
        <w:trPr>
          <w:trHeight w:hRule="exact" w:val="1378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0395A99" w14:textId="77777777" w:rsidR="00967414" w:rsidRDefault="00967414"/>
        </w:tc>
        <w:tc>
          <w:tcPr>
            <w:tcW w:w="7654" w:type="dxa"/>
            <w:gridSpan w:val="2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5596F1" w14:textId="77777777" w:rsidR="00967414" w:rsidRDefault="004F663B">
            <w:pPr>
              <w:autoSpaceDE w:val="0"/>
              <w:autoSpaceDN w:val="0"/>
              <w:spacing w:before="4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 ET REVISION</w:t>
            </w:r>
          </w:p>
          <w:p w14:paraId="658C8306" w14:textId="77777777" w:rsidR="00967414" w:rsidRDefault="004F663B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967414" w14:paraId="574EAB75" w14:textId="77777777">
        <w:trPr>
          <w:trHeight w:hRule="exact" w:val="560"/>
        </w:trPr>
        <w:tc>
          <w:tcPr>
            <w:tcW w:w="94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72D47E" w14:textId="77777777" w:rsidR="00967414" w:rsidRDefault="004F663B">
            <w:pPr>
              <w:autoSpaceDE w:val="0"/>
              <w:autoSpaceDN w:val="0"/>
              <w:spacing w:before="200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00147E80" w14:textId="77777777" w:rsidR="00967414" w:rsidRDefault="004F663B">
      <w:pPr>
        <w:autoSpaceDE w:val="0"/>
        <w:autoSpaceDN w:val="0"/>
        <w:spacing w:before="795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33</w:t>
      </w:r>
    </w:p>
    <w:p w14:paraId="2D45A38E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3A05B1F" w14:textId="77777777" w:rsidR="00967414" w:rsidRDefault="00967414">
      <w:pPr>
        <w:autoSpaceDE w:val="0"/>
        <w:autoSpaceDN w:val="0"/>
        <w:spacing w:after="0" w:line="220" w:lineRule="exact"/>
      </w:pPr>
    </w:p>
    <w:p w14:paraId="19D4A841" w14:textId="77777777" w:rsidR="00967414" w:rsidRDefault="00967414">
      <w:pPr>
        <w:autoSpaceDE w:val="0"/>
        <w:autoSpaceDN w:val="0"/>
        <w:spacing w:after="0" w:line="220" w:lineRule="exact"/>
      </w:pPr>
    </w:p>
    <w:p w14:paraId="0E477FFC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6805AD21" w14:textId="77777777" w:rsidR="00967414" w:rsidRDefault="004F663B">
      <w:pPr>
        <w:autoSpaceDE w:val="0"/>
        <w:autoSpaceDN w:val="0"/>
        <w:spacing w:after="0" w:line="194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SCIENCE DE LA VIE ET DE LA TERRE</w:t>
      </w:r>
    </w:p>
    <w:p w14:paraId="3CCFA8E0" w14:textId="77777777" w:rsidR="00967414" w:rsidRDefault="004F663B">
      <w:pPr>
        <w:autoSpaceDE w:val="0"/>
        <w:autoSpaceDN w:val="0"/>
        <w:spacing w:before="528" w:after="0" w:line="168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2h</w:t>
      </w:r>
    </w:p>
    <w:p w14:paraId="058E63B5" w14:textId="77777777" w:rsidR="00967414" w:rsidRDefault="004F663B">
      <w:pPr>
        <w:autoSpaceDE w:val="0"/>
        <w:autoSpaceDN w:val="0"/>
        <w:spacing w:before="292" w:after="236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967414" w14:paraId="5A8AE94A" w14:textId="77777777">
        <w:trPr>
          <w:trHeight w:hRule="exact" w:val="56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293D16C" w14:textId="77777777" w:rsidR="00967414" w:rsidRDefault="004F663B">
            <w:pPr>
              <w:autoSpaceDE w:val="0"/>
              <w:autoSpaceDN w:val="0"/>
              <w:spacing w:before="19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BD5FEB1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B9899B4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84D5A38" w14:textId="77777777" w:rsidR="00967414" w:rsidRDefault="004F663B">
            <w:pPr>
              <w:autoSpaceDE w:val="0"/>
              <w:autoSpaceDN w:val="0"/>
              <w:spacing w:before="19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603C8D4F" w14:textId="77777777">
        <w:trPr>
          <w:trHeight w:hRule="exact" w:val="459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E2498A5" w14:textId="77777777" w:rsidR="00967414" w:rsidRDefault="004F663B">
            <w:pPr>
              <w:autoSpaceDE w:val="0"/>
              <w:autoSpaceDN w:val="0"/>
              <w:spacing w:before="1548" w:after="0" w:line="280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7D00C6D5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1D8D1DE" w14:textId="77777777" w:rsidR="00967414" w:rsidRDefault="004F663B">
            <w:pPr>
              <w:autoSpaceDE w:val="0"/>
              <w:autoSpaceDN w:val="0"/>
              <w:spacing w:after="0" w:line="270" w:lineRule="exact"/>
              <w:ind w:left="108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REPRODUCTION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HUMAINE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PROBLEMES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LIES AU RAPPORT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 ET A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GROSSESSE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PRECOCES</w:t>
            </w:r>
          </w:p>
          <w:p w14:paraId="15F7E820" w14:textId="77777777" w:rsidR="00967414" w:rsidRDefault="004F663B">
            <w:pPr>
              <w:autoSpaceDE w:val="0"/>
              <w:autoSpaceDN w:val="0"/>
              <w:spacing w:before="934" w:after="0" w:line="17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ECOLOGIE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90C91F" w14:textId="77777777" w:rsidR="00967414" w:rsidRDefault="004F663B">
            <w:pPr>
              <w:autoSpaceDE w:val="0"/>
              <w:autoSpaceDN w:val="0"/>
              <w:spacing w:before="60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Cancer du col d’utérus</w:t>
            </w:r>
          </w:p>
          <w:p w14:paraId="67809EA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4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4C523D5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Symptômes</w:t>
            </w:r>
          </w:p>
          <w:p w14:paraId="0A07E49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Causes</w:t>
            </w:r>
          </w:p>
          <w:p w14:paraId="6BD907E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facteurs de risque</w:t>
            </w:r>
          </w:p>
          <w:p w14:paraId="00106E8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Préventions</w:t>
            </w:r>
          </w:p>
          <w:p w14:paraId="116DDE0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Traitements</w:t>
            </w:r>
          </w:p>
          <w:p w14:paraId="3EEBA556" w14:textId="77777777" w:rsidR="00967414" w:rsidRDefault="004F663B">
            <w:pPr>
              <w:autoSpaceDE w:val="0"/>
              <w:autoSpaceDN w:val="0"/>
              <w:spacing w:before="656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écosystèmes de Madagascar</w:t>
            </w:r>
          </w:p>
          <w:p w14:paraId="71329FD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Au niveau de phytogéographie</w:t>
            </w:r>
          </w:p>
          <w:p w14:paraId="3E2BBDD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Au niveau de subdivision climatique</w:t>
            </w:r>
          </w:p>
          <w:p w14:paraId="2F1E07B8" w14:textId="77777777" w:rsidR="00967414" w:rsidRDefault="004F663B">
            <w:pPr>
              <w:autoSpaceDE w:val="0"/>
              <w:autoSpaceDN w:val="0"/>
              <w:spacing w:before="330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Aires protégées :</w:t>
            </w:r>
          </w:p>
          <w:p w14:paraId="2E1ADCE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Statuts des aires protégées</w:t>
            </w:r>
          </w:p>
          <w:p w14:paraId="579A946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de conservation, reboisement</w:t>
            </w:r>
          </w:p>
        </w:tc>
      </w:tr>
      <w:tr w:rsidR="00967414" w14:paraId="420D64C7" w14:textId="77777777">
        <w:trPr>
          <w:trHeight w:hRule="exact" w:val="708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E05F1A2" w14:textId="77777777" w:rsidR="00967414" w:rsidRDefault="004F663B">
            <w:pPr>
              <w:autoSpaceDE w:val="0"/>
              <w:autoSpaceDN w:val="0"/>
              <w:spacing w:before="2940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151396D7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B8E786B" w14:textId="77777777" w:rsidR="00967414" w:rsidRDefault="004F663B">
            <w:pPr>
              <w:autoSpaceDE w:val="0"/>
              <w:autoSpaceDN w:val="0"/>
              <w:spacing w:after="0" w:line="270" w:lineRule="exact"/>
              <w:ind w:left="108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REPRODUCTION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HUMAINE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PROBLEMES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LIES AU RAPPORT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 ET A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GROSSESSE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PRECOCES</w:t>
            </w:r>
          </w:p>
          <w:p w14:paraId="13AE7132" w14:textId="77777777" w:rsidR="00967414" w:rsidRDefault="004F663B">
            <w:pPr>
              <w:autoSpaceDE w:val="0"/>
              <w:autoSpaceDN w:val="0"/>
              <w:spacing w:before="1380" w:after="0" w:line="276" w:lineRule="exact"/>
              <w:ind w:left="108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ALIMENTATION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L’HOMME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395A37" w14:textId="77777777" w:rsidR="00967414" w:rsidRDefault="004F663B">
            <w:pPr>
              <w:autoSpaceDE w:val="0"/>
              <w:autoSpaceDN w:val="0"/>
              <w:spacing w:before="62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Fistule vaginale</w:t>
            </w:r>
          </w:p>
          <w:p w14:paraId="0146BBA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119A076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50"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Causes</w:t>
            </w:r>
          </w:p>
          <w:p w14:paraId="5D1ADF6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de risques</w:t>
            </w:r>
          </w:p>
          <w:p w14:paraId="6AFA11E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Conséquences</w:t>
            </w:r>
          </w:p>
          <w:p w14:paraId="168CCC9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Impacts psychosociaux</w:t>
            </w:r>
          </w:p>
          <w:p w14:paraId="32918D4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Impact socio-économique</w:t>
            </w:r>
          </w:p>
          <w:p w14:paraId="14E4CCA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Prévention</w:t>
            </w:r>
          </w:p>
          <w:p w14:paraId="288B2A6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</w:t>
            </w:r>
          </w:p>
          <w:p w14:paraId="7DE6C386" w14:textId="77777777" w:rsidR="00967414" w:rsidRDefault="004F663B">
            <w:pPr>
              <w:autoSpaceDE w:val="0"/>
              <w:autoSpaceDN w:val="0"/>
              <w:spacing w:before="6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Notion de nutriment</w:t>
            </w:r>
          </w:p>
          <w:p w14:paraId="18E7F38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nutriments organiques</w:t>
            </w:r>
          </w:p>
          <w:p w14:paraId="157641A9" w14:textId="77777777" w:rsidR="00967414" w:rsidRDefault="004F663B">
            <w:pPr>
              <w:autoSpaceDE w:val="0"/>
              <w:autoSpaceDN w:val="0"/>
              <w:spacing w:before="60" w:after="0" w:line="168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Glucides</w:t>
            </w:r>
          </w:p>
          <w:p w14:paraId="74C1AC09" w14:textId="77777777" w:rsidR="00967414" w:rsidRDefault="004F663B">
            <w:pPr>
              <w:autoSpaceDE w:val="0"/>
              <w:autoSpaceDN w:val="0"/>
              <w:spacing w:before="108" w:after="0" w:line="21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Lipides</w:t>
            </w:r>
          </w:p>
          <w:p w14:paraId="44F1C596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Protides</w:t>
            </w:r>
          </w:p>
          <w:p w14:paraId="0A35F020" w14:textId="77777777" w:rsidR="00967414" w:rsidRDefault="004F663B">
            <w:pPr>
              <w:autoSpaceDE w:val="0"/>
              <w:autoSpaceDN w:val="0"/>
              <w:spacing w:before="110" w:after="0" w:line="168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Vitamines</w:t>
            </w:r>
          </w:p>
          <w:p w14:paraId="5249ACE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nutriments minéraux</w:t>
            </w:r>
          </w:p>
          <w:p w14:paraId="6F7BEDDD" w14:textId="77777777" w:rsidR="00967414" w:rsidRDefault="004F663B">
            <w:pPr>
              <w:autoSpaceDE w:val="0"/>
              <w:autoSpaceDN w:val="0"/>
              <w:spacing w:before="110" w:after="0" w:line="16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Sels minéraux</w:t>
            </w:r>
          </w:p>
          <w:p w14:paraId="00613B76" w14:textId="77777777" w:rsidR="00967414" w:rsidRDefault="004F663B">
            <w:pPr>
              <w:autoSpaceDE w:val="0"/>
              <w:autoSpaceDN w:val="0"/>
              <w:spacing w:before="114" w:after="0" w:line="162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Eau</w:t>
            </w:r>
          </w:p>
          <w:p w14:paraId="2D32E13B" w14:textId="77777777" w:rsidR="00967414" w:rsidRDefault="004F663B">
            <w:pPr>
              <w:autoSpaceDE w:val="0"/>
              <w:autoSpaceDN w:val="0"/>
              <w:spacing w:before="384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Besoins qualitatifs en aliments</w:t>
            </w:r>
          </w:p>
          <w:p w14:paraId="13F7533A" w14:textId="77777777" w:rsidR="00967414" w:rsidRDefault="004F663B">
            <w:pPr>
              <w:autoSpaceDE w:val="0"/>
              <w:autoSpaceDN w:val="0"/>
              <w:spacing w:before="64" w:after="0" w:line="21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Besoins en aliment énergétique</w:t>
            </w:r>
          </w:p>
          <w:p w14:paraId="1240A22D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Besoins en aliment plastique</w:t>
            </w:r>
          </w:p>
          <w:p w14:paraId="549A6479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Besoins en aliment fonctionnel</w:t>
            </w:r>
          </w:p>
        </w:tc>
      </w:tr>
    </w:tbl>
    <w:p w14:paraId="16DFF293" w14:textId="77777777" w:rsidR="00967414" w:rsidRDefault="004F663B">
      <w:pPr>
        <w:autoSpaceDE w:val="0"/>
        <w:autoSpaceDN w:val="0"/>
        <w:spacing w:before="103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34</w:t>
      </w:r>
    </w:p>
    <w:p w14:paraId="2869A16F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762E35B" w14:textId="77777777" w:rsidR="00967414" w:rsidRDefault="00967414">
      <w:pPr>
        <w:autoSpaceDE w:val="0"/>
        <w:autoSpaceDN w:val="0"/>
        <w:spacing w:after="0" w:line="220" w:lineRule="exact"/>
      </w:pPr>
    </w:p>
    <w:p w14:paraId="27B91791" w14:textId="77777777" w:rsidR="00967414" w:rsidRDefault="00967414">
      <w:pPr>
        <w:autoSpaceDE w:val="0"/>
        <w:autoSpaceDN w:val="0"/>
        <w:spacing w:after="0" w:line="220" w:lineRule="exact"/>
      </w:pPr>
    </w:p>
    <w:p w14:paraId="02C9D2BF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967414" w14:paraId="32FB2271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3A69E4A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A133980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4E91D252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B3E6024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37B8D3E3" w14:textId="77777777">
        <w:trPr>
          <w:trHeight w:hRule="exact" w:val="6288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76508F6" w14:textId="77777777" w:rsidR="00967414" w:rsidRDefault="004F663B">
            <w:pPr>
              <w:autoSpaceDE w:val="0"/>
              <w:autoSpaceDN w:val="0"/>
              <w:spacing w:before="2542" w:after="0" w:line="276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2A15C340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FF027B9" w14:textId="77777777" w:rsidR="00967414" w:rsidRDefault="004F663B">
            <w:pPr>
              <w:autoSpaceDE w:val="0"/>
              <w:autoSpaceDN w:val="0"/>
              <w:spacing w:after="0" w:line="270" w:lineRule="exact"/>
              <w:ind w:left="108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REPRODUCTION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HUMAINE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PROBLEMES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LIES AU RAPPORT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 ET A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GROSSESSE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PRECOCES</w:t>
            </w:r>
          </w:p>
          <w:p w14:paraId="5B30A3E5" w14:textId="77777777" w:rsidR="00967414" w:rsidRDefault="004F663B">
            <w:pPr>
              <w:autoSpaceDE w:val="0"/>
              <w:autoSpaceDN w:val="0"/>
              <w:spacing w:before="2038" w:after="0" w:line="17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GEOLOGIE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0C712A" w14:textId="77777777" w:rsidR="00967414" w:rsidRDefault="004F663B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IST et VIH/SIDA</w:t>
            </w:r>
          </w:p>
          <w:p w14:paraId="1C5E4475" w14:textId="77777777" w:rsidR="00967414" w:rsidRDefault="004F663B">
            <w:pPr>
              <w:autoSpaceDE w:val="0"/>
              <w:autoSpaceDN w:val="0"/>
              <w:spacing w:before="10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IST</w:t>
            </w:r>
          </w:p>
          <w:p w14:paraId="6774FB1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4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0DD0AEB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Agent et Causes</w:t>
            </w:r>
          </w:p>
          <w:p w14:paraId="19CB7FC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différents symptômes et</w:t>
            </w:r>
          </w:p>
          <w:p w14:paraId="2EF16183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traitements</w:t>
            </w:r>
          </w:p>
          <w:p w14:paraId="7D36BA3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de risques</w:t>
            </w:r>
          </w:p>
          <w:p w14:paraId="3793228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Conséquences :</w:t>
            </w:r>
          </w:p>
          <w:p w14:paraId="22A07E9E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Impacts psychosociaux</w:t>
            </w:r>
          </w:p>
          <w:p w14:paraId="02264A9E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Impact socio-économique</w:t>
            </w:r>
          </w:p>
          <w:p w14:paraId="1209535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Prévention</w:t>
            </w:r>
          </w:p>
          <w:p w14:paraId="0ACFC09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4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</w:t>
            </w:r>
          </w:p>
          <w:p w14:paraId="5F1C85B2" w14:textId="77777777" w:rsidR="00967414" w:rsidRDefault="004F663B">
            <w:pPr>
              <w:autoSpaceDE w:val="0"/>
              <w:autoSpaceDN w:val="0"/>
              <w:spacing w:before="384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Notion de Stratigraphie</w:t>
            </w:r>
          </w:p>
          <w:p w14:paraId="6441EEE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Principes stratigraphiques</w:t>
            </w:r>
          </w:p>
          <w:p w14:paraId="5076192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Echelle stratigraphique</w:t>
            </w:r>
          </w:p>
          <w:p w14:paraId="5DB10C0B" w14:textId="77777777" w:rsidR="00967414" w:rsidRDefault="004F663B">
            <w:pPr>
              <w:autoSpaceDE w:val="0"/>
              <w:autoSpaceDN w:val="0"/>
              <w:spacing w:before="56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Notion de paléontologie</w:t>
            </w:r>
          </w:p>
          <w:p w14:paraId="6C27F86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d’un fossile</w:t>
            </w:r>
          </w:p>
          <w:p w14:paraId="5470A124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Fossilisation</w:t>
            </w:r>
          </w:p>
          <w:p w14:paraId="7FE2BE5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Répartition des gîtes fossilifères de</w:t>
            </w:r>
          </w:p>
          <w:p w14:paraId="38ABF3E8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Madagascar</w:t>
            </w:r>
          </w:p>
        </w:tc>
      </w:tr>
      <w:tr w:rsidR="00967414" w14:paraId="41291584" w14:textId="77777777">
        <w:trPr>
          <w:trHeight w:hRule="exact" w:val="3598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A585AE" w14:textId="77777777" w:rsidR="00967414" w:rsidRDefault="004F663B">
            <w:pPr>
              <w:autoSpaceDE w:val="0"/>
              <w:autoSpaceDN w:val="0"/>
              <w:spacing w:before="130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1106325D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35C6DE92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9555724" w14:textId="77777777" w:rsidR="00967414" w:rsidRDefault="004F663B">
            <w:pPr>
              <w:autoSpaceDE w:val="0"/>
              <w:autoSpaceDN w:val="0"/>
              <w:spacing w:after="0" w:line="254" w:lineRule="exact"/>
              <w:ind w:left="108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ALIMENTATION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L’HOMME</w:t>
            </w:r>
          </w:p>
          <w:p w14:paraId="49FCBA39" w14:textId="77777777" w:rsidR="00967414" w:rsidRDefault="004F663B">
            <w:pPr>
              <w:autoSpaceDE w:val="0"/>
              <w:autoSpaceDN w:val="0"/>
              <w:spacing w:before="830" w:after="0" w:line="276" w:lineRule="exact"/>
              <w:ind w:left="108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REPRODUCTION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HUMAINE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PROBLEMES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LIES AU RAPPORT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 ET A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GROSSESSE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PRECOCES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80F4BF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Besoins quantitatifs en aliments</w:t>
            </w:r>
          </w:p>
          <w:p w14:paraId="113A2DA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Dépense énergétique</w:t>
            </w:r>
          </w:p>
          <w:p w14:paraId="7FF58F6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Valeur énergétique des nutriments</w:t>
            </w:r>
          </w:p>
          <w:p w14:paraId="0A8BE779" w14:textId="77777777" w:rsidR="00967414" w:rsidRDefault="004F663B">
            <w:pPr>
              <w:autoSpaceDE w:val="0"/>
              <w:autoSpaceDN w:val="0"/>
              <w:spacing w:before="612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VIH/SIDA</w:t>
            </w:r>
          </w:p>
          <w:p w14:paraId="343BBA24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2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</w:t>
            </w:r>
          </w:p>
          <w:p w14:paraId="7260BED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Agent et Causes</w:t>
            </w:r>
          </w:p>
          <w:p w14:paraId="0486D83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Différentes phases d’évolution et</w:t>
            </w:r>
          </w:p>
          <w:p w14:paraId="442164D0" w14:textId="77777777" w:rsidR="00967414" w:rsidRDefault="004F663B">
            <w:pPr>
              <w:autoSpaceDE w:val="0"/>
              <w:autoSpaceDN w:val="0"/>
              <w:spacing w:before="64" w:after="0" w:line="21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symptômes</w:t>
            </w:r>
          </w:p>
          <w:p w14:paraId="5025473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de risque</w:t>
            </w:r>
          </w:p>
        </w:tc>
      </w:tr>
      <w:tr w:rsidR="00967414" w14:paraId="16BA3C7A" w14:textId="77777777">
        <w:trPr>
          <w:trHeight w:hRule="exact" w:val="3700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02B4650" w14:textId="77777777" w:rsidR="00967414" w:rsidRDefault="004F663B">
            <w:pPr>
              <w:autoSpaceDE w:val="0"/>
              <w:autoSpaceDN w:val="0"/>
              <w:spacing w:before="107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77355156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537E4E1F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F87DB19" w14:textId="77777777" w:rsidR="00967414" w:rsidRDefault="004F663B">
            <w:pPr>
              <w:autoSpaceDE w:val="0"/>
              <w:autoSpaceDN w:val="0"/>
              <w:spacing w:after="0" w:line="270" w:lineRule="exact"/>
              <w:ind w:left="108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REPRODUCTION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HUMAINE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PROBLEMES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LIES AU RAPPORT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 ET A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GROSSESSE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PRECOCES</w:t>
            </w:r>
          </w:p>
          <w:p w14:paraId="09ED0DC6" w14:textId="77777777" w:rsidR="00967414" w:rsidRDefault="004F663B">
            <w:pPr>
              <w:autoSpaceDE w:val="0"/>
              <w:autoSpaceDN w:val="0"/>
              <w:spacing w:before="554" w:after="0" w:line="274" w:lineRule="exact"/>
              <w:ind w:left="108" w:righ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ALIMENTATION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L’HOMME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36278A" w14:textId="77777777" w:rsidR="00967414" w:rsidRDefault="004F663B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VIH/SIDA</w:t>
            </w:r>
          </w:p>
          <w:p w14:paraId="4697C554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Conséquences :</w:t>
            </w:r>
          </w:p>
          <w:p w14:paraId="477A0C72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Impacts psychosociaux</w:t>
            </w:r>
          </w:p>
          <w:p w14:paraId="303C3E97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5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Impact socio-économique</w:t>
            </w:r>
          </w:p>
          <w:p w14:paraId="123A042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Prévention</w:t>
            </w:r>
          </w:p>
          <w:p w14:paraId="56BDB86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Traitement</w:t>
            </w:r>
          </w:p>
          <w:p w14:paraId="4757899A" w14:textId="77777777" w:rsidR="00967414" w:rsidRDefault="004F663B">
            <w:pPr>
              <w:autoSpaceDE w:val="0"/>
              <w:autoSpaceDN w:val="0"/>
              <w:spacing w:before="654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Notion de ration alimentaire et équilibre</w:t>
            </w:r>
          </w:p>
          <w:p w14:paraId="0446B868" w14:textId="77777777" w:rsidR="00967414" w:rsidRDefault="004F663B">
            <w:pPr>
              <w:autoSpaceDE w:val="0"/>
              <w:autoSpaceDN w:val="0"/>
              <w:spacing w:before="62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alimentaire</w:t>
            </w:r>
          </w:p>
          <w:p w14:paraId="281D30F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Aliments sains et équilibrés</w:t>
            </w:r>
          </w:p>
          <w:p w14:paraId="02ED577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de sécurité et alimentation</w:t>
            </w:r>
          </w:p>
          <w:p w14:paraId="664240B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0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Notion d’erreurs alimentaires</w:t>
            </w:r>
          </w:p>
        </w:tc>
      </w:tr>
    </w:tbl>
    <w:p w14:paraId="01AEC614" w14:textId="77777777" w:rsidR="00967414" w:rsidRDefault="004F663B">
      <w:pPr>
        <w:autoSpaceDE w:val="0"/>
        <w:autoSpaceDN w:val="0"/>
        <w:spacing w:before="78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35</w:t>
      </w:r>
    </w:p>
    <w:p w14:paraId="28F191C2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6718490" w14:textId="77777777" w:rsidR="00967414" w:rsidRDefault="00967414">
      <w:pPr>
        <w:autoSpaceDE w:val="0"/>
        <w:autoSpaceDN w:val="0"/>
        <w:spacing w:after="0" w:line="220" w:lineRule="exact"/>
      </w:pPr>
    </w:p>
    <w:p w14:paraId="5BF764EC" w14:textId="77777777" w:rsidR="00967414" w:rsidRDefault="00967414">
      <w:pPr>
        <w:autoSpaceDE w:val="0"/>
        <w:autoSpaceDN w:val="0"/>
        <w:spacing w:after="0" w:line="220" w:lineRule="exact"/>
      </w:pPr>
    </w:p>
    <w:p w14:paraId="3CE79F0E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967414" w14:paraId="02FE13C6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CCDB674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ADD35DE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3684231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1C022A6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2AE20E50" w14:textId="77777777">
        <w:trPr>
          <w:trHeight w:hRule="exact" w:val="137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84941C2" w14:textId="77777777" w:rsidR="00967414" w:rsidRDefault="00967414"/>
        </w:tc>
        <w:tc>
          <w:tcPr>
            <w:tcW w:w="74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6C9D79" w14:textId="77777777" w:rsidR="00967414" w:rsidRDefault="004F663B">
            <w:pPr>
              <w:autoSpaceDE w:val="0"/>
              <w:autoSpaceDN w:val="0"/>
              <w:spacing w:before="604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23F77529" w14:textId="77777777">
        <w:trPr>
          <w:trHeight w:hRule="exact" w:val="1378"/>
        </w:trPr>
        <w:tc>
          <w:tcPr>
            <w:tcW w:w="921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4BE75B" w14:textId="77777777" w:rsidR="00967414" w:rsidRDefault="004F663B">
            <w:pPr>
              <w:autoSpaceDE w:val="0"/>
              <w:autoSpaceDN w:val="0"/>
              <w:spacing w:before="612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67567D55" w14:textId="77777777" w:rsidR="00967414" w:rsidRDefault="004F663B">
      <w:pPr>
        <w:autoSpaceDE w:val="0"/>
        <w:autoSpaceDN w:val="0"/>
        <w:spacing w:before="1161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36</w:t>
      </w:r>
    </w:p>
    <w:p w14:paraId="7C13251B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58366FC" w14:textId="77777777" w:rsidR="00967414" w:rsidRDefault="00967414">
      <w:pPr>
        <w:autoSpaceDE w:val="0"/>
        <w:autoSpaceDN w:val="0"/>
        <w:spacing w:after="0" w:line="220" w:lineRule="exact"/>
      </w:pPr>
    </w:p>
    <w:p w14:paraId="1D1293DC" w14:textId="77777777" w:rsidR="00967414" w:rsidRDefault="00967414">
      <w:pPr>
        <w:autoSpaceDE w:val="0"/>
        <w:autoSpaceDN w:val="0"/>
        <w:spacing w:after="0" w:line="220" w:lineRule="exact"/>
      </w:pPr>
    </w:p>
    <w:p w14:paraId="6CBF2F3E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7D8452EF" w14:textId="77777777" w:rsidR="00967414" w:rsidRDefault="004F663B">
      <w:pPr>
        <w:autoSpaceDE w:val="0"/>
        <w:autoSpaceDN w:val="0"/>
        <w:spacing w:after="0" w:line="24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SCIENCES ECONOMIQUES ET SOCIALES</w:t>
      </w:r>
    </w:p>
    <w:p w14:paraId="586E8CF0" w14:textId="77777777" w:rsidR="00967414" w:rsidRDefault="004F663B">
      <w:pPr>
        <w:autoSpaceDE w:val="0"/>
        <w:autoSpaceDN w:val="0"/>
        <w:spacing w:before="616" w:after="0" w:line="194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DUREE D’UNE SEANCE: 02 H</w:t>
      </w:r>
    </w:p>
    <w:p w14:paraId="2421C59B" w14:textId="77777777" w:rsidR="00967414" w:rsidRDefault="004F663B">
      <w:pPr>
        <w:autoSpaceDE w:val="0"/>
        <w:autoSpaceDN w:val="0"/>
        <w:spacing w:before="314" w:after="84" w:line="194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NOMBRE DE SEANCES PAR SEMAINE : 01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5670"/>
      </w:tblGrid>
      <w:tr w:rsidR="00967414" w14:paraId="3AEBD097" w14:textId="77777777">
        <w:trPr>
          <w:trHeight w:hRule="exact" w:val="836"/>
        </w:trPr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3EA68CCC" w14:textId="77777777" w:rsidR="00967414" w:rsidRDefault="004F663B">
            <w:pPr>
              <w:autoSpaceDE w:val="0"/>
              <w:autoSpaceDN w:val="0"/>
              <w:spacing w:before="334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16743E83" w14:textId="77777777" w:rsidR="00967414" w:rsidRDefault="004F663B">
            <w:pPr>
              <w:autoSpaceDE w:val="0"/>
              <w:autoSpaceDN w:val="0"/>
              <w:spacing w:before="58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048ED740" w14:textId="77777777" w:rsidR="00967414" w:rsidRDefault="004F663B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</w:t>
            </w:r>
          </w:p>
          <w:p w14:paraId="76E45371" w14:textId="77777777" w:rsidR="00967414" w:rsidRDefault="004F663B">
            <w:pPr>
              <w:autoSpaceDE w:val="0"/>
              <w:autoSpaceDN w:val="0"/>
              <w:spacing w:before="108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TRE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306201CD" w14:textId="77777777" w:rsidR="00967414" w:rsidRDefault="004F663B">
            <w:pPr>
              <w:autoSpaceDE w:val="0"/>
              <w:autoSpaceDN w:val="0"/>
              <w:spacing w:before="334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72B67A42" w14:textId="77777777">
        <w:trPr>
          <w:trHeight w:hRule="exact" w:val="11678"/>
        </w:trPr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AE16C3" w14:textId="77777777" w:rsidR="00967414" w:rsidRDefault="004F663B">
            <w:pPr>
              <w:autoSpaceDE w:val="0"/>
              <w:autoSpaceDN w:val="0"/>
              <w:spacing w:before="4680" w:after="0" w:line="27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PREMIER 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48ABEB84" w14:textId="77777777" w:rsidR="00967414" w:rsidRDefault="004F663B">
            <w:pPr>
              <w:autoSpaceDE w:val="0"/>
              <w:autoSpaceDN w:val="0"/>
              <w:spacing w:before="106" w:after="0" w:line="20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</w:t>
            </w:r>
          </w:p>
          <w:p w14:paraId="0676F508" w14:textId="77777777" w:rsidR="00967414" w:rsidRDefault="004F663B">
            <w:pPr>
              <w:autoSpaceDE w:val="0"/>
              <w:autoSpaceDN w:val="0"/>
              <w:spacing w:after="0" w:line="258" w:lineRule="exact"/>
              <w:ind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4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25/10/2024</w:t>
            </w:r>
          </w:p>
          <w:p w14:paraId="1CA2F1B9" w14:textId="77777777" w:rsidR="00967414" w:rsidRDefault="004F663B">
            <w:pPr>
              <w:autoSpaceDE w:val="0"/>
              <w:autoSpaceDN w:val="0"/>
              <w:spacing w:before="106" w:after="0" w:line="20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2201A6D" w14:textId="77777777" w:rsidR="00967414" w:rsidRDefault="004F663B">
            <w:pPr>
              <w:autoSpaceDE w:val="0"/>
              <w:autoSpaceDN w:val="0"/>
              <w:spacing w:before="5092" w:after="0" w:line="27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PRODUCTION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DANS LES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ORGANISATION S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4A2A7BC" w14:textId="77777777" w:rsidR="00967414" w:rsidRDefault="004F663B">
            <w:pPr>
              <w:autoSpaceDE w:val="0"/>
              <w:autoSpaceDN w:val="0"/>
              <w:spacing w:before="2" w:after="0" w:line="276" w:lineRule="exact"/>
              <w:ind w:left="106" w:right="72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« Quelles sont les différentes organisations qui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produisent ? »</w:t>
            </w:r>
          </w:p>
          <w:p w14:paraId="3F098C7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82" w:lineRule="exact"/>
              <w:ind w:left="466" w:right="230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Statut des organisations :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publique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privée</w:t>
            </w:r>
          </w:p>
          <w:p w14:paraId="6C5FBCA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Modes de fonctionnement des organisations :</w:t>
            </w:r>
          </w:p>
          <w:p w14:paraId="2FD433D2" w14:textId="77777777" w:rsidR="00967414" w:rsidRDefault="004F663B">
            <w:pPr>
              <w:autoSpaceDE w:val="0"/>
              <w:autoSpaceDN w:val="0"/>
              <w:spacing w:before="62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 but lucratif</w:t>
            </w:r>
          </w:p>
          <w:p w14:paraId="7AD4D621" w14:textId="77777777" w:rsidR="00967414" w:rsidRDefault="004F663B">
            <w:pPr>
              <w:autoSpaceDE w:val="0"/>
              <w:autoSpaceDN w:val="0"/>
              <w:spacing w:before="11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 but non lucratif</w:t>
            </w:r>
          </w:p>
          <w:p w14:paraId="52279DD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Importance et fonctionnement de l’économie</w:t>
            </w:r>
          </w:p>
          <w:p w14:paraId="54DED928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informelle.</w:t>
            </w:r>
          </w:p>
          <w:p w14:paraId="043DB923" w14:textId="77777777" w:rsidR="00967414" w:rsidRDefault="004F663B">
            <w:pPr>
              <w:autoSpaceDE w:val="0"/>
              <w:autoSpaceDN w:val="0"/>
              <w:spacing w:before="108" w:after="0" w:line="21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l’entreprise produit-elle ? »</w:t>
            </w:r>
          </w:p>
          <w:p w14:paraId="4EF432E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84" w:lineRule="exact"/>
              <w:ind w:left="466" w:right="14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L’activité productive : Combinaison des facteurs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production ;</w:t>
            </w:r>
          </w:p>
          <w:p w14:paraId="0950C04D" w14:textId="77777777" w:rsidR="00967414" w:rsidRDefault="004F663B">
            <w:pPr>
              <w:tabs>
                <w:tab w:val="left" w:pos="466"/>
                <w:tab w:val="left" w:pos="826"/>
              </w:tabs>
              <w:autoSpaceDE w:val="0"/>
              <w:autoSpaceDN w:val="0"/>
              <w:spacing w:after="0" w:line="280" w:lineRule="exact"/>
              <w:ind w:left="106" w:right="144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Le choix de la quantité produite : la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maximisation du profit, recettes et coûts de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production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évaluer la performance de l’entreprise?</w:t>
            </w:r>
          </w:p>
          <w:p w14:paraId="79EE0649" w14:textId="77777777" w:rsidR="00967414" w:rsidRDefault="004F663B">
            <w:pPr>
              <w:autoSpaceDE w:val="0"/>
              <w:autoSpaceDN w:val="0"/>
              <w:spacing w:before="126" w:after="0" w:line="9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»</w:t>
            </w:r>
          </w:p>
          <w:p w14:paraId="3B74273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8" w:after="0" w:line="21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Valeur ajoutée ;</w:t>
            </w:r>
          </w:p>
          <w:p w14:paraId="72104243" w14:textId="77777777" w:rsidR="00967414" w:rsidRDefault="004F663B">
            <w:pPr>
              <w:tabs>
                <w:tab w:val="left" w:pos="1246"/>
              </w:tabs>
              <w:autoSpaceDE w:val="0"/>
              <w:autoSpaceDN w:val="0"/>
              <w:spacing w:after="0" w:line="276" w:lineRule="exact"/>
              <w:ind w:left="886" w:right="57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Deux instruments majeurs: le bilan et le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compte de résultat.</w:t>
            </w:r>
          </w:p>
          <w:p w14:paraId="74CAFEC5" w14:textId="77777777" w:rsidR="00967414" w:rsidRDefault="004F663B">
            <w:pPr>
              <w:tabs>
                <w:tab w:val="left" w:pos="886"/>
                <w:tab w:val="left" w:pos="1246"/>
              </w:tabs>
              <w:autoSpaceDE w:val="0"/>
              <w:autoSpaceDN w:val="0"/>
              <w:spacing w:after="0" w:line="276" w:lineRule="exact"/>
              <w:ind w:left="106" w:right="144"/>
            </w:pP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Responsabilité sociétale de l’entreprise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Quelles sont les parties prenantes de l’entreprise ?</w:t>
            </w:r>
          </w:p>
          <w:p w14:paraId="2A9CC421" w14:textId="77777777" w:rsidR="00967414" w:rsidRDefault="004F663B">
            <w:pPr>
              <w:autoSpaceDE w:val="0"/>
              <w:autoSpaceDN w:val="0"/>
              <w:spacing w:before="124" w:after="0" w:line="9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»</w:t>
            </w:r>
          </w:p>
          <w:p w14:paraId="5B1CE38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5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Diversité des acteurs et leurs contributions :</w:t>
            </w:r>
          </w:p>
          <w:p w14:paraId="7E50AA92" w14:textId="77777777" w:rsidR="00967414" w:rsidRDefault="004F663B">
            <w:pPr>
              <w:autoSpaceDE w:val="0"/>
              <w:autoSpaceDN w:val="0"/>
              <w:spacing w:before="70" w:after="0" w:line="258" w:lineRule="exact"/>
              <w:ind w:left="826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associés, actionnaires, salariés, Etat, banque,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client, fournisseur, concurrent ;</w:t>
            </w:r>
          </w:p>
          <w:p w14:paraId="77AC93A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8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Intérêt convergent et divergent des différents</w:t>
            </w:r>
          </w:p>
          <w:p w14:paraId="32A96E2C" w14:textId="77777777" w:rsidR="00967414" w:rsidRDefault="004F663B">
            <w:pPr>
              <w:autoSpaceDE w:val="0"/>
              <w:autoSpaceDN w:val="0"/>
              <w:spacing w:before="86" w:after="0" w:line="14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acteurs.</w:t>
            </w:r>
          </w:p>
          <w:p w14:paraId="28F4553E" w14:textId="77777777" w:rsidR="00967414" w:rsidRDefault="004F663B">
            <w:pPr>
              <w:autoSpaceDE w:val="0"/>
              <w:autoSpaceDN w:val="0"/>
              <w:spacing w:before="102" w:after="0" w:line="17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l’économie est-elle financée ? »</w:t>
            </w:r>
          </w:p>
          <w:p w14:paraId="4076FB6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Organisation du système financier</w:t>
            </w:r>
          </w:p>
          <w:p w14:paraId="2F9743A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Financement :</w:t>
            </w:r>
          </w:p>
          <w:p w14:paraId="590B686F" w14:textId="77777777" w:rsidR="00967414" w:rsidRDefault="004F663B">
            <w:pPr>
              <w:autoSpaceDE w:val="0"/>
              <w:autoSpaceDN w:val="0"/>
              <w:spacing w:before="108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Direct</w:t>
            </w:r>
          </w:p>
          <w:p w14:paraId="25B25373" w14:textId="77777777" w:rsidR="00967414" w:rsidRDefault="004F663B">
            <w:pPr>
              <w:autoSpaceDE w:val="0"/>
              <w:autoSpaceDN w:val="0"/>
              <w:spacing w:before="108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Indirect</w:t>
            </w:r>
          </w:p>
          <w:p w14:paraId="4538368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Financement de l’investissement de l’entreprise :</w:t>
            </w:r>
          </w:p>
          <w:p w14:paraId="1891758C" w14:textId="77777777" w:rsidR="00967414" w:rsidRDefault="004F663B">
            <w:pPr>
              <w:autoSpaceDE w:val="0"/>
              <w:autoSpaceDN w:val="0"/>
              <w:spacing w:before="62" w:after="0" w:line="166" w:lineRule="exact"/>
              <w:ind w:left="82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Autofinancement</w:t>
            </w:r>
          </w:p>
          <w:p w14:paraId="1F5749CA" w14:textId="77777777" w:rsidR="00967414" w:rsidRDefault="004F663B">
            <w:pPr>
              <w:tabs>
                <w:tab w:val="left" w:pos="962"/>
              </w:tabs>
              <w:autoSpaceDE w:val="0"/>
              <w:autoSpaceDN w:val="0"/>
              <w:spacing w:before="38" w:after="0" w:line="278" w:lineRule="exact"/>
              <w:ind w:left="822" w:right="57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Financement externe direct (financement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désintermédié)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Financement externe indirect (financement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intermédié)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Risques de crédit</w:t>
            </w:r>
          </w:p>
        </w:tc>
      </w:tr>
    </w:tbl>
    <w:p w14:paraId="5D7D38CD" w14:textId="77777777" w:rsidR="00967414" w:rsidRDefault="004F663B">
      <w:pPr>
        <w:autoSpaceDE w:val="0"/>
        <w:autoSpaceDN w:val="0"/>
        <w:spacing w:before="70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37</w:t>
      </w:r>
    </w:p>
    <w:p w14:paraId="27F8EFDC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416872B" w14:textId="77777777" w:rsidR="00967414" w:rsidRDefault="00967414">
      <w:pPr>
        <w:autoSpaceDE w:val="0"/>
        <w:autoSpaceDN w:val="0"/>
        <w:spacing w:after="0" w:line="220" w:lineRule="exact"/>
      </w:pPr>
    </w:p>
    <w:p w14:paraId="3F4C3199" w14:textId="77777777" w:rsidR="00967414" w:rsidRDefault="00967414">
      <w:pPr>
        <w:autoSpaceDE w:val="0"/>
        <w:autoSpaceDN w:val="0"/>
        <w:spacing w:after="0" w:line="220" w:lineRule="exact"/>
      </w:pPr>
    </w:p>
    <w:p w14:paraId="69177E2A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5670"/>
      </w:tblGrid>
      <w:tr w:rsidR="00967414" w14:paraId="78C158EA" w14:textId="77777777">
        <w:trPr>
          <w:trHeight w:hRule="exact" w:val="840"/>
        </w:trPr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45500B51" w14:textId="77777777" w:rsidR="00967414" w:rsidRDefault="004F663B">
            <w:pPr>
              <w:autoSpaceDE w:val="0"/>
              <w:autoSpaceDN w:val="0"/>
              <w:spacing w:before="33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2ACEF825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6112757C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</w:t>
            </w:r>
          </w:p>
          <w:p w14:paraId="1C321248" w14:textId="77777777" w:rsidR="00967414" w:rsidRDefault="004F663B">
            <w:pPr>
              <w:autoSpaceDE w:val="0"/>
              <w:autoSpaceDN w:val="0"/>
              <w:spacing w:before="110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TRE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47F40DC7" w14:textId="77777777" w:rsidR="00967414" w:rsidRDefault="004F663B">
            <w:pPr>
              <w:autoSpaceDE w:val="0"/>
              <w:autoSpaceDN w:val="0"/>
              <w:spacing w:before="33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4835600A" w14:textId="77777777">
        <w:trPr>
          <w:trHeight w:hRule="exact" w:val="7248"/>
        </w:trPr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7D101B" w14:textId="77777777" w:rsidR="00967414" w:rsidRDefault="004F663B">
            <w:pPr>
              <w:autoSpaceDE w:val="0"/>
              <w:autoSpaceDN w:val="0"/>
              <w:spacing w:before="2608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DEUXIEM 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54DFA277" w14:textId="77777777" w:rsidR="00967414" w:rsidRDefault="004F663B">
            <w:pPr>
              <w:autoSpaceDE w:val="0"/>
              <w:autoSpaceDN w:val="0"/>
              <w:spacing w:before="106" w:after="0" w:line="20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</w:t>
            </w:r>
          </w:p>
          <w:p w14:paraId="22689416" w14:textId="77777777" w:rsidR="00967414" w:rsidRDefault="004F663B">
            <w:pPr>
              <w:autoSpaceDE w:val="0"/>
              <w:autoSpaceDN w:val="0"/>
              <w:spacing w:after="0" w:line="258" w:lineRule="exact"/>
              <w:ind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4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20/12/2024</w:t>
            </w:r>
          </w:p>
          <w:p w14:paraId="2105D634" w14:textId="77777777" w:rsidR="00967414" w:rsidRDefault="004F663B">
            <w:pPr>
              <w:autoSpaceDE w:val="0"/>
              <w:autoSpaceDN w:val="0"/>
              <w:spacing w:before="104" w:after="0" w:line="20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7F743EE" w14:textId="77777777" w:rsidR="00967414" w:rsidRDefault="004F663B">
            <w:pPr>
              <w:autoSpaceDE w:val="0"/>
              <w:autoSpaceDN w:val="0"/>
              <w:spacing w:before="1504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MONNAIE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FINANCEMENT</w:t>
            </w:r>
          </w:p>
          <w:p w14:paraId="63F606C2" w14:textId="77777777" w:rsidR="00967414" w:rsidRDefault="004F663B">
            <w:pPr>
              <w:autoSpaceDE w:val="0"/>
              <w:autoSpaceDN w:val="0"/>
              <w:spacing w:before="1928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COORDINATIO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N PAR LE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MARCHE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PAR L’ETAT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06E1FB5" w14:textId="77777777" w:rsidR="00967414" w:rsidRDefault="004F663B">
            <w:pPr>
              <w:autoSpaceDE w:val="0"/>
              <w:autoSpaceDN w:val="0"/>
              <w:spacing w:before="54" w:after="0" w:line="22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Qu’est-ce que la monnaie et comment est-elle créée</w:t>
            </w:r>
          </w:p>
          <w:p w14:paraId="4BC35DC9" w14:textId="77777777" w:rsidR="00967414" w:rsidRDefault="004F663B">
            <w:pPr>
              <w:autoSpaceDE w:val="0"/>
              <w:autoSpaceDN w:val="0"/>
              <w:spacing w:before="62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?»</w:t>
            </w:r>
          </w:p>
          <w:p w14:paraId="20F1CB9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Utilité de la monnaie et ses fonctions</w:t>
            </w:r>
          </w:p>
          <w:p w14:paraId="771C95C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6" w:after="0" w:line="19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Forme de la monnaie ;</w:t>
            </w:r>
          </w:p>
          <w:p w14:paraId="1EAAF46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Création monétaire :</w:t>
            </w:r>
          </w:p>
          <w:p w14:paraId="1F6E9F55" w14:textId="77777777" w:rsidR="00967414" w:rsidRDefault="004F663B">
            <w:pPr>
              <w:autoSpaceDE w:val="0"/>
              <w:autoSpaceDN w:val="0"/>
              <w:spacing w:before="128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-Mécanisme de la création monétaire ;</w:t>
            </w:r>
          </w:p>
          <w:p w14:paraId="71E35525" w14:textId="77777777" w:rsidR="00967414" w:rsidRDefault="004F663B">
            <w:pPr>
              <w:autoSpaceDE w:val="0"/>
              <w:autoSpaceDN w:val="0"/>
              <w:spacing w:before="78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Masse monétaire :</w:t>
            </w:r>
          </w:p>
          <w:p w14:paraId="39466168" w14:textId="77777777" w:rsidR="00967414" w:rsidRDefault="004F663B">
            <w:pPr>
              <w:autoSpaceDE w:val="0"/>
              <w:autoSpaceDN w:val="0"/>
              <w:spacing w:before="110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Marché monétaire ;</w:t>
            </w:r>
          </w:p>
          <w:p w14:paraId="5C139B16" w14:textId="77777777" w:rsidR="00967414" w:rsidRDefault="004F663B">
            <w:pPr>
              <w:autoSpaceDE w:val="0"/>
              <w:autoSpaceDN w:val="0"/>
              <w:spacing w:before="7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Banque centrale</w:t>
            </w:r>
          </w:p>
          <w:p w14:paraId="77317FB1" w14:textId="77777777" w:rsidR="00967414" w:rsidRDefault="004F663B">
            <w:pPr>
              <w:autoSpaceDE w:val="0"/>
              <w:autoSpaceDN w:val="0"/>
              <w:spacing w:before="5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i/>
                <w:color w:val="000000"/>
                <w:spacing w:val="-10"/>
                <w:sz w:val="24"/>
              </w:rPr>
              <w:t>« Comment un marché concurrentiel fonctionne-t-il »</w:t>
            </w:r>
          </w:p>
          <w:p w14:paraId="40FCAE4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Situation d’équilibre sur un marché concurrentiel</w:t>
            </w:r>
          </w:p>
          <w:p w14:paraId="38B78355" w14:textId="77777777" w:rsidR="00967414" w:rsidRDefault="004F663B">
            <w:pPr>
              <w:autoSpaceDE w:val="0"/>
              <w:autoSpaceDN w:val="0"/>
              <w:spacing w:before="134" w:after="0" w:line="11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</w:t>
            </w:r>
          </w:p>
          <w:p w14:paraId="73363908" w14:textId="77777777" w:rsidR="00967414" w:rsidRDefault="004F663B">
            <w:pPr>
              <w:autoSpaceDE w:val="0"/>
              <w:autoSpaceDN w:val="0"/>
              <w:spacing w:before="13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Processus de marchandage</w:t>
            </w:r>
          </w:p>
          <w:p w14:paraId="0236C9FE" w14:textId="77777777" w:rsidR="00967414" w:rsidRDefault="004F663B">
            <w:pPr>
              <w:autoSpaceDE w:val="0"/>
              <w:autoSpaceDN w:val="0"/>
              <w:spacing w:before="60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Offre et demande.</w:t>
            </w:r>
          </w:p>
          <w:p w14:paraId="0AEFBFE9" w14:textId="77777777" w:rsidR="00967414" w:rsidRDefault="004F663B">
            <w:pPr>
              <w:autoSpaceDE w:val="0"/>
              <w:autoSpaceDN w:val="0"/>
              <w:spacing w:before="106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Prix et quantité d’équilibre ;</w:t>
            </w:r>
          </w:p>
          <w:p w14:paraId="2AA20EB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Structures de marché: la concurrence, monopole</w:t>
            </w:r>
          </w:p>
          <w:p w14:paraId="261A3385" w14:textId="77777777" w:rsidR="00967414" w:rsidRDefault="004F663B">
            <w:pPr>
              <w:autoSpaceDE w:val="0"/>
              <w:autoSpaceDN w:val="0"/>
              <w:spacing w:before="8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 oligopole</w:t>
            </w:r>
          </w:p>
          <w:p w14:paraId="56374BB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8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Conditions de la concurrence parfaite</w:t>
            </w:r>
          </w:p>
          <w:p w14:paraId="2261B91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12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Fonctionnement/Efficacité d’un marché</w:t>
            </w:r>
          </w:p>
          <w:p w14:paraId="1A06694C" w14:textId="77777777" w:rsidR="00967414" w:rsidRDefault="004F663B">
            <w:pPr>
              <w:autoSpaceDE w:val="0"/>
              <w:autoSpaceDN w:val="0"/>
              <w:spacing w:before="128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concurrentiel :</w:t>
            </w:r>
          </w:p>
          <w:p w14:paraId="03023618" w14:textId="77777777" w:rsidR="00967414" w:rsidRDefault="004F663B">
            <w:pPr>
              <w:autoSpaceDE w:val="0"/>
              <w:autoSpaceDN w:val="0"/>
              <w:spacing w:before="13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Allocation optimale des ressources</w:t>
            </w:r>
          </w:p>
          <w:p w14:paraId="06E1F404" w14:textId="77777777" w:rsidR="00967414" w:rsidRDefault="004F663B">
            <w:pPr>
              <w:autoSpaceDE w:val="0"/>
              <w:autoSpaceDN w:val="0"/>
              <w:spacing w:before="58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Gain à l’échange</w:t>
            </w:r>
          </w:p>
          <w:p w14:paraId="255AE0E6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Surplus</w:t>
            </w:r>
          </w:p>
          <w:p w14:paraId="2A729ECE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Rationnement</w:t>
            </w:r>
          </w:p>
          <w:p w14:paraId="0A430577" w14:textId="77777777" w:rsidR="00967414" w:rsidRDefault="004F663B">
            <w:pPr>
              <w:autoSpaceDE w:val="0"/>
              <w:autoSpaceDN w:val="0"/>
              <w:spacing w:before="11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Preneur de prix</w:t>
            </w:r>
          </w:p>
        </w:tc>
      </w:tr>
      <w:tr w:rsidR="00967414" w14:paraId="5BEAE535" w14:textId="77777777">
        <w:trPr>
          <w:trHeight w:hRule="exact" w:val="6240"/>
        </w:trPr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B22B7F" w14:textId="77777777" w:rsidR="00967414" w:rsidRDefault="004F663B">
            <w:pPr>
              <w:autoSpaceDE w:val="0"/>
              <w:autoSpaceDN w:val="0"/>
              <w:spacing w:before="2104" w:after="0" w:line="276" w:lineRule="exact"/>
              <w:ind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TROISIE 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483B90C9" w14:textId="77777777" w:rsidR="00967414" w:rsidRDefault="004F663B">
            <w:pPr>
              <w:autoSpaceDE w:val="0"/>
              <w:autoSpaceDN w:val="0"/>
              <w:spacing w:before="104" w:after="0" w:line="20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</w:t>
            </w:r>
          </w:p>
          <w:p w14:paraId="302E4D35" w14:textId="77777777" w:rsidR="00967414" w:rsidRDefault="004F663B">
            <w:pPr>
              <w:autoSpaceDE w:val="0"/>
              <w:autoSpaceDN w:val="0"/>
              <w:spacing w:after="0" w:line="258" w:lineRule="exact"/>
              <w:ind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5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21/02/2025</w:t>
            </w:r>
          </w:p>
          <w:p w14:paraId="7B54AA17" w14:textId="77777777" w:rsidR="00967414" w:rsidRDefault="004F663B">
            <w:pPr>
              <w:autoSpaceDE w:val="0"/>
              <w:autoSpaceDN w:val="0"/>
              <w:spacing w:before="10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A0E2B43" w14:textId="77777777" w:rsidR="00967414" w:rsidRDefault="004F663B">
            <w:pPr>
              <w:autoSpaceDE w:val="0"/>
              <w:autoSpaceDN w:val="0"/>
              <w:spacing w:before="1686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COORDINATIO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N PAR LE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MARCHE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PAR L’ETAT</w:t>
            </w:r>
          </w:p>
          <w:p w14:paraId="0C9EB3BC" w14:textId="77777777" w:rsidR="00967414" w:rsidRDefault="004F663B">
            <w:pPr>
              <w:autoSpaceDE w:val="0"/>
              <w:autoSpaceDN w:val="0"/>
              <w:spacing w:before="1936" w:after="0" w:line="276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SOCIALISATIO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N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L’INDIVIDUS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F61F9A8" w14:textId="77777777" w:rsidR="00967414" w:rsidRDefault="004F663B">
            <w:pPr>
              <w:autoSpaceDE w:val="0"/>
              <w:autoSpaceDN w:val="0"/>
              <w:spacing w:before="56" w:after="0" w:line="22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Quelles sont les imperfections et les défaillances des</w:t>
            </w:r>
          </w:p>
          <w:p w14:paraId="2CB36B03" w14:textId="77777777" w:rsidR="00967414" w:rsidRDefault="004F663B">
            <w:pPr>
              <w:autoSpaceDE w:val="0"/>
              <w:autoSpaceDN w:val="0"/>
              <w:spacing w:before="56" w:after="0" w:line="17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marchés concurrentiels ? »</w:t>
            </w:r>
          </w:p>
          <w:p w14:paraId="7A1D28C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9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imperfections des marchés :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Nombre limité d’offreurs : Monopole,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Oligopole, Duopole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Différenciation des produits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Entente entre les producteurs d’où existence de</w:t>
            </w:r>
          </w:p>
          <w:p w14:paraId="4BB26090" w14:textId="77777777" w:rsidR="00967414" w:rsidRDefault="004F663B">
            <w:pPr>
              <w:autoSpaceDE w:val="0"/>
              <w:autoSpaceDN w:val="0"/>
              <w:spacing w:before="58" w:after="0" w:line="17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barrière à l’entrée</w:t>
            </w:r>
          </w:p>
          <w:p w14:paraId="152F615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320" w:lineRule="exact"/>
              <w:ind w:left="466" w:right="86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principales défaillances du marché :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Asymétries d’information</w:t>
            </w:r>
          </w:p>
          <w:p w14:paraId="55B5DEBB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Externalités</w:t>
            </w:r>
          </w:p>
          <w:p w14:paraId="3D2E9881" w14:textId="77777777" w:rsidR="00967414" w:rsidRDefault="004F663B">
            <w:pPr>
              <w:autoSpaceDE w:val="0"/>
              <w:autoSpaceDN w:val="0"/>
              <w:spacing w:before="110" w:after="0" w:line="166" w:lineRule="exact"/>
              <w:ind w:left="814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Biens collectifs</w:t>
            </w:r>
          </w:p>
          <w:p w14:paraId="3F9D6E45" w14:textId="77777777" w:rsidR="00967414" w:rsidRDefault="004F663B">
            <w:pPr>
              <w:autoSpaceDE w:val="0"/>
              <w:autoSpaceDN w:val="0"/>
              <w:spacing w:before="104" w:after="0" w:line="17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se construisent les identités sociales ? »</w:t>
            </w:r>
          </w:p>
          <w:p w14:paraId="159C2C0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Socialisation</w:t>
            </w:r>
          </w:p>
          <w:p w14:paraId="2350DB29" w14:textId="77777777" w:rsidR="00967414" w:rsidRDefault="004F663B">
            <w:pPr>
              <w:autoSpaceDE w:val="0"/>
              <w:autoSpaceDN w:val="0"/>
              <w:spacing w:before="128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Mécanisme (imitation, injonction, interaction)</w:t>
            </w:r>
          </w:p>
          <w:p w14:paraId="6FF48198" w14:textId="77777777" w:rsidR="00967414" w:rsidRDefault="004F663B">
            <w:pPr>
              <w:autoSpaceDE w:val="0"/>
              <w:autoSpaceDN w:val="0"/>
              <w:spacing w:before="64" w:after="0" w:line="16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Formes :</w:t>
            </w:r>
          </w:p>
          <w:p w14:paraId="121C8BEC" w14:textId="77777777" w:rsidR="00967414" w:rsidRDefault="004F663B">
            <w:pPr>
              <w:tabs>
                <w:tab w:val="left" w:pos="1546"/>
              </w:tabs>
              <w:autoSpaceDE w:val="0"/>
              <w:autoSpaceDN w:val="0"/>
              <w:spacing w:after="0" w:line="174" w:lineRule="exact"/>
              <w:ind w:left="118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▪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Socialisation de l’enfant (primaire)</w:t>
            </w:r>
          </w:p>
          <w:p w14:paraId="6C309F32" w14:textId="77777777" w:rsidR="00967414" w:rsidRDefault="004F663B">
            <w:pPr>
              <w:tabs>
                <w:tab w:val="left" w:pos="1546"/>
              </w:tabs>
              <w:autoSpaceDE w:val="0"/>
              <w:autoSpaceDN w:val="0"/>
              <w:spacing w:after="0" w:line="126" w:lineRule="exact"/>
              <w:ind w:left="118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▪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Socialisation de l’adolescent et de</w:t>
            </w:r>
          </w:p>
          <w:p w14:paraId="20581F6D" w14:textId="77777777" w:rsidR="00967414" w:rsidRDefault="004F663B">
            <w:pPr>
              <w:autoSpaceDE w:val="0"/>
              <w:autoSpaceDN w:val="0"/>
              <w:spacing w:before="52" w:after="0" w:line="272" w:lineRule="exact"/>
              <w:ind w:left="826" w:right="720" w:firstLine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l’adulte (secondaire)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Agents (famille, école, média et réseaux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sociaux)</w:t>
            </w:r>
          </w:p>
          <w:p w14:paraId="6FBA5F6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Socialisation différentielle Différenciation entre</w:t>
            </w:r>
          </w:p>
        </w:tc>
      </w:tr>
    </w:tbl>
    <w:p w14:paraId="5D680695" w14:textId="77777777" w:rsidR="00967414" w:rsidRDefault="004F663B">
      <w:pPr>
        <w:autoSpaceDE w:val="0"/>
        <w:autoSpaceDN w:val="0"/>
        <w:spacing w:before="60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38</w:t>
      </w:r>
    </w:p>
    <w:p w14:paraId="7AD16448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E011C69" w14:textId="77777777" w:rsidR="00967414" w:rsidRDefault="00967414">
      <w:pPr>
        <w:autoSpaceDE w:val="0"/>
        <w:autoSpaceDN w:val="0"/>
        <w:spacing w:after="0" w:line="220" w:lineRule="exact"/>
      </w:pPr>
    </w:p>
    <w:p w14:paraId="1BABC489" w14:textId="77777777" w:rsidR="00967414" w:rsidRDefault="00967414">
      <w:pPr>
        <w:autoSpaceDE w:val="0"/>
        <w:autoSpaceDN w:val="0"/>
        <w:spacing w:after="0" w:line="220" w:lineRule="exact"/>
      </w:pPr>
    </w:p>
    <w:p w14:paraId="279F6DD3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5670"/>
      </w:tblGrid>
      <w:tr w:rsidR="00967414" w14:paraId="71F8D276" w14:textId="77777777">
        <w:trPr>
          <w:trHeight w:hRule="exact" w:val="840"/>
        </w:trPr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2A44F804" w14:textId="77777777" w:rsidR="00967414" w:rsidRDefault="004F663B">
            <w:pPr>
              <w:autoSpaceDE w:val="0"/>
              <w:autoSpaceDN w:val="0"/>
              <w:spacing w:before="33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32EB8C6B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176ABFB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</w:t>
            </w:r>
          </w:p>
          <w:p w14:paraId="10B07E20" w14:textId="77777777" w:rsidR="00967414" w:rsidRDefault="004F663B">
            <w:pPr>
              <w:autoSpaceDE w:val="0"/>
              <w:autoSpaceDN w:val="0"/>
              <w:spacing w:before="110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TRE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5DE33F1B" w14:textId="77777777" w:rsidR="00967414" w:rsidRDefault="004F663B">
            <w:pPr>
              <w:autoSpaceDE w:val="0"/>
              <w:autoSpaceDN w:val="0"/>
              <w:spacing w:before="33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5AC8BE9" w14:textId="77777777">
        <w:trPr>
          <w:trHeight w:hRule="exact" w:val="2794"/>
        </w:trPr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AEE908" w14:textId="77777777" w:rsidR="00967414" w:rsidRDefault="00967414"/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E2ED4F6" w14:textId="77777777" w:rsidR="00967414" w:rsidRDefault="00967414"/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5ACC15A" w14:textId="77777777" w:rsidR="00967414" w:rsidRDefault="004F663B">
            <w:pPr>
              <w:autoSpaceDE w:val="0"/>
              <w:autoSpaceDN w:val="0"/>
              <w:spacing w:before="62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genre et le milieu social</w:t>
            </w:r>
          </w:p>
          <w:p w14:paraId="0F826753" w14:textId="77777777" w:rsidR="00967414" w:rsidRDefault="004F663B">
            <w:pPr>
              <w:autoSpaceDE w:val="0"/>
              <w:autoSpaceDN w:val="0"/>
              <w:spacing w:before="238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s’exerce le contrôle social ? »</w:t>
            </w:r>
          </w:p>
          <w:p w14:paraId="18C2958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8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Contrôle social</w:t>
            </w:r>
          </w:p>
          <w:p w14:paraId="7BEEFC4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66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Formes du contrôle social :</w:t>
            </w:r>
          </w:p>
          <w:p w14:paraId="1A50743A" w14:textId="77777777" w:rsidR="00967414" w:rsidRDefault="004F663B">
            <w:pPr>
              <w:autoSpaceDE w:val="0"/>
              <w:autoSpaceDN w:val="0"/>
              <w:spacing w:before="128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Formel</w:t>
            </w:r>
          </w:p>
          <w:p w14:paraId="1B879F7A" w14:textId="77777777" w:rsidR="00967414" w:rsidRDefault="004F663B">
            <w:pPr>
              <w:autoSpaceDE w:val="0"/>
              <w:autoSpaceDN w:val="0"/>
              <w:spacing w:before="108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Informel</w:t>
            </w:r>
          </w:p>
          <w:p w14:paraId="3CFDCCF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Sanctions :</w:t>
            </w:r>
          </w:p>
          <w:p w14:paraId="6FACB156" w14:textId="77777777" w:rsidR="00967414" w:rsidRDefault="004F663B">
            <w:pPr>
              <w:autoSpaceDE w:val="0"/>
              <w:autoSpaceDN w:val="0"/>
              <w:spacing w:before="13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positives (approbations, récompenses)</w:t>
            </w:r>
          </w:p>
          <w:p w14:paraId="4F1C2461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88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négatives (punitions, répressions, corrections)</w:t>
            </w:r>
          </w:p>
        </w:tc>
      </w:tr>
      <w:tr w:rsidR="00967414" w14:paraId="30CEF624" w14:textId="77777777">
        <w:trPr>
          <w:trHeight w:hRule="exact" w:val="8844"/>
        </w:trPr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8027FC" w14:textId="77777777" w:rsidR="00967414" w:rsidRDefault="004F663B">
            <w:pPr>
              <w:autoSpaceDE w:val="0"/>
              <w:autoSpaceDN w:val="0"/>
              <w:spacing w:before="350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</w:t>
            </w:r>
          </w:p>
          <w:p w14:paraId="1A8ACD2F" w14:textId="77777777" w:rsidR="00967414" w:rsidRDefault="004F663B">
            <w:pPr>
              <w:autoSpaceDE w:val="0"/>
              <w:autoSpaceDN w:val="0"/>
              <w:spacing w:before="72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ME</w:t>
            </w:r>
          </w:p>
          <w:p w14:paraId="59EE475C" w14:textId="77777777" w:rsidR="00967414" w:rsidRDefault="004F663B">
            <w:pPr>
              <w:autoSpaceDE w:val="0"/>
              <w:autoSpaceDN w:val="0"/>
              <w:spacing w:before="11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2534729C" w14:textId="77777777" w:rsidR="00967414" w:rsidRDefault="004F663B">
            <w:pPr>
              <w:autoSpaceDE w:val="0"/>
              <w:autoSpaceDN w:val="0"/>
              <w:spacing w:before="10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</w:t>
            </w:r>
          </w:p>
          <w:p w14:paraId="681D8A82" w14:textId="77777777" w:rsidR="00967414" w:rsidRDefault="004F663B">
            <w:pPr>
              <w:autoSpaceDE w:val="0"/>
              <w:autoSpaceDN w:val="0"/>
              <w:spacing w:before="72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5 au</w:t>
            </w:r>
          </w:p>
          <w:p w14:paraId="50579423" w14:textId="77777777" w:rsidR="00967414" w:rsidRDefault="004F663B">
            <w:pPr>
              <w:autoSpaceDE w:val="0"/>
              <w:autoSpaceDN w:val="0"/>
              <w:spacing w:before="1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11/04/2025</w:t>
            </w:r>
          </w:p>
          <w:p w14:paraId="4ADAE6AB" w14:textId="77777777" w:rsidR="00967414" w:rsidRDefault="004F663B">
            <w:pPr>
              <w:autoSpaceDE w:val="0"/>
              <w:autoSpaceDN w:val="0"/>
              <w:spacing w:before="10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AD013CC" w14:textId="77777777" w:rsidR="00967414" w:rsidRDefault="004F663B">
            <w:pPr>
              <w:autoSpaceDE w:val="0"/>
              <w:autoSpaceDN w:val="0"/>
              <w:spacing w:after="0" w:line="260" w:lineRule="exact"/>
              <w:ind w:left="106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SOCIALISATIO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N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L’INDIVIDUS</w:t>
            </w:r>
          </w:p>
          <w:p w14:paraId="2B94659B" w14:textId="77777777" w:rsidR="00967414" w:rsidRDefault="004F663B">
            <w:pPr>
              <w:autoSpaceDE w:val="0"/>
              <w:autoSpaceDN w:val="0"/>
              <w:spacing w:before="176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SCIENCE</w:t>
            </w:r>
          </w:p>
          <w:p w14:paraId="770AC5BE" w14:textId="77777777" w:rsidR="00967414" w:rsidRDefault="004F663B">
            <w:pPr>
              <w:autoSpaceDE w:val="0"/>
              <w:autoSpaceDN w:val="0"/>
              <w:spacing w:before="106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POLITIQUE ET</w:t>
            </w:r>
          </w:p>
          <w:p w14:paraId="73511370" w14:textId="77777777" w:rsidR="00967414" w:rsidRDefault="004F663B">
            <w:pPr>
              <w:autoSpaceDE w:val="0"/>
              <w:autoSpaceDN w:val="0"/>
              <w:spacing w:before="6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DROIT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863B4D7" w14:textId="77777777" w:rsidR="00967414" w:rsidRDefault="004F663B">
            <w:pPr>
              <w:autoSpaceDE w:val="0"/>
              <w:autoSpaceDN w:val="0"/>
              <w:spacing w:before="320" w:after="0" w:line="22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peut-on expliquer la déviance ? »</w:t>
            </w:r>
          </w:p>
          <w:p w14:paraId="741D470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2"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Manifestations de la déviance :</w:t>
            </w:r>
          </w:p>
          <w:p w14:paraId="223B278C" w14:textId="77777777" w:rsidR="00967414" w:rsidRDefault="004F663B">
            <w:pPr>
              <w:autoSpaceDE w:val="0"/>
              <w:autoSpaceDN w:val="0"/>
              <w:spacing w:before="68" w:after="0" w:line="276" w:lineRule="exact"/>
              <w:ind w:left="826" w:righ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Par la transgression des normes sociales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Par le rejet des valeurs</w:t>
            </w:r>
          </w:p>
          <w:p w14:paraId="5268E25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Facteurs favorisant la déviance</w:t>
            </w:r>
          </w:p>
          <w:p w14:paraId="1CBF7A66" w14:textId="77777777" w:rsidR="00967414" w:rsidRDefault="004F663B">
            <w:pPr>
              <w:autoSpaceDE w:val="0"/>
              <w:autoSpaceDN w:val="0"/>
              <w:spacing w:before="124" w:after="0" w:line="17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Affaiblissement des normes : L’anomie</w:t>
            </w:r>
          </w:p>
          <w:p w14:paraId="78C75246" w14:textId="77777777" w:rsidR="00967414" w:rsidRDefault="004F663B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Etiquetage et stigmatisation</w:t>
            </w:r>
          </w:p>
          <w:p w14:paraId="11AC429D" w14:textId="77777777" w:rsidR="00967414" w:rsidRDefault="004F663B">
            <w:pPr>
              <w:autoSpaceDE w:val="0"/>
              <w:autoSpaceDN w:val="0"/>
              <w:spacing w:before="552" w:after="0" w:line="274" w:lineRule="exact"/>
              <w:ind w:left="106" w:right="720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« Quels sont les fondements de l’acceptation du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pouvoir politique? »</w:t>
            </w:r>
          </w:p>
          <w:p w14:paraId="18844C3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14" w:after="0" w:line="16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Etat :</w:t>
            </w:r>
          </w:p>
          <w:p w14:paraId="266BAE66" w14:textId="77777777" w:rsidR="00967414" w:rsidRDefault="004F663B">
            <w:pPr>
              <w:tabs>
                <w:tab w:val="left" w:pos="1036"/>
                <w:tab w:val="left" w:pos="1056"/>
                <w:tab w:val="left" w:pos="1266"/>
              </w:tabs>
              <w:autoSpaceDE w:val="0"/>
              <w:autoSpaceDN w:val="0"/>
              <w:spacing w:before="58" w:after="0" w:line="280" w:lineRule="exact"/>
              <w:ind w:left="826" w:right="576"/>
            </w:pP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Eléments constitutifs (Nation, territoire,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puissance publique)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- Fondements du pouvoir de l’Etat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légitimité, souveraineté</w:t>
            </w:r>
          </w:p>
          <w:p w14:paraId="0C0E342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88" w:lineRule="exact"/>
              <w:ind w:left="466" w:right="7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Régime de l’Etat :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Monarchique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République (démocratique ou autoritaire)</w:t>
            </w:r>
          </w:p>
          <w:p w14:paraId="17F49A3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Rôles de l’Etat</w:t>
            </w:r>
          </w:p>
          <w:p w14:paraId="1DCDBB41" w14:textId="77777777" w:rsidR="00967414" w:rsidRDefault="004F663B">
            <w:pPr>
              <w:autoSpaceDE w:val="0"/>
              <w:autoSpaceDN w:val="0"/>
              <w:spacing w:before="126" w:after="0" w:line="21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s’organise la vie politique en démocratie</w:t>
            </w:r>
          </w:p>
          <w:p w14:paraId="78955CB7" w14:textId="77777777" w:rsidR="00967414" w:rsidRDefault="004F663B">
            <w:pPr>
              <w:autoSpaceDE w:val="0"/>
              <w:autoSpaceDN w:val="0"/>
              <w:spacing w:before="60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? »</w:t>
            </w:r>
          </w:p>
          <w:p w14:paraId="1512C9D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Vie politique en démocratie</w:t>
            </w:r>
          </w:p>
          <w:p w14:paraId="0CD65CEE" w14:textId="77777777" w:rsidR="00967414" w:rsidRDefault="004F663B">
            <w:pPr>
              <w:autoSpaceDE w:val="0"/>
              <w:autoSpaceDN w:val="0"/>
              <w:spacing w:before="8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Etat de droit</w:t>
            </w:r>
          </w:p>
          <w:p w14:paraId="16B7DACC" w14:textId="77777777" w:rsidR="00967414" w:rsidRDefault="004F663B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Séparation des pouvoirs</w:t>
            </w:r>
          </w:p>
          <w:p w14:paraId="265190C3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Constitution et institution</w:t>
            </w:r>
          </w:p>
          <w:p w14:paraId="222B5BB6" w14:textId="77777777" w:rsidR="00967414" w:rsidRDefault="004F663B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Respect des libertés publiques</w:t>
            </w:r>
          </w:p>
          <w:p w14:paraId="746A2AE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Organisation politique (bipartisme, tripartisme,</w:t>
            </w:r>
          </w:p>
          <w:p w14:paraId="27FD05A9" w14:textId="77777777" w:rsidR="00967414" w:rsidRDefault="004F663B">
            <w:pPr>
              <w:autoSpaceDE w:val="0"/>
              <w:autoSpaceDN w:val="0"/>
              <w:spacing w:before="8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quadripartisme, multipartisme)</w:t>
            </w:r>
          </w:p>
        </w:tc>
      </w:tr>
    </w:tbl>
    <w:p w14:paraId="0EC5A370" w14:textId="77777777" w:rsidR="00967414" w:rsidRDefault="004F663B">
      <w:pPr>
        <w:autoSpaceDE w:val="0"/>
        <w:autoSpaceDN w:val="0"/>
        <w:spacing w:before="245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39</w:t>
      </w:r>
    </w:p>
    <w:p w14:paraId="4F1BC9CA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8193CDF" w14:textId="77777777" w:rsidR="00967414" w:rsidRDefault="00967414">
      <w:pPr>
        <w:autoSpaceDE w:val="0"/>
        <w:autoSpaceDN w:val="0"/>
        <w:spacing w:after="0" w:line="220" w:lineRule="exact"/>
      </w:pPr>
    </w:p>
    <w:p w14:paraId="7B4125D4" w14:textId="77777777" w:rsidR="00967414" w:rsidRDefault="00967414">
      <w:pPr>
        <w:autoSpaceDE w:val="0"/>
        <w:autoSpaceDN w:val="0"/>
        <w:spacing w:after="0" w:line="220" w:lineRule="exact"/>
      </w:pPr>
    </w:p>
    <w:p w14:paraId="0D5528BC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5670"/>
      </w:tblGrid>
      <w:tr w:rsidR="00967414" w14:paraId="3E19FAD2" w14:textId="77777777">
        <w:trPr>
          <w:trHeight w:hRule="exact" w:val="840"/>
        </w:trPr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17086B5F" w14:textId="77777777" w:rsidR="00967414" w:rsidRDefault="004F663B">
            <w:pPr>
              <w:autoSpaceDE w:val="0"/>
              <w:autoSpaceDN w:val="0"/>
              <w:spacing w:before="33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390BE265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17F91017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</w:t>
            </w:r>
          </w:p>
          <w:p w14:paraId="48EAFC33" w14:textId="77777777" w:rsidR="00967414" w:rsidRDefault="004F663B">
            <w:pPr>
              <w:autoSpaceDE w:val="0"/>
              <w:autoSpaceDN w:val="0"/>
              <w:spacing w:before="110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TRE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CD5ED"/>
            <w:tcMar>
              <w:left w:w="0" w:type="dxa"/>
              <w:right w:w="0" w:type="dxa"/>
            </w:tcMar>
          </w:tcPr>
          <w:p w14:paraId="79DA130E" w14:textId="77777777" w:rsidR="00967414" w:rsidRDefault="004F663B">
            <w:pPr>
              <w:autoSpaceDE w:val="0"/>
              <w:autoSpaceDN w:val="0"/>
              <w:spacing w:before="33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377B38AE" w14:textId="77777777">
        <w:trPr>
          <w:trHeight w:hRule="exact" w:val="7708"/>
        </w:trPr>
        <w:tc>
          <w:tcPr>
            <w:tcW w:w="13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B81200" w14:textId="77777777" w:rsidR="00967414" w:rsidRDefault="004F663B">
            <w:pPr>
              <w:autoSpaceDE w:val="0"/>
              <w:autoSpaceDN w:val="0"/>
              <w:spacing w:before="3354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</w:t>
            </w:r>
          </w:p>
          <w:p w14:paraId="019736F6" w14:textId="77777777" w:rsidR="00967414" w:rsidRDefault="004F663B">
            <w:pPr>
              <w:autoSpaceDE w:val="0"/>
              <w:autoSpaceDN w:val="0"/>
              <w:spacing w:after="0" w:line="256" w:lineRule="exact"/>
              <w:ind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ME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21242E3F" w14:textId="77777777" w:rsidR="00967414" w:rsidRDefault="004F663B">
            <w:pPr>
              <w:autoSpaceDE w:val="0"/>
              <w:autoSpaceDN w:val="0"/>
              <w:spacing w:before="10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</w:t>
            </w:r>
          </w:p>
          <w:p w14:paraId="040EE72E" w14:textId="77777777" w:rsidR="00967414" w:rsidRDefault="004F663B">
            <w:pPr>
              <w:autoSpaceDE w:val="0"/>
              <w:autoSpaceDN w:val="0"/>
              <w:spacing w:after="0" w:line="258" w:lineRule="exact"/>
              <w:ind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5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20/06/2025</w:t>
            </w:r>
          </w:p>
          <w:p w14:paraId="4AC788D8" w14:textId="77777777" w:rsidR="00967414" w:rsidRDefault="004F663B">
            <w:pPr>
              <w:autoSpaceDE w:val="0"/>
              <w:autoSpaceDN w:val="0"/>
              <w:spacing w:before="10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3D9A058" w14:textId="77777777" w:rsidR="00967414" w:rsidRDefault="004F663B">
            <w:pPr>
              <w:autoSpaceDE w:val="0"/>
              <w:autoSpaceDN w:val="0"/>
              <w:spacing w:before="3354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SCIENCE</w:t>
            </w:r>
          </w:p>
          <w:p w14:paraId="2EE93858" w14:textId="77777777" w:rsidR="00967414" w:rsidRDefault="004F663B">
            <w:pPr>
              <w:autoSpaceDE w:val="0"/>
              <w:autoSpaceDN w:val="0"/>
              <w:spacing w:before="106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POLITIQUE ET</w:t>
            </w:r>
          </w:p>
          <w:p w14:paraId="442362C8" w14:textId="77777777" w:rsidR="00967414" w:rsidRDefault="004F663B">
            <w:pPr>
              <w:autoSpaceDE w:val="0"/>
              <w:autoSpaceDN w:val="0"/>
              <w:spacing w:before="68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DROIT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C917231" w14:textId="77777777" w:rsidR="00967414" w:rsidRDefault="004F663B">
            <w:pPr>
              <w:autoSpaceDE w:val="0"/>
              <w:autoSpaceDN w:val="0"/>
              <w:spacing w:before="60" w:after="0" w:line="214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Qu’est-ce que le droit ? »</w:t>
            </w:r>
          </w:p>
          <w:p w14:paraId="12D68BF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98" w:lineRule="exact"/>
              <w:ind w:left="466" w:right="5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Les spécificités de la règle de droit ou droit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objectif:</w:t>
            </w:r>
          </w:p>
          <w:p w14:paraId="4BC4EF47" w14:textId="77777777" w:rsidR="00967414" w:rsidRDefault="004F663B">
            <w:pPr>
              <w:autoSpaceDE w:val="0"/>
              <w:autoSpaceDN w:val="0"/>
              <w:spacing w:before="24" w:after="0" w:line="276" w:lineRule="exact"/>
              <w:ind w:left="826" w:right="144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Caractère général et abstrait 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Caractère coercitif 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Caractère obligatoire ou impératif</w:t>
            </w:r>
          </w:p>
          <w:p w14:paraId="5D1C617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différentes branches du droit :</w:t>
            </w:r>
          </w:p>
          <w:p w14:paraId="24D4EB6D" w14:textId="77777777" w:rsidR="00967414" w:rsidRDefault="004F663B">
            <w:pPr>
              <w:autoSpaceDE w:val="0"/>
              <w:autoSpaceDN w:val="0"/>
              <w:spacing w:before="128" w:after="0" w:line="1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 droit national et le droit international</w:t>
            </w:r>
          </w:p>
          <w:p w14:paraId="17588779" w14:textId="77777777" w:rsidR="00967414" w:rsidRDefault="004F663B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 droit public et le droit privé</w:t>
            </w:r>
          </w:p>
          <w:p w14:paraId="3A51DC63" w14:textId="77777777" w:rsidR="00967414" w:rsidRDefault="004F663B">
            <w:pPr>
              <w:autoSpaceDE w:val="0"/>
              <w:autoSpaceDN w:val="0"/>
              <w:spacing w:before="540" w:after="0" w:line="16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« Comment s’hiérarchisent les textes? »</w:t>
            </w:r>
          </w:p>
          <w:p w14:paraId="71809AF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1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Sources du droit malgache :</w:t>
            </w:r>
          </w:p>
          <w:p w14:paraId="6DC660EE" w14:textId="77777777" w:rsidR="00967414" w:rsidRDefault="004F663B">
            <w:pPr>
              <w:autoSpaceDE w:val="0"/>
              <w:autoSpaceDN w:val="0"/>
              <w:spacing w:before="80" w:after="0" w:line="20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Du droit coutumier (coutumes orales) us et</w:t>
            </w:r>
          </w:p>
          <w:p w14:paraId="6E816AE4" w14:textId="77777777" w:rsidR="00967414" w:rsidRDefault="004F663B">
            <w:pPr>
              <w:autoSpaceDE w:val="0"/>
              <w:autoSpaceDN w:val="0"/>
              <w:spacing w:before="94" w:after="0" w:line="14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coutumes</w:t>
            </w:r>
          </w:p>
          <w:p w14:paraId="75EEA456" w14:textId="77777777" w:rsidR="00967414" w:rsidRDefault="004F663B">
            <w:pPr>
              <w:autoSpaceDE w:val="0"/>
              <w:autoSpaceDN w:val="0"/>
              <w:spacing w:before="11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Des textes de droit traditionnel</w:t>
            </w:r>
          </w:p>
          <w:p w14:paraId="5F236CA7" w14:textId="77777777" w:rsidR="00967414" w:rsidRDefault="004F663B">
            <w:pPr>
              <w:autoSpaceDE w:val="0"/>
              <w:autoSpaceDN w:val="0"/>
              <w:spacing w:before="110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Des lois et règlements</w:t>
            </w:r>
          </w:p>
          <w:p w14:paraId="6D0C34C8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De la Constitution</w:t>
            </w:r>
          </w:p>
          <w:p w14:paraId="0851CF0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6" w:after="0" w:line="16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hiérarchie des textes :</w:t>
            </w:r>
          </w:p>
          <w:p w14:paraId="457EED85" w14:textId="77777777" w:rsidR="00967414" w:rsidRDefault="004F663B">
            <w:pPr>
              <w:autoSpaceDE w:val="0"/>
              <w:autoSpaceDN w:val="0"/>
              <w:spacing w:before="128" w:after="0" w:line="16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La Constitution</w:t>
            </w:r>
          </w:p>
          <w:p w14:paraId="316ADBD6" w14:textId="77777777" w:rsidR="00967414" w:rsidRDefault="004F663B">
            <w:pPr>
              <w:autoSpaceDE w:val="0"/>
              <w:autoSpaceDN w:val="0"/>
              <w:spacing w:before="108" w:after="0" w:line="16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Conventions et traités internationaux</w:t>
            </w:r>
          </w:p>
          <w:p w14:paraId="6B807662" w14:textId="77777777" w:rsidR="00967414" w:rsidRDefault="004F663B">
            <w:pPr>
              <w:autoSpaceDE w:val="0"/>
              <w:autoSpaceDN w:val="0"/>
              <w:spacing w:before="108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lois</w:t>
            </w:r>
          </w:p>
          <w:p w14:paraId="3A4A7F0B" w14:textId="77777777" w:rsidR="00967414" w:rsidRDefault="004F663B">
            <w:pPr>
              <w:autoSpaceDE w:val="0"/>
              <w:autoSpaceDN w:val="0"/>
              <w:spacing w:before="50" w:after="0" w:line="276" w:lineRule="exact"/>
              <w:ind w:left="826" w:right="2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Les règlements (décrets, arrêtés et décisions)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La jurisprudence</w:t>
            </w:r>
          </w:p>
          <w:p w14:paraId="56F8A2FC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La doctrine</w:t>
            </w:r>
          </w:p>
          <w:p w14:paraId="1B917D28" w14:textId="77777777" w:rsidR="00967414" w:rsidRDefault="004F663B">
            <w:pPr>
              <w:autoSpaceDE w:val="0"/>
              <w:autoSpaceDN w:val="0"/>
              <w:spacing w:before="108" w:after="0" w:line="17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 L’us et la coutume</w:t>
            </w:r>
          </w:p>
        </w:tc>
      </w:tr>
      <w:tr w:rsidR="00967414" w14:paraId="0D6062F0" w14:textId="77777777">
        <w:trPr>
          <w:trHeight w:hRule="exact" w:val="1374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3A3A30" w14:textId="77777777" w:rsidR="00967414" w:rsidRDefault="00967414"/>
        </w:tc>
        <w:tc>
          <w:tcPr>
            <w:tcW w:w="77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DD70826" w14:textId="77777777" w:rsidR="00967414" w:rsidRDefault="004F663B">
            <w:pPr>
              <w:autoSpaceDE w:val="0"/>
              <w:autoSpaceDN w:val="0"/>
              <w:spacing w:before="604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7DB4ECCE" w14:textId="77777777">
        <w:trPr>
          <w:trHeight w:hRule="exact" w:val="1376"/>
        </w:trPr>
        <w:tc>
          <w:tcPr>
            <w:tcW w:w="91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5C04F74" w14:textId="77777777" w:rsidR="00967414" w:rsidRDefault="004F663B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20ED889C" w14:textId="77777777" w:rsidR="00967414" w:rsidRDefault="004F663B">
      <w:pPr>
        <w:autoSpaceDE w:val="0"/>
        <w:autoSpaceDN w:val="0"/>
        <w:spacing w:before="363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40</w:t>
      </w:r>
    </w:p>
    <w:p w14:paraId="539E8031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2A8C87F" w14:textId="77777777" w:rsidR="00967414" w:rsidRDefault="00967414">
      <w:pPr>
        <w:autoSpaceDE w:val="0"/>
        <w:autoSpaceDN w:val="0"/>
        <w:spacing w:after="0" w:line="220" w:lineRule="exact"/>
      </w:pPr>
    </w:p>
    <w:p w14:paraId="20206ACF" w14:textId="77777777" w:rsidR="00967414" w:rsidRDefault="00967414">
      <w:pPr>
        <w:autoSpaceDE w:val="0"/>
        <w:autoSpaceDN w:val="0"/>
        <w:spacing w:after="0" w:line="220" w:lineRule="exact"/>
      </w:pPr>
    </w:p>
    <w:p w14:paraId="16AE434C" w14:textId="77777777" w:rsidR="00967414" w:rsidRDefault="00967414">
      <w:pPr>
        <w:autoSpaceDE w:val="0"/>
        <w:autoSpaceDN w:val="0"/>
        <w:spacing w:before="190" w:after="0" w:line="220" w:lineRule="exact"/>
      </w:pPr>
    </w:p>
    <w:p w14:paraId="365878A7" w14:textId="77777777" w:rsidR="00967414" w:rsidRDefault="004F663B">
      <w:pPr>
        <w:autoSpaceDE w:val="0"/>
        <w:autoSpaceDN w:val="0"/>
        <w:spacing w:after="0" w:line="194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EDUCATION A LA CITOYENNETE</w:t>
      </w:r>
    </w:p>
    <w:p w14:paraId="7B19616D" w14:textId="77777777" w:rsidR="00967414" w:rsidRDefault="004F663B">
      <w:pPr>
        <w:autoSpaceDE w:val="0"/>
        <w:autoSpaceDN w:val="0"/>
        <w:spacing w:before="140" w:after="0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</w:t>
      </w:r>
    </w:p>
    <w:p w14:paraId="17BB8CBC" w14:textId="77777777" w:rsidR="00967414" w:rsidRDefault="004F663B">
      <w:pPr>
        <w:autoSpaceDE w:val="0"/>
        <w:autoSpaceDN w:val="0"/>
        <w:spacing w:before="292" w:after="234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1778"/>
        <w:gridCol w:w="5672"/>
      </w:tblGrid>
      <w:tr w:rsidR="00967414" w14:paraId="2A2AC474" w14:textId="77777777">
        <w:trPr>
          <w:trHeight w:hRule="exact" w:val="111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112BEA0" w14:textId="77777777" w:rsidR="00967414" w:rsidRDefault="004F663B">
            <w:pPr>
              <w:autoSpaceDE w:val="0"/>
              <w:autoSpaceDN w:val="0"/>
              <w:spacing w:before="47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727A7B1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</w:t>
            </w:r>
          </w:p>
          <w:p w14:paraId="6758E12E" w14:textId="77777777" w:rsidR="00967414" w:rsidRDefault="004F663B">
            <w:pPr>
              <w:autoSpaceDE w:val="0"/>
              <w:autoSpaceDN w:val="0"/>
              <w:spacing w:before="70" w:after="0" w:line="1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</w:t>
            </w:r>
          </w:p>
          <w:p w14:paraId="57C37E2C" w14:textId="77777777" w:rsidR="00967414" w:rsidRDefault="004F663B">
            <w:pPr>
              <w:autoSpaceDE w:val="0"/>
              <w:autoSpaceDN w:val="0"/>
              <w:spacing w:before="11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</w:t>
            </w:r>
          </w:p>
          <w:p w14:paraId="01CC3D5F" w14:textId="77777777" w:rsidR="00967414" w:rsidRDefault="004F663B">
            <w:pPr>
              <w:autoSpaceDE w:val="0"/>
              <w:autoSpaceDN w:val="0"/>
              <w:spacing w:before="108" w:after="0" w:line="1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PITRE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35B21C2" w14:textId="77777777" w:rsidR="00967414" w:rsidRDefault="004F663B">
            <w:pPr>
              <w:autoSpaceDE w:val="0"/>
              <w:autoSpaceDN w:val="0"/>
              <w:spacing w:before="47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703E6A23" w14:textId="77777777">
        <w:trPr>
          <w:trHeight w:hRule="exact" w:val="10050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5BF70BB" w14:textId="77777777" w:rsidR="00967414" w:rsidRDefault="004F663B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 PERIODE</w:t>
            </w:r>
          </w:p>
          <w:p w14:paraId="5C548090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D4EADB" w14:textId="77777777" w:rsidR="00967414" w:rsidRDefault="004F663B">
            <w:pPr>
              <w:autoSpaceDE w:val="0"/>
              <w:autoSpaceDN w:val="0"/>
              <w:spacing w:after="0" w:line="280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CITOYENNE TE ET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VIE</w:t>
            </w:r>
          </w:p>
          <w:p w14:paraId="7342A587" w14:textId="77777777" w:rsidR="00967414" w:rsidRDefault="004F663B">
            <w:pPr>
              <w:autoSpaceDE w:val="0"/>
              <w:autoSpaceDN w:val="0"/>
              <w:spacing w:before="13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POLITIQUE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D5214E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5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Notion sur la république</w:t>
            </w:r>
          </w:p>
          <w:p w14:paraId="316B9184" w14:textId="77777777" w:rsidR="00967414" w:rsidRDefault="004F663B">
            <w:pPr>
              <w:autoSpaceDE w:val="0"/>
              <w:autoSpaceDN w:val="0"/>
              <w:spacing w:before="64" w:after="0" w:line="216" w:lineRule="exact"/>
              <w:ind w:right="1008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-Définition de la « République »</w:t>
            </w:r>
          </w:p>
          <w:p w14:paraId="06BA492D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right="20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-Les principes et le fonctionnement de la</w:t>
            </w:r>
          </w:p>
          <w:p w14:paraId="3395FD1E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right="301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République</w:t>
            </w:r>
          </w:p>
          <w:p w14:paraId="1C1C4377" w14:textId="77777777" w:rsidR="00967414" w:rsidRDefault="004F663B">
            <w:pPr>
              <w:autoSpaceDE w:val="0"/>
              <w:autoSpaceDN w:val="0"/>
              <w:spacing w:before="334" w:after="0" w:line="170" w:lineRule="exact"/>
              <w:ind w:left="52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CONSTITUTION ET LES INSTITUTIONS</w:t>
            </w:r>
          </w:p>
          <w:p w14:paraId="0354DE5D" w14:textId="77777777" w:rsidR="00967414" w:rsidRDefault="004F663B">
            <w:pPr>
              <w:tabs>
                <w:tab w:val="left" w:pos="1008"/>
              </w:tabs>
              <w:autoSpaceDE w:val="0"/>
              <w:autoSpaceDN w:val="0"/>
              <w:spacing w:before="62" w:after="0" w:line="170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constitution</w:t>
            </w:r>
          </w:p>
          <w:p w14:paraId="69E336C0" w14:textId="77777777" w:rsidR="00967414" w:rsidRDefault="004F663B">
            <w:pPr>
              <w:tabs>
                <w:tab w:val="left" w:pos="1498"/>
              </w:tabs>
              <w:autoSpaceDE w:val="0"/>
              <w:autoSpaceDN w:val="0"/>
              <w:spacing w:before="88" w:after="0" w:line="216" w:lineRule="exact"/>
              <w:ind w:left="1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de la Constitution en tant que</w:t>
            </w:r>
          </w:p>
          <w:p w14:paraId="4CB860F5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right="247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Loi fondamentale</w:t>
            </w:r>
          </w:p>
          <w:p w14:paraId="586C757D" w14:textId="77777777" w:rsidR="00967414" w:rsidRDefault="004F663B">
            <w:pPr>
              <w:tabs>
                <w:tab w:val="left" w:pos="1498"/>
              </w:tabs>
              <w:autoSpaceDE w:val="0"/>
              <w:autoSpaceDN w:val="0"/>
              <w:spacing w:after="0" w:line="124" w:lineRule="exact"/>
              <w:ind w:left="1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éléments de la constitution.</w:t>
            </w:r>
          </w:p>
          <w:p w14:paraId="53E4181F" w14:textId="77777777" w:rsidR="00967414" w:rsidRDefault="004F663B">
            <w:pPr>
              <w:tabs>
                <w:tab w:val="left" w:pos="1498"/>
              </w:tabs>
              <w:autoSpaceDE w:val="0"/>
              <w:autoSpaceDN w:val="0"/>
              <w:spacing w:after="0" w:line="124" w:lineRule="exact"/>
              <w:ind w:left="1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formes de la constitution</w:t>
            </w:r>
          </w:p>
          <w:p w14:paraId="707E43B0" w14:textId="77777777" w:rsidR="00967414" w:rsidRDefault="004F663B">
            <w:pPr>
              <w:tabs>
                <w:tab w:val="left" w:pos="1498"/>
              </w:tabs>
              <w:autoSpaceDE w:val="0"/>
              <w:autoSpaceDN w:val="0"/>
              <w:spacing w:after="0" w:line="124" w:lineRule="exact"/>
              <w:ind w:left="113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rôles de la Constitution.</w:t>
            </w:r>
          </w:p>
          <w:p w14:paraId="36F79C64" w14:textId="77777777" w:rsidR="00967414" w:rsidRDefault="004F663B">
            <w:pPr>
              <w:tabs>
                <w:tab w:val="left" w:pos="1008"/>
              </w:tabs>
              <w:autoSpaceDE w:val="0"/>
              <w:autoSpaceDN w:val="0"/>
              <w:spacing w:before="42" w:after="0" w:line="170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institutions</w:t>
            </w:r>
          </w:p>
          <w:p w14:paraId="54377FEB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before="136" w:after="0" w:line="17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de l’institution</w:t>
            </w:r>
          </w:p>
          <w:p w14:paraId="7033412C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13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éléments des institutions</w:t>
            </w:r>
          </w:p>
          <w:p w14:paraId="795816EA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128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aspects de l’institution :</w:t>
            </w:r>
          </w:p>
          <w:p w14:paraId="4373F86F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right="139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, La séparation des pouvoirs</w:t>
            </w:r>
          </w:p>
          <w:p w14:paraId="530E83AE" w14:textId="77777777" w:rsidR="00967414" w:rsidRDefault="004F663B">
            <w:pPr>
              <w:autoSpaceDE w:val="0"/>
              <w:autoSpaceDN w:val="0"/>
              <w:spacing w:before="82" w:after="0" w:line="198" w:lineRule="exact"/>
              <w:ind w:right="259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Institutionnels ;</w:t>
            </w:r>
          </w:p>
          <w:p w14:paraId="6EDE7D61" w14:textId="77777777" w:rsidR="00967414" w:rsidRDefault="004F663B">
            <w:pPr>
              <w:autoSpaceDE w:val="0"/>
              <w:autoSpaceDN w:val="0"/>
              <w:spacing w:before="100" w:after="0" w:line="216" w:lineRule="exact"/>
              <w:ind w:right="312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, Les missions et attributions de chaque</w:t>
            </w:r>
          </w:p>
          <w:p w14:paraId="687CE3E7" w14:textId="77777777" w:rsidR="00967414" w:rsidRDefault="004F663B">
            <w:pPr>
              <w:autoSpaceDE w:val="0"/>
              <w:autoSpaceDN w:val="0"/>
              <w:spacing w:before="82" w:after="0" w:line="216" w:lineRule="exact"/>
              <w:ind w:left="139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institution ; les limites , de la séparation</w:t>
            </w:r>
          </w:p>
          <w:p w14:paraId="1A4003E4" w14:textId="77777777" w:rsidR="00967414" w:rsidRDefault="004F663B">
            <w:pPr>
              <w:autoSpaceDE w:val="0"/>
              <w:autoSpaceDN w:val="0"/>
              <w:spacing w:before="82" w:after="0" w:line="216" w:lineRule="exact"/>
              <w:ind w:left="139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des pouvoirs</w:t>
            </w:r>
          </w:p>
          <w:p w14:paraId="24E1F5AE" w14:textId="77777777" w:rsidR="00967414" w:rsidRDefault="004F663B">
            <w:pPr>
              <w:tabs>
                <w:tab w:val="left" w:pos="1008"/>
              </w:tabs>
              <w:autoSpaceDE w:val="0"/>
              <w:autoSpaceDN w:val="0"/>
              <w:spacing w:before="20" w:after="0" w:line="166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relation entre constitution et institution</w:t>
            </w:r>
          </w:p>
          <w:p w14:paraId="0B9AE25D" w14:textId="77777777" w:rsidR="00967414" w:rsidRDefault="004F663B">
            <w:pPr>
              <w:autoSpaceDE w:val="0"/>
              <w:autoSpaceDN w:val="0"/>
              <w:spacing w:before="42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CONSTITUTION ET LES INSTITUTIONS :</w:t>
            </w:r>
          </w:p>
          <w:p w14:paraId="4FEACE92" w14:textId="77777777" w:rsidR="00967414" w:rsidRDefault="004F663B">
            <w:pPr>
              <w:autoSpaceDE w:val="0"/>
              <w:autoSpaceDN w:val="0"/>
              <w:spacing w:before="126" w:after="0" w:line="172" w:lineRule="exact"/>
              <w:ind w:left="28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CAS DE MADAGASCAR</w:t>
            </w:r>
          </w:p>
          <w:p w14:paraId="7E038722" w14:textId="77777777" w:rsidR="00967414" w:rsidRDefault="004F663B">
            <w:pPr>
              <w:tabs>
                <w:tab w:val="left" w:pos="1008"/>
              </w:tabs>
              <w:autoSpaceDE w:val="0"/>
              <w:autoSpaceDN w:val="0"/>
              <w:spacing w:before="472" w:after="0" w:line="218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L’historique de la constitution Malagasy</w:t>
            </w:r>
          </w:p>
          <w:p w14:paraId="68642A38" w14:textId="77777777" w:rsidR="00967414" w:rsidRDefault="004F663B">
            <w:pPr>
              <w:tabs>
                <w:tab w:val="left" w:pos="1008"/>
              </w:tabs>
              <w:autoSpaceDE w:val="0"/>
              <w:autoSpaceDN w:val="0"/>
              <w:spacing w:after="0" w:line="146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institutions garants de l’application de la</w:t>
            </w:r>
          </w:p>
          <w:p w14:paraId="65B4A4BF" w14:textId="77777777" w:rsidR="00967414" w:rsidRDefault="004F663B">
            <w:pPr>
              <w:autoSpaceDE w:val="0"/>
              <w:autoSpaceDN w:val="0"/>
              <w:spacing w:before="42" w:after="0" w:line="198" w:lineRule="exact"/>
              <w:ind w:left="10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Constitution. Et leurs attributions ;</w:t>
            </w:r>
          </w:p>
          <w:p w14:paraId="5E211DA2" w14:textId="77777777" w:rsidR="00967414" w:rsidRDefault="004F663B">
            <w:pPr>
              <w:tabs>
                <w:tab w:val="left" w:pos="1008"/>
              </w:tabs>
              <w:autoSpaceDE w:val="0"/>
              <w:autoSpaceDN w:val="0"/>
              <w:spacing w:after="0" w:line="144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rapport entre constitution et citoyenneté ;</w:t>
            </w:r>
          </w:p>
          <w:p w14:paraId="377ABF6C" w14:textId="77777777" w:rsidR="00967414" w:rsidRDefault="004F663B">
            <w:pPr>
              <w:tabs>
                <w:tab w:val="left" w:pos="1008"/>
              </w:tabs>
              <w:autoSpaceDE w:val="0"/>
              <w:autoSpaceDN w:val="0"/>
              <w:spacing w:after="0" w:line="126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obligations des citoyens envers</w:t>
            </w:r>
          </w:p>
          <w:p w14:paraId="7B0E5777" w14:textId="77777777" w:rsidR="00967414" w:rsidRDefault="004F663B">
            <w:pPr>
              <w:autoSpaceDE w:val="0"/>
              <w:autoSpaceDN w:val="0"/>
              <w:spacing w:before="38" w:after="0" w:line="170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l’Etat.</w:t>
            </w:r>
          </w:p>
        </w:tc>
      </w:tr>
    </w:tbl>
    <w:p w14:paraId="257AAEF0" w14:textId="77777777" w:rsidR="00967414" w:rsidRDefault="004F663B">
      <w:pPr>
        <w:autoSpaceDE w:val="0"/>
        <w:autoSpaceDN w:val="0"/>
        <w:spacing w:before="2468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41</w:t>
      </w:r>
    </w:p>
    <w:p w14:paraId="6E95E827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7F81E80" w14:textId="77777777" w:rsidR="00967414" w:rsidRDefault="00967414">
      <w:pPr>
        <w:autoSpaceDE w:val="0"/>
        <w:autoSpaceDN w:val="0"/>
        <w:spacing w:after="0" w:line="220" w:lineRule="exact"/>
      </w:pPr>
    </w:p>
    <w:p w14:paraId="54B6D16A" w14:textId="77777777" w:rsidR="00967414" w:rsidRDefault="00967414">
      <w:pPr>
        <w:autoSpaceDE w:val="0"/>
        <w:autoSpaceDN w:val="0"/>
        <w:spacing w:after="0" w:line="220" w:lineRule="exact"/>
      </w:pPr>
    </w:p>
    <w:p w14:paraId="048CC333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1778"/>
        <w:gridCol w:w="5672"/>
      </w:tblGrid>
      <w:tr w:rsidR="00967414" w14:paraId="254322FE" w14:textId="77777777">
        <w:trPr>
          <w:trHeight w:hRule="exact" w:val="111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7294063" w14:textId="77777777" w:rsidR="00967414" w:rsidRDefault="004F663B">
            <w:pPr>
              <w:autoSpaceDE w:val="0"/>
              <w:autoSpaceDN w:val="0"/>
              <w:spacing w:before="47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497ED07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</w:t>
            </w:r>
          </w:p>
          <w:p w14:paraId="036D284C" w14:textId="77777777" w:rsidR="00967414" w:rsidRDefault="004F663B">
            <w:pPr>
              <w:autoSpaceDE w:val="0"/>
              <w:autoSpaceDN w:val="0"/>
              <w:spacing w:after="0" w:line="2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 PITRE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DAF9DBD" w14:textId="77777777" w:rsidR="00967414" w:rsidRDefault="004F663B">
            <w:pPr>
              <w:autoSpaceDE w:val="0"/>
              <w:autoSpaceDN w:val="0"/>
              <w:spacing w:before="47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1B9E1371" w14:textId="77777777">
        <w:trPr>
          <w:trHeight w:hRule="exact" w:val="541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BA2411E" w14:textId="77777777" w:rsidR="00967414" w:rsidRDefault="004F663B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 PERIODE</w:t>
            </w:r>
          </w:p>
          <w:p w14:paraId="3AA8E361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27E503" w14:textId="77777777" w:rsidR="00967414" w:rsidRDefault="004F663B">
            <w:pPr>
              <w:autoSpaceDE w:val="0"/>
              <w:autoSpaceDN w:val="0"/>
              <w:spacing w:after="0" w:line="252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LA LIBERTE D’OPINION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89B00F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454" w:after="0" w:line="16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des mots</w:t>
            </w:r>
          </w:p>
          <w:p w14:paraId="3A33EE9D" w14:textId="77777777" w:rsidR="00967414" w:rsidRDefault="004F663B">
            <w:pPr>
              <w:autoSpaceDE w:val="0"/>
              <w:autoSpaceDN w:val="0"/>
              <w:spacing w:before="108" w:after="0" w:line="168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cles</w:t>
            </w:r>
          </w:p>
          <w:p w14:paraId="7555DB97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before="96" w:after="0" w:line="216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Opinion</w:t>
            </w:r>
          </w:p>
          <w:p w14:paraId="79D638E5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8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</w:t>
            </w:r>
          </w:p>
          <w:p w14:paraId="2A51B1F0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0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aspects de la liberte d’opinion</w:t>
            </w:r>
          </w:p>
          <w:p w14:paraId="1B240AB3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8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 d’expression ;</w:t>
            </w:r>
          </w:p>
          <w:p w14:paraId="50BB2595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76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 d’association ;</w:t>
            </w:r>
          </w:p>
          <w:p w14:paraId="369D9394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94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 de réunion</w:t>
            </w:r>
          </w:p>
          <w:p w14:paraId="5633756C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13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Liberté de manifestation</w:t>
            </w:r>
          </w:p>
          <w:p w14:paraId="0F2C9637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212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limites de la liberte d’opinion a madagascar</w:t>
            </w:r>
          </w:p>
          <w:p w14:paraId="3C8B77A0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8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Media</w:t>
            </w:r>
          </w:p>
          <w:p w14:paraId="4D78FF14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132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Media privé</w:t>
            </w:r>
          </w:p>
          <w:p w14:paraId="35DE86D2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540" w:after="0" w:line="21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Strategie et moyens pour s’exprimer et</w:t>
            </w:r>
          </w:p>
          <w:p w14:paraId="34E6F6FD" w14:textId="77777777" w:rsidR="00967414" w:rsidRDefault="004F663B">
            <w:pPr>
              <w:autoSpaceDE w:val="0"/>
              <w:autoSpaceDN w:val="0"/>
              <w:spacing w:before="80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communiquer librement</w:t>
            </w:r>
          </w:p>
        </w:tc>
      </w:tr>
      <w:tr w:rsidR="00967414" w14:paraId="50FB356D" w14:textId="77777777">
        <w:trPr>
          <w:trHeight w:hRule="exact" w:val="246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A5C8D20" w14:textId="77777777" w:rsidR="00967414" w:rsidRDefault="004F663B">
            <w:pPr>
              <w:autoSpaceDE w:val="0"/>
              <w:autoSpaceDN w:val="0"/>
              <w:spacing w:after="0" w:line="25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 PERIODE</w:t>
            </w:r>
          </w:p>
          <w:p w14:paraId="6B9ECB81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F20D9F" w14:textId="77777777" w:rsidR="00967414" w:rsidRDefault="004F663B">
            <w:pPr>
              <w:autoSpaceDE w:val="0"/>
              <w:autoSpaceDN w:val="0"/>
              <w:spacing w:before="60" w:after="0" w:line="190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LES ENJEUX</w:t>
            </w:r>
          </w:p>
          <w:p w14:paraId="72016D0B" w14:textId="77777777" w:rsidR="00967414" w:rsidRDefault="004F663B">
            <w:pPr>
              <w:autoSpaceDE w:val="0"/>
              <w:autoSpaceDN w:val="0"/>
              <w:spacing w:after="0" w:line="292" w:lineRule="exact"/>
              <w:ind w:left="108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CORRUPTIO N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C1287F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6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corruption et la démocratie</w:t>
            </w:r>
          </w:p>
          <w:p w14:paraId="7C3B6062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82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Corruption dans les « élections »,</w:t>
            </w:r>
          </w:p>
          <w:p w14:paraId="0CED7E0D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102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Corruption dans le vote des lois.</w:t>
            </w:r>
          </w:p>
          <w:p w14:paraId="0E096229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8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corruption menace la paix et le</w:t>
            </w:r>
          </w:p>
          <w:p w14:paraId="19078388" w14:textId="77777777" w:rsidR="00967414" w:rsidRDefault="004F663B">
            <w:pPr>
              <w:autoSpaceDE w:val="0"/>
              <w:autoSpaceDN w:val="0"/>
              <w:spacing w:before="194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développement</w:t>
            </w:r>
          </w:p>
          <w:p w14:paraId="504DBA91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84" w:after="0" w:line="21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Quelques suggestions pour éviter la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corruption</w:t>
            </w:r>
          </w:p>
        </w:tc>
      </w:tr>
      <w:tr w:rsidR="00967414" w14:paraId="2CD829AF" w14:textId="77777777">
        <w:trPr>
          <w:trHeight w:hRule="exact" w:val="3690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03D6DE3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5FAD8EC1" w14:textId="77777777" w:rsidR="00967414" w:rsidRDefault="004F663B">
            <w:pPr>
              <w:autoSpaceDE w:val="0"/>
              <w:autoSpaceDN w:val="0"/>
              <w:spacing w:before="68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204A7488" w14:textId="77777777" w:rsidR="00967414" w:rsidRDefault="004F663B">
            <w:pPr>
              <w:autoSpaceDE w:val="0"/>
              <w:autoSpaceDN w:val="0"/>
              <w:spacing w:before="34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(03/03/2025 au 11/04/2025)</w:t>
            </w:r>
          </w:p>
        </w:tc>
        <w:tc>
          <w:tcPr>
            <w:tcW w:w="1778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6546E4" w14:textId="77777777" w:rsidR="00967414" w:rsidRDefault="004F663B">
            <w:pPr>
              <w:autoSpaceDE w:val="0"/>
              <w:autoSpaceDN w:val="0"/>
              <w:spacing w:after="0" w:line="28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LES ABUS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SEXUELS ET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RESPONSABI LITE</w:t>
            </w:r>
          </w:p>
        </w:tc>
        <w:tc>
          <w:tcPr>
            <w:tcW w:w="567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5D8F97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6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Définition du terme « abus</w:t>
            </w:r>
          </w:p>
          <w:p w14:paraId="035A69E1" w14:textId="77777777" w:rsidR="00967414" w:rsidRDefault="004F663B">
            <w:pPr>
              <w:autoSpaceDE w:val="0"/>
              <w:autoSpaceDN w:val="0"/>
              <w:spacing w:before="110" w:after="0" w:line="166" w:lineRule="exact"/>
              <w:ind w:left="10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sexuel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 »</w:t>
            </w:r>
          </w:p>
          <w:p w14:paraId="3E9C7DEF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94" w:after="0" w:line="17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formes d’abus sexuels</w:t>
            </w:r>
          </w:p>
          <w:p w14:paraId="1497FF3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310" w:after="0" w:line="216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Les mesures à prendre pour lutter contre les abus</w:t>
            </w:r>
          </w:p>
          <w:p w14:paraId="262675BD" w14:textId="77777777" w:rsidR="00967414" w:rsidRDefault="004F663B">
            <w:pPr>
              <w:autoSpaceDE w:val="0"/>
              <w:autoSpaceDN w:val="0"/>
              <w:spacing w:before="60" w:after="0" w:line="16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sexuels.</w:t>
            </w:r>
          </w:p>
          <w:p w14:paraId="2C7F9333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13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responsabilité citoyenne face aux</w:t>
            </w:r>
          </w:p>
          <w:p w14:paraId="353EE691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right="289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abus sexuels</w:t>
            </w:r>
          </w:p>
          <w:p w14:paraId="492016C0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128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L’action menée par les victimes</w:t>
            </w:r>
          </w:p>
          <w:p w14:paraId="6F15A7ED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78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L’action menée par le témoin</w:t>
            </w:r>
          </w:p>
        </w:tc>
      </w:tr>
      <w:tr w:rsidR="00967414" w14:paraId="1AE1B4F6" w14:textId="77777777">
        <w:trPr>
          <w:trHeight w:hRule="exact" w:val="1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BC3D857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234F8388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3C75D0E6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DBCEE4" w14:textId="77777777" w:rsidR="00967414" w:rsidRDefault="004F663B">
            <w:pPr>
              <w:autoSpaceDE w:val="0"/>
              <w:autoSpaceDN w:val="0"/>
              <w:spacing w:after="0" w:line="27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L’ECO-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CITOYENNE TE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9CB14F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64" w:after="0" w:line="21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Definition des concepts cles concernant l’eco -</w:t>
            </w:r>
          </w:p>
          <w:p w14:paraId="134AEB2F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citoyennete</w:t>
            </w:r>
          </w:p>
          <w:p w14:paraId="3C2D287D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82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Eco-citoyenneté</w:t>
            </w:r>
          </w:p>
          <w:p w14:paraId="2B772904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80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Ecosystème</w:t>
            </w:r>
          </w:p>
          <w:p w14:paraId="156D3D9F" w14:textId="77777777" w:rsidR="00967414" w:rsidRDefault="004F663B">
            <w:pPr>
              <w:tabs>
                <w:tab w:val="left" w:pos="1574"/>
              </w:tabs>
              <w:autoSpaceDE w:val="0"/>
              <w:autoSpaceDN w:val="0"/>
              <w:spacing w:after="0" w:line="104" w:lineRule="exact"/>
              <w:ind w:left="121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Ecologie</w:t>
            </w:r>
          </w:p>
        </w:tc>
      </w:tr>
    </w:tbl>
    <w:p w14:paraId="5FE7FDAF" w14:textId="77777777" w:rsidR="00967414" w:rsidRDefault="004F663B">
      <w:pPr>
        <w:autoSpaceDE w:val="0"/>
        <w:autoSpaceDN w:val="0"/>
        <w:spacing w:before="68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42</w:t>
      </w:r>
    </w:p>
    <w:p w14:paraId="61FC04E1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C541191" w14:textId="77777777" w:rsidR="00967414" w:rsidRDefault="00967414">
      <w:pPr>
        <w:autoSpaceDE w:val="0"/>
        <w:autoSpaceDN w:val="0"/>
        <w:spacing w:after="0" w:line="220" w:lineRule="exact"/>
      </w:pPr>
    </w:p>
    <w:p w14:paraId="6032BBBE" w14:textId="77777777" w:rsidR="00967414" w:rsidRDefault="00967414">
      <w:pPr>
        <w:autoSpaceDE w:val="0"/>
        <w:autoSpaceDN w:val="0"/>
        <w:spacing w:after="0" w:line="220" w:lineRule="exact"/>
      </w:pPr>
    </w:p>
    <w:p w14:paraId="15596096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1778"/>
        <w:gridCol w:w="5672"/>
      </w:tblGrid>
      <w:tr w:rsidR="00967414" w14:paraId="0259623F" w14:textId="77777777">
        <w:trPr>
          <w:trHeight w:hRule="exact" w:val="111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0DB17F0" w14:textId="77777777" w:rsidR="00967414" w:rsidRDefault="004F663B">
            <w:pPr>
              <w:autoSpaceDE w:val="0"/>
              <w:autoSpaceDN w:val="0"/>
              <w:spacing w:before="47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0320392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</w:t>
            </w:r>
          </w:p>
          <w:p w14:paraId="69BFA00C" w14:textId="77777777" w:rsidR="00967414" w:rsidRDefault="004F663B">
            <w:pPr>
              <w:autoSpaceDE w:val="0"/>
              <w:autoSpaceDN w:val="0"/>
              <w:spacing w:after="0" w:line="2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 PITRE</w:t>
            </w:r>
          </w:p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76BEC69" w14:textId="77777777" w:rsidR="00967414" w:rsidRDefault="004F663B">
            <w:pPr>
              <w:autoSpaceDE w:val="0"/>
              <w:autoSpaceDN w:val="0"/>
              <w:spacing w:before="47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233CEFA6" w14:textId="77777777">
        <w:trPr>
          <w:trHeight w:hRule="exact" w:val="2552"/>
        </w:trPr>
        <w:tc>
          <w:tcPr>
            <w:tcW w:w="17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A1AC628" w14:textId="77777777" w:rsidR="00967414" w:rsidRDefault="00967414"/>
        </w:tc>
        <w:tc>
          <w:tcPr>
            <w:tcW w:w="177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30BA03" w14:textId="77777777" w:rsidR="00967414" w:rsidRDefault="00967414"/>
        </w:tc>
        <w:tc>
          <w:tcPr>
            <w:tcW w:w="5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5CC88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64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Biodiversité</w:t>
            </w:r>
          </w:p>
          <w:p w14:paraId="7A85A8CC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2" w:after="0" w:line="220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Le piliers de l’eco-citoyennete.</w:t>
            </w:r>
          </w:p>
          <w:p w14:paraId="74A99E6E" w14:textId="77777777" w:rsidR="00967414" w:rsidRDefault="004F663B">
            <w:pPr>
              <w:tabs>
                <w:tab w:val="left" w:pos="1388"/>
              </w:tabs>
              <w:autoSpaceDE w:val="0"/>
              <w:autoSpaceDN w:val="0"/>
              <w:spacing w:after="0" w:line="78" w:lineRule="exact"/>
              <w:ind w:left="102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L’Education environnementale (les</w:t>
            </w:r>
          </w:p>
          <w:p w14:paraId="2A2FD9A0" w14:textId="77777777" w:rsidR="00967414" w:rsidRDefault="004F663B">
            <w:pPr>
              <w:autoSpaceDE w:val="0"/>
              <w:autoSpaceDN w:val="0"/>
              <w:spacing w:before="58" w:after="0" w:line="218" w:lineRule="exact"/>
              <w:ind w:left="13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écosystèmes formant l’environnement) ;</w:t>
            </w:r>
          </w:p>
          <w:p w14:paraId="08BC85C0" w14:textId="77777777" w:rsidR="00967414" w:rsidRDefault="004F663B">
            <w:pPr>
              <w:tabs>
                <w:tab w:val="left" w:pos="1388"/>
              </w:tabs>
              <w:autoSpaceDE w:val="0"/>
              <w:autoSpaceDN w:val="0"/>
              <w:spacing w:after="0" w:line="76" w:lineRule="exact"/>
              <w:ind w:left="102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L’Education à l’action citoyenne (les «</w:t>
            </w:r>
          </w:p>
          <w:p w14:paraId="4363DA30" w14:textId="77777777" w:rsidR="00967414" w:rsidRDefault="004F663B">
            <w:pPr>
              <w:autoSpaceDE w:val="0"/>
              <w:autoSpaceDN w:val="0"/>
              <w:spacing w:before="62" w:after="0" w:line="216" w:lineRule="exact"/>
              <w:ind w:left="13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Eco- gestes ») ;</w:t>
            </w:r>
          </w:p>
          <w:p w14:paraId="68B62932" w14:textId="77777777" w:rsidR="00967414" w:rsidRDefault="004F663B">
            <w:pPr>
              <w:tabs>
                <w:tab w:val="left" w:pos="1388"/>
              </w:tabs>
              <w:autoSpaceDE w:val="0"/>
              <w:autoSpaceDN w:val="0"/>
              <w:spacing w:after="0" w:line="80" w:lineRule="exact"/>
              <w:ind w:left="102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prise de conscience et participation</w:t>
            </w:r>
          </w:p>
          <w:p w14:paraId="2F574120" w14:textId="77777777" w:rsidR="00967414" w:rsidRDefault="004F663B">
            <w:pPr>
              <w:autoSpaceDE w:val="0"/>
              <w:autoSpaceDN w:val="0"/>
              <w:spacing w:before="60" w:after="0" w:line="216" w:lineRule="exact"/>
              <w:ind w:left="13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collective des acteurs à la protection de</w:t>
            </w:r>
          </w:p>
          <w:p w14:paraId="416A39EC" w14:textId="77777777" w:rsidR="00967414" w:rsidRDefault="004F663B">
            <w:pPr>
              <w:autoSpaceDE w:val="0"/>
              <w:autoSpaceDN w:val="0"/>
              <w:spacing w:before="56" w:after="0" w:line="170" w:lineRule="exact"/>
              <w:ind w:left="13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l’environnement</w:t>
            </w:r>
          </w:p>
        </w:tc>
      </w:tr>
      <w:tr w:rsidR="00967414" w14:paraId="07928ACA" w14:textId="77777777">
        <w:trPr>
          <w:trHeight w:hRule="exact" w:val="1380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3C26FC5" w14:textId="77777777" w:rsidR="00967414" w:rsidRDefault="00967414"/>
        </w:tc>
        <w:tc>
          <w:tcPr>
            <w:tcW w:w="74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46C8D0" w14:textId="77777777" w:rsidR="00967414" w:rsidRDefault="004F663B">
            <w:pPr>
              <w:autoSpaceDE w:val="0"/>
              <w:autoSpaceDN w:val="0"/>
              <w:spacing w:before="606" w:after="0" w:line="21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71C9A441" w14:textId="77777777">
        <w:trPr>
          <w:trHeight w:hRule="exact" w:val="1374"/>
        </w:trPr>
        <w:tc>
          <w:tcPr>
            <w:tcW w:w="921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E315D7" w14:textId="77777777" w:rsidR="00967414" w:rsidRDefault="004F663B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5FAF58EF" w14:textId="77777777" w:rsidR="00967414" w:rsidRDefault="004F663B">
      <w:pPr>
        <w:autoSpaceDE w:val="0"/>
        <w:autoSpaceDN w:val="0"/>
        <w:spacing w:before="851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43</w:t>
      </w:r>
    </w:p>
    <w:p w14:paraId="64F3A44F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1F36295" w14:textId="77777777" w:rsidR="00967414" w:rsidRDefault="00967414">
      <w:pPr>
        <w:autoSpaceDE w:val="0"/>
        <w:autoSpaceDN w:val="0"/>
        <w:spacing w:after="0" w:line="220" w:lineRule="exact"/>
      </w:pPr>
    </w:p>
    <w:p w14:paraId="2119DFF2" w14:textId="77777777" w:rsidR="00967414" w:rsidRDefault="00967414">
      <w:pPr>
        <w:autoSpaceDE w:val="0"/>
        <w:autoSpaceDN w:val="0"/>
        <w:spacing w:after="0" w:line="220" w:lineRule="exact"/>
      </w:pPr>
    </w:p>
    <w:p w14:paraId="78B11D74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3DC3E37A" w14:textId="77777777" w:rsidR="00967414" w:rsidRDefault="004F663B">
      <w:pPr>
        <w:autoSpaceDE w:val="0"/>
        <w:autoSpaceDN w:val="0"/>
        <w:spacing w:after="0" w:line="194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PHILOSOHIE</w:t>
      </w:r>
    </w:p>
    <w:p w14:paraId="1EFA8E39" w14:textId="77777777" w:rsidR="00967414" w:rsidRDefault="004F663B">
      <w:pPr>
        <w:autoSpaceDE w:val="0"/>
        <w:autoSpaceDN w:val="0"/>
        <w:spacing w:before="140" w:after="0" w:line="170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 heure</w:t>
      </w:r>
    </w:p>
    <w:p w14:paraId="0D2EDE74" w14:textId="77777777" w:rsidR="00967414" w:rsidRDefault="004F663B">
      <w:pPr>
        <w:autoSpaceDE w:val="0"/>
        <w:autoSpaceDN w:val="0"/>
        <w:spacing w:before="290" w:after="234" w:line="166" w:lineRule="exact"/>
        <w:ind w:left="1884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1064" w:type="dxa"/>
        <w:tblLayout w:type="fixed"/>
        <w:tblLook w:val="04A0" w:firstRow="1" w:lastRow="0" w:firstColumn="1" w:lastColumn="0" w:noHBand="0" w:noVBand="1"/>
      </w:tblPr>
      <w:tblGrid>
        <w:gridCol w:w="1980"/>
        <w:gridCol w:w="2954"/>
        <w:gridCol w:w="4392"/>
      </w:tblGrid>
      <w:tr w:rsidR="00967414" w14:paraId="5B379691" w14:textId="77777777">
        <w:trPr>
          <w:trHeight w:hRule="exact" w:val="562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A18AF07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FFF83CB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0870044D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C61B3B2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7D0A02CD" w14:textId="77777777">
        <w:trPr>
          <w:trHeight w:hRule="exact" w:val="4830"/>
        </w:trPr>
        <w:tc>
          <w:tcPr>
            <w:tcW w:w="1980" w:type="dxa"/>
            <w:vMerge w:val="restart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982FE2" w14:textId="77777777" w:rsidR="00967414" w:rsidRDefault="004F663B">
            <w:pPr>
              <w:autoSpaceDE w:val="0"/>
              <w:autoSpaceDN w:val="0"/>
              <w:spacing w:before="66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PREMIERE</w:t>
            </w:r>
          </w:p>
          <w:p w14:paraId="2F71F0EE" w14:textId="77777777" w:rsidR="00967414" w:rsidRDefault="004F663B">
            <w:pPr>
              <w:autoSpaceDE w:val="0"/>
              <w:autoSpaceDN w:val="0"/>
              <w:spacing w:before="15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4134AFA8" w14:textId="77777777" w:rsidR="00967414" w:rsidRDefault="004F663B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09/09/24 au</w:t>
            </w:r>
          </w:p>
          <w:p w14:paraId="1D4387AA" w14:textId="77777777" w:rsidR="00967414" w:rsidRDefault="004F663B">
            <w:pPr>
              <w:autoSpaceDE w:val="0"/>
              <w:autoSpaceDN w:val="0"/>
              <w:spacing w:before="146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25/10/24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B8511C" w14:textId="77777777" w:rsidR="00967414" w:rsidRDefault="004F663B">
            <w:pPr>
              <w:autoSpaceDE w:val="0"/>
              <w:autoSpaceDN w:val="0"/>
              <w:spacing w:after="0" w:line="236" w:lineRule="exact"/>
              <w:ind w:left="214" w:right="57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DEFINITIONS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0C7C89" w14:textId="77777777" w:rsidR="00967414" w:rsidRDefault="004F663B">
            <w:pPr>
              <w:tabs>
                <w:tab w:val="left" w:pos="1002"/>
              </w:tabs>
              <w:autoSpaceDE w:val="0"/>
              <w:autoSpaceDN w:val="0"/>
              <w:spacing w:after="0" w:line="138" w:lineRule="exact"/>
              <w:ind w:left="64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Sens étymologique de la</w:t>
            </w:r>
          </w:p>
          <w:p w14:paraId="5E1253AF" w14:textId="77777777" w:rsidR="00967414" w:rsidRDefault="004F663B">
            <w:pPr>
              <w:autoSpaceDE w:val="0"/>
              <w:autoSpaceDN w:val="0"/>
              <w:spacing w:before="68" w:after="0" w:line="198" w:lineRule="exact"/>
              <w:ind w:left="100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  <w:p w14:paraId="00213818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148" w:after="0" w:line="198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Amour de la sagesse (Philia et</w:t>
            </w:r>
          </w:p>
          <w:p w14:paraId="1571AA31" w14:textId="77777777" w:rsidR="00967414" w:rsidRDefault="004F663B">
            <w:pPr>
              <w:autoSpaceDE w:val="0"/>
              <w:autoSpaceDN w:val="0"/>
              <w:spacing w:before="48" w:after="0" w:line="200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Sophia)</w:t>
            </w:r>
          </w:p>
          <w:p w14:paraId="449AD97E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88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Aspects de la sagesse</w:t>
            </w:r>
          </w:p>
          <w:p w14:paraId="039687C2" w14:textId="77777777" w:rsidR="00967414" w:rsidRDefault="004F663B">
            <w:pPr>
              <w:autoSpaceDE w:val="0"/>
              <w:autoSpaceDN w:val="0"/>
              <w:spacing w:before="74" w:after="0" w:line="198" w:lineRule="exact"/>
              <w:ind w:left="88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Sagesse théorique : savoir,</w:t>
            </w:r>
          </w:p>
          <w:p w14:paraId="40E2C005" w14:textId="77777777" w:rsidR="00967414" w:rsidRDefault="004F663B">
            <w:pPr>
              <w:autoSpaceDE w:val="0"/>
              <w:autoSpaceDN w:val="0"/>
              <w:spacing w:after="0" w:line="16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</w:p>
          <w:p w14:paraId="55ED4F8A" w14:textId="77777777" w:rsidR="00967414" w:rsidRDefault="004F663B">
            <w:pPr>
              <w:autoSpaceDE w:val="0"/>
              <w:autoSpaceDN w:val="0"/>
              <w:spacing w:before="148" w:after="0" w:line="190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connaissance (science)</w:t>
            </w:r>
          </w:p>
          <w:p w14:paraId="0C11452A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98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Sagesse pratique : art de vivre</w:t>
            </w:r>
          </w:p>
          <w:p w14:paraId="0D97228B" w14:textId="77777777" w:rsidR="00967414" w:rsidRDefault="004F663B">
            <w:pPr>
              <w:tabs>
                <w:tab w:val="left" w:pos="1002"/>
              </w:tabs>
              <w:autoSpaceDE w:val="0"/>
              <w:autoSpaceDN w:val="0"/>
              <w:spacing w:after="0" w:line="142" w:lineRule="exact"/>
              <w:ind w:left="64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Extension du sens de la</w:t>
            </w:r>
          </w:p>
          <w:p w14:paraId="7A14F081" w14:textId="77777777" w:rsidR="00967414" w:rsidRDefault="004F663B">
            <w:pPr>
              <w:autoSpaceDE w:val="0"/>
              <w:autoSpaceDN w:val="0"/>
              <w:spacing w:before="92" w:after="0" w:line="198" w:lineRule="exact"/>
              <w:ind w:left="1002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  <w:p w14:paraId="105B860B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90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Conception vulgaire : vision du</w:t>
            </w:r>
          </w:p>
          <w:p w14:paraId="22320D2B" w14:textId="77777777" w:rsidR="00967414" w:rsidRDefault="004F663B">
            <w:pPr>
              <w:autoSpaceDE w:val="0"/>
              <w:autoSpaceDN w:val="0"/>
              <w:spacing w:before="48" w:after="0" w:line="152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monde</w:t>
            </w:r>
          </w:p>
          <w:p w14:paraId="752FF4CC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34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Recherche perpétuelle de la</w:t>
            </w:r>
          </w:p>
          <w:p w14:paraId="4BCF2F91" w14:textId="77777777" w:rsidR="00967414" w:rsidRDefault="004F663B">
            <w:pPr>
              <w:autoSpaceDE w:val="0"/>
              <w:autoSpaceDN w:val="0"/>
              <w:spacing w:before="48" w:after="0" w:line="19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vérité - Réflexion critique sur</w:t>
            </w:r>
          </w:p>
          <w:p w14:paraId="6660B872" w14:textId="77777777" w:rsidR="00967414" w:rsidRDefault="004F663B">
            <w:pPr>
              <w:autoSpaceDE w:val="0"/>
              <w:autoSpaceDN w:val="0"/>
              <w:spacing w:before="50" w:after="0" w:line="152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 réel</w:t>
            </w:r>
          </w:p>
          <w:p w14:paraId="2790E76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34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Une ou des philosophies</w:t>
            </w:r>
          </w:p>
        </w:tc>
      </w:tr>
      <w:tr w:rsidR="00967414" w14:paraId="7ACBDF34" w14:textId="77777777">
        <w:trPr>
          <w:trHeight w:hRule="exact" w:val="3324"/>
        </w:trPr>
        <w:tc>
          <w:tcPr>
            <w:tcW w:w="3809" w:type="dxa"/>
            <w:vMerge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1A6F02" w14:textId="77777777" w:rsidR="00967414" w:rsidRDefault="00967414"/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214EDC" w14:textId="77777777" w:rsidR="00967414" w:rsidRDefault="004F663B">
            <w:pPr>
              <w:autoSpaceDE w:val="0"/>
              <w:autoSpaceDN w:val="0"/>
              <w:spacing w:before="72" w:after="0" w:line="252" w:lineRule="exact"/>
              <w:ind w:left="288" w:right="86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GRNESE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DB0B10" w14:textId="77777777" w:rsidR="00967414" w:rsidRDefault="004F663B">
            <w:pPr>
              <w:tabs>
                <w:tab w:val="left" w:pos="670"/>
              </w:tabs>
              <w:autoSpaceDE w:val="0"/>
              <w:autoSpaceDN w:val="0"/>
              <w:spacing w:after="0" w:line="144" w:lineRule="exact"/>
              <w:ind w:left="38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De la mythologie à la philosophie</w:t>
            </w:r>
          </w:p>
          <w:p w14:paraId="1344470C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282" w:after="0" w:line="306" w:lineRule="exact"/>
              <w:ind w:left="468" w:right="720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Du muthos au logos: la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première tentative d’explication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(Recours au mythe et à son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insuffisance)</w:t>
            </w:r>
          </w:p>
          <w:p w14:paraId="3D664FDB" w14:textId="77777777" w:rsidR="00967414" w:rsidRDefault="004F663B">
            <w:pPr>
              <w:tabs>
                <w:tab w:val="left" w:pos="458"/>
              </w:tabs>
              <w:autoSpaceDE w:val="0"/>
              <w:autoSpaceDN w:val="0"/>
              <w:spacing w:before="202" w:after="0" w:line="198" w:lineRule="exact"/>
              <w:ind w:left="170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La recherche du principe premier de</w:t>
            </w:r>
          </w:p>
          <w:p w14:paraId="19125CC0" w14:textId="77777777" w:rsidR="00967414" w:rsidRDefault="004F663B">
            <w:pPr>
              <w:autoSpaceDE w:val="0"/>
              <w:autoSpaceDN w:val="0"/>
              <w:spacing w:before="58" w:after="0" w:line="152" w:lineRule="exact"/>
              <w:ind w:right="149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l’univers</w:t>
            </w:r>
          </w:p>
          <w:p w14:paraId="707D0392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40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</w:t>
            </w:r>
          </w:p>
          <w:p w14:paraId="06FEDF5E" w14:textId="77777777" w:rsidR="00967414" w:rsidRDefault="004F663B">
            <w:pPr>
              <w:autoSpaceDE w:val="0"/>
              <w:autoSpaceDN w:val="0"/>
              <w:spacing w:before="46" w:after="0" w:line="248" w:lineRule="exact"/>
              <w:ind w:left="828" w:right="86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présocratiques(Cosmogonie et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cosmologie)</w:t>
            </w:r>
          </w:p>
        </w:tc>
      </w:tr>
      <w:tr w:rsidR="00967414" w14:paraId="68F6E212" w14:textId="77777777">
        <w:trPr>
          <w:trHeight w:hRule="exact" w:val="4240"/>
        </w:trPr>
        <w:tc>
          <w:tcPr>
            <w:tcW w:w="198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3EC7B9" w14:textId="77777777" w:rsidR="00967414" w:rsidRDefault="004F663B">
            <w:pPr>
              <w:autoSpaceDE w:val="0"/>
              <w:autoSpaceDN w:val="0"/>
              <w:spacing w:before="380" w:after="0" w:line="16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DEUXIEME</w:t>
            </w:r>
          </w:p>
          <w:p w14:paraId="5580EB62" w14:textId="77777777" w:rsidR="00967414" w:rsidRDefault="004F663B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4DD2ED16" w14:textId="77777777" w:rsidR="00967414" w:rsidRDefault="004F663B">
            <w:pPr>
              <w:autoSpaceDE w:val="0"/>
              <w:autoSpaceDN w:val="0"/>
              <w:spacing w:before="4" w:after="0" w:line="316" w:lineRule="exact"/>
              <w:ind w:left="288" w:right="288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04/11/24 au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20/12/24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DE40B5" w14:textId="77777777" w:rsidR="00967414" w:rsidRDefault="004F663B">
            <w:pPr>
              <w:autoSpaceDE w:val="0"/>
              <w:autoSpaceDN w:val="0"/>
              <w:spacing w:before="70" w:after="0" w:line="252" w:lineRule="exact"/>
              <w:ind w:left="288" w:right="86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GRNESE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651FD0" w14:textId="77777777" w:rsidR="00967414" w:rsidRDefault="004F663B">
            <w:pPr>
              <w:tabs>
                <w:tab w:val="left" w:pos="1034"/>
              </w:tabs>
              <w:autoSpaceDE w:val="0"/>
              <w:autoSpaceDN w:val="0"/>
              <w:spacing w:after="0" w:line="140" w:lineRule="exact"/>
              <w:ind w:left="67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Déclinaison de la réflexion vers</w:t>
            </w:r>
          </w:p>
          <w:p w14:paraId="4E827A61" w14:textId="77777777" w:rsidR="00967414" w:rsidRDefault="004F663B">
            <w:pPr>
              <w:autoSpaceDE w:val="0"/>
              <w:autoSpaceDN w:val="0"/>
              <w:spacing w:before="96" w:after="0" w:line="154" w:lineRule="exact"/>
              <w:ind w:right="1458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l’homme.</w:t>
            </w:r>
          </w:p>
          <w:p w14:paraId="7E9DB2D3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282" w:after="0" w:line="19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 sophistes : (abandon de la</w:t>
            </w:r>
          </w:p>
          <w:p w14:paraId="02E255D2" w14:textId="77777777" w:rsidR="00967414" w:rsidRDefault="004F663B">
            <w:pPr>
              <w:autoSpaceDE w:val="0"/>
              <w:autoSpaceDN w:val="0"/>
              <w:spacing w:before="82" w:after="0" w:line="200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recherche du principe premier pour</w:t>
            </w:r>
          </w:p>
          <w:p w14:paraId="400314DB" w14:textId="77777777" w:rsidR="00967414" w:rsidRDefault="004F663B">
            <w:pPr>
              <w:autoSpaceDE w:val="0"/>
              <w:autoSpaceDN w:val="0"/>
              <w:spacing w:before="80" w:after="0" w:line="202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s’intéresser au problème de l’homme)</w:t>
            </w:r>
          </w:p>
          <w:p w14:paraId="5143FEE9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before="206" w:after="0" w:line="198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Socrate et la philosophie</w:t>
            </w:r>
          </w:p>
          <w:p w14:paraId="389709F6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96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Brève biographie de Socrate (-470 à -</w:t>
            </w:r>
          </w:p>
          <w:p w14:paraId="1565E9A0" w14:textId="77777777" w:rsidR="00967414" w:rsidRDefault="004F663B">
            <w:pPr>
              <w:autoSpaceDE w:val="0"/>
              <w:autoSpaceDN w:val="0"/>
              <w:spacing w:before="54" w:after="0" w:line="18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399)</w:t>
            </w:r>
          </w:p>
          <w:p w14:paraId="01C06F01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04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Méthodes de Socrate (ironie et</w:t>
            </w:r>
          </w:p>
          <w:p w14:paraId="4E6F1E9A" w14:textId="77777777" w:rsidR="00967414" w:rsidRDefault="004F663B">
            <w:pPr>
              <w:autoSpaceDE w:val="0"/>
              <w:autoSpaceDN w:val="0"/>
              <w:spacing w:before="62" w:after="0" w:line="200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maïeutique) - Héritages de Socrate</w:t>
            </w:r>
          </w:p>
          <w:p w14:paraId="17F5DE5B" w14:textId="77777777" w:rsidR="00967414" w:rsidRDefault="004F663B">
            <w:pPr>
              <w:autoSpaceDE w:val="0"/>
              <w:autoSpaceDN w:val="0"/>
              <w:spacing w:before="52" w:after="0" w:line="200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(attitudes philosophiques : humilité,</w:t>
            </w:r>
          </w:p>
          <w:p w14:paraId="4E5FFC75" w14:textId="77777777" w:rsidR="00967414" w:rsidRDefault="004F663B">
            <w:pPr>
              <w:autoSpaceDE w:val="0"/>
              <w:autoSpaceDN w:val="0"/>
              <w:spacing w:before="56" w:after="0" w:line="19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questionnement, examen de</w:t>
            </w:r>
          </w:p>
          <w:p w14:paraId="53650592" w14:textId="77777777" w:rsidR="00967414" w:rsidRDefault="004F663B">
            <w:pPr>
              <w:autoSpaceDE w:val="0"/>
              <w:autoSpaceDN w:val="0"/>
              <w:spacing w:before="54" w:after="0" w:line="198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conscience, esprit de recherche, doute,</w:t>
            </w:r>
          </w:p>
          <w:p w14:paraId="65938F8C" w14:textId="77777777" w:rsidR="00967414" w:rsidRDefault="004F663B">
            <w:pPr>
              <w:autoSpaceDE w:val="0"/>
              <w:autoSpaceDN w:val="0"/>
              <w:spacing w:before="50" w:after="0" w:line="202" w:lineRule="exact"/>
              <w:ind w:left="82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amour de la vérité…)</w:t>
            </w:r>
          </w:p>
        </w:tc>
      </w:tr>
    </w:tbl>
    <w:p w14:paraId="624BC22D" w14:textId="77777777" w:rsidR="00967414" w:rsidRDefault="004F663B">
      <w:pPr>
        <w:autoSpaceDE w:val="0"/>
        <w:autoSpaceDN w:val="0"/>
        <w:spacing w:before="71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44</w:t>
      </w:r>
    </w:p>
    <w:p w14:paraId="0F6518EF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47A4179" w14:textId="77777777" w:rsidR="00967414" w:rsidRDefault="00967414">
      <w:pPr>
        <w:autoSpaceDE w:val="0"/>
        <w:autoSpaceDN w:val="0"/>
        <w:spacing w:after="0" w:line="220" w:lineRule="exact"/>
      </w:pPr>
    </w:p>
    <w:p w14:paraId="512E7EB8" w14:textId="77777777" w:rsidR="00967414" w:rsidRDefault="00967414">
      <w:pPr>
        <w:autoSpaceDE w:val="0"/>
        <w:autoSpaceDN w:val="0"/>
        <w:spacing w:after="0" w:line="220" w:lineRule="exact"/>
      </w:pPr>
    </w:p>
    <w:p w14:paraId="7FC048C8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64" w:type="dxa"/>
        <w:tblLayout w:type="fixed"/>
        <w:tblLook w:val="04A0" w:firstRow="1" w:lastRow="0" w:firstColumn="1" w:lastColumn="0" w:noHBand="0" w:noVBand="1"/>
      </w:tblPr>
      <w:tblGrid>
        <w:gridCol w:w="1980"/>
        <w:gridCol w:w="2954"/>
        <w:gridCol w:w="4392"/>
      </w:tblGrid>
      <w:tr w:rsidR="00967414" w14:paraId="1A98CE9F" w14:textId="77777777">
        <w:trPr>
          <w:trHeight w:hRule="exact" w:val="564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EB52F19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7DC9118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43B73CB4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7A0B050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400F152" w14:textId="77777777">
        <w:trPr>
          <w:trHeight w:hRule="exact" w:val="10666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3B7044" w14:textId="77777777" w:rsidR="00967414" w:rsidRDefault="00967414"/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4EDDFC" w14:textId="77777777" w:rsidR="00967414" w:rsidRDefault="004F663B">
            <w:pPr>
              <w:autoSpaceDE w:val="0"/>
              <w:autoSpaceDN w:val="0"/>
              <w:spacing w:before="258" w:after="0" w:line="252" w:lineRule="exact"/>
              <w:ind w:left="144" w:right="720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APERCU SUR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L’HISTOIRE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A6DAFF" w14:textId="77777777" w:rsidR="00967414" w:rsidRDefault="004F663B">
            <w:pPr>
              <w:tabs>
                <w:tab w:val="left" w:pos="318"/>
              </w:tabs>
              <w:autoSpaceDE w:val="0"/>
              <w:autoSpaceDN w:val="0"/>
              <w:spacing w:before="16" w:after="0" w:line="254" w:lineRule="exact"/>
              <w:ind w:left="262" w:right="1152"/>
            </w:pPr>
            <w:r>
              <w:rPr>
                <w:rFonts w:ascii="Symbol" w:eastAsia="Symbol" w:hAnsi="Symbol"/>
                <w:color w:val="000000"/>
                <w:spacing w:val="-10"/>
                <w:w w:val="97"/>
                <w:sz w:val="2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Pourquoi étudier l’histoire de la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philosophie ?</w:t>
            </w:r>
          </w:p>
          <w:p w14:paraId="722C494B" w14:textId="77777777" w:rsidR="00967414" w:rsidRDefault="004F663B">
            <w:pPr>
              <w:autoSpaceDE w:val="0"/>
              <w:autoSpaceDN w:val="0"/>
              <w:spacing w:before="54" w:after="0" w:line="190" w:lineRule="exact"/>
              <w:ind w:left="31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(Préalable)</w:t>
            </w:r>
          </w:p>
          <w:p w14:paraId="2804A83A" w14:textId="77777777" w:rsidR="00967414" w:rsidRDefault="004F663B">
            <w:pPr>
              <w:tabs>
                <w:tab w:val="left" w:pos="816"/>
              </w:tabs>
              <w:autoSpaceDE w:val="0"/>
              <w:autoSpaceDN w:val="0"/>
              <w:spacing w:before="510" w:after="0" w:line="154" w:lineRule="exact"/>
              <w:ind w:left="318"/>
            </w:pPr>
            <w:r>
              <w:rPr>
                <w:rFonts w:ascii="Symbol" w:eastAsia="Symbol" w:hAnsi="Symbol"/>
                <w:color w:val="000000"/>
                <w:spacing w:val="-10"/>
                <w:w w:val="97"/>
                <w:sz w:val="2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 successeurs de Socrate</w:t>
            </w:r>
          </w:p>
          <w:p w14:paraId="55B674CA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136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L’idéalisme de Platon (-427 -347)</w:t>
            </w:r>
          </w:p>
          <w:p w14:paraId="53AB3A4E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90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 réalisme d’Aristote (-384 -322</w:t>
            </w:r>
          </w:p>
          <w:p w14:paraId="6AE8A2C4" w14:textId="77777777" w:rsidR="00967414" w:rsidRDefault="004F663B">
            <w:pPr>
              <w:autoSpaceDE w:val="0"/>
              <w:autoSpaceDN w:val="0"/>
              <w:spacing w:before="340" w:after="0" w:line="198" w:lineRule="exact"/>
              <w:ind w:left="27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La philosophie Médiévale (Ve Siècle-</w:t>
            </w:r>
          </w:p>
          <w:p w14:paraId="79B930A3" w14:textId="77777777" w:rsidR="00967414" w:rsidRDefault="004F663B">
            <w:pPr>
              <w:autoSpaceDE w:val="0"/>
              <w:autoSpaceDN w:val="0"/>
              <w:spacing w:before="54" w:after="0" w:line="152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XVe siècle</w:t>
            </w:r>
          </w:p>
          <w:p w14:paraId="508BCB95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after="0" w:line="128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Apogée de la civilisation</w:t>
            </w:r>
          </w:p>
          <w:p w14:paraId="1E0E0266" w14:textId="77777777" w:rsidR="00967414" w:rsidRDefault="004F663B">
            <w:pPr>
              <w:autoSpaceDE w:val="0"/>
              <w:autoSpaceDN w:val="0"/>
              <w:spacing w:before="94" w:after="0" w:line="19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romaine, la domination du</w:t>
            </w:r>
          </w:p>
          <w:p w14:paraId="1A7ED2C8" w14:textId="77777777" w:rsidR="00967414" w:rsidRDefault="004F663B">
            <w:pPr>
              <w:autoSpaceDE w:val="0"/>
              <w:autoSpaceDN w:val="0"/>
              <w:spacing w:before="118" w:after="0" w:line="16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christianisme et la fin de</w:t>
            </w:r>
          </w:p>
          <w:p w14:paraId="0E690053" w14:textId="77777777" w:rsidR="00967414" w:rsidRDefault="004F663B">
            <w:pPr>
              <w:autoSpaceDE w:val="0"/>
              <w:autoSpaceDN w:val="0"/>
              <w:spacing w:before="146" w:after="0" w:line="21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l’empire Romain.</w:t>
            </w:r>
          </w:p>
          <w:p w14:paraId="6D3E366F" w14:textId="77777777" w:rsidR="00967414" w:rsidRDefault="004F663B">
            <w:pPr>
              <w:autoSpaceDE w:val="0"/>
              <w:autoSpaceDN w:val="0"/>
              <w:spacing w:before="102" w:after="0" w:line="210" w:lineRule="exact"/>
              <w:ind w:left="58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-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</w:rPr>
              <w:t xml:space="preserve"> 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  <w:u w:val="single"/>
              </w:rPr>
              <w:t>Caractéristiques</w:t>
            </w:r>
          </w:p>
          <w:p w14:paraId="06BB28B4" w14:textId="77777777" w:rsidR="00967414" w:rsidRDefault="004F663B">
            <w:pPr>
              <w:autoSpaceDE w:val="0"/>
              <w:autoSpaceDN w:val="0"/>
              <w:spacing w:before="118" w:after="0" w:line="266" w:lineRule="exact"/>
              <w:ind w:left="2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Époque marquée par :</w:t>
            </w:r>
          </w:p>
          <w:p w14:paraId="551535EA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after="0" w:line="100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L’obscurantisme au niveau de</w:t>
            </w:r>
          </w:p>
          <w:p w14:paraId="29C23883" w14:textId="77777777" w:rsidR="00967414" w:rsidRDefault="004F663B">
            <w:pPr>
              <w:autoSpaceDE w:val="0"/>
              <w:autoSpaceDN w:val="0"/>
              <w:spacing w:before="150" w:after="0" w:line="170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l’histoire de</w:t>
            </w:r>
          </w:p>
          <w:p w14:paraId="1AFEBFA6" w14:textId="77777777" w:rsidR="00967414" w:rsidRDefault="004F663B">
            <w:pPr>
              <w:autoSpaceDE w:val="0"/>
              <w:autoSpaceDN w:val="0"/>
              <w:spacing w:before="142" w:after="0" w:line="200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l’humanité ;</w:t>
            </w:r>
          </w:p>
          <w:p w14:paraId="3A0B16C7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after="0" w:line="144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domination de la foi sur la</w:t>
            </w:r>
          </w:p>
          <w:p w14:paraId="5675911B" w14:textId="77777777" w:rsidR="00967414" w:rsidRDefault="004F663B">
            <w:pPr>
              <w:autoSpaceDE w:val="0"/>
              <w:autoSpaceDN w:val="0"/>
              <w:spacing w:before="152" w:after="0" w:line="21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raison, en particulier, la foi</w:t>
            </w:r>
          </w:p>
          <w:p w14:paraId="774C9737" w14:textId="77777777" w:rsidR="00967414" w:rsidRDefault="004F663B">
            <w:pPr>
              <w:autoSpaceDE w:val="0"/>
              <w:autoSpaceDN w:val="0"/>
              <w:spacing w:before="102" w:after="0" w:line="16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chrétienne : Adoration de Dieu.</w:t>
            </w:r>
          </w:p>
          <w:p w14:paraId="50521416" w14:textId="77777777" w:rsidR="00967414" w:rsidRDefault="004F663B">
            <w:pPr>
              <w:tabs>
                <w:tab w:val="left" w:pos="1028"/>
              </w:tabs>
              <w:autoSpaceDE w:val="0"/>
              <w:autoSpaceDN w:val="0"/>
              <w:spacing w:after="0" w:line="172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Essor de la philosophie</w:t>
            </w:r>
          </w:p>
          <w:p w14:paraId="77D97A9D" w14:textId="77777777" w:rsidR="00967414" w:rsidRDefault="004F663B">
            <w:pPr>
              <w:autoSpaceDE w:val="0"/>
              <w:autoSpaceDN w:val="0"/>
              <w:spacing w:before="104" w:after="0" w:line="16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musulmane.</w:t>
            </w:r>
          </w:p>
          <w:p w14:paraId="6D41C514" w14:textId="77777777" w:rsidR="00967414" w:rsidRDefault="004F663B">
            <w:pPr>
              <w:autoSpaceDE w:val="0"/>
              <w:autoSpaceDN w:val="0"/>
              <w:spacing w:before="146" w:after="0" w:line="166" w:lineRule="exact"/>
              <w:ind w:left="2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Auteurs illustratifs :</w:t>
            </w:r>
          </w:p>
          <w:p w14:paraId="0F328DA0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before="104" w:after="0" w:line="208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Saint AUGUSTIN (354 à 430)</w:t>
            </w:r>
          </w:p>
          <w:p w14:paraId="216FE242" w14:textId="77777777" w:rsidR="00967414" w:rsidRDefault="004F663B">
            <w:pPr>
              <w:autoSpaceDE w:val="0"/>
              <w:autoSpaceDN w:val="0"/>
              <w:spacing w:before="110" w:after="0" w:line="20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: influence de PLATON (205 à</w:t>
            </w:r>
          </w:p>
          <w:p w14:paraId="5C47BB1E" w14:textId="77777777" w:rsidR="00967414" w:rsidRDefault="004F663B">
            <w:pPr>
              <w:autoSpaceDE w:val="0"/>
              <w:autoSpaceDN w:val="0"/>
              <w:spacing w:before="106" w:after="0" w:line="206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270) : «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</w:rPr>
              <w:t xml:space="preserve"> Cité céleste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» et</w:t>
            </w:r>
          </w:p>
          <w:p w14:paraId="46E25021" w14:textId="77777777" w:rsidR="00967414" w:rsidRDefault="004F663B">
            <w:pPr>
              <w:autoSpaceDE w:val="0"/>
              <w:autoSpaceDN w:val="0"/>
              <w:spacing w:before="120" w:after="0" w:line="162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«</w:t>
            </w:r>
            <w:r>
              <w:rPr>
                <w:rFonts w:ascii="TimesNewRomanPS" w:eastAsia="TimesNewRomanPS" w:hAnsi="TimesNewRomanPS"/>
                <w:i/>
                <w:color w:val="000000"/>
                <w:spacing w:val="-10"/>
                <w:sz w:val="24"/>
              </w:rPr>
              <w:t xml:space="preserve"> cité terrestre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»</w:t>
            </w:r>
          </w:p>
          <w:p w14:paraId="7328E0D8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after="0" w:line="172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Saint THOMAS D’AQUIN</w:t>
            </w:r>
          </w:p>
          <w:p w14:paraId="0246BD07" w14:textId="77777777" w:rsidR="00967414" w:rsidRDefault="004F663B">
            <w:pPr>
              <w:autoSpaceDE w:val="0"/>
              <w:autoSpaceDN w:val="0"/>
              <w:spacing w:before="104" w:after="0" w:line="20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(1225 à 1274) :</w:t>
            </w:r>
          </w:p>
          <w:p w14:paraId="6ECE6113" w14:textId="77777777" w:rsidR="00967414" w:rsidRDefault="004F663B">
            <w:pPr>
              <w:autoSpaceDE w:val="0"/>
              <w:autoSpaceDN w:val="0"/>
              <w:spacing w:before="108" w:after="0" w:line="210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influence d’ARISTOTE (5</w:t>
            </w:r>
          </w:p>
          <w:p w14:paraId="7E6F0432" w14:textId="77777777" w:rsidR="00967414" w:rsidRDefault="004F663B">
            <w:pPr>
              <w:autoSpaceDE w:val="0"/>
              <w:autoSpaceDN w:val="0"/>
              <w:spacing w:before="106" w:after="0" w:line="218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preuves de l’existence de Dieu.)</w:t>
            </w:r>
          </w:p>
        </w:tc>
      </w:tr>
    </w:tbl>
    <w:p w14:paraId="333693B5" w14:textId="77777777" w:rsidR="00967414" w:rsidRDefault="004F663B">
      <w:pPr>
        <w:autoSpaceDE w:val="0"/>
        <w:autoSpaceDN w:val="0"/>
        <w:spacing w:before="370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45</w:t>
      </w:r>
    </w:p>
    <w:p w14:paraId="4FCD5414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31F6E7E" w14:textId="77777777" w:rsidR="00967414" w:rsidRDefault="00967414">
      <w:pPr>
        <w:autoSpaceDE w:val="0"/>
        <w:autoSpaceDN w:val="0"/>
        <w:spacing w:after="0" w:line="220" w:lineRule="exact"/>
      </w:pPr>
    </w:p>
    <w:p w14:paraId="37DE887A" w14:textId="77777777" w:rsidR="00967414" w:rsidRDefault="00967414">
      <w:pPr>
        <w:autoSpaceDE w:val="0"/>
        <w:autoSpaceDN w:val="0"/>
        <w:spacing w:after="0" w:line="220" w:lineRule="exact"/>
      </w:pPr>
    </w:p>
    <w:p w14:paraId="6F268CB4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64" w:type="dxa"/>
        <w:tblLayout w:type="fixed"/>
        <w:tblLook w:val="04A0" w:firstRow="1" w:lastRow="0" w:firstColumn="1" w:lastColumn="0" w:noHBand="0" w:noVBand="1"/>
      </w:tblPr>
      <w:tblGrid>
        <w:gridCol w:w="1980"/>
        <w:gridCol w:w="2954"/>
        <w:gridCol w:w="4392"/>
      </w:tblGrid>
      <w:tr w:rsidR="00967414" w14:paraId="7FF2DBC7" w14:textId="77777777">
        <w:trPr>
          <w:trHeight w:hRule="exact" w:val="564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4F0D42C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6085C5A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59CB9D4B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35E33B7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E336D07" w14:textId="77777777">
        <w:trPr>
          <w:trHeight w:hRule="exact" w:val="10756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E65B81" w14:textId="77777777" w:rsidR="00967414" w:rsidRDefault="004F663B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TROISIEME</w:t>
            </w:r>
          </w:p>
          <w:p w14:paraId="7A51213A" w14:textId="77777777" w:rsidR="00967414" w:rsidRDefault="004F663B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1574A536" w14:textId="77777777" w:rsidR="00967414" w:rsidRDefault="004F663B">
            <w:pPr>
              <w:autoSpaceDE w:val="0"/>
              <w:autoSpaceDN w:val="0"/>
              <w:spacing w:before="15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06/01/25 au</w:t>
            </w:r>
          </w:p>
          <w:p w14:paraId="36F2B4C0" w14:textId="77777777" w:rsidR="00967414" w:rsidRDefault="004F663B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21/02/25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0D0311" w14:textId="77777777" w:rsidR="00967414" w:rsidRDefault="004F663B">
            <w:pPr>
              <w:autoSpaceDE w:val="0"/>
              <w:autoSpaceDN w:val="0"/>
              <w:spacing w:after="0" w:line="238" w:lineRule="exact"/>
              <w:ind w:left="144" w:right="720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APERCU SUR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L’HISTOIRE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3B6A6F" w14:textId="77777777" w:rsidR="00967414" w:rsidRDefault="004F663B">
            <w:pPr>
              <w:autoSpaceDE w:val="0"/>
              <w:autoSpaceDN w:val="0"/>
              <w:spacing w:before="94" w:after="0" w:line="198" w:lineRule="exact"/>
              <w:jc w:val="center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La philosophie de la renaissance (XVIe</w:t>
            </w:r>
          </w:p>
          <w:p w14:paraId="706EF432" w14:textId="77777777" w:rsidR="00967414" w:rsidRDefault="004F663B">
            <w:pPr>
              <w:autoSpaceDE w:val="0"/>
              <w:autoSpaceDN w:val="0"/>
              <w:spacing w:before="76" w:after="0" w:line="190" w:lineRule="exact"/>
              <w:ind w:left="57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siècle)</w:t>
            </w:r>
          </w:p>
          <w:p w14:paraId="6B9B1421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before="180" w:after="0" w:line="198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 : remise en valeur de</w:t>
            </w:r>
          </w:p>
          <w:p w14:paraId="37601A78" w14:textId="77777777" w:rsidR="00967414" w:rsidRDefault="004F663B">
            <w:pPr>
              <w:autoSpaceDE w:val="0"/>
              <w:autoSpaceDN w:val="0"/>
              <w:spacing w:before="52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l’homme (l’humanisme)</w:t>
            </w:r>
          </w:p>
          <w:p w14:paraId="7CE43765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94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Auteurs illustratifs : MACHIAVEL</w:t>
            </w:r>
          </w:p>
          <w:p w14:paraId="5A2E1AAC" w14:textId="77777777" w:rsidR="00967414" w:rsidRDefault="004F663B">
            <w:pPr>
              <w:autoSpaceDE w:val="0"/>
              <w:autoSpaceDN w:val="0"/>
              <w:spacing w:before="96" w:after="0" w:line="192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(1469 à 1527) : laïcité de l’Etat ;</w:t>
            </w:r>
          </w:p>
          <w:p w14:paraId="35C2116D" w14:textId="77777777" w:rsidR="00967414" w:rsidRDefault="004F663B">
            <w:pPr>
              <w:autoSpaceDE w:val="0"/>
              <w:autoSpaceDN w:val="0"/>
              <w:spacing w:before="62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séparation de la politique et de la</w:t>
            </w:r>
          </w:p>
          <w:p w14:paraId="71234D60" w14:textId="77777777" w:rsidR="00967414" w:rsidRDefault="004F663B">
            <w:pPr>
              <w:autoSpaceDE w:val="0"/>
              <w:autoSpaceDN w:val="0"/>
              <w:spacing w:before="56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morale (Le réalisme politique)</w:t>
            </w:r>
          </w:p>
          <w:p w14:paraId="725C405A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90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Francis BACON (1561à 1626) :</w:t>
            </w:r>
          </w:p>
          <w:p w14:paraId="581DACDD" w14:textId="77777777" w:rsidR="00967414" w:rsidRDefault="004F663B">
            <w:pPr>
              <w:autoSpaceDE w:val="0"/>
              <w:autoSpaceDN w:val="0"/>
              <w:spacing w:before="62" w:after="0" w:line="154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Précurseur de la méthode</w:t>
            </w:r>
          </w:p>
          <w:p w14:paraId="057D70FB" w14:textId="77777777" w:rsidR="00967414" w:rsidRDefault="004F663B">
            <w:pPr>
              <w:autoSpaceDE w:val="0"/>
              <w:autoSpaceDN w:val="0"/>
              <w:spacing w:before="98" w:after="0" w:line="20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expérimentale (critique de l’«</w:t>
            </w:r>
          </w:p>
          <w:p w14:paraId="386406BB" w14:textId="77777777" w:rsidR="00967414" w:rsidRDefault="004F663B">
            <w:pPr>
              <w:autoSpaceDE w:val="0"/>
              <w:autoSpaceDN w:val="0"/>
              <w:spacing w:before="50" w:after="0" w:line="202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Organon » d’Aristote),</w:t>
            </w:r>
          </w:p>
          <w:p w14:paraId="7062FA97" w14:textId="77777777" w:rsidR="00967414" w:rsidRDefault="004F663B">
            <w:pPr>
              <w:tabs>
                <w:tab w:val="left" w:pos="560"/>
              </w:tabs>
              <w:autoSpaceDE w:val="0"/>
              <w:autoSpaceDN w:val="0"/>
              <w:spacing w:before="276" w:after="0" w:line="198" w:lineRule="exact"/>
              <w:ind w:left="27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Philosophie des temps modernes : (XVIIe</w:t>
            </w:r>
          </w:p>
          <w:p w14:paraId="203457B6" w14:textId="77777777" w:rsidR="00967414" w:rsidRDefault="004F663B">
            <w:pPr>
              <w:autoSpaceDE w:val="0"/>
              <w:autoSpaceDN w:val="0"/>
              <w:spacing w:before="54" w:after="0" w:line="19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– XVIIIe siècle) : crise de la</w:t>
            </w:r>
          </w:p>
          <w:p w14:paraId="1315A754" w14:textId="77777777" w:rsidR="00967414" w:rsidRDefault="004F663B">
            <w:pPr>
              <w:autoSpaceDE w:val="0"/>
              <w:autoSpaceDN w:val="0"/>
              <w:spacing w:before="64" w:after="0" w:line="154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connaissance</w:t>
            </w:r>
          </w:p>
          <w:p w14:paraId="40C0FC8F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120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Temps classique</w:t>
            </w:r>
          </w:p>
          <w:p w14:paraId="46A5D8E2" w14:textId="77777777" w:rsidR="00967414" w:rsidRDefault="004F663B">
            <w:pPr>
              <w:autoSpaceDE w:val="0"/>
              <w:autoSpaceDN w:val="0"/>
              <w:spacing w:before="72" w:after="0" w:line="19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(XVIIe siècle) :</w:t>
            </w:r>
          </w:p>
          <w:p w14:paraId="637E3542" w14:textId="77777777" w:rsidR="00967414" w:rsidRDefault="004F663B">
            <w:pPr>
              <w:autoSpaceDE w:val="0"/>
              <w:autoSpaceDN w:val="0"/>
              <w:spacing w:before="76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Caractéristiques :</w:t>
            </w:r>
          </w:p>
          <w:p w14:paraId="7BCE190A" w14:textId="77777777" w:rsidR="00967414" w:rsidRDefault="004F663B">
            <w:pPr>
              <w:tabs>
                <w:tab w:val="left" w:pos="1050"/>
              </w:tabs>
              <w:autoSpaceDE w:val="0"/>
              <w:autoSpaceDN w:val="0"/>
              <w:spacing w:after="0" w:line="96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Renversement du système</w:t>
            </w:r>
          </w:p>
          <w:p w14:paraId="2CA37C56" w14:textId="77777777" w:rsidR="00967414" w:rsidRDefault="004F663B">
            <w:pPr>
              <w:autoSpaceDE w:val="0"/>
              <w:autoSpaceDN w:val="0"/>
              <w:spacing w:before="50" w:after="0" w:line="154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aristotélicien dans le domaine de la</w:t>
            </w:r>
          </w:p>
          <w:p w14:paraId="16E5B1B5" w14:textId="77777777" w:rsidR="00967414" w:rsidRDefault="004F663B">
            <w:pPr>
              <w:autoSpaceDE w:val="0"/>
              <w:autoSpaceDN w:val="0"/>
              <w:spacing w:before="96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philosophie et révolution</w:t>
            </w:r>
          </w:p>
          <w:p w14:paraId="04DF24A8" w14:textId="77777777" w:rsidR="00967414" w:rsidRDefault="004F663B">
            <w:pPr>
              <w:autoSpaceDE w:val="0"/>
              <w:autoSpaceDN w:val="0"/>
              <w:spacing w:before="50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copernicienne dans le domaine de</w:t>
            </w:r>
          </w:p>
          <w:p w14:paraId="7F8DE179" w14:textId="77777777" w:rsidR="00967414" w:rsidRDefault="004F663B">
            <w:pPr>
              <w:autoSpaceDE w:val="0"/>
              <w:autoSpaceDN w:val="0"/>
              <w:spacing w:before="52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la physique</w:t>
            </w:r>
          </w:p>
          <w:p w14:paraId="010FD1C0" w14:textId="77777777" w:rsidR="00967414" w:rsidRDefault="004F663B">
            <w:pPr>
              <w:tabs>
                <w:tab w:val="left" w:pos="1050"/>
              </w:tabs>
              <w:autoSpaceDE w:val="0"/>
              <w:autoSpaceDN w:val="0"/>
              <w:spacing w:after="0" w:line="82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Rupture avec la conception</w:t>
            </w:r>
          </w:p>
          <w:p w14:paraId="56EE70B7" w14:textId="77777777" w:rsidR="00967414" w:rsidRDefault="004F663B">
            <w:pPr>
              <w:autoSpaceDE w:val="0"/>
              <w:autoSpaceDN w:val="0"/>
              <w:spacing w:before="44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religieuse du monde («</w:t>
            </w:r>
          </w:p>
          <w:p w14:paraId="1466FEA4" w14:textId="77777777" w:rsidR="00967414" w:rsidRDefault="004F663B">
            <w:pPr>
              <w:autoSpaceDE w:val="0"/>
              <w:autoSpaceDN w:val="0"/>
              <w:spacing w:before="40" w:after="0" w:line="19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Géocentrisme », affirmation de l’«</w:t>
            </w:r>
          </w:p>
          <w:p w14:paraId="4E439692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84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Héliocentrisme »)</w:t>
            </w:r>
          </w:p>
          <w:p w14:paraId="11F43356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after="0" w:line="70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Auteurs illustratifs :</w:t>
            </w:r>
          </w:p>
          <w:p w14:paraId="60622AFB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182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René DESCARTES (1596 à 1650) et</w:t>
            </w:r>
          </w:p>
          <w:p w14:paraId="3117B6A0" w14:textId="77777777" w:rsidR="00967414" w:rsidRDefault="004F663B">
            <w:pPr>
              <w:autoSpaceDE w:val="0"/>
              <w:autoSpaceDN w:val="0"/>
              <w:spacing w:before="76" w:after="0" w:line="154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</w:t>
            </w:r>
          </w:p>
          <w:p w14:paraId="75C5F0FD" w14:textId="77777777" w:rsidR="00967414" w:rsidRDefault="004F663B">
            <w:pPr>
              <w:autoSpaceDE w:val="0"/>
              <w:autoSpaceDN w:val="0"/>
              <w:spacing w:before="102" w:after="0" w:line="202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cartésiens (L’innéisme, le doute, les 4</w:t>
            </w:r>
          </w:p>
          <w:p w14:paraId="45BB0415" w14:textId="77777777" w:rsidR="00967414" w:rsidRDefault="004F663B">
            <w:pPr>
              <w:autoSpaceDE w:val="0"/>
              <w:autoSpaceDN w:val="0"/>
              <w:spacing w:before="58" w:after="0" w:line="200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règles de la méthode, la morale</w:t>
            </w:r>
          </w:p>
          <w:p w14:paraId="3298824E" w14:textId="77777777" w:rsidR="00967414" w:rsidRDefault="004F663B">
            <w:pPr>
              <w:autoSpaceDE w:val="0"/>
              <w:autoSpaceDN w:val="0"/>
              <w:spacing w:before="60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provisoire)</w:t>
            </w:r>
          </w:p>
          <w:p w14:paraId="1FCBBAA9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88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John LOCKE (1632 à 1704) et les</w:t>
            </w:r>
          </w:p>
          <w:p w14:paraId="65C4B471" w14:textId="77777777" w:rsidR="00967414" w:rsidRDefault="004F663B">
            <w:pPr>
              <w:autoSpaceDE w:val="0"/>
              <w:autoSpaceDN w:val="0"/>
              <w:spacing w:before="58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empiristes (Théorie de la</w:t>
            </w:r>
          </w:p>
          <w:p w14:paraId="464B4517" w14:textId="77777777" w:rsidR="00967414" w:rsidRDefault="004F663B">
            <w:pPr>
              <w:autoSpaceDE w:val="0"/>
              <w:autoSpaceDN w:val="0"/>
              <w:spacing w:before="50" w:after="0" w:line="198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connaissance et théorie Politique.)</w:t>
            </w:r>
          </w:p>
          <w:p w14:paraId="50A66EBA" w14:textId="77777777" w:rsidR="00967414" w:rsidRDefault="004F663B">
            <w:pPr>
              <w:autoSpaceDE w:val="0"/>
              <w:autoSpaceDN w:val="0"/>
              <w:spacing w:before="50" w:after="0" w:line="200" w:lineRule="exact"/>
              <w:ind w:left="8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 : Affirmation de la</w:t>
            </w:r>
          </w:p>
          <w:p w14:paraId="1BF2BA94" w14:textId="77777777" w:rsidR="00967414" w:rsidRDefault="004F663B">
            <w:pPr>
              <w:autoSpaceDE w:val="0"/>
              <w:autoSpaceDN w:val="0"/>
              <w:spacing w:before="56" w:after="0" w:line="152" w:lineRule="exact"/>
              <w:ind w:left="8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liberté comme autonomie de la raison</w:t>
            </w:r>
          </w:p>
          <w:p w14:paraId="49EC6D8C" w14:textId="77777777" w:rsidR="00967414" w:rsidRDefault="004F663B">
            <w:pPr>
              <w:autoSpaceDE w:val="0"/>
              <w:autoSpaceDN w:val="0"/>
              <w:spacing w:before="100" w:after="0" w:line="190" w:lineRule="exact"/>
              <w:ind w:left="8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(lumière naturelle).</w:t>
            </w:r>
          </w:p>
        </w:tc>
      </w:tr>
    </w:tbl>
    <w:p w14:paraId="65EA5EDC" w14:textId="77777777" w:rsidR="00967414" w:rsidRDefault="004F663B">
      <w:pPr>
        <w:autoSpaceDE w:val="0"/>
        <w:autoSpaceDN w:val="0"/>
        <w:spacing w:before="361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46</w:t>
      </w:r>
    </w:p>
    <w:p w14:paraId="6B461C66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BBC6645" w14:textId="77777777" w:rsidR="00967414" w:rsidRDefault="00967414">
      <w:pPr>
        <w:autoSpaceDE w:val="0"/>
        <w:autoSpaceDN w:val="0"/>
        <w:spacing w:after="0" w:line="220" w:lineRule="exact"/>
      </w:pPr>
    </w:p>
    <w:p w14:paraId="05AC5098" w14:textId="77777777" w:rsidR="00967414" w:rsidRDefault="00967414">
      <w:pPr>
        <w:autoSpaceDE w:val="0"/>
        <w:autoSpaceDN w:val="0"/>
        <w:spacing w:after="0" w:line="220" w:lineRule="exact"/>
      </w:pPr>
    </w:p>
    <w:p w14:paraId="3E9C7D82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64" w:type="dxa"/>
        <w:tblLayout w:type="fixed"/>
        <w:tblLook w:val="04A0" w:firstRow="1" w:lastRow="0" w:firstColumn="1" w:lastColumn="0" w:noHBand="0" w:noVBand="1"/>
      </w:tblPr>
      <w:tblGrid>
        <w:gridCol w:w="1980"/>
        <w:gridCol w:w="2954"/>
        <w:gridCol w:w="4392"/>
      </w:tblGrid>
      <w:tr w:rsidR="00967414" w14:paraId="7AD11442" w14:textId="77777777">
        <w:trPr>
          <w:trHeight w:hRule="exact" w:val="564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487B71A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35880FE0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FD5DD64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A9B1714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5CF0AAD7" w14:textId="77777777">
        <w:trPr>
          <w:trHeight w:hRule="exact" w:val="7232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031872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0BCD999F" w14:textId="77777777" w:rsidR="00967414" w:rsidRDefault="004F663B">
            <w:pPr>
              <w:autoSpaceDE w:val="0"/>
              <w:autoSpaceDN w:val="0"/>
              <w:spacing w:before="1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698B11D2" w14:textId="77777777" w:rsidR="00967414" w:rsidRDefault="004F663B">
            <w:pPr>
              <w:autoSpaceDE w:val="0"/>
              <w:autoSpaceDN w:val="0"/>
              <w:spacing w:before="15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03/03/25 au</w:t>
            </w:r>
          </w:p>
          <w:p w14:paraId="173793D0" w14:textId="77777777" w:rsidR="00967414" w:rsidRDefault="004F663B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11/04/25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2E42F7" w14:textId="77777777" w:rsidR="00967414" w:rsidRDefault="004F663B">
            <w:pPr>
              <w:autoSpaceDE w:val="0"/>
              <w:autoSpaceDN w:val="0"/>
              <w:spacing w:after="0" w:line="238" w:lineRule="exact"/>
              <w:ind w:left="144" w:right="720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APERCU SUR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L’HISTOIRE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CBE49B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after="0" w:line="150" w:lineRule="exact"/>
              <w:ind w:left="60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Siècle des lumières (XVIIIe siècle) :</w:t>
            </w:r>
          </w:p>
          <w:p w14:paraId="080DF736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after="0" w:line="94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 : Affirmation de la</w:t>
            </w:r>
          </w:p>
          <w:p w14:paraId="1AD1917C" w14:textId="77777777" w:rsidR="00967414" w:rsidRDefault="004F663B">
            <w:pPr>
              <w:autoSpaceDE w:val="0"/>
              <w:autoSpaceDN w:val="0"/>
              <w:spacing w:before="72" w:after="0" w:line="154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liberté</w:t>
            </w:r>
          </w:p>
          <w:p w14:paraId="74C704BB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after="0" w:line="130" w:lineRule="exact"/>
              <w:ind w:left="6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comme autonomie de la raison</w:t>
            </w:r>
          </w:p>
          <w:p w14:paraId="120D6D1A" w14:textId="77777777" w:rsidR="00967414" w:rsidRDefault="004F663B">
            <w:pPr>
              <w:autoSpaceDE w:val="0"/>
              <w:autoSpaceDN w:val="0"/>
              <w:spacing w:before="38" w:after="0" w:line="270" w:lineRule="exact"/>
              <w:ind w:left="968" w:righ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(lumière naturelle).</w:t>
            </w:r>
            <w:r>
              <w:rPr>
                <w:rFonts w:ascii="Symbol" w:eastAsia="Symbol" w:hAnsi="Symbol"/>
                <w:color w:val="000000"/>
                <w:spacing w:val="-10"/>
              </w:rPr>
              <w:t xml:space="preserve"> </w:t>
            </w:r>
            <w:r>
              <w:rPr>
                <w:rFonts w:ascii="Symbol" w:eastAsia="Symbol" w:hAnsi="Symbol"/>
                <w:color w:val="000000"/>
                <w:spacing w:val="-10"/>
              </w:rPr>
              <w:t>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Auteurs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illustratifs : - Jean Jacques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ROUSSEAU (1712 à 1778) :</w:t>
            </w:r>
          </w:p>
          <w:p w14:paraId="281F38F7" w14:textId="77777777" w:rsidR="00967414" w:rsidRDefault="004F663B">
            <w:pPr>
              <w:autoSpaceDE w:val="0"/>
              <w:autoSpaceDN w:val="0"/>
              <w:spacing w:before="78" w:after="0" w:line="154" w:lineRule="exact"/>
              <w:ind w:left="96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réflexion sur le fondement de la vie</w:t>
            </w:r>
          </w:p>
          <w:p w14:paraId="50D93040" w14:textId="77777777" w:rsidR="00967414" w:rsidRDefault="004F663B">
            <w:pPr>
              <w:autoSpaceDE w:val="0"/>
              <w:autoSpaceDN w:val="0"/>
              <w:spacing w:before="38" w:after="0" w:line="270" w:lineRule="exact"/>
              <w:ind w:left="968" w:right="28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en société) - Emmanuel KANT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(1724 à 1804) : théorie de la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connaissance (les 03 questions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fondamentales ; morale du devoir)</w:t>
            </w:r>
          </w:p>
          <w:p w14:paraId="371CDCE5" w14:textId="77777777" w:rsidR="00967414" w:rsidRDefault="004F663B">
            <w:pPr>
              <w:tabs>
                <w:tab w:val="left" w:pos="968"/>
              </w:tabs>
              <w:autoSpaceDE w:val="0"/>
              <w:autoSpaceDN w:val="0"/>
              <w:spacing w:before="106" w:after="0" w:line="328" w:lineRule="exact"/>
              <w:ind w:left="6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Philosophie contemporaine XIXe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siècle (Si le XVIIIe siècle est critique,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 XIXe siècle doit être synthétique)</w:t>
            </w:r>
          </w:p>
          <w:p w14:paraId="69530844" w14:textId="77777777" w:rsidR="00967414" w:rsidRDefault="004F663B">
            <w:pPr>
              <w:tabs>
                <w:tab w:val="left" w:pos="938"/>
              </w:tabs>
              <w:autoSpaceDE w:val="0"/>
              <w:autoSpaceDN w:val="0"/>
              <w:spacing w:after="0" w:line="260" w:lineRule="exact"/>
              <w:ind w:left="578" w:right="576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Caractéristique : pensée sous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forme de système, l’histoire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devient objet de la philosophie.</w:t>
            </w:r>
          </w:p>
          <w:p w14:paraId="3171190E" w14:textId="77777777" w:rsidR="00967414" w:rsidRDefault="004F663B">
            <w:pPr>
              <w:tabs>
                <w:tab w:val="left" w:pos="938"/>
                <w:tab w:val="left" w:pos="992"/>
              </w:tabs>
              <w:autoSpaceDE w:val="0"/>
              <w:autoSpaceDN w:val="0"/>
              <w:spacing w:after="0" w:line="258" w:lineRule="exact"/>
              <w:ind w:left="578" w:right="28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Auteurs illustratifs : - Auguste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COMTE (1798 à 1857) : Loi des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trois états (l’état théologique, l’état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métaphysique, l’état scientifique)</w:t>
            </w:r>
          </w:p>
          <w:p w14:paraId="5ADB0DB1" w14:textId="77777777" w:rsidR="00967414" w:rsidRDefault="004F663B">
            <w:pPr>
              <w:autoSpaceDE w:val="0"/>
              <w:autoSpaceDN w:val="0"/>
              <w:spacing w:before="56" w:after="0" w:line="154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XXe siècle :</w:t>
            </w:r>
          </w:p>
          <w:p w14:paraId="20A936D0" w14:textId="77777777" w:rsidR="00967414" w:rsidRDefault="004F663B">
            <w:pPr>
              <w:tabs>
                <w:tab w:val="left" w:pos="992"/>
              </w:tabs>
              <w:autoSpaceDE w:val="0"/>
              <w:autoSpaceDN w:val="0"/>
              <w:spacing w:after="0" w:line="140" w:lineRule="exact"/>
              <w:ind w:left="578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Caractéristique : Réflexion sur</w:t>
            </w:r>
          </w:p>
          <w:p w14:paraId="16A8988A" w14:textId="77777777" w:rsidR="00967414" w:rsidRDefault="004F663B">
            <w:pPr>
              <w:autoSpaceDE w:val="0"/>
              <w:autoSpaceDN w:val="0"/>
              <w:spacing w:before="46" w:after="0" w:line="152" w:lineRule="exact"/>
              <w:ind w:left="938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 conditions humaines.</w:t>
            </w:r>
          </w:p>
        </w:tc>
      </w:tr>
      <w:tr w:rsidR="00967414" w14:paraId="2912BAAC" w14:textId="77777777">
        <w:trPr>
          <w:trHeight w:hRule="exact" w:val="4624"/>
        </w:trPr>
        <w:tc>
          <w:tcPr>
            <w:tcW w:w="1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D6E99A" w14:textId="77777777" w:rsidR="00967414" w:rsidRDefault="004F663B">
            <w:pPr>
              <w:autoSpaceDE w:val="0"/>
              <w:autoSpaceDN w:val="0"/>
              <w:spacing w:before="60" w:after="0" w:line="208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CINQUIEME</w:t>
            </w:r>
          </w:p>
          <w:p w14:paraId="2ACC7736" w14:textId="77777777" w:rsidR="00967414" w:rsidRDefault="004F663B">
            <w:pPr>
              <w:autoSpaceDE w:val="0"/>
              <w:autoSpaceDN w:val="0"/>
              <w:spacing w:before="112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01062A4A" w14:textId="77777777" w:rsidR="00967414" w:rsidRDefault="004F663B">
            <w:pPr>
              <w:autoSpaceDE w:val="0"/>
              <w:autoSpaceDN w:val="0"/>
              <w:spacing w:before="146" w:after="0" w:line="170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28/04/25 au</w:t>
            </w:r>
          </w:p>
          <w:p w14:paraId="6490F9ED" w14:textId="77777777" w:rsidR="00967414" w:rsidRDefault="004F663B">
            <w:pPr>
              <w:autoSpaceDE w:val="0"/>
              <w:autoSpaceDN w:val="0"/>
              <w:spacing w:before="146" w:after="0" w:line="172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20/06/25</w:t>
            </w:r>
          </w:p>
        </w:tc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D0D6E9" w14:textId="77777777" w:rsidR="00967414" w:rsidRDefault="004F663B">
            <w:pPr>
              <w:autoSpaceDE w:val="0"/>
              <w:autoSpaceDN w:val="0"/>
              <w:spacing w:after="0" w:line="240" w:lineRule="exact"/>
              <w:ind w:left="144" w:right="720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APERCU SUR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L’HISTOIRE DE LA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PHILOSOPHIE</w:t>
            </w:r>
          </w:p>
        </w:tc>
        <w:tc>
          <w:tcPr>
            <w:tcW w:w="4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D17777" w14:textId="77777777" w:rsidR="00967414" w:rsidRDefault="004F663B">
            <w:pPr>
              <w:tabs>
                <w:tab w:val="left" w:pos="572"/>
                <w:tab w:val="left" w:pos="968"/>
              </w:tabs>
              <w:autoSpaceDE w:val="0"/>
              <w:autoSpaceDN w:val="0"/>
              <w:spacing w:after="0" w:line="262" w:lineRule="exact"/>
              <w:ind w:left="276" w:right="28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Philosophie contemporaine XIXe siècle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(Si le XVIIIe siècle est critique, le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XIXe siècle doit être synthétique)</w:t>
            </w:r>
          </w:p>
          <w:p w14:paraId="74E113BA" w14:textId="77777777" w:rsidR="00967414" w:rsidRDefault="004F663B">
            <w:pPr>
              <w:tabs>
                <w:tab w:val="left" w:pos="640"/>
                <w:tab w:val="left" w:pos="756"/>
                <w:tab w:val="left" w:pos="1754"/>
              </w:tabs>
              <w:autoSpaceDE w:val="0"/>
              <w:autoSpaceDN w:val="0"/>
              <w:spacing w:after="0" w:line="276" w:lineRule="exact"/>
              <w:ind w:left="3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Caractéristique : pensée sous forme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de système, l’histoire devient objet de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la philosophie.</w:t>
            </w:r>
          </w:p>
          <w:p w14:paraId="79BEBE61" w14:textId="77777777" w:rsidR="00967414" w:rsidRDefault="004F663B">
            <w:pPr>
              <w:tabs>
                <w:tab w:val="left" w:pos="710"/>
                <w:tab w:val="left" w:pos="858"/>
                <w:tab w:val="left" w:pos="1022"/>
                <w:tab w:val="left" w:pos="1070"/>
              </w:tabs>
              <w:autoSpaceDE w:val="0"/>
              <w:autoSpaceDN w:val="0"/>
              <w:spacing w:after="0" w:line="278" w:lineRule="exact"/>
              <w:ind w:left="64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Auteurs illustratifs : Auguste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COMTE (1798 à 1857) : Loi des trois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états (l’état théologique, l’état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métaphysique, l’état scientifique)</w:t>
            </w:r>
          </w:p>
          <w:p w14:paraId="259A7A2A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right="133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XXe siècle :</w:t>
            </w:r>
          </w:p>
          <w:p w14:paraId="324D5887" w14:textId="77777777" w:rsidR="00967414" w:rsidRDefault="004F663B">
            <w:pPr>
              <w:tabs>
                <w:tab w:val="left" w:pos="828"/>
              </w:tabs>
              <w:autoSpaceDE w:val="0"/>
              <w:autoSpaceDN w:val="0"/>
              <w:spacing w:after="0" w:line="130" w:lineRule="exact"/>
              <w:ind w:left="4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Caractéristique : Réflexion sur les</w:t>
            </w:r>
          </w:p>
          <w:p w14:paraId="5C4A0084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right="91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conditions humaines.</w:t>
            </w:r>
          </w:p>
          <w:p w14:paraId="1E02C11D" w14:textId="77777777" w:rsidR="00967414" w:rsidRDefault="004F663B">
            <w:pPr>
              <w:autoSpaceDE w:val="0"/>
              <w:autoSpaceDN w:val="0"/>
              <w:spacing w:before="110" w:after="0" w:line="168" w:lineRule="exact"/>
              <w:ind w:left="69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Auteur illustratif : - J.P SARTRE</w:t>
            </w:r>
          </w:p>
          <w:p w14:paraId="6AB7445C" w14:textId="77777777" w:rsidR="00967414" w:rsidRDefault="004F663B">
            <w:pPr>
              <w:autoSpaceDE w:val="0"/>
              <w:autoSpaceDN w:val="0"/>
              <w:spacing w:before="108" w:after="0" w:line="2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(1905 à 1980): affirmation de la</w:t>
            </w:r>
          </w:p>
          <w:p w14:paraId="13C65A90" w14:textId="77777777" w:rsidR="00967414" w:rsidRDefault="004F663B">
            <w:pPr>
              <w:autoSpaceDE w:val="0"/>
              <w:autoSpaceDN w:val="0"/>
              <w:spacing w:before="62" w:after="0" w:line="154" w:lineRule="exact"/>
              <w:ind w:left="63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liberté individuelle comme fondement de</w:t>
            </w:r>
          </w:p>
          <w:p w14:paraId="3B8CF152" w14:textId="77777777" w:rsidR="00967414" w:rsidRDefault="004F663B">
            <w:pPr>
              <w:autoSpaceDE w:val="0"/>
              <w:autoSpaceDN w:val="0"/>
              <w:spacing w:before="96" w:after="0" w:line="156" w:lineRule="exact"/>
              <w:ind w:left="63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l’action et de l’existence humaine.</w:t>
            </w:r>
          </w:p>
        </w:tc>
      </w:tr>
      <w:tr w:rsidR="00967414" w14:paraId="182D71EB" w14:textId="77777777">
        <w:trPr>
          <w:trHeight w:hRule="exact" w:val="758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9010D4" w14:textId="77777777" w:rsidR="00967414" w:rsidRDefault="00967414"/>
        </w:tc>
        <w:tc>
          <w:tcPr>
            <w:tcW w:w="7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E285A3" w14:textId="77777777" w:rsidR="00967414" w:rsidRDefault="004F663B">
            <w:pPr>
              <w:autoSpaceDE w:val="0"/>
              <w:autoSpaceDN w:val="0"/>
              <w:spacing w:before="52" w:after="0" w:line="276" w:lineRule="exact"/>
              <w:ind w:left="2016" w:right="2016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 xml:space="preserve">RATTRAPAGE ET REVISION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967414" w14:paraId="7154BB84" w14:textId="77777777">
        <w:trPr>
          <w:trHeight w:hRule="exact" w:val="562"/>
        </w:trPr>
        <w:tc>
          <w:tcPr>
            <w:tcW w:w="93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780496" w14:textId="77777777" w:rsidR="00967414" w:rsidRDefault="004F663B">
            <w:pPr>
              <w:autoSpaceDE w:val="0"/>
              <w:autoSpaceDN w:val="0"/>
              <w:spacing w:before="66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5AAAACAA" w14:textId="77777777" w:rsidR="00967414" w:rsidRDefault="004F663B">
      <w:pPr>
        <w:autoSpaceDE w:val="0"/>
        <w:autoSpaceDN w:val="0"/>
        <w:spacing w:before="119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47</w:t>
      </w:r>
    </w:p>
    <w:p w14:paraId="60AEDD62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F6FDA76" w14:textId="77777777" w:rsidR="00967414" w:rsidRDefault="00967414">
      <w:pPr>
        <w:autoSpaceDE w:val="0"/>
        <w:autoSpaceDN w:val="0"/>
        <w:spacing w:after="0" w:line="220" w:lineRule="exact"/>
      </w:pPr>
    </w:p>
    <w:p w14:paraId="711C9CE2" w14:textId="77777777" w:rsidR="00967414" w:rsidRDefault="00967414">
      <w:pPr>
        <w:autoSpaceDE w:val="0"/>
        <w:autoSpaceDN w:val="0"/>
        <w:spacing w:after="0" w:line="220" w:lineRule="exact"/>
      </w:pPr>
    </w:p>
    <w:p w14:paraId="71BB76E5" w14:textId="77777777" w:rsidR="00967414" w:rsidRDefault="00967414">
      <w:pPr>
        <w:autoSpaceDE w:val="0"/>
        <w:autoSpaceDN w:val="0"/>
        <w:spacing w:after="0" w:line="220" w:lineRule="exact"/>
      </w:pPr>
    </w:p>
    <w:p w14:paraId="3FCD2581" w14:textId="77777777" w:rsidR="00967414" w:rsidRDefault="00967414">
      <w:pPr>
        <w:autoSpaceDE w:val="0"/>
        <w:autoSpaceDN w:val="0"/>
        <w:spacing w:after="0" w:line="220" w:lineRule="exact"/>
      </w:pPr>
    </w:p>
    <w:p w14:paraId="3C249882" w14:textId="77777777" w:rsidR="00967414" w:rsidRDefault="00967414">
      <w:pPr>
        <w:autoSpaceDE w:val="0"/>
        <w:autoSpaceDN w:val="0"/>
        <w:spacing w:before="98" w:after="0" w:line="220" w:lineRule="exact"/>
      </w:pPr>
    </w:p>
    <w:p w14:paraId="62FB9A7A" w14:textId="77777777" w:rsidR="00967414" w:rsidRDefault="004F663B">
      <w:pPr>
        <w:autoSpaceDE w:val="0"/>
        <w:autoSpaceDN w:val="0"/>
        <w:spacing w:after="0" w:line="24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EDUCATION PHYSIQUE ET SPORTIVE</w:t>
      </w:r>
    </w:p>
    <w:p w14:paraId="69621FB2" w14:textId="77777777" w:rsidR="00967414" w:rsidRDefault="004F663B">
      <w:pPr>
        <w:autoSpaceDE w:val="0"/>
        <w:autoSpaceDN w:val="0"/>
        <w:spacing w:before="546" w:after="0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2H</w:t>
      </w:r>
    </w:p>
    <w:p w14:paraId="7466E6A6" w14:textId="77777777" w:rsidR="00967414" w:rsidRDefault="004F663B">
      <w:pPr>
        <w:autoSpaceDE w:val="0"/>
        <w:autoSpaceDN w:val="0"/>
        <w:spacing w:before="290" w:after="234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967414" w14:paraId="59DD383D" w14:textId="77777777">
        <w:trPr>
          <w:trHeight w:hRule="exact" w:val="562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AAB593B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A8AE7B5" w14:textId="77777777" w:rsidR="00967414" w:rsidRDefault="004F663B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0DE7B1DF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C9F6473" w14:textId="77777777" w:rsidR="00967414" w:rsidRDefault="004F663B">
            <w:pPr>
              <w:autoSpaceDE w:val="0"/>
              <w:autoSpaceDN w:val="0"/>
              <w:spacing w:before="2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7B45090" w14:textId="77777777">
        <w:trPr>
          <w:trHeight w:hRule="exact" w:val="388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6C3594D" w14:textId="77777777" w:rsidR="00967414" w:rsidRDefault="004F663B">
            <w:pPr>
              <w:autoSpaceDE w:val="0"/>
              <w:autoSpaceDN w:val="0"/>
              <w:spacing w:before="130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</w:t>
            </w:r>
          </w:p>
          <w:p w14:paraId="5F4589FB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  <w:p w14:paraId="09CB4611" w14:textId="77777777" w:rsidR="00967414" w:rsidRDefault="004F663B">
            <w:pPr>
              <w:autoSpaceDE w:val="0"/>
              <w:autoSpaceDN w:val="0"/>
              <w:spacing w:before="74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64BB285" w14:textId="77777777" w:rsidR="00967414" w:rsidRDefault="004F663B">
            <w:pPr>
              <w:autoSpaceDE w:val="0"/>
              <w:autoSpaceDN w:val="0"/>
              <w:spacing w:after="0" w:line="244" w:lineRule="exact"/>
              <w:ind w:left="108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SITUATION MOTRICE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DE TYPE 1 : ACTIVITES INDIVIDUELLES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NECESSITANT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L’EXPLOITATION</w:t>
            </w:r>
          </w:p>
          <w:p w14:paraId="310C88EF" w14:textId="77777777" w:rsidR="00967414" w:rsidRDefault="004F663B">
            <w:pPr>
              <w:autoSpaceDE w:val="0"/>
              <w:autoSpaceDN w:val="0"/>
              <w:spacing w:before="96" w:after="0" w:line="192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BIOENERGETIQUE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EE12E3" w14:textId="77777777" w:rsidR="00967414" w:rsidRDefault="004F663B">
            <w:pPr>
              <w:autoSpaceDE w:val="0"/>
              <w:autoSpaceDN w:val="0"/>
              <w:spacing w:before="58" w:after="0" w:line="15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REFERENCE AUX 3 LOIS DE NEWTON :</w:t>
            </w:r>
          </w:p>
          <w:p w14:paraId="7057750A" w14:textId="77777777" w:rsidR="00967414" w:rsidRDefault="004F663B">
            <w:pPr>
              <w:tabs>
                <w:tab w:val="left" w:pos="466"/>
                <w:tab w:val="left" w:pos="826"/>
              </w:tabs>
              <w:autoSpaceDE w:val="0"/>
              <w:autoSpaceDN w:val="0"/>
              <w:spacing w:after="0" w:line="278" w:lineRule="exact"/>
              <w:ind w:left="106" w:right="288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Lois sur l’objet au repos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Lois sur l’accélération : Endurance, Résistance-</w:t>
            </w:r>
          </w:p>
          <w:p w14:paraId="6631F405" w14:textId="77777777" w:rsidR="00967414" w:rsidRDefault="004F663B">
            <w:pPr>
              <w:autoSpaceDE w:val="0"/>
              <w:autoSpaceDN w:val="0"/>
              <w:spacing w:before="64" w:after="0" w:line="182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Vitesse, Force.</w:t>
            </w:r>
          </w:p>
          <w:p w14:paraId="256B598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6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Lois sur la réaction/ principe</w:t>
            </w:r>
          </w:p>
          <w:p w14:paraId="22567799" w14:textId="77777777" w:rsidR="00967414" w:rsidRDefault="004F663B">
            <w:pPr>
              <w:autoSpaceDE w:val="0"/>
              <w:autoSpaceDN w:val="0"/>
              <w:spacing w:before="58" w:after="0" w:line="152" w:lineRule="exact"/>
              <w:ind w:left="826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d’interaction :</w:t>
            </w:r>
          </w:p>
          <w:p w14:paraId="6A36DD1B" w14:textId="77777777" w:rsidR="00967414" w:rsidRDefault="004F663B">
            <w:pPr>
              <w:autoSpaceDE w:val="0"/>
              <w:autoSpaceDN w:val="0"/>
              <w:spacing w:before="98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Mécanismes de mobilisation des segments</w:t>
            </w:r>
          </w:p>
          <w:p w14:paraId="55CD3B4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Amélioration des fonctions organiques et</w:t>
            </w:r>
          </w:p>
          <w:p w14:paraId="3D69321F" w14:textId="77777777" w:rsidR="00967414" w:rsidRDefault="004F663B">
            <w:pPr>
              <w:autoSpaceDE w:val="0"/>
              <w:autoSpaceDN w:val="0"/>
              <w:spacing w:before="54" w:after="0" w:line="15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foncières :</w:t>
            </w:r>
          </w:p>
          <w:p w14:paraId="07B4A2BC" w14:textId="77777777" w:rsidR="00967414" w:rsidRDefault="004F663B">
            <w:pPr>
              <w:autoSpaceDE w:val="0"/>
              <w:autoSpaceDN w:val="0"/>
              <w:spacing w:before="100" w:after="0" w:line="200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Dosage de l’effort</w:t>
            </w:r>
          </w:p>
          <w:p w14:paraId="37D3C71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60" w:lineRule="exact"/>
              <w:ind w:left="466" w:right="14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Utilisation optimale de l’amplitude et de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la fréquence</w:t>
            </w:r>
          </w:p>
          <w:p w14:paraId="528A5B95" w14:textId="77777777" w:rsidR="00967414" w:rsidRDefault="004F663B">
            <w:pPr>
              <w:autoSpaceDE w:val="0"/>
              <w:autoSpaceDN w:val="0"/>
              <w:spacing w:before="54" w:after="0" w:line="154" w:lineRule="exact"/>
              <w:ind w:left="1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du mouvement.</w:t>
            </w:r>
          </w:p>
          <w:p w14:paraId="20E837E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6" w:after="0" w:line="15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Contrôle de l’émotion.</w:t>
            </w:r>
          </w:p>
        </w:tc>
      </w:tr>
      <w:tr w:rsidR="00967414" w14:paraId="08208C50" w14:textId="77777777">
        <w:trPr>
          <w:trHeight w:hRule="exact" w:val="457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B836307" w14:textId="77777777" w:rsidR="00967414" w:rsidRDefault="004F663B">
            <w:pPr>
              <w:autoSpaceDE w:val="0"/>
              <w:autoSpaceDN w:val="0"/>
              <w:spacing w:before="165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</w:t>
            </w:r>
          </w:p>
          <w:p w14:paraId="6A7ADEA7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  <w:p w14:paraId="06BCA814" w14:textId="77777777" w:rsidR="00967414" w:rsidRDefault="004F663B">
            <w:pPr>
              <w:autoSpaceDE w:val="0"/>
              <w:autoSpaceDN w:val="0"/>
              <w:spacing w:before="74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E88C0F7" w14:textId="77777777" w:rsidR="00967414" w:rsidRDefault="004F663B">
            <w:pPr>
              <w:autoSpaceDE w:val="0"/>
              <w:autoSpaceDN w:val="0"/>
              <w:spacing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SITUATION MOTRICE </w:t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DE TYPE 2 : ACTIVITES D’EXPRESSION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CORPORELLE A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CARACTERE</w:t>
            </w:r>
          </w:p>
          <w:p w14:paraId="2F5F71F6" w14:textId="77777777" w:rsidR="00967414" w:rsidRDefault="004F663B">
            <w:pPr>
              <w:autoSpaceDE w:val="0"/>
              <w:autoSpaceDN w:val="0"/>
              <w:spacing w:before="36" w:after="0" w:line="252" w:lineRule="exact"/>
              <w:ind w:left="432" w:right="432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ESTHETIQUE OU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ACROBATIQUE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A3C6FA" w14:textId="77777777" w:rsidR="00967414" w:rsidRDefault="00967414">
            <w:pPr>
              <w:autoSpaceDE w:val="0"/>
              <w:autoSpaceDN w:val="0"/>
              <w:spacing w:after="0" w:line="36" w:lineRule="exact"/>
            </w:pP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080"/>
              <w:gridCol w:w="600"/>
              <w:gridCol w:w="1040"/>
              <w:gridCol w:w="840"/>
              <w:gridCol w:w="380"/>
            </w:tblGrid>
            <w:tr w:rsidR="00967414" w14:paraId="4115E1D1" w14:textId="77777777">
              <w:trPr>
                <w:trHeight w:hRule="exact" w:val="264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55155224" w14:textId="77777777" w:rsidR="00967414" w:rsidRDefault="004F663B">
                  <w:pPr>
                    <w:autoSpaceDE w:val="0"/>
                    <w:autoSpaceDN w:val="0"/>
                    <w:spacing w:before="88" w:after="0" w:line="78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080" w:type="dxa"/>
                  <w:tcMar>
                    <w:left w:w="0" w:type="dxa"/>
                    <w:right w:w="0" w:type="dxa"/>
                  </w:tcMar>
                </w:tcPr>
                <w:p w14:paraId="2DFD0985" w14:textId="77777777" w:rsidR="00967414" w:rsidRDefault="004F663B">
                  <w:pPr>
                    <w:autoSpaceDE w:val="0"/>
                    <w:autoSpaceDN w:val="0"/>
                    <w:spacing w:before="38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Percevoir</w:t>
                  </w:r>
                </w:p>
              </w:tc>
              <w:tc>
                <w:tcPr>
                  <w:tcW w:w="600" w:type="dxa"/>
                  <w:tcMar>
                    <w:left w:w="0" w:type="dxa"/>
                    <w:right w:w="0" w:type="dxa"/>
                  </w:tcMar>
                </w:tcPr>
                <w:p w14:paraId="5F62F002" w14:textId="77777777" w:rsidR="00967414" w:rsidRDefault="004F663B">
                  <w:pPr>
                    <w:autoSpaceDE w:val="0"/>
                    <w:autoSpaceDN w:val="0"/>
                    <w:spacing w:before="62" w:after="0" w:line="13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cette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719E5B82" w14:textId="77777777" w:rsidR="00967414" w:rsidRDefault="004F663B">
                  <w:pPr>
                    <w:autoSpaceDE w:val="0"/>
                    <w:autoSpaceDN w:val="0"/>
                    <w:spacing w:before="38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discipline</w:t>
                  </w:r>
                </w:p>
              </w:tc>
              <w:tc>
                <w:tcPr>
                  <w:tcW w:w="840" w:type="dxa"/>
                  <w:tcMar>
                    <w:left w:w="0" w:type="dxa"/>
                    <w:right w:w="0" w:type="dxa"/>
                  </w:tcMar>
                </w:tcPr>
                <w:p w14:paraId="632981CF" w14:textId="77777777" w:rsidR="00967414" w:rsidRDefault="004F663B">
                  <w:pPr>
                    <w:autoSpaceDE w:val="0"/>
                    <w:autoSpaceDN w:val="0"/>
                    <w:spacing w:before="88" w:after="0" w:line="10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comme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4A65DE81" w14:textId="77777777" w:rsidR="00967414" w:rsidRDefault="004F663B">
                  <w:pPr>
                    <w:autoSpaceDE w:val="0"/>
                    <w:autoSpaceDN w:val="0"/>
                    <w:spacing w:before="88" w:after="0" w:line="10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un</w:t>
                  </w:r>
                </w:p>
              </w:tc>
            </w:tr>
          </w:tbl>
          <w:p w14:paraId="7F84D86D" w14:textId="77777777" w:rsidR="00967414" w:rsidRDefault="004F663B">
            <w:pPr>
              <w:tabs>
                <w:tab w:val="left" w:pos="850"/>
              </w:tabs>
              <w:autoSpaceDE w:val="0"/>
              <w:autoSpaceDN w:val="0"/>
              <w:spacing w:after="0" w:line="236" w:lineRule="exact"/>
              <w:ind w:left="826" w:right="144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ensemble de composantes :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- Spatiale</w:t>
            </w:r>
          </w:p>
          <w:p w14:paraId="266FD512" w14:textId="77777777" w:rsidR="00967414" w:rsidRDefault="004F663B">
            <w:pPr>
              <w:autoSpaceDE w:val="0"/>
              <w:autoSpaceDN w:val="0"/>
              <w:spacing w:before="78" w:after="0" w:line="190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 Esthétique</w:t>
            </w:r>
          </w:p>
          <w:p w14:paraId="2B4DD69A" w14:textId="77777777" w:rsidR="00967414" w:rsidRDefault="004F663B">
            <w:pPr>
              <w:autoSpaceDE w:val="0"/>
              <w:autoSpaceDN w:val="0"/>
              <w:spacing w:before="86" w:after="66" w:line="146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 Motrice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300"/>
              <w:gridCol w:w="700"/>
              <w:gridCol w:w="1520"/>
              <w:gridCol w:w="420"/>
            </w:tblGrid>
            <w:tr w:rsidR="00967414" w14:paraId="2E0ED7C4" w14:textId="77777777">
              <w:trPr>
                <w:trHeight w:hRule="exact" w:val="288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642E9B39" w14:textId="77777777" w:rsidR="00967414" w:rsidRDefault="004F663B">
                  <w:pPr>
                    <w:autoSpaceDE w:val="0"/>
                    <w:autoSpaceDN w:val="0"/>
                    <w:spacing w:before="112" w:after="0" w:line="78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300" w:type="dxa"/>
                  <w:tcMar>
                    <w:left w:w="0" w:type="dxa"/>
                    <w:right w:w="0" w:type="dxa"/>
                  </w:tcMar>
                </w:tcPr>
                <w:p w14:paraId="6B05CC45" w14:textId="77777777" w:rsidR="00967414" w:rsidRDefault="004F663B">
                  <w:pPr>
                    <w:autoSpaceDE w:val="0"/>
                    <w:autoSpaceDN w:val="0"/>
                    <w:spacing w:before="60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Conception</w:t>
                  </w:r>
                </w:p>
              </w:tc>
              <w:tc>
                <w:tcPr>
                  <w:tcW w:w="700" w:type="dxa"/>
                  <w:tcMar>
                    <w:left w:w="0" w:type="dxa"/>
                    <w:right w:w="0" w:type="dxa"/>
                  </w:tcMar>
                </w:tcPr>
                <w:p w14:paraId="587A68DA" w14:textId="77777777" w:rsidR="00967414" w:rsidRDefault="004F663B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d’un</w:t>
                  </w:r>
                </w:p>
              </w:tc>
              <w:tc>
                <w:tcPr>
                  <w:tcW w:w="1520" w:type="dxa"/>
                  <w:tcMar>
                    <w:left w:w="0" w:type="dxa"/>
                    <w:right w:w="0" w:type="dxa"/>
                  </w:tcMar>
                </w:tcPr>
                <w:p w14:paraId="6B1561B6" w14:textId="77777777" w:rsidR="00967414" w:rsidRDefault="004F663B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enchainement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2E528040" w14:textId="77777777" w:rsidR="00967414" w:rsidRDefault="004F663B">
                  <w:pPr>
                    <w:autoSpaceDE w:val="0"/>
                    <w:autoSpaceDN w:val="0"/>
                    <w:spacing w:before="112" w:after="0" w:line="104" w:lineRule="exact"/>
                    <w:ind w:right="50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en</w:t>
                  </w:r>
                </w:p>
              </w:tc>
            </w:tr>
          </w:tbl>
          <w:p w14:paraId="0A783CBE" w14:textId="77777777" w:rsidR="00967414" w:rsidRDefault="004F663B">
            <w:pPr>
              <w:autoSpaceDE w:val="0"/>
              <w:autoSpaceDN w:val="0"/>
              <w:spacing w:before="26" w:after="38" w:line="18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fonction du thème choisi ;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460"/>
              <w:gridCol w:w="560"/>
              <w:gridCol w:w="1000"/>
              <w:gridCol w:w="420"/>
              <w:gridCol w:w="500"/>
            </w:tblGrid>
            <w:tr w:rsidR="00967414" w14:paraId="70336438" w14:textId="77777777">
              <w:trPr>
                <w:trHeight w:hRule="exact" w:val="284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41BF03E3" w14:textId="77777777" w:rsidR="00967414" w:rsidRDefault="004F663B">
                  <w:pPr>
                    <w:autoSpaceDE w:val="0"/>
                    <w:autoSpaceDN w:val="0"/>
                    <w:spacing w:before="100" w:after="0" w:line="80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460" w:type="dxa"/>
                  <w:tcMar>
                    <w:left w:w="0" w:type="dxa"/>
                    <w:right w:w="0" w:type="dxa"/>
                  </w:tcMar>
                </w:tcPr>
                <w:p w14:paraId="58050483" w14:textId="77777777" w:rsidR="00967414" w:rsidRDefault="004F663B">
                  <w:pPr>
                    <w:autoSpaceDE w:val="0"/>
                    <w:autoSpaceDN w:val="0"/>
                    <w:spacing w:before="38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Exploitation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538B08C1" w14:textId="77777777" w:rsidR="00967414" w:rsidRDefault="004F663B">
                  <w:pPr>
                    <w:autoSpaceDE w:val="0"/>
                    <w:autoSpaceDN w:val="0"/>
                    <w:spacing w:before="3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17DBB4EC" w14:textId="77777777" w:rsidR="00967414" w:rsidRDefault="004F663B">
                  <w:pPr>
                    <w:autoSpaceDE w:val="0"/>
                    <w:autoSpaceDN w:val="0"/>
                    <w:spacing w:before="38" w:after="0" w:line="21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qualités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62B88F49" w14:textId="77777777" w:rsidR="00967414" w:rsidRDefault="004F663B">
                  <w:pPr>
                    <w:autoSpaceDE w:val="0"/>
                    <w:autoSpaceDN w:val="0"/>
                    <w:spacing w:before="64" w:after="0" w:line="14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et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5D5DBD48" w14:textId="77777777" w:rsidR="00967414" w:rsidRDefault="004F663B">
                  <w:pPr>
                    <w:autoSpaceDE w:val="0"/>
                    <w:autoSpaceDN w:val="0"/>
                    <w:spacing w:before="38" w:after="0" w:line="16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des</w:t>
                  </w:r>
                </w:p>
              </w:tc>
            </w:tr>
          </w:tbl>
          <w:p w14:paraId="7E98BC37" w14:textId="77777777" w:rsidR="00967414" w:rsidRDefault="004F663B">
            <w:pPr>
              <w:autoSpaceDE w:val="0"/>
              <w:autoSpaceDN w:val="0"/>
              <w:spacing w:after="0" w:line="26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faiblesses de chacun au profit de la réussite du groupe ;</w:t>
            </w:r>
          </w:p>
          <w:p w14:paraId="44797E3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Réalisation d’un enchaînement selon un</w:t>
            </w:r>
          </w:p>
          <w:p w14:paraId="03EB1384" w14:textId="77777777" w:rsidR="00967414" w:rsidRDefault="004F663B">
            <w:pPr>
              <w:tabs>
                <w:tab w:val="left" w:pos="850"/>
              </w:tabs>
              <w:autoSpaceDE w:val="0"/>
              <w:autoSpaceDN w:val="0"/>
              <w:spacing w:before="42" w:after="0" w:line="256" w:lineRule="exact"/>
              <w:ind w:left="826" w:right="158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tempo varié :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Enchaînement imposé ;</w:t>
            </w:r>
          </w:p>
          <w:p w14:paraId="6C587023" w14:textId="77777777" w:rsidR="00967414" w:rsidRDefault="004F663B">
            <w:pPr>
              <w:autoSpaceDE w:val="0"/>
              <w:autoSpaceDN w:val="0"/>
              <w:spacing w:before="70" w:after="58" w:line="154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Enchaînement libre.</w:t>
            </w:r>
          </w:p>
          <w:tbl>
            <w:tblPr>
              <w:tblW w:w="0" w:type="auto"/>
              <w:tblInd w:w="257" w:type="dxa"/>
              <w:tblLayout w:type="fixed"/>
              <w:tblLook w:val="04A0" w:firstRow="1" w:lastRow="0" w:firstColumn="1" w:lastColumn="0" w:noHBand="0" w:noVBand="1"/>
            </w:tblPr>
            <w:tblGrid>
              <w:gridCol w:w="500"/>
              <w:gridCol w:w="1020"/>
              <w:gridCol w:w="840"/>
              <w:gridCol w:w="460"/>
              <w:gridCol w:w="1160"/>
              <w:gridCol w:w="380"/>
            </w:tblGrid>
            <w:tr w:rsidR="00967414" w14:paraId="492B1243" w14:textId="77777777">
              <w:trPr>
                <w:trHeight w:hRule="exact" w:val="280"/>
              </w:trPr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17D2EFF8" w14:textId="77777777" w:rsidR="00967414" w:rsidRDefault="004F663B">
                  <w:pPr>
                    <w:autoSpaceDE w:val="0"/>
                    <w:autoSpaceDN w:val="0"/>
                    <w:spacing w:before="122" w:after="0" w:line="78" w:lineRule="exact"/>
                    <w:ind w:right="126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020" w:type="dxa"/>
                  <w:tcMar>
                    <w:left w:w="0" w:type="dxa"/>
                    <w:right w:w="0" w:type="dxa"/>
                  </w:tcMar>
                </w:tcPr>
                <w:p w14:paraId="124CBD4F" w14:textId="77777777" w:rsidR="00967414" w:rsidRDefault="004F663B">
                  <w:pPr>
                    <w:autoSpaceDE w:val="0"/>
                    <w:autoSpaceDN w:val="0"/>
                    <w:spacing w:before="58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Lucidité</w:t>
                  </w:r>
                </w:p>
              </w:tc>
              <w:tc>
                <w:tcPr>
                  <w:tcW w:w="840" w:type="dxa"/>
                  <w:tcMar>
                    <w:left w:w="0" w:type="dxa"/>
                    <w:right w:w="0" w:type="dxa"/>
                  </w:tcMar>
                </w:tcPr>
                <w:p w14:paraId="25074CBA" w14:textId="77777777" w:rsidR="00967414" w:rsidRDefault="004F663B">
                  <w:pPr>
                    <w:autoSpaceDE w:val="0"/>
                    <w:autoSpaceDN w:val="0"/>
                    <w:spacing w:before="58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devant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24174AEC" w14:textId="77777777" w:rsidR="00967414" w:rsidRDefault="004F663B">
                  <w:pPr>
                    <w:autoSpaceDE w:val="0"/>
                    <w:autoSpaceDN w:val="0"/>
                    <w:spacing w:before="58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les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2CA200EC" w14:textId="77777777" w:rsidR="00967414" w:rsidRDefault="004F663B">
                  <w:pPr>
                    <w:autoSpaceDE w:val="0"/>
                    <w:autoSpaceDN w:val="0"/>
                    <w:spacing w:before="58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variations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5E0A389F" w14:textId="77777777" w:rsidR="00967414" w:rsidRDefault="004F663B">
                  <w:pPr>
                    <w:autoSpaceDE w:val="0"/>
                    <w:autoSpaceDN w:val="0"/>
                    <w:spacing w:before="58" w:after="0" w:line="16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  <w:sz w:val="24"/>
                    </w:rPr>
                    <w:t>de</w:t>
                  </w:r>
                </w:p>
              </w:tc>
            </w:tr>
          </w:tbl>
          <w:p w14:paraId="146880C4" w14:textId="77777777" w:rsidR="00967414" w:rsidRDefault="004F663B">
            <w:pPr>
              <w:autoSpaceDE w:val="0"/>
              <w:autoSpaceDN w:val="0"/>
              <w:spacing w:before="54" w:after="0" w:line="216" w:lineRule="exact"/>
              <w:ind w:left="89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pression</w:t>
            </w:r>
          </w:p>
        </w:tc>
      </w:tr>
      <w:tr w:rsidR="00967414" w14:paraId="6B82A222" w14:textId="77777777">
        <w:trPr>
          <w:trHeight w:hRule="exact" w:val="3298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3B399E0" w14:textId="77777777" w:rsidR="00967414" w:rsidRDefault="004F663B">
            <w:pPr>
              <w:autoSpaceDE w:val="0"/>
              <w:autoSpaceDN w:val="0"/>
              <w:spacing w:before="6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III</w:t>
            </w:r>
          </w:p>
          <w:p w14:paraId="7C2304C8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  <w:p w14:paraId="667B67C3" w14:textId="77777777" w:rsidR="00967414" w:rsidRDefault="004F663B">
            <w:pPr>
              <w:autoSpaceDE w:val="0"/>
              <w:autoSpaceDN w:val="0"/>
              <w:spacing w:before="72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7488E77" w14:textId="77777777" w:rsidR="00967414" w:rsidRDefault="004F663B">
            <w:pPr>
              <w:autoSpaceDE w:val="0"/>
              <w:autoSpaceDN w:val="0"/>
              <w:spacing w:before="708" w:after="0" w:line="25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SITUATION MOTRICE DE TYPE 3 : ACTIVITES INTERINDIVIDUELLES D’OPPOSITION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8E30EA" w14:textId="77777777" w:rsidR="00967414" w:rsidRDefault="004F663B">
            <w:pPr>
              <w:tabs>
                <w:tab w:val="left" w:pos="532"/>
                <w:tab w:val="left" w:pos="892"/>
              </w:tabs>
              <w:autoSpaceDE w:val="0"/>
              <w:autoSpaceDN w:val="0"/>
              <w:spacing w:after="0" w:line="262" w:lineRule="exact"/>
              <w:ind w:left="106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Opérationnalisation des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3 phases de la technique :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-bio informationnels (phase préparatoire) :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Sensation de stabilité corporelle par rapport àl’adversaire ;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-bio mécanique (phase clé) : Anticipation des différentes solutions possibles à partir d’une information reçue.</w:t>
            </w:r>
          </w:p>
          <w:p w14:paraId="5AF75800" w14:textId="77777777" w:rsidR="00967414" w:rsidRDefault="004F663B">
            <w:pPr>
              <w:autoSpaceDE w:val="0"/>
              <w:autoSpaceDN w:val="0"/>
              <w:spacing w:before="58" w:after="0" w:line="190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</w:rPr>
              <w:t>-phase finale ou complémentaire</w:t>
            </w:r>
          </w:p>
          <w:p w14:paraId="5DF7CD6B" w14:textId="77777777" w:rsidR="00967414" w:rsidRDefault="004F663B">
            <w:pPr>
              <w:tabs>
                <w:tab w:val="left" w:pos="892"/>
              </w:tabs>
              <w:autoSpaceDE w:val="0"/>
              <w:autoSpaceDN w:val="0"/>
              <w:spacing w:after="0" w:line="336" w:lineRule="exact"/>
              <w:ind w:left="53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Adoption d’un schéma tactique pour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déséquilibrer l’adversaire.</w:t>
            </w:r>
          </w:p>
          <w:p w14:paraId="06905E69" w14:textId="77777777" w:rsidR="00967414" w:rsidRDefault="004F663B">
            <w:pPr>
              <w:tabs>
                <w:tab w:val="left" w:pos="892"/>
              </w:tabs>
              <w:autoSpaceDE w:val="0"/>
              <w:autoSpaceDN w:val="0"/>
              <w:spacing w:after="0" w:line="136" w:lineRule="exact"/>
              <w:ind w:left="53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Mise en place d’un système d’attaque</w:t>
            </w:r>
          </w:p>
        </w:tc>
      </w:tr>
    </w:tbl>
    <w:p w14:paraId="0D92D0D7" w14:textId="77777777" w:rsidR="00967414" w:rsidRDefault="004F663B">
      <w:pPr>
        <w:autoSpaceDE w:val="0"/>
        <w:autoSpaceDN w:val="0"/>
        <w:spacing w:before="51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48</w:t>
      </w:r>
    </w:p>
    <w:p w14:paraId="54627D87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1769170" w14:textId="77777777" w:rsidR="00967414" w:rsidRDefault="00967414">
      <w:pPr>
        <w:autoSpaceDE w:val="0"/>
        <w:autoSpaceDN w:val="0"/>
        <w:spacing w:after="0" w:line="220" w:lineRule="exact"/>
      </w:pPr>
    </w:p>
    <w:p w14:paraId="1CB65706" w14:textId="77777777" w:rsidR="00967414" w:rsidRDefault="00967414">
      <w:pPr>
        <w:autoSpaceDE w:val="0"/>
        <w:autoSpaceDN w:val="0"/>
        <w:spacing w:after="0" w:line="220" w:lineRule="exact"/>
      </w:pPr>
    </w:p>
    <w:p w14:paraId="1A3532C9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967414" w14:paraId="137F6BC0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5EA05F1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DF29583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5E5EADD0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13EDBB4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2F05E3A1" w14:textId="77777777">
        <w:trPr>
          <w:trHeight w:hRule="exact" w:val="1138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A5552AF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651C450" w14:textId="77777777" w:rsidR="00967414" w:rsidRDefault="00967414"/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E50882" w14:textId="77777777" w:rsidR="00967414" w:rsidRDefault="004F663B">
            <w:pPr>
              <w:autoSpaceDE w:val="0"/>
              <w:autoSpaceDN w:val="0"/>
              <w:spacing w:before="58" w:after="0" w:line="218" w:lineRule="exact"/>
              <w:ind w:left="892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à partir d’un mouvement préférentiel.</w:t>
            </w:r>
          </w:p>
          <w:p w14:paraId="028415BB" w14:textId="77777777" w:rsidR="00967414" w:rsidRDefault="004F663B">
            <w:pPr>
              <w:tabs>
                <w:tab w:val="left" w:pos="892"/>
              </w:tabs>
              <w:autoSpaceDE w:val="0"/>
              <w:autoSpaceDN w:val="0"/>
              <w:spacing w:after="0" w:line="150" w:lineRule="exact"/>
              <w:ind w:left="532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Contrôle des tensions affectives pour</w:t>
            </w:r>
          </w:p>
          <w:p w14:paraId="20426ABF" w14:textId="77777777" w:rsidR="00967414" w:rsidRDefault="004F663B">
            <w:pPr>
              <w:autoSpaceDE w:val="0"/>
              <w:autoSpaceDN w:val="0"/>
              <w:spacing w:before="56" w:after="0" w:line="19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conserver une conduite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adaptée.</w:t>
            </w:r>
          </w:p>
        </w:tc>
      </w:tr>
      <w:tr w:rsidR="00967414" w14:paraId="14AFC919" w14:textId="77777777">
        <w:trPr>
          <w:trHeight w:hRule="exact" w:val="453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FFA517C" w14:textId="77777777" w:rsidR="00967414" w:rsidRDefault="004F663B">
            <w:pPr>
              <w:autoSpaceDE w:val="0"/>
              <w:autoSpaceDN w:val="0"/>
              <w:spacing w:before="1550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QUATRIEME</w:t>
            </w:r>
          </w:p>
          <w:p w14:paraId="1114CC27" w14:textId="77777777" w:rsidR="00967414" w:rsidRDefault="004F663B">
            <w:pPr>
              <w:autoSpaceDE w:val="0"/>
              <w:autoSpaceDN w:val="0"/>
              <w:spacing w:before="11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  <w:p w14:paraId="65E8C04B" w14:textId="77777777" w:rsidR="00967414" w:rsidRDefault="004F663B">
            <w:pPr>
              <w:autoSpaceDE w:val="0"/>
              <w:autoSpaceDN w:val="0"/>
              <w:spacing w:before="14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03/03/25 au</w:t>
            </w:r>
          </w:p>
          <w:p w14:paraId="2D25EC11" w14:textId="77777777" w:rsidR="00967414" w:rsidRDefault="004F663B">
            <w:pPr>
              <w:autoSpaceDE w:val="0"/>
              <w:autoSpaceDN w:val="0"/>
              <w:spacing w:before="14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11/04/25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2DE1474" w14:textId="77777777" w:rsidR="00967414" w:rsidRDefault="004F663B">
            <w:pPr>
              <w:autoSpaceDE w:val="0"/>
              <w:autoSpaceDN w:val="0"/>
              <w:spacing w:before="1590" w:after="0" w:line="25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SITUATION MOTRICE DE TYPE 4 : ACTIVITES COLLECTIVES DE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COOPERATION ET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D’OPPOSITION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C37C8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274" w:after="36" w:line="15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Définition des tâches de chacun suivant sa</w:t>
            </w:r>
          </w:p>
          <w:tbl>
            <w:tblPr>
              <w:tblW w:w="0" w:type="auto"/>
              <w:tblInd w:w="397" w:type="dxa"/>
              <w:tblLayout w:type="fixed"/>
              <w:tblLook w:val="04A0" w:firstRow="1" w:lastRow="0" w:firstColumn="1" w:lastColumn="0" w:noHBand="0" w:noVBand="1"/>
            </w:tblPr>
            <w:tblGrid>
              <w:gridCol w:w="1220"/>
              <w:gridCol w:w="580"/>
              <w:gridCol w:w="1420"/>
              <w:gridCol w:w="1000"/>
            </w:tblGrid>
            <w:tr w:rsidR="00967414" w14:paraId="658FBEAD" w14:textId="77777777">
              <w:trPr>
                <w:trHeight w:hRule="exact" w:val="288"/>
              </w:trPr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328D57CE" w14:textId="77777777" w:rsidR="00967414" w:rsidRDefault="004F663B">
                  <w:pPr>
                    <w:autoSpaceDE w:val="0"/>
                    <w:autoSpaceDN w:val="0"/>
                    <w:spacing w:before="60" w:after="0" w:line="200" w:lineRule="exact"/>
                    <w:ind w:right="82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position</w:t>
                  </w:r>
                </w:p>
              </w:tc>
              <w:tc>
                <w:tcPr>
                  <w:tcW w:w="580" w:type="dxa"/>
                  <w:tcMar>
                    <w:left w:w="0" w:type="dxa"/>
                    <w:right w:w="0" w:type="dxa"/>
                  </w:tcMar>
                </w:tcPr>
                <w:p w14:paraId="736E50FA" w14:textId="77777777" w:rsidR="00967414" w:rsidRDefault="004F663B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dans</w:t>
                  </w:r>
                </w:p>
              </w:tc>
              <w:tc>
                <w:tcPr>
                  <w:tcW w:w="1420" w:type="dxa"/>
                  <w:tcMar>
                    <w:left w:w="0" w:type="dxa"/>
                    <w:right w:w="0" w:type="dxa"/>
                  </w:tcMar>
                </w:tcPr>
                <w:p w14:paraId="6A256A2C" w14:textId="77777777" w:rsidR="00967414" w:rsidRDefault="004F663B">
                  <w:pPr>
                    <w:autoSpaceDE w:val="0"/>
                    <w:autoSpaceDN w:val="0"/>
                    <w:spacing w:before="60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l’organisation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386714A5" w14:textId="77777777" w:rsidR="00967414" w:rsidRDefault="004F663B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collective</w:t>
                  </w:r>
                </w:p>
              </w:tc>
            </w:tr>
          </w:tbl>
          <w:p w14:paraId="5692F0A7" w14:textId="77777777" w:rsidR="00967414" w:rsidRDefault="004F663B">
            <w:pPr>
              <w:autoSpaceDE w:val="0"/>
              <w:autoSpaceDN w:val="0"/>
              <w:spacing w:before="26" w:after="36" w:line="20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adoptée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360"/>
              <w:gridCol w:w="560"/>
              <w:gridCol w:w="1220"/>
              <w:gridCol w:w="800"/>
            </w:tblGrid>
            <w:tr w:rsidR="00967414" w14:paraId="44D04F93" w14:textId="77777777">
              <w:trPr>
                <w:trHeight w:hRule="exact" w:val="234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5E270F88" w14:textId="77777777" w:rsidR="00967414" w:rsidRDefault="004F663B">
                  <w:pPr>
                    <w:autoSpaceDE w:val="0"/>
                    <w:autoSpaceDN w:val="0"/>
                    <w:spacing w:before="82" w:after="0" w:line="80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360" w:type="dxa"/>
                  <w:tcMar>
                    <w:left w:w="0" w:type="dxa"/>
                    <w:right w:w="0" w:type="dxa"/>
                  </w:tcMar>
                </w:tcPr>
                <w:p w14:paraId="1B8BBE95" w14:textId="77777777" w:rsidR="00967414" w:rsidRDefault="004F663B">
                  <w:pPr>
                    <w:autoSpaceDE w:val="0"/>
                    <w:autoSpaceDN w:val="0"/>
                    <w:spacing w:before="3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Présentation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5B1B1C5D" w14:textId="77777777" w:rsidR="00967414" w:rsidRDefault="004F663B">
                  <w:pPr>
                    <w:autoSpaceDE w:val="0"/>
                    <w:autoSpaceDN w:val="0"/>
                    <w:spacing w:before="3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des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3A1C0B81" w14:textId="77777777" w:rsidR="00967414" w:rsidRDefault="004F663B">
                  <w:pPr>
                    <w:autoSpaceDE w:val="0"/>
                    <w:autoSpaceDN w:val="0"/>
                    <w:spacing w:before="34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différentes</w:t>
                  </w:r>
                </w:p>
              </w:tc>
              <w:tc>
                <w:tcPr>
                  <w:tcW w:w="800" w:type="dxa"/>
                  <w:tcMar>
                    <w:left w:w="0" w:type="dxa"/>
                    <w:right w:w="0" w:type="dxa"/>
                  </w:tcMar>
                </w:tcPr>
                <w:p w14:paraId="60F22708" w14:textId="77777777" w:rsidR="00967414" w:rsidRDefault="004F663B">
                  <w:pPr>
                    <w:autoSpaceDE w:val="0"/>
                    <w:autoSpaceDN w:val="0"/>
                    <w:spacing w:before="34" w:after="0" w:line="152" w:lineRule="exact"/>
                    <w:ind w:left="140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formes</w:t>
                  </w:r>
                </w:p>
              </w:tc>
            </w:tr>
          </w:tbl>
          <w:p w14:paraId="068982F0" w14:textId="77777777" w:rsidR="00967414" w:rsidRDefault="00967414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397" w:type="dxa"/>
              <w:tblLayout w:type="fixed"/>
              <w:tblLook w:val="04A0" w:firstRow="1" w:lastRow="0" w:firstColumn="1" w:lastColumn="0" w:noHBand="0" w:noVBand="1"/>
            </w:tblPr>
            <w:tblGrid>
              <w:gridCol w:w="1940"/>
              <w:gridCol w:w="1280"/>
              <w:gridCol w:w="480"/>
              <w:gridCol w:w="520"/>
            </w:tblGrid>
            <w:tr w:rsidR="00967414" w14:paraId="1F755B04" w14:textId="77777777">
              <w:trPr>
                <w:trHeight w:hRule="exact" w:val="288"/>
              </w:trPr>
              <w:tc>
                <w:tcPr>
                  <w:tcW w:w="1940" w:type="dxa"/>
                  <w:tcMar>
                    <w:left w:w="0" w:type="dxa"/>
                    <w:right w:w="0" w:type="dxa"/>
                  </w:tcMar>
                </w:tcPr>
                <w:p w14:paraId="6470DE11" w14:textId="77777777" w:rsidR="00967414" w:rsidRDefault="004F663B">
                  <w:pPr>
                    <w:autoSpaceDE w:val="0"/>
                    <w:autoSpaceDN w:val="0"/>
                    <w:spacing w:before="60" w:after="0" w:line="202" w:lineRule="exact"/>
                    <w:ind w:left="428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d’organisations</w:t>
                  </w:r>
                </w:p>
              </w:tc>
              <w:tc>
                <w:tcPr>
                  <w:tcW w:w="1280" w:type="dxa"/>
                  <w:tcMar>
                    <w:left w:w="0" w:type="dxa"/>
                    <w:right w:w="0" w:type="dxa"/>
                  </w:tcMar>
                </w:tcPr>
                <w:p w14:paraId="59042ACF" w14:textId="77777777" w:rsidR="00967414" w:rsidRDefault="004F663B">
                  <w:pPr>
                    <w:autoSpaceDE w:val="0"/>
                    <w:autoSpaceDN w:val="0"/>
                    <w:spacing w:before="60" w:after="0" w:line="15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collectives</w:t>
                  </w:r>
                </w:p>
              </w:tc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0FEB31FA" w14:textId="77777777" w:rsidR="00967414" w:rsidRDefault="004F663B">
                  <w:pPr>
                    <w:autoSpaceDE w:val="0"/>
                    <w:autoSpaceDN w:val="0"/>
                    <w:spacing w:before="82" w:after="0" w:line="13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et</w:t>
                  </w:r>
                </w:p>
              </w:tc>
              <w:tc>
                <w:tcPr>
                  <w:tcW w:w="520" w:type="dxa"/>
                  <w:tcMar>
                    <w:left w:w="0" w:type="dxa"/>
                    <w:right w:w="0" w:type="dxa"/>
                  </w:tcMar>
                </w:tcPr>
                <w:p w14:paraId="4CE8F114" w14:textId="77777777" w:rsidR="00967414" w:rsidRDefault="004F663B">
                  <w:pPr>
                    <w:autoSpaceDE w:val="0"/>
                    <w:autoSpaceDN w:val="0"/>
                    <w:spacing w:before="60" w:after="0" w:line="158" w:lineRule="exact"/>
                    <w:ind w:right="4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des</w:t>
                  </w:r>
                </w:p>
              </w:tc>
            </w:tr>
          </w:tbl>
          <w:p w14:paraId="74317E9E" w14:textId="77777777" w:rsidR="00967414" w:rsidRDefault="004F663B">
            <w:pPr>
              <w:autoSpaceDE w:val="0"/>
              <w:autoSpaceDN w:val="0"/>
              <w:spacing w:before="28" w:after="0" w:line="20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différents types d’actions individuelles sur</w:t>
            </w:r>
          </w:p>
          <w:p w14:paraId="29D36F42" w14:textId="77777777" w:rsidR="00967414" w:rsidRDefault="004F663B">
            <w:pPr>
              <w:autoSpaceDE w:val="0"/>
              <w:autoSpaceDN w:val="0"/>
              <w:spacing w:before="54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 plan offensif et défensif ;</w:t>
            </w:r>
          </w:p>
          <w:p w14:paraId="2F5FF43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Utilisation des actions individuelles</w:t>
            </w:r>
          </w:p>
          <w:p w14:paraId="0F27E501" w14:textId="77777777" w:rsidR="00967414" w:rsidRDefault="004F663B">
            <w:pPr>
              <w:autoSpaceDE w:val="0"/>
              <w:autoSpaceDN w:val="0"/>
              <w:spacing w:before="108" w:after="0" w:line="21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acquises par rapport aux tâches dans</w:t>
            </w:r>
          </w:p>
          <w:p w14:paraId="08890BBE" w14:textId="77777777" w:rsidR="00967414" w:rsidRDefault="004F663B">
            <w:pPr>
              <w:autoSpaceDE w:val="0"/>
              <w:autoSpaceDN w:val="0"/>
              <w:spacing w:before="58" w:after="0" w:line="21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l’organisation collective.</w:t>
            </w:r>
          </w:p>
          <w:p w14:paraId="0C942A3B" w14:textId="77777777" w:rsidR="00967414" w:rsidRDefault="004F663B">
            <w:pPr>
              <w:tabs>
                <w:tab w:val="left" w:pos="882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Utilisation des différentes</w:t>
            </w:r>
          </w:p>
          <w:p w14:paraId="2B24C15F" w14:textId="77777777" w:rsidR="00967414" w:rsidRDefault="004F663B">
            <w:pPr>
              <w:autoSpaceDE w:val="0"/>
              <w:autoSpaceDN w:val="0"/>
              <w:spacing w:before="104" w:after="0" w:line="152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 Formes d’entraide :</w:t>
            </w:r>
          </w:p>
          <w:p w14:paraId="3C1B2C3C" w14:textId="77777777" w:rsidR="00967414" w:rsidRDefault="004F663B">
            <w:pPr>
              <w:autoSpaceDE w:val="0"/>
              <w:autoSpaceDN w:val="0"/>
              <w:spacing w:before="116" w:after="0" w:line="182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Conseils mutuels ;</w:t>
            </w:r>
          </w:p>
          <w:p w14:paraId="797CC1A6" w14:textId="77777777" w:rsidR="00967414" w:rsidRDefault="004F663B">
            <w:pPr>
              <w:autoSpaceDE w:val="0"/>
              <w:autoSpaceDN w:val="0"/>
              <w:spacing w:before="88" w:after="0" w:line="198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</w:t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 Communication gestuelle ou verbale ;</w:t>
            </w:r>
          </w:p>
          <w:p w14:paraId="421E04ED" w14:textId="77777777" w:rsidR="00967414" w:rsidRDefault="004F663B">
            <w:pPr>
              <w:autoSpaceDE w:val="0"/>
              <w:autoSpaceDN w:val="0"/>
              <w:spacing w:before="70" w:after="0" w:line="190" w:lineRule="exact"/>
              <w:ind w:left="850"/>
            </w:pPr>
            <w:r>
              <w:rPr>
                <w:rFonts w:ascii="Calibri" w:eastAsia="Calibri" w:hAnsi="Calibri"/>
                <w:color w:val="000000"/>
                <w:spacing w:val="-10"/>
              </w:rPr>
              <w:t>- Fairplay.</w:t>
            </w:r>
          </w:p>
        </w:tc>
      </w:tr>
      <w:tr w:rsidR="00967414" w14:paraId="4983ED47" w14:textId="77777777">
        <w:trPr>
          <w:trHeight w:hRule="exact" w:val="2704"/>
        </w:trPr>
        <w:tc>
          <w:tcPr>
            <w:tcW w:w="17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6C2851F" w14:textId="77777777" w:rsidR="00967414" w:rsidRDefault="004F663B">
            <w:pPr>
              <w:autoSpaceDE w:val="0"/>
              <w:autoSpaceDN w:val="0"/>
              <w:spacing w:before="1406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V</w:t>
            </w:r>
          </w:p>
          <w:p w14:paraId="5F79C336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  <w:p w14:paraId="5D42DD5C" w14:textId="77777777" w:rsidR="00967414" w:rsidRDefault="004F663B">
            <w:pPr>
              <w:autoSpaceDE w:val="0"/>
              <w:autoSpaceDN w:val="0"/>
              <w:spacing w:before="72" w:after="0" w:line="168" w:lineRule="exact"/>
              <w:ind w:right="87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8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932FE17" w14:textId="77777777" w:rsidR="00967414" w:rsidRDefault="004F663B">
            <w:pPr>
              <w:autoSpaceDE w:val="0"/>
              <w:autoSpaceDN w:val="0"/>
              <w:spacing w:before="466" w:after="0" w:line="252" w:lineRule="exact"/>
              <w:ind w:left="108" w:right="144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SITUATION MOTRICE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DE TYPE 5 : ACTIVITES SE DEROULANT DANS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UN ENVIRONNEMENT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 xml:space="preserve">PRESENTANT DES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pacing w:val="-10"/>
              </w:rPr>
              <w:t>INCERTITUDES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4AB93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8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Représentation mentale de l’itinéraire à</w:t>
            </w:r>
          </w:p>
          <w:p w14:paraId="21B0F676" w14:textId="77777777" w:rsidR="00967414" w:rsidRDefault="004F663B">
            <w:pPr>
              <w:autoSpaceDE w:val="0"/>
              <w:autoSpaceDN w:val="0"/>
              <w:spacing w:before="52" w:after="44" w:line="18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réaliser ;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960"/>
              <w:gridCol w:w="420"/>
              <w:gridCol w:w="1160"/>
              <w:gridCol w:w="400"/>
              <w:gridCol w:w="640"/>
              <w:gridCol w:w="360"/>
            </w:tblGrid>
            <w:tr w:rsidR="00967414" w14:paraId="774E8AC7" w14:textId="77777777">
              <w:trPr>
                <w:trHeight w:hRule="exact" w:val="272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1CEBC12B" w14:textId="77777777" w:rsidR="00967414" w:rsidRDefault="004F663B">
                  <w:pPr>
                    <w:autoSpaceDE w:val="0"/>
                    <w:autoSpaceDN w:val="0"/>
                    <w:spacing w:before="96" w:after="0" w:line="78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960" w:type="dxa"/>
                  <w:tcMar>
                    <w:left w:w="0" w:type="dxa"/>
                    <w:right w:w="0" w:type="dxa"/>
                  </w:tcMar>
                </w:tcPr>
                <w:p w14:paraId="1B5E6038" w14:textId="77777777" w:rsidR="00967414" w:rsidRDefault="004F663B">
                  <w:pPr>
                    <w:autoSpaceDE w:val="0"/>
                    <w:autoSpaceDN w:val="0"/>
                    <w:spacing w:before="46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Analyse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0E9E16C5" w14:textId="77777777" w:rsidR="00967414" w:rsidRDefault="004F663B">
                  <w:pPr>
                    <w:autoSpaceDE w:val="0"/>
                    <w:autoSpaceDN w:val="0"/>
                    <w:spacing w:before="46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61DC2F8C" w14:textId="77777777" w:rsidR="00967414" w:rsidRDefault="004F663B">
                  <w:pPr>
                    <w:autoSpaceDE w:val="0"/>
                    <w:autoSpaceDN w:val="0"/>
                    <w:spacing w:before="48" w:after="0" w:line="19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paramètres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5718FF99" w14:textId="77777777" w:rsidR="00967414" w:rsidRDefault="004F663B">
                  <w:pPr>
                    <w:autoSpaceDE w:val="0"/>
                    <w:autoSpaceDN w:val="0"/>
                    <w:spacing w:before="46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  <w:tc>
                <w:tcPr>
                  <w:tcW w:w="640" w:type="dxa"/>
                  <w:tcMar>
                    <w:left w:w="0" w:type="dxa"/>
                    <w:right w:w="0" w:type="dxa"/>
                  </w:tcMar>
                </w:tcPr>
                <w:p w14:paraId="75128671" w14:textId="77777777" w:rsidR="00967414" w:rsidRDefault="004F663B">
                  <w:pPr>
                    <w:autoSpaceDE w:val="0"/>
                    <w:autoSpaceDN w:val="0"/>
                    <w:spacing w:before="46" w:after="0" w:line="19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prise</w:t>
                  </w:r>
                </w:p>
              </w:tc>
              <w:tc>
                <w:tcPr>
                  <w:tcW w:w="360" w:type="dxa"/>
                  <w:tcMar>
                    <w:left w:w="0" w:type="dxa"/>
                    <w:right w:w="0" w:type="dxa"/>
                  </w:tcMar>
                </w:tcPr>
                <w:p w14:paraId="62BC9289" w14:textId="77777777" w:rsidR="00967414" w:rsidRDefault="004F663B">
                  <w:pPr>
                    <w:autoSpaceDE w:val="0"/>
                    <w:autoSpaceDN w:val="0"/>
                    <w:spacing w:before="46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</w:tr>
          </w:tbl>
          <w:p w14:paraId="1B2EDB8C" w14:textId="77777777" w:rsidR="00967414" w:rsidRDefault="004F663B">
            <w:pPr>
              <w:autoSpaceDE w:val="0"/>
              <w:autoSpaceDN w:val="0"/>
              <w:spacing w:before="26" w:after="42" w:line="18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décision ;</w:t>
            </w:r>
          </w:p>
          <w:tbl>
            <w:tblPr>
              <w:tblW w:w="0" w:type="auto"/>
              <w:tblInd w:w="217" w:type="dxa"/>
              <w:tblLayout w:type="fixed"/>
              <w:tblLook w:val="04A0" w:firstRow="1" w:lastRow="0" w:firstColumn="1" w:lastColumn="0" w:noHBand="0" w:noVBand="1"/>
            </w:tblPr>
            <w:tblGrid>
              <w:gridCol w:w="460"/>
              <w:gridCol w:w="1260"/>
              <w:gridCol w:w="400"/>
              <w:gridCol w:w="680"/>
              <w:gridCol w:w="1160"/>
              <w:gridCol w:w="440"/>
            </w:tblGrid>
            <w:tr w:rsidR="00967414" w14:paraId="05597D6F" w14:textId="77777777">
              <w:trPr>
                <w:trHeight w:hRule="exact" w:val="270"/>
              </w:trPr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6FA948DF" w14:textId="77777777" w:rsidR="00967414" w:rsidRDefault="004F663B">
                  <w:pPr>
                    <w:autoSpaceDE w:val="0"/>
                    <w:autoSpaceDN w:val="0"/>
                    <w:spacing w:before="94" w:after="0" w:line="80" w:lineRule="exact"/>
                    <w:ind w:right="110"/>
                    <w:jc w:val="right"/>
                  </w:pPr>
                  <w:r>
                    <w:rPr>
                      <w:rFonts w:ascii="Symbol" w:eastAsia="Symbol" w:hAnsi="Symbol"/>
                      <w:color w:val="000000"/>
                      <w:spacing w:val="-10"/>
                    </w:rPr>
                    <w:t>•</w:t>
                  </w:r>
                </w:p>
              </w:tc>
              <w:tc>
                <w:tcPr>
                  <w:tcW w:w="1260" w:type="dxa"/>
                  <w:tcMar>
                    <w:left w:w="0" w:type="dxa"/>
                    <w:right w:w="0" w:type="dxa"/>
                  </w:tcMar>
                </w:tcPr>
                <w:p w14:paraId="4C5D89FF" w14:textId="77777777" w:rsidR="00967414" w:rsidRDefault="004F663B">
                  <w:pPr>
                    <w:autoSpaceDE w:val="0"/>
                    <w:autoSpaceDN w:val="0"/>
                    <w:spacing w:before="42" w:after="0" w:line="20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Adéquation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3B83E68F" w14:textId="77777777" w:rsidR="00967414" w:rsidRDefault="004F663B">
                  <w:pPr>
                    <w:autoSpaceDE w:val="0"/>
                    <w:autoSpaceDN w:val="0"/>
                    <w:spacing w:before="42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du</w:t>
                  </w:r>
                </w:p>
              </w:tc>
              <w:tc>
                <w:tcPr>
                  <w:tcW w:w="680" w:type="dxa"/>
                  <w:tcMar>
                    <w:left w:w="0" w:type="dxa"/>
                    <w:right w:w="0" w:type="dxa"/>
                  </w:tcMar>
                </w:tcPr>
                <w:p w14:paraId="4E30DD81" w14:textId="77777777" w:rsidR="00967414" w:rsidRDefault="004F663B">
                  <w:pPr>
                    <w:autoSpaceDE w:val="0"/>
                    <w:autoSpaceDN w:val="0"/>
                    <w:spacing w:before="42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choix</w:t>
                  </w:r>
                </w:p>
              </w:tc>
              <w:tc>
                <w:tcPr>
                  <w:tcW w:w="1160" w:type="dxa"/>
                  <w:tcMar>
                    <w:left w:w="0" w:type="dxa"/>
                    <w:right w:w="0" w:type="dxa"/>
                  </w:tcMar>
                </w:tcPr>
                <w:p w14:paraId="43AE8ABC" w14:textId="77777777" w:rsidR="00967414" w:rsidRDefault="004F663B">
                  <w:pPr>
                    <w:autoSpaceDE w:val="0"/>
                    <w:autoSpaceDN w:val="0"/>
                    <w:spacing w:before="42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d’itinéraire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</w:tcPr>
                <w:p w14:paraId="1A0D2537" w14:textId="77777777" w:rsidR="00967414" w:rsidRDefault="004F663B">
                  <w:pPr>
                    <w:autoSpaceDE w:val="0"/>
                    <w:autoSpaceDN w:val="0"/>
                    <w:spacing w:before="94" w:after="0" w:line="15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par</w:t>
                  </w:r>
                </w:p>
              </w:tc>
            </w:tr>
          </w:tbl>
          <w:p w14:paraId="552DC59E" w14:textId="77777777" w:rsidR="00967414" w:rsidRDefault="004F663B">
            <w:pPr>
              <w:autoSpaceDE w:val="0"/>
              <w:autoSpaceDN w:val="0"/>
              <w:spacing w:before="26" w:after="0" w:line="20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rapport aux caractéristiques du milieu et</w:t>
            </w:r>
          </w:p>
          <w:p w14:paraId="58032460" w14:textId="77777777" w:rsidR="00967414" w:rsidRDefault="004F663B">
            <w:pPr>
              <w:autoSpaceDE w:val="0"/>
              <w:autoSpaceDN w:val="0"/>
              <w:spacing w:before="56" w:after="0" w:line="198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 ses propres potentiels ;</w:t>
            </w:r>
          </w:p>
          <w:p w14:paraId="0B9758E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Utilisation des acquis dans l’exécution du</w:t>
            </w:r>
          </w:p>
          <w:p w14:paraId="4839A00E" w14:textId="77777777" w:rsidR="00967414" w:rsidRDefault="004F663B">
            <w:pPr>
              <w:autoSpaceDE w:val="0"/>
              <w:autoSpaceDN w:val="0"/>
              <w:spacing w:before="54" w:after="0" w:line="15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circuit.</w:t>
            </w:r>
          </w:p>
          <w:p w14:paraId="65BE1DA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8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Prise de risque.</w:t>
            </w:r>
          </w:p>
        </w:tc>
      </w:tr>
      <w:tr w:rsidR="00967414" w14:paraId="6A176AF3" w14:textId="77777777">
        <w:trPr>
          <w:trHeight w:hRule="exact" w:val="1376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5328852" w14:textId="77777777" w:rsidR="00967414" w:rsidRDefault="00967414"/>
        </w:tc>
        <w:tc>
          <w:tcPr>
            <w:tcW w:w="7450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A48F39" w14:textId="77777777" w:rsidR="00967414" w:rsidRDefault="004F663B">
            <w:pPr>
              <w:autoSpaceDE w:val="0"/>
              <w:autoSpaceDN w:val="0"/>
              <w:spacing w:before="606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7C7BC779" w14:textId="77777777">
        <w:trPr>
          <w:trHeight w:hRule="exact" w:val="1380"/>
        </w:trPr>
        <w:tc>
          <w:tcPr>
            <w:tcW w:w="9210" w:type="dxa"/>
            <w:gridSpan w:val="3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6EE60A" w14:textId="77777777" w:rsidR="00967414" w:rsidRDefault="004F663B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33A075DA" w14:textId="77777777" w:rsidR="00967414" w:rsidRDefault="004F663B">
      <w:pPr>
        <w:autoSpaceDE w:val="0"/>
        <w:autoSpaceDN w:val="0"/>
        <w:spacing w:before="323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49</w:t>
      </w:r>
    </w:p>
    <w:p w14:paraId="2DD600A4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5E36242" w14:textId="77777777" w:rsidR="00967414" w:rsidRDefault="00967414">
      <w:pPr>
        <w:autoSpaceDE w:val="0"/>
        <w:autoSpaceDN w:val="0"/>
        <w:spacing w:after="0" w:line="220" w:lineRule="exact"/>
      </w:pPr>
    </w:p>
    <w:p w14:paraId="7F3D26CF" w14:textId="77777777" w:rsidR="00967414" w:rsidRDefault="00967414">
      <w:pPr>
        <w:autoSpaceDE w:val="0"/>
        <w:autoSpaceDN w:val="0"/>
        <w:spacing w:after="0" w:line="220" w:lineRule="exact"/>
      </w:pPr>
    </w:p>
    <w:p w14:paraId="6806D32D" w14:textId="77777777" w:rsidR="00967414" w:rsidRDefault="00967414">
      <w:pPr>
        <w:autoSpaceDE w:val="0"/>
        <w:autoSpaceDN w:val="0"/>
        <w:spacing w:before="148" w:after="0" w:line="220" w:lineRule="exact"/>
      </w:pPr>
    </w:p>
    <w:p w14:paraId="68E0487A" w14:textId="77777777" w:rsidR="00967414" w:rsidRDefault="004F663B">
      <w:pPr>
        <w:autoSpaceDE w:val="0"/>
        <w:autoSpaceDN w:val="0"/>
        <w:spacing w:after="0" w:line="194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TECHNOLOGIE DE L’INFORMATION ET DE LA COMMUNICATION EN</w:t>
      </w:r>
    </w:p>
    <w:p w14:paraId="7F495612" w14:textId="77777777" w:rsidR="00967414" w:rsidRDefault="004F663B">
      <w:pPr>
        <w:autoSpaceDE w:val="0"/>
        <w:autoSpaceDN w:val="0"/>
        <w:spacing w:before="154" w:after="0" w:line="240" w:lineRule="exact"/>
        <w:jc w:val="center"/>
      </w:pPr>
      <w:r>
        <w:rPr>
          <w:rFonts w:ascii="TimesNewRomanPSMT" w:eastAsia="TimesNewRomanPSMT" w:hAnsi="TimesNewRomanPSMT"/>
          <w:color w:val="000000"/>
          <w:spacing w:val="-10"/>
          <w:sz w:val="28"/>
        </w:rPr>
        <w:t>EDUCATION (TICE)</w:t>
      </w:r>
    </w:p>
    <w:p w14:paraId="3B77E401" w14:textId="77777777" w:rsidR="00967414" w:rsidRDefault="004F663B">
      <w:pPr>
        <w:autoSpaceDE w:val="0"/>
        <w:autoSpaceDN w:val="0"/>
        <w:spacing w:before="96" w:after="0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DUREE D’UNE SEANCE: 02 Heures</w:t>
      </w:r>
    </w:p>
    <w:p w14:paraId="0172D0C2" w14:textId="77777777" w:rsidR="00967414" w:rsidRDefault="004F663B">
      <w:pPr>
        <w:autoSpaceDE w:val="0"/>
        <w:autoSpaceDN w:val="0"/>
        <w:spacing w:before="292" w:after="236" w:line="166" w:lineRule="exact"/>
        <w:ind w:left="1176"/>
      </w:pPr>
      <w:r>
        <w:rPr>
          <w:rFonts w:ascii="TimesNewRomanPSMT" w:eastAsia="TimesNewRomanPSMT" w:hAnsi="TimesNewRomanPSMT"/>
          <w:color w:val="000000"/>
          <w:spacing w:val="-10"/>
          <w:sz w:val="24"/>
        </w:rPr>
        <w:t>NOMBRE DE SEANCES PAR SEMAINE : 01</w:t>
      </w: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967414" w14:paraId="14B2819B" w14:textId="77777777">
        <w:trPr>
          <w:trHeight w:hRule="exact" w:val="560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CBF6683" w14:textId="77777777" w:rsidR="00967414" w:rsidRDefault="004F663B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5CC86BC" w14:textId="77777777" w:rsidR="00967414" w:rsidRDefault="004F663B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5259A2CA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3C7025D" w14:textId="77777777" w:rsidR="00967414" w:rsidRDefault="004F663B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3F5F30E1" w14:textId="77777777">
        <w:trPr>
          <w:trHeight w:hRule="exact" w:val="3226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F22C64A" w14:textId="77777777" w:rsidR="00967414" w:rsidRDefault="004F663B">
            <w:pPr>
              <w:autoSpaceDE w:val="0"/>
              <w:autoSpaceDN w:val="0"/>
              <w:spacing w:before="98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</w:t>
            </w:r>
          </w:p>
          <w:p w14:paraId="141DDA74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(09/09/2024 au 25/10/2024)</w:t>
            </w:r>
          </w:p>
          <w:p w14:paraId="58525840" w14:textId="77777777" w:rsidR="00967414" w:rsidRDefault="004F663B">
            <w:pPr>
              <w:autoSpaceDE w:val="0"/>
              <w:autoSpaceDN w:val="0"/>
              <w:spacing w:before="72" w:after="0" w:line="1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A106D5C" w14:textId="77777777" w:rsidR="00967414" w:rsidRDefault="004F663B">
            <w:pPr>
              <w:autoSpaceDE w:val="0"/>
              <w:autoSpaceDN w:val="0"/>
              <w:spacing w:before="70" w:after="0" w:line="20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8"/>
              </w:rPr>
              <w:t>LOGICIELS</w:t>
            </w:r>
          </w:p>
          <w:p w14:paraId="134041A9" w14:textId="77777777" w:rsidR="00967414" w:rsidRDefault="004F663B">
            <w:pPr>
              <w:tabs>
                <w:tab w:val="left" w:pos="502"/>
              </w:tabs>
              <w:autoSpaceDE w:val="0"/>
              <w:autoSpaceDN w:val="0"/>
              <w:spacing w:before="278" w:after="0" w:line="200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Rappeler les</w:t>
            </w:r>
          </w:p>
          <w:p w14:paraId="23239EB4" w14:textId="77777777" w:rsidR="00967414" w:rsidRDefault="004F663B">
            <w:pPr>
              <w:autoSpaceDE w:val="0"/>
              <w:autoSpaceDN w:val="0"/>
              <w:spacing w:after="0" w:line="238" w:lineRule="exact"/>
              <w:ind w:left="502" w:right="14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fonctionnements de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Microsoft Office Word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et internet.</w:t>
            </w:r>
          </w:p>
          <w:p w14:paraId="288C1C9C" w14:textId="77777777" w:rsidR="00967414" w:rsidRDefault="004F663B">
            <w:pPr>
              <w:tabs>
                <w:tab w:val="left" w:pos="502"/>
              </w:tabs>
              <w:autoSpaceDE w:val="0"/>
              <w:autoSpaceDN w:val="0"/>
              <w:spacing w:before="318" w:after="0" w:line="200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Comprendre l’utilité du</w:t>
            </w:r>
          </w:p>
          <w:p w14:paraId="22324F83" w14:textId="77777777" w:rsidR="00967414" w:rsidRDefault="004F663B">
            <w:pPr>
              <w:autoSpaceDE w:val="0"/>
              <w:autoSpaceDN w:val="0"/>
              <w:spacing w:before="54" w:after="0" w:line="154" w:lineRule="exact"/>
              <w:ind w:left="50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tableur dans la vie</w:t>
            </w:r>
          </w:p>
          <w:p w14:paraId="7F2108F6" w14:textId="77777777" w:rsidR="00967414" w:rsidRDefault="004F663B">
            <w:pPr>
              <w:autoSpaceDE w:val="0"/>
              <w:autoSpaceDN w:val="0"/>
              <w:spacing w:before="98" w:after="0" w:line="198" w:lineRule="exact"/>
              <w:ind w:left="50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quotidienne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61C44C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548" w:after="0" w:line="15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Renforcement de Microsoft Office Word.</w:t>
            </w:r>
          </w:p>
          <w:p w14:paraId="0EB465E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2" w:after="0" w:line="15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Raccourcis clavier.</w:t>
            </w:r>
          </w:p>
          <w:p w14:paraId="39B66E5E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34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Utilisation d’Internet.</w:t>
            </w:r>
          </w:p>
          <w:p w14:paraId="26B4D402" w14:textId="77777777" w:rsidR="00967414" w:rsidRDefault="004F663B">
            <w:pPr>
              <w:autoSpaceDE w:val="0"/>
              <w:autoSpaceDN w:val="0"/>
              <w:spacing w:before="654" w:after="0" w:line="154" w:lineRule="exact"/>
              <w:ind w:left="42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TABLEUR : Microsoft Office Excel</w:t>
            </w:r>
          </w:p>
          <w:p w14:paraId="02360BA0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9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Introduction : pourquoi et quand utiliser</w:t>
            </w:r>
          </w:p>
          <w:p w14:paraId="6E68A3C2" w14:textId="77777777" w:rsidR="00967414" w:rsidRDefault="004F663B">
            <w:pPr>
              <w:autoSpaceDE w:val="0"/>
              <w:autoSpaceDN w:val="0"/>
              <w:spacing w:before="56" w:after="0" w:line="152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un TABLEUR ?</w:t>
            </w:r>
          </w:p>
        </w:tc>
      </w:tr>
      <w:tr w:rsidR="00967414" w14:paraId="77CB0C11" w14:textId="77777777">
        <w:trPr>
          <w:trHeight w:hRule="exact" w:val="8668"/>
        </w:trPr>
        <w:tc>
          <w:tcPr>
            <w:tcW w:w="176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1E30B9E" w14:textId="77777777" w:rsidR="00967414" w:rsidRDefault="004F663B">
            <w:pPr>
              <w:autoSpaceDE w:val="0"/>
              <w:autoSpaceDN w:val="0"/>
              <w:spacing w:before="3700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</w:t>
            </w:r>
          </w:p>
          <w:p w14:paraId="3E418B1C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(04/11/2024 au 20/12/2024)</w:t>
            </w:r>
          </w:p>
          <w:p w14:paraId="73827B6C" w14:textId="77777777" w:rsidR="00967414" w:rsidRDefault="004F663B">
            <w:pPr>
              <w:autoSpaceDE w:val="0"/>
              <w:autoSpaceDN w:val="0"/>
              <w:spacing w:before="72" w:after="0" w:line="1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FC5DEA9" w14:textId="77777777" w:rsidR="00967414" w:rsidRDefault="004F663B">
            <w:pPr>
              <w:autoSpaceDE w:val="0"/>
              <w:autoSpaceDN w:val="0"/>
              <w:spacing w:before="70" w:after="0" w:line="20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8"/>
              </w:rPr>
              <w:t>LOGICIELS</w:t>
            </w:r>
          </w:p>
          <w:p w14:paraId="14FBDFF9" w14:textId="77777777" w:rsidR="00967414" w:rsidRDefault="004F663B">
            <w:pPr>
              <w:tabs>
                <w:tab w:val="left" w:pos="594"/>
              </w:tabs>
              <w:autoSpaceDE w:val="0"/>
              <w:autoSpaceDN w:val="0"/>
              <w:spacing w:before="48" w:after="0" w:line="154" w:lineRule="exact"/>
              <w:ind w:left="1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Définir les différents</w:t>
            </w:r>
          </w:p>
          <w:p w14:paraId="1DCC2090" w14:textId="77777777" w:rsidR="00967414" w:rsidRDefault="004F663B">
            <w:pPr>
              <w:autoSpaceDE w:val="0"/>
              <w:autoSpaceDN w:val="0"/>
              <w:spacing w:before="98" w:after="0" w:line="200" w:lineRule="exact"/>
              <w:ind w:right="468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termes du logiciel</w:t>
            </w:r>
          </w:p>
          <w:p w14:paraId="3B09E444" w14:textId="77777777" w:rsidR="00967414" w:rsidRDefault="004F663B">
            <w:pPr>
              <w:autoSpaceDE w:val="0"/>
              <w:autoSpaceDN w:val="0"/>
              <w:spacing w:before="54" w:after="0" w:line="154" w:lineRule="exact"/>
              <w:ind w:left="49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Microsoft Office Excel</w:t>
            </w:r>
          </w:p>
          <w:p w14:paraId="0586E823" w14:textId="77777777" w:rsidR="00967414" w:rsidRDefault="004F663B">
            <w:pPr>
              <w:tabs>
                <w:tab w:val="left" w:pos="502"/>
              </w:tabs>
              <w:autoSpaceDE w:val="0"/>
              <w:autoSpaceDN w:val="0"/>
              <w:spacing w:before="1470" w:after="0" w:line="198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Acquérir les bases du</w:t>
            </w:r>
          </w:p>
          <w:p w14:paraId="23843B9E" w14:textId="77777777" w:rsidR="00967414" w:rsidRDefault="004F663B">
            <w:pPr>
              <w:autoSpaceDE w:val="0"/>
              <w:autoSpaceDN w:val="0"/>
              <w:spacing w:before="54" w:after="0" w:line="198" w:lineRule="exact"/>
              <w:ind w:left="50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logiciel Microsoft Excel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EFD904" w14:textId="77777777" w:rsidR="00967414" w:rsidRDefault="004F663B">
            <w:pPr>
              <w:tabs>
                <w:tab w:val="left" w:pos="826"/>
                <w:tab w:val="left" w:pos="850"/>
              </w:tabs>
              <w:autoSpaceDE w:val="0"/>
              <w:autoSpaceDN w:val="0"/>
              <w:spacing w:before="132" w:after="0" w:line="276" w:lineRule="exact"/>
              <w:ind w:left="466" w:right="273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Définitions 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Tableur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Classeur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Feuille</w:t>
            </w:r>
          </w:p>
          <w:p w14:paraId="66654644" w14:textId="77777777" w:rsidR="00967414" w:rsidRDefault="004F663B">
            <w:pPr>
              <w:autoSpaceDE w:val="0"/>
              <w:autoSpaceDN w:val="0"/>
              <w:spacing w:before="102" w:after="0" w:line="198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Ligne</w:t>
            </w:r>
          </w:p>
          <w:p w14:paraId="56459A69" w14:textId="77777777" w:rsidR="00967414" w:rsidRDefault="004F663B">
            <w:pPr>
              <w:autoSpaceDE w:val="0"/>
              <w:autoSpaceDN w:val="0"/>
              <w:spacing w:after="0" w:line="232" w:lineRule="exact"/>
              <w:ind w:left="850" w:right="288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Colonne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Cellule</w:t>
            </w:r>
          </w:p>
          <w:p w14:paraId="474183B6" w14:textId="77777777" w:rsidR="00967414" w:rsidRDefault="004F663B">
            <w:pPr>
              <w:autoSpaceDE w:val="0"/>
              <w:autoSpaceDN w:val="0"/>
              <w:spacing w:before="98" w:after="0" w:line="200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Plage de cellule</w:t>
            </w:r>
          </w:p>
          <w:p w14:paraId="3766C797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244" w:after="0" w:line="17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Création d’un classeur</w:t>
            </w:r>
          </w:p>
          <w:p w14:paraId="7D03C9F6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Présentation de l’espace de travail</w:t>
            </w:r>
          </w:p>
          <w:p w14:paraId="1567E7F8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de Microsoft Excel</w:t>
            </w:r>
          </w:p>
          <w:p w14:paraId="4E3AC379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0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Enregistrement d’un classeur</w:t>
            </w:r>
          </w:p>
          <w:p w14:paraId="3F69E381" w14:textId="77777777" w:rsidR="00967414" w:rsidRDefault="004F663B">
            <w:pPr>
              <w:autoSpaceDE w:val="0"/>
              <w:autoSpaceDN w:val="0"/>
              <w:spacing w:before="56" w:after="0" w:line="170" w:lineRule="exact"/>
              <w:ind w:left="850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Protection d’un classeur</w:t>
            </w:r>
          </w:p>
          <w:p w14:paraId="5C49B0F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40" w:after="0" w:line="15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Création d’un nouveau classeur</w:t>
            </w:r>
          </w:p>
          <w:p w14:paraId="1215E8AB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6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Recherche et/ou ouverture d’un document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existant</w:t>
            </w:r>
          </w:p>
          <w:p w14:paraId="6D8B96C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9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Manipulation d’un classeur</w:t>
            </w:r>
          </w:p>
          <w:p w14:paraId="1F251688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23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Saisie et modification des données dans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une feuille de calcul</w:t>
            </w:r>
          </w:p>
          <w:p w14:paraId="6CDE33FF" w14:textId="77777777" w:rsidR="00967414" w:rsidRDefault="004F663B">
            <w:pPr>
              <w:tabs>
                <w:tab w:val="left" w:pos="826"/>
                <w:tab w:val="left" w:pos="850"/>
              </w:tabs>
              <w:autoSpaceDE w:val="0"/>
              <w:autoSpaceDN w:val="0"/>
              <w:spacing w:before="100" w:after="0" w:line="384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Manipulation des cellules 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Déplacement rapide dans une feuille de</w:t>
            </w:r>
          </w:p>
          <w:p w14:paraId="237DC09D" w14:textId="77777777" w:rsidR="00967414" w:rsidRDefault="004F663B">
            <w:pPr>
              <w:autoSpaceDE w:val="0"/>
              <w:autoSpaceDN w:val="0"/>
              <w:spacing w:before="54" w:after="0" w:line="154" w:lineRule="exact"/>
              <w:ind w:left="99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calcul</w:t>
            </w:r>
          </w:p>
          <w:p w14:paraId="2A530DFE" w14:textId="77777777" w:rsidR="00967414" w:rsidRDefault="004F663B">
            <w:pPr>
              <w:autoSpaceDE w:val="0"/>
              <w:autoSpaceDN w:val="0"/>
              <w:spacing w:before="96" w:after="0" w:line="20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Sélection d’une plage de cellule</w:t>
            </w:r>
          </w:p>
          <w:p w14:paraId="4F4CA3A3" w14:textId="77777777" w:rsidR="00967414" w:rsidRDefault="004F663B">
            <w:pPr>
              <w:autoSpaceDE w:val="0"/>
              <w:autoSpaceDN w:val="0"/>
              <w:spacing w:after="46" w:line="232" w:lineRule="exact"/>
              <w:ind w:left="850" w:right="115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Mise en forme d’une cellule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Format d’une cellule</w:t>
            </w:r>
          </w:p>
          <w:tbl>
            <w:tblPr>
              <w:tblW w:w="0" w:type="auto"/>
              <w:tblInd w:w="417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1340"/>
              <w:gridCol w:w="420"/>
              <w:gridCol w:w="360"/>
              <w:gridCol w:w="820"/>
              <w:gridCol w:w="660"/>
            </w:tblGrid>
            <w:tr w:rsidR="00967414" w14:paraId="45C98C73" w14:textId="77777777">
              <w:trPr>
                <w:trHeight w:hRule="exact" w:val="278"/>
              </w:trPr>
              <w:tc>
                <w:tcPr>
                  <w:tcW w:w="600" w:type="dxa"/>
                  <w:tcMar>
                    <w:left w:w="0" w:type="dxa"/>
                    <w:right w:w="0" w:type="dxa"/>
                  </w:tcMar>
                </w:tcPr>
                <w:p w14:paraId="4A2E804D" w14:textId="77777777" w:rsidR="00967414" w:rsidRDefault="004F663B">
                  <w:pPr>
                    <w:autoSpaceDE w:val="0"/>
                    <w:autoSpaceDN w:val="0"/>
                    <w:spacing w:before="146" w:after="0" w:line="14" w:lineRule="exact"/>
                    <w:ind w:right="9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-</w:t>
                  </w:r>
                </w:p>
              </w:tc>
              <w:tc>
                <w:tcPr>
                  <w:tcW w:w="1340" w:type="dxa"/>
                  <w:tcMar>
                    <w:left w:w="0" w:type="dxa"/>
                    <w:right w:w="0" w:type="dxa"/>
                  </w:tcMar>
                </w:tcPr>
                <w:p w14:paraId="74FCECE0" w14:textId="77777777" w:rsidR="00967414" w:rsidRDefault="004F663B">
                  <w:pPr>
                    <w:autoSpaceDE w:val="0"/>
                    <w:autoSpaceDN w:val="0"/>
                    <w:spacing w:before="48" w:after="0" w:line="15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Modification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26184496" w14:textId="77777777" w:rsidR="00967414" w:rsidRDefault="004F663B">
                  <w:pPr>
                    <w:autoSpaceDE w:val="0"/>
                    <w:autoSpaceDN w:val="0"/>
                    <w:spacing w:before="48" w:after="0" w:line="15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  <w:tc>
                <w:tcPr>
                  <w:tcW w:w="360" w:type="dxa"/>
                  <w:tcMar>
                    <w:left w:w="0" w:type="dxa"/>
                    <w:right w:w="0" w:type="dxa"/>
                  </w:tcMar>
                </w:tcPr>
                <w:p w14:paraId="0C0C0809" w14:textId="77777777" w:rsidR="00967414" w:rsidRDefault="004F663B">
                  <w:pPr>
                    <w:autoSpaceDE w:val="0"/>
                    <w:autoSpaceDN w:val="0"/>
                    <w:spacing w:before="48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la</w:t>
                  </w:r>
                </w:p>
              </w:tc>
              <w:tc>
                <w:tcPr>
                  <w:tcW w:w="820" w:type="dxa"/>
                  <w:tcMar>
                    <w:left w:w="0" w:type="dxa"/>
                    <w:right w:w="0" w:type="dxa"/>
                  </w:tcMar>
                </w:tcPr>
                <w:p w14:paraId="449CF711" w14:textId="77777777" w:rsidR="00967414" w:rsidRDefault="004F663B">
                  <w:pPr>
                    <w:autoSpaceDE w:val="0"/>
                    <w:autoSpaceDN w:val="0"/>
                    <w:spacing w:before="48" w:after="0" w:line="20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largeur</w:t>
                  </w:r>
                </w:p>
              </w:tc>
              <w:tc>
                <w:tcPr>
                  <w:tcW w:w="660" w:type="dxa"/>
                  <w:tcMar>
                    <w:left w:w="0" w:type="dxa"/>
                    <w:right w:w="0" w:type="dxa"/>
                  </w:tcMar>
                </w:tcPr>
                <w:p w14:paraId="54BF310C" w14:textId="77777777" w:rsidR="00967414" w:rsidRDefault="004F663B">
                  <w:pPr>
                    <w:autoSpaceDE w:val="0"/>
                    <w:autoSpaceDN w:val="0"/>
                    <w:spacing w:before="48" w:after="0" w:line="15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d’une</w:t>
                  </w:r>
                </w:p>
              </w:tc>
            </w:tr>
          </w:tbl>
          <w:p w14:paraId="601DF19D" w14:textId="77777777" w:rsidR="00967414" w:rsidRDefault="004F663B">
            <w:pPr>
              <w:autoSpaceDE w:val="0"/>
              <w:autoSpaceDN w:val="0"/>
              <w:spacing w:after="0" w:line="246" w:lineRule="exact"/>
              <w:ind w:left="850" w:right="576" w:firstLine="14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colonne, de la hauteur d’une ligne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Copie d’une cellule/ligne/colonne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Insertion d’une ligne/colonne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Suppression d’une ligne/colonne.</w:t>
            </w:r>
          </w:p>
        </w:tc>
      </w:tr>
    </w:tbl>
    <w:p w14:paraId="439AE7EE" w14:textId="77777777" w:rsidR="00967414" w:rsidRDefault="004F663B">
      <w:pPr>
        <w:autoSpaceDE w:val="0"/>
        <w:autoSpaceDN w:val="0"/>
        <w:spacing w:before="86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50</w:t>
      </w:r>
    </w:p>
    <w:p w14:paraId="28C063C3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7C0028F" w14:textId="77777777" w:rsidR="00967414" w:rsidRDefault="00967414">
      <w:pPr>
        <w:autoSpaceDE w:val="0"/>
        <w:autoSpaceDN w:val="0"/>
        <w:spacing w:after="0" w:line="220" w:lineRule="exact"/>
      </w:pPr>
    </w:p>
    <w:p w14:paraId="1C2F162C" w14:textId="77777777" w:rsidR="00967414" w:rsidRDefault="00967414">
      <w:pPr>
        <w:autoSpaceDE w:val="0"/>
        <w:autoSpaceDN w:val="0"/>
        <w:spacing w:after="0" w:line="220" w:lineRule="exact"/>
      </w:pPr>
    </w:p>
    <w:p w14:paraId="557250F4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967414" w14:paraId="1242C1E5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D98789C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D57B596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28DE2F2F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6EC4E2EE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01F65084" w14:textId="77777777">
        <w:trPr>
          <w:trHeight w:hRule="exact" w:val="551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6152437" w14:textId="77777777" w:rsidR="00967414" w:rsidRDefault="004F663B">
            <w:pPr>
              <w:autoSpaceDE w:val="0"/>
              <w:autoSpaceDN w:val="0"/>
              <w:spacing w:before="1984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III</w:t>
            </w:r>
          </w:p>
          <w:p w14:paraId="141B2A66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(06/01/2025 au 21/02/2025)</w:t>
            </w:r>
          </w:p>
          <w:p w14:paraId="71364B6A" w14:textId="77777777" w:rsidR="00967414" w:rsidRDefault="004F663B">
            <w:pPr>
              <w:autoSpaceDE w:val="0"/>
              <w:autoSpaceDN w:val="0"/>
              <w:spacing w:before="74" w:after="0" w:line="16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7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AF822D5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272" w:after="0" w:line="154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Utiliser</w:t>
            </w:r>
          </w:p>
          <w:p w14:paraId="2C5D32DA" w14:textId="77777777" w:rsidR="00967414" w:rsidRDefault="004F663B">
            <w:pPr>
              <w:autoSpaceDE w:val="0"/>
              <w:autoSpaceDN w:val="0"/>
              <w:spacing w:before="98" w:after="0" w:line="154" w:lineRule="exact"/>
              <w:ind w:right="122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convenablement une</w:t>
            </w:r>
          </w:p>
          <w:p w14:paraId="0E749723" w14:textId="77777777" w:rsidR="00967414" w:rsidRDefault="004F663B">
            <w:pPr>
              <w:autoSpaceDE w:val="0"/>
              <w:autoSpaceDN w:val="0"/>
              <w:spacing w:before="100" w:after="0" w:line="154" w:lineRule="exact"/>
              <w:ind w:right="18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formule de calcul et</w:t>
            </w:r>
          </w:p>
          <w:p w14:paraId="29D6C733" w14:textId="77777777" w:rsidR="00967414" w:rsidRDefault="004F663B">
            <w:pPr>
              <w:autoSpaceDE w:val="0"/>
              <w:autoSpaceDN w:val="0"/>
              <w:spacing w:before="98" w:after="0" w:line="154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une fonction</w:t>
            </w:r>
          </w:p>
          <w:p w14:paraId="2FA4ACD2" w14:textId="77777777" w:rsidR="00967414" w:rsidRDefault="004F663B">
            <w:pPr>
              <w:autoSpaceDE w:val="0"/>
              <w:autoSpaceDN w:val="0"/>
              <w:spacing w:before="98" w:after="0" w:line="200" w:lineRule="exact"/>
              <w:ind w:right="1042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prédéfinie</w:t>
            </w:r>
          </w:p>
          <w:p w14:paraId="5B86BE18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58" w:after="0" w:line="370" w:lineRule="exact"/>
              <w:ind w:left="468" w:right="14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Représenter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graphiquement une</w:t>
            </w:r>
          </w:p>
          <w:p w14:paraId="5B377556" w14:textId="77777777" w:rsidR="00967414" w:rsidRDefault="004F663B">
            <w:pPr>
              <w:autoSpaceDE w:val="0"/>
              <w:autoSpaceDN w:val="0"/>
              <w:spacing w:before="54" w:after="0" w:line="154" w:lineRule="exact"/>
              <w:ind w:right="482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série de données</w:t>
            </w:r>
          </w:p>
          <w:p w14:paraId="799D3D2E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588" w:after="0" w:line="152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Maîtriser les tris et</w:t>
            </w:r>
          </w:p>
          <w:p w14:paraId="2040FEDB" w14:textId="77777777" w:rsidR="00967414" w:rsidRDefault="004F663B">
            <w:pPr>
              <w:autoSpaceDE w:val="0"/>
              <w:autoSpaceDN w:val="0"/>
              <w:spacing w:before="100" w:after="0" w:line="152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les filtres des</w:t>
            </w:r>
          </w:p>
          <w:p w14:paraId="787DD5AC" w14:textId="77777777" w:rsidR="00967414" w:rsidRDefault="004F663B">
            <w:pPr>
              <w:autoSpaceDE w:val="0"/>
              <w:autoSpaceDN w:val="0"/>
              <w:spacing w:before="102" w:after="0" w:line="154" w:lineRule="exact"/>
              <w:ind w:right="121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données</w:t>
            </w:r>
          </w:p>
          <w:p w14:paraId="0E7B1795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352" w:after="0" w:line="372" w:lineRule="exact"/>
              <w:ind w:left="468" w:right="14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Soigner la mise en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page et imprimer un</w:t>
            </w:r>
          </w:p>
          <w:p w14:paraId="2344586B" w14:textId="77777777" w:rsidR="00967414" w:rsidRDefault="004F663B">
            <w:pPr>
              <w:autoSpaceDE w:val="0"/>
              <w:autoSpaceDN w:val="0"/>
              <w:spacing w:before="54" w:after="0" w:line="152" w:lineRule="exact"/>
              <w:ind w:right="1228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classeur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00B79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272" w:after="0" w:line="19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Création et utilisation de formules simples</w:t>
            </w:r>
          </w:p>
          <w:p w14:paraId="068F2672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Utilisation des fonctions prédéfinies</w:t>
            </w:r>
          </w:p>
          <w:p w14:paraId="3CC2A50D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6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Recopie d’une formule</w:t>
            </w:r>
          </w:p>
          <w:p w14:paraId="1242C20F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502" w:after="0" w:line="20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Création d’un graphique à partir des</w:t>
            </w:r>
          </w:p>
          <w:p w14:paraId="261B873A" w14:textId="77777777" w:rsidR="00967414" w:rsidRDefault="004F663B">
            <w:pPr>
              <w:autoSpaceDE w:val="0"/>
              <w:autoSpaceDN w:val="0"/>
              <w:spacing w:before="52" w:after="0" w:line="156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données d’une feuille de calcul</w:t>
            </w:r>
          </w:p>
          <w:p w14:paraId="091F8461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9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Personnalisation d’un graphique</w:t>
            </w:r>
          </w:p>
          <w:p w14:paraId="19263B9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510" w:after="0" w:line="190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Tris standards (croissant ou A à Z et</w:t>
            </w:r>
          </w:p>
          <w:p w14:paraId="6AC87B66" w14:textId="77777777" w:rsidR="00967414" w:rsidRDefault="004F663B">
            <w:pPr>
              <w:autoSpaceDE w:val="0"/>
              <w:autoSpaceDN w:val="0"/>
              <w:spacing w:before="62" w:after="0" w:line="190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décroissant ou Z à A)</w:t>
            </w:r>
          </w:p>
          <w:p w14:paraId="2832E1B5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5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Tris personnalisés</w:t>
            </w:r>
          </w:p>
          <w:p w14:paraId="43099493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after="0" w:line="148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Initiation au filtre</w:t>
            </w:r>
          </w:p>
          <w:p w14:paraId="6195B19A" w14:textId="77777777" w:rsidR="00967414" w:rsidRDefault="004F663B">
            <w:pPr>
              <w:tabs>
                <w:tab w:val="left" w:pos="826"/>
              </w:tabs>
              <w:autoSpaceDE w:val="0"/>
              <w:autoSpaceDN w:val="0"/>
              <w:spacing w:before="266" w:after="0" w:line="202" w:lineRule="exact"/>
              <w:ind w:left="466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Mise en page et Impression d’une feuille</w:t>
            </w:r>
          </w:p>
          <w:p w14:paraId="46CB57DB" w14:textId="77777777" w:rsidR="00967414" w:rsidRDefault="004F663B">
            <w:pPr>
              <w:autoSpaceDE w:val="0"/>
              <w:autoSpaceDN w:val="0"/>
              <w:spacing w:before="52" w:after="0" w:line="154" w:lineRule="exact"/>
              <w:ind w:left="82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 calcul</w:t>
            </w:r>
          </w:p>
        </w:tc>
      </w:tr>
      <w:tr w:rsidR="00967414" w14:paraId="5ED94658" w14:textId="77777777">
        <w:trPr>
          <w:trHeight w:hRule="exact" w:val="8212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17B9744" w14:textId="77777777" w:rsidR="00967414" w:rsidRDefault="004F663B">
            <w:pPr>
              <w:autoSpaceDE w:val="0"/>
              <w:autoSpaceDN w:val="0"/>
              <w:spacing w:before="3472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 V</w:t>
            </w:r>
          </w:p>
          <w:p w14:paraId="5D66F833" w14:textId="77777777" w:rsidR="00967414" w:rsidRDefault="004F663B">
            <w:pPr>
              <w:autoSpaceDE w:val="0"/>
              <w:autoSpaceDN w:val="0"/>
              <w:spacing w:before="36"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(28/04/2025 au 20/06/2025)</w:t>
            </w:r>
          </w:p>
          <w:p w14:paraId="524CADF8" w14:textId="77777777" w:rsidR="00967414" w:rsidRDefault="004F663B">
            <w:pPr>
              <w:autoSpaceDE w:val="0"/>
              <w:autoSpaceDN w:val="0"/>
              <w:spacing w:before="72" w:after="0" w:line="168" w:lineRule="exact"/>
              <w:ind w:right="87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8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2BADD15" w14:textId="77777777" w:rsidR="00967414" w:rsidRDefault="004F663B">
            <w:pPr>
              <w:autoSpaceDE w:val="0"/>
              <w:autoSpaceDN w:val="0"/>
              <w:spacing w:before="42" w:after="0" w:line="234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INITIATION À</w:t>
            </w:r>
          </w:p>
          <w:p w14:paraId="35C04E3D" w14:textId="77777777" w:rsidR="00967414" w:rsidRDefault="004F663B">
            <w:pPr>
              <w:autoSpaceDE w:val="0"/>
              <w:autoSpaceDN w:val="0"/>
              <w:spacing w:before="146" w:after="0" w:line="194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28"/>
              </w:rPr>
              <w:t>L’ALGORITHME</w:t>
            </w:r>
          </w:p>
          <w:p w14:paraId="2D864B4F" w14:textId="77777777" w:rsidR="00967414" w:rsidRDefault="004F663B">
            <w:pPr>
              <w:tabs>
                <w:tab w:val="left" w:pos="786"/>
              </w:tabs>
              <w:autoSpaceDE w:val="0"/>
              <w:autoSpaceDN w:val="0"/>
              <w:spacing w:before="342" w:after="0" w:line="154" w:lineRule="exact"/>
              <w:ind w:left="10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Introduction :</w:t>
            </w:r>
          </w:p>
          <w:p w14:paraId="1403E4AD" w14:textId="77777777" w:rsidR="00967414" w:rsidRDefault="004F663B">
            <w:pPr>
              <w:tabs>
                <w:tab w:val="left" w:pos="786"/>
              </w:tabs>
              <w:autoSpaceDE w:val="0"/>
              <w:autoSpaceDN w:val="0"/>
              <w:spacing w:before="40" w:after="0" w:line="256" w:lineRule="exact"/>
              <w:ind w:left="644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- Qu’est-ce qu’un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algorithme ?</w:t>
            </w:r>
          </w:p>
          <w:p w14:paraId="7468858E" w14:textId="77777777" w:rsidR="00967414" w:rsidRDefault="004F663B">
            <w:pPr>
              <w:tabs>
                <w:tab w:val="left" w:pos="786"/>
              </w:tabs>
              <w:autoSpaceDE w:val="0"/>
              <w:autoSpaceDN w:val="0"/>
              <w:spacing w:after="0" w:line="254" w:lineRule="exact"/>
              <w:ind w:left="660" w:right="14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- Pourquoi appendre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l’algorithme ?</w:t>
            </w:r>
          </w:p>
          <w:p w14:paraId="68D88814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648" w:after="0" w:line="328" w:lineRule="exact"/>
              <w:ind w:left="468" w:right="144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Définition et notion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 base sur les</w:t>
            </w:r>
          </w:p>
          <w:p w14:paraId="55E94BE5" w14:textId="77777777" w:rsidR="00967414" w:rsidRDefault="004F663B">
            <w:pPr>
              <w:autoSpaceDE w:val="0"/>
              <w:autoSpaceDN w:val="0"/>
              <w:spacing w:before="98" w:after="0" w:line="20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algorithmes :</w:t>
            </w:r>
          </w:p>
          <w:p w14:paraId="721167DB" w14:textId="77777777" w:rsidR="00967414" w:rsidRDefault="004F663B">
            <w:pPr>
              <w:tabs>
                <w:tab w:val="left" w:pos="928"/>
              </w:tabs>
              <w:autoSpaceDE w:val="0"/>
              <w:autoSpaceDN w:val="0"/>
              <w:spacing w:after="0" w:line="244" w:lineRule="exact"/>
              <w:ind w:left="786" w:right="432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Variable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Constante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Affectation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- Structure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Conditionnelle</w:t>
            </w:r>
          </w:p>
          <w:p w14:paraId="20CA2A55" w14:textId="77777777" w:rsidR="00967414" w:rsidRDefault="004F663B">
            <w:pPr>
              <w:tabs>
                <w:tab w:val="left" w:pos="928"/>
              </w:tabs>
              <w:autoSpaceDE w:val="0"/>
              <w:autoSpaceDN w:val="0"/>
              <w:spacing w:before="52" w:after="0" w:line="244" w:lineRule="exact"/>
              <w:ind w:left="786" w:right="144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- Structure répétitive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(boucle)</w:t>
            </w:r>
          </w:p>
          <w:p w14:paraId="06C6B668" w14:textId="77777777" w:rsidR="00967414" w:rsidRDefault="004F663B">
            <w:pPr>
              <w:tabs>
                <w:tab w:val="left" w:pos="830"/>
                <w:tab w:val="left" w:pos="928"/>
              </w:tabs>
              <w:autoSpaceDE w:val="0"/>
              <w:autoSpaceDN w:val="0"/>
              <w:spacing w:before="150" w:after="0" w:line="288" w:lineRule="exact"/>
              <w:ind w:left="468" w:right="28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Structure de </w:t>
            </w:r>
            <w:r>
              <w:br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contrôle de base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Déclaration des</w:t>
            </w:r>
          </w:p>
          <w:p w14:paraId="105057C0" w14:textId="77777777" w:rsidR="00967414" w:rsidRDefault="004F663B">
            <w:pPr>
              <w:tabs>
                <w:tab w:val="left" w:pos="1070"/>
              </w:tabs>
              <w:autoSpaceDE w:val="0"/>
              <w:autoSpaceDN w:val="0"/>
              <w:spacing w:before="32" w:after="0" w:line="252" w:lineRule="exact"/>
              <w:ind w:left="928" w:right="720"/>
            </w:pP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variables,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Début,</w:t>
            </w:r>
          </w:p>
          <w:p w14:paraId="75431B6A" w14:textId="77777777" w:rsidR="00967414" w:rsidRDefault="004F663B">
            <w:pPr>
              <w:autoSpaceDE w:val="0"/>
              <w:autoSpaceDN w:val="0"/>
              <w:spacing w:after="0" w:line="238" w:lineRule="exact"/>
              <w:ind w:left="928" w:right="72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Instruction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Fin</w:t>
            </w:r>
          </w:p>
          <w:p w14:paraId="2A7FBA54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before="42" w:after="0" w:line="154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Prise en main</w:t>
            </w:r>
          </w:p>
          <w:p w14:paraId="011BF5EC" w14:textId="77777777" w:rsidR="00967414" w:rsidRDefault="004F663B">
            <w:pPr>
              <w:autoSpaceDE w:val="0"/>
              <w:autoSpaceDN w:val="0"/>
              <w:spacing w:before="96" w:after="0" w:line="202" w:lineRule="exact"/>
              <w:ind w:right="97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d’algo-box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B60433" w14:textId="77777777" w:rsidR="00967414" w:rsidRDefault="004F663B">
            <w:pPr>
              <w:autoSpaceDE w:val="0"/>
              <w:autoSpaceDN w:val="0"/>
              <w:spacing w:before="838" w:after="0" w:line="242" w:lineRule="exact"/>
              <w:ind w:left="5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À l’occasion de l’écriture d’algorithme et</w:t>
            </w:r>
          </w:p>
          <w:p w14:paraId="69CBEB79" w14:textId="77777777" w:rsidR="00967414" w:rsidRDefault="004F663B">
            <w:pPr>
              <w:autoSpaceDE w:val="0"/>
              <w:autoSpaceDN w:val="0"/>
              <w:spacing w:before="54" w:after="26" w:line="200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des petits programmes, il convient de</w:t>
            </w:r>
          </w:p>
          <w:tbl>
            <w:tblPr>
              <w:tblW w:w="0" w:type="auto"/>
              <w:tblInd w:w="337" w:type="dxa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580"/>
              <w:gridCol w:w="1220"/>
              <w:gridCol w:w="560"/>
              <w:gridCol w:w="820"/>
            </w:tblGrid>
            <w:tr w:rsidR="00967414" w14:paraId="39AC8F0A" w14:textId="77777777">
              <w:trPr>
                <w:trHeight w:hRule="exact" w:val="252"/>
              </w:trPr>
              <w:tc>
                <w:tcPr>
                  <w:tcW w:w="1100" w:type="dxa"/>
                  <w:tcMar>
                    <w:left w:w="0" w:type="dxa"/>
                    <w:right w:w="0" w:type="dxa"/>
                  </w:tcMar>
                </w:tcPr>
                <w:p w14:paraId="4F156938" w14:textId="77777777" w:rsidR="00967414" w:rsidRDefault="004F663B">
                  <w:pPr>
                    <w:autoSpaceDE w:val="0"/>
                    <w:autoSpaceDN w:val="0"/>
                    <w:spacing w:before="26" w:after="0" w:line="154" w:lineRule="exact"/>
                    <w:ind w:right="118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donner</w:t>
                  </w:r>
                </w:p>
              </w:tc>
              <w:tc>
                <w:tcPr>
                  <w:tcW w:w="580" w:type="dxa"/>
                  <w:tcMar>
                    <w:left w:w="0" w:type="dxa"/>
                    <w:right w:w="0" w:type="dxa"/>
                  </w:tcMar>
                </w:tcPr>
                <w:p w14:paraId="03726CED" w14:textId="77777777" w:rsidR="00967414" w:rsidRDefault="004F663B">
                  <w:pPr>
                    <w:autoSpaceDE w:val="0"/>
                    <w:autoSpaceDN w:val="0"/>
                    <w:spacing w:before="76" w:after="0" w:line="10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aux</w:t>
                  </w:r>
                </w:p>
              </w:tc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57C982EF" w14:textId="77777777" w:rsidR="00967414" w:rsidRDefault="004F663B">
                  <w:pPr>
                    <w:autoSpaceDE w:val="0"/>
                    <w:autoSpaceDN w:val="0"/>
                    <w:spacing w:before="50" w:after="0" w:line="17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apprenants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68B0E58F" w14:textId="77777777" w:rsidR="00967414" w:rsidRDefault="004F663B">
                  <w:pPr>
                    <w:autoSpaceDE w:val="0"/>
                    <w:autoSpaceDN w:val="0"/>
                    <w:spacing w:before="26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des</w:t>
                  </w:r>
                </w:p>
              </w:tc>
              <w:tc>
                <w:tcPr>
                  <w:tcW w:w="820" w:type="dxa"/>
                  <w:tcMar>
                    <w:left w:w="0" w:type="dxa"/>
                    <w:right w:w="0" w:type="dxa"/>
                  </w:tcMar>
                </w:tcPr>
                <w:p w14:paraId="65639DE0" w14:textId="77777777" w:rsidR="00967414" w:rsidRDefault="004F663B">
                  <w:pPr>
                    <w:autoSpaceDE w:val="0"/>
                    <w:autoSpaceDN w:val="0"/>
                    <w:spacing w:before="26" w:after="0" w:line="154" w:lineRule="exact"/>
                    <w:ind w:left="148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bonnes</w:t>
                  </w:r>
                </w:p>
              </w:tc>
            </w:tr>
          </w:tbl>
          <w:p w14:paraId="2BF8455B" w14:textId="77777777" w:rsidR="00967414" w:rsidRDefault="004F663B">
            <w:pPr>
              <w:autoSpaceDE w:val="0"/>
              <w:autoSpaceDN w:val="0"/>
              <w:spacing w:after="0" w:line="240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habitudes de rigueur et de les entraîner aux pratiques systématiques de vérification et</w:t>
            </w:r>
          </w:p>
          <w:p w14:paraId="6E897BEA" w14:textId="77777777" w:rsidR="00967414" w:rsidRDefault="004F663B">
            <w:pPr>
              <w:autoSpaceDE w:val="0"/>
              <w:autoSpaceDN w:val="0"/>
              <w:spacing w:before="60" w:after="0" w:line="166" w:lineRule="exact"/>
              <w:ind w:left="70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de</w:t>
            </w: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 xml:space="preserve"> contrôle.</w:t>
            </w:r>
          </w:p>
          <w:p w14:paraId="2B63A144" w14:textId="77777777" w:rsidR="00967414" w:rsidRDefault="004F663B">
            <w:pPr>
              <w:autoSpaceDE w:val="0"/>
              <w:autoSpaceDN w:val="0"/>
              <w:spacing w:before="326" w:after="0" w:line="252" w:lineRule="exact"/>
              <w:ind w:left="706" w:right="108" w:hanging="140"/>
              <w:jc w:val="both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L'apprentissage des algorithmes de base doit être illustré par des exemples qui constituent autant de programmes que lesélèves doivent apprendre à écrire.</w:t>
            </w:r>
          </w:p>
          <w:p w14:paraId="282E7EB4" w14:textId="77777777" w:rsidR="00967414" w:rsidRDefault="004F663B">
            <w:pPr>
              <w:autoSpaceDE w:val="0"/>
              <w:autoSpaceDN w:val="0"/>
              <w:spacing w:before="4" w:after="28" w:line="252" w:lineRule="exact"/>
              <w:ind w:left="706" w:hanging="140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- Les exemples de programmes illustrant ces algorithmes doivent être le plus attrayant</w:t>
            </w:r>
          </w:p>
          <w:tbl>
            <w:tblPr>
              <w:tblW w:w="0" w:type="auto"/>
              <w:tblInd w:w="337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460"/>
              <w:gridCol w:w="940"/>
              <w:gridCol w:w="560"/>
              <w:gridCol w:w="680"/>
              <w:gridCol w:w="380"/>
            </w:tblGrid>
            <w:tr w:rsidR="00967414" w14:paraId="70DB7BE1" w14:textId="77777777">
              <w:trPr>
                <w:trHeight w:hRule="exact" w:val="252"/>
              </w:trPr>
              <w:tc>
                <w:tcPr>
                  <w:tcW w:w="1260" w:type="dxa"/>
                  <w:tcMar>
                    <w:left w:w="0" w:type="dxa"/>
                    <w:right w:w="0" w:type="dxa"/>
                  </w:tcMar>
                </w:tcPr>
                <w:p w14:paraId="1ABF806E" w14:textId="77777777" w:rsidR="00967414" w:rsidRDefault="004F663B">
                  <w:pPr>
                    <w:autoSpaceDE w:val="0"/>
                    <w:autoSpaceDN w:val="0"/>
                    <w:spacing w:before="26" w:after="0" w:line="200" w:lineRule="exact"/>
                    <w:ind w:right="114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possible.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3FAEC8EA" w14:textId="77777777" w:rsidR="00967414" w:rsidRDefault="004F663B">
                  <w:pPr>
                    <w:autoSpaceDE w:val="0"/>
                    <w:autoSpaceDN w:val="0"/>
                    <w:spacing w:before="26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Ils</w:t>
                  </w:r>
                </w:p>
              </w:tc>
              <w:tc>
                <w:tcPr>
                  <w:tcW w:w="940" w:type="dxa"/>
                  <w:tcMar>
                    <w:left w:w="0" w:type="dxa"/>
                    <w:right w:w="0" w:type="dxa"/>
                  </w:tcMar>
                </w:tcPr>
                <w:p w14:paraId="2F5E8164" w14:textId="77777777" w:rsidR="00967414" w:rsidRDefault="004F663B">
                  <w:pPr>
                    <w:autoSpaceDE w:val="0"/>
                    <w:autoSpaceDN w:val="0"/>
                    <w:spacing w:before="50" w:after="0" w:line="17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peuvent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57969EA3" w14:textId="77777777" w:rsidR="00967414" w:rsidRDefault="004F663B">
                  <w:pPr>
                    <w:autoSpaceDE w:val="0"/>
                    <w:autoSpaceDN w:val="0"/>
                    <w:spacing w:before="28" w:after="0" w:line="152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être</w:t>
                  </w:r>
                </w:p>
              </w:tc>
              <w:tc>
                <w:tcPr>
                  <w:tcW w:w="680" w:type="dxa"/>
                  <w:tcMar>
                    <w:left w:w="0" w:type="dxa"/>
                    <w:right w:w="0" w:type="dxa"/>
                  </w:tcMar>
                </w:tcPr>
                <w:p w14:paraId="4850ADBA" w14:textId="77777777" w:rsidR="00967414" w:rsidRDefault="004F663B">
                  <w:pPr>
                    <w:autoSpaceDE w:val="0"/>
                    <w:autoSpaceDN w:val="0"/>
                    <w:spacing w:before="26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issus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5A25A298" w14:textId="77777777" w:rsidR="00967414" w:rsidRDefault="004F663B">
                  <w:pPr>
                    <w:autoSpaceDE w:val="0"/>
                    <w:autoSpaceDN w:val="0"/>
                    <w:spacing w:before="26" w:after="0" w:line="15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</w:tr>
          </w:tbl>
          <w:p w14:paraId="2F2C5EB3" w14:textId="77777777" w:rsidR="00967414" w:rsidRDefault="004F663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problèmes venant d'autres disciplines.</w:t>
            </w:r>
          </w:p>
          <w:p w14:paraId="5439CB86" w14:textId="77777777" w:rsidR="00967414" w:rsidRDefault="004F663B">
            <w:pPr>
              <w:tabs>
                <w:tab w:val="left" w:pos="706"/>
              </w:tabs>
              <w:autoSpaceDE w:val="0"/>
              <w:autoSpaceDN w:val="0"/>
              <w:spacing w:after="1050" w:line="254" w:lineRule="exact"/>
              <w:ind w:left="566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 xml:space="preserve">- La structure d’un programme doit être 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scrupuleusement respectée.</w:t>
            </w:r>
          </w:p>
          <w:tbl>
            <w:tblPr>
              <w:tblW w:w="0" w:type="auto"/>
              <w:tblInd w:w="197" w:type="dxa"/>
              <w:tblLayout w:type="fixed"/>
              <w:tblLook w:val="04A0" w:firstRow="1" w:lastRow="0" w:firstColumn="1" w:lastColumn="0" w:noHBand="0" w:noVBand="1"/>
            </w:tblPr>
            <w:tblGrid>
              <w:gridCol w:w="380"/>
              <w:gridCol w:w="460"/>
              <w:gridCol w:w="420"/>
              <w:gridCol w:w="1060"/>
              <w:gridCol w:w="480"/>
              <w:gridCol w:w="400"/>
              <w:gridCol w:w="860"/>
              <w:gridCol w:w="360"/>
            </w:tblGrid>
            <w:tr w:rsidR="00967414" w14:paraId="0D73D47D" w14:textId="77777777">
              <w:trPr>
                <w:trHeight w:hRule="exact" w:val="286"/>
              </w:trPr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4841ACFE" w14:textId="77777777" w:rsidR="00967414" w:rsidRDefault="004F663B">
                  <w:pPr>
                    <w:autoSpaceDE w:val="0"/>
                    <w:autoSpaceDN w:val="0"/>
                    <w:spacing w:before="156" w:after="0" w:line="14" w:lineRule="exact"/>
                    <w:ind w:right="82"/>
                    <w:jc w:val="right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-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1A9679E5" w14:textId="77777777" w:rsidR="00967414" w:rsidRDefault="004F663B">
                  <w:pPr>
                    <w:autoSpaceDE w:val="0"/>
                    <w:autoSpaceDN w:val="0"/>
                    <w:spacing w:before="60" w:after="0" w:line="19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Ici,</w:t>
                  </w: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19CF1611" w14:textId="77777777" w:rsidR="00967414" w:rsidRDefault="004F663B">
                  <w:pPr>
                    <w:autoSpaceDE w:val="0"/>
                    <w:autoSpaceDN w:val="0"/>
                    <w:spacing w:before="112" w:after="0" w:line="104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on</w:t>
                  </w:r>
                </w:p>
              </w:tc>
              <w:tc>
                <w:tcPr>
                  <w:tcW w:w="1060" w:type="dxa"/>
                  <w:tcMar>
                    <w:left w:w="0" w:type="dxa"/>
                    <w:right w:w="0" w:type="dxa"/>
                  </w:tcMar>
                </w:tcPr>
                <w:p w14:paraId="388E55C7" w14:textId="77777777" w:rsidR="00967414" w:rsidRDefault="004F663B">
                  <w:pPr>
                    <w:autoSpaceDE w:val="0"/>
                    <w:autoSpaceDN w:val="0"/>
                    <w:spacing w:before="60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n’apprend</w:t>
                  </w:r>
                </w:p>
              </w:tc>
              <w:tc>
                <w:tcPr>
                  <w:tcW w:w="480" w:type="dxa"/>
                  <w:tcMar>
                    <w:left w:w="0" w:type="dxa"/>
                    <w:right w:w="0" w:type="dxa"/>
                  </w:tcMar>
                </w:tcPr>
                <w:p w14:paraId="477D97B2" w14:textId="77777777" w:rsidR="00967414" w:rsidRDefault="004F663B">
                  <w:pPr>
                    <w:autoSpaceDE w:val="0"/>
                    <w:autoSpaceDN w:val="0"/>
                    <w:spacing w:before="112" w:after="0" w:line="148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pas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383170CA" w14:textId="77777777" w:rsidR="00967414" w:rsidRDefault="004F663B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  <w:tc>
                <w:tcPr>
                  <w:tcW w:w="860" w:type="dxa"/>
                  <w:tcMar>
                    <w:left w:w="0" w:type="dxa"/>
                    <w:right w:w="0" w:type="dxa"/>
                  </w:tcMar>
                </w:tcPr>
                <w:p w14:paraId="5BC0C927" w14:textId="77777777" w:rsidR="00967414" w:rsidRDefault="004F663B">
                  <w:pPr>
                    <w:autoSpaceDE w:val="0"/>
                    <w:autoSpaceDN w:val="0"/>
                    <w:spacing w:before="60" w:after="0" w:line="200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langage</w:t>
                  </w:r>
                </w:p>
              </w:tc>
              <w:tc>
                <w:tcPr>
                  <w:tcW w:w="360" w:type="dxa"/>
                  <w:tcMar>
                    <w:left w:w="0" w:type="dxa"/>
                    <w:right w:w="0" w:type="dxa"/>
                  </w:tcMar>
                </w:tcPr>
                <w:p w14:paraId="0DF1B9DC" w14:textId="77777777" w:rsidR="00967414" w:rsidRDefault="004F663B">
                  <w:pPr>
                    <w:autoSpaceDE w:val="0"/>
                    <w:autoSpaceDN w:val="0"/>
                    <w:spacing w:before="60" w:after="0" w:line="156" w:lineRule="exact"/>
                    <w:jc w:val="center"/>
                  </w:pPr>
                  <w:r>
                    <w:rPr>
                      <w:rFonts w:ascii="TimesNewRomanPSMT" w:eastAsia="TimesNewRomanPSMT" w:hAnsi="TimesNewRomanPSMT"/>
                      <w:color w:val="000000"/>
                      <w:spacing w:val="-10"/>
                    </w:rPr>
                    <w:t>de</w:t>
                  </w:r>
                </w:p>
              </w:tc>
            </w:tr>
          </w:tbl>
          <w:p w14:paraId="2FAB6F4A" w14:textId="77777777" w:rsidR="00967414" w:rsidRDefault="004F663B">
            <w:pPr>
              <w:autoSpaceDE w:val="0"/>
              <w:autoSpaceDN w:val="0"/>
              <w:spacing w:after="0" w:line="244" w:lineRule="exact"/>
              <w:ind w:left="706" w:right="108"/>
              <w:jc w:val="both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programmation largement diffusé tels que Pascal, PHP, Ruby, C, Java…, mais juste une notion de base en programmation.</w:t>
            </w:r>
          </w:p>
        </w:tc>
      </w:tr>
    </w:tbl>
    <w:p w14:paraId="506C7D5A" w14:textId="77777777" w:rsidR="00967414" w:rsidRDefault="004F663B">
      <w:pPr>
        <w:autoSpaceDE w:val="0"/>
        <w:autoSpaceDN w:val="0"/>
        <w:spacing w:before="64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51</w:t>
      </w:r>
    </w:p>
    <w:p w14:paraId="6D11C84C" w14:textId="77777777" w:rsidR="00967414" w:rsidRDefault="00967414">
      <w:pPr>
        <w:sectPr w:rsidR="0096741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E3E0D4F" w14:textId="77777777" w:rsidR="00967414" w:rsidRDefault="00967414">
      <w:pPr>
        <w:autoSpaceDE w:val="0"/>
        <w:autoSpaceDN w:val="0"/>
        <w:spacing w:after="0" w:line="220" w:lineRule="exact"/>
      </w:pPr>
    </w:p>
    <w:p w14:paraId="0D9179BA" w14:textId="77777777" w:rsidR="00967414" w:rsidRDefault="00967414">
      <w:pPr>
        <w:autoSpaceDE w:val="0"/>
        <w:autoSpaceDN w:val="0"/>
        <w:spacing w:after="0" w:line="220" w:lineRule="exact"/>
      </w:pPr>
    </w:p>
    <w:p w14:paraId="20F788DF" w14:textId="77777777" w:rsidR="00967414" w:rsidRDefault="0096741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0" w:type="dxa"/>
        <w:tblLayout w:type="fixed"/>
        <w:tblLook w:val="04A0" w:firstRow="1" w:lastRow="0" w:firstColumn="1" w:lastColumn="0" w:noHBand="0" w:noVBand="1"/>
      </w:tblPr>
      <w:tblGrid>
        <w:gridCol w:w="1760"/>
        <w:gridCol w:w="2770"/>
        <w:gridCol w:w="4680"/>
      </w:tblGrid>
      <w:tr w:rsidR="00967414" w14:paraId="4AFD77F5" w14:textId="77777777">
        <w:trPr>
          <w:trHeight w:hRule="exact" w:val="56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34AA49C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199C717" w14:textId="77777777" w:rsidR="00967414" w:rsidRDefault="004F663B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THEMATIQUE</w:t>
            </w:r>
          </w:p>
          <w:p w14:paraId="3377B611" w14:textId="77777777" w:rsidR="00967414" w:rsidRDefault="004F663B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29075A2" w14:textId="77777777" w:rsidR="00967414" w:rsidRDefault="004F663B">
            <w:pPr>
              <w:autoSpaceDE w:val="0"/>
              <w:autoSpaceDN w:val="0"/>
              <w:spacing w:before="200" w:after="0" w:line="17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967414" w14:paraId="3B63CF5A" w14:textId="77777777">
        <w:trPr>
          <w:trHeight w:hRule="exact" w:val="2704"/>
        </w:trPr>
        <w:tc>
          <w:tcPr>
            <w:tcW w:w="17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8EFBD01" w14:textId="77777777" w:rsidR="00967414" w:rsidRDefault="00967414"/>
        </w:tc>
        <w:tc>
          <w:tcPr>
            <w:tcW w:w="27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032C8C0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after="0" w:line="152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Constantes,</w:t>
            </w:r>
          </w:p>
          <w:p w14:paraId="574C2B1D" w14:textId="77777777" w:rsidR="00967414" w:rsidRDefault="004F663B">
            <w:pPr>
              <w:autoSpaceDE w:val="0"/>
              <w:autoSpaceDN w:val="0"/>
              <w:spacing w:before="70" w:after="0" w:line="200" w:lineRule="exact"/>
              <w:ind w:right="410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variables et types</w:t>
            </w:r>
          </w:p>
          <w:p w14:paraId="201EEEAC" w14:textId="77777777" w:rsidR="00967414" w:rsidRDefault="004F663B">
            <w:pPr>
              <w:tabs>
                <w:tab w:val="left" w:pos="830"/>
              </w:tabs>
              <w:autoSpaceDE w:val="0"/>
              <w:autoSpaceDN w:val="0"/>
              <w:spacing w:after="0" w:line="152" w:lineRule="exact"/>
              <w:ind w:left="468"/>
            </w:pPr>
            <w:r>
              <w:rPr>
                <w:rFonts w:ascii="Symbol" w:eastAsia="Symbol" w:hAnsi="Symbol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Instructions de base</w:t>
            </w:r>
          </w:p>
          <w:p w14:paraId="5DB70EFB" w14:textId="77777777" w:rsidR="00967414" w:rsidRDefault="004F663B">
            <w:pPr>
              <w:autoSpaceDE w:val="0"/>
              <w:autoSpaceDN w:val="0"/>
              <w:spacing w:before="100" w:after="0" w:line="190" w:lineRule="exact"/>
              <w:ind w:right="426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</w:rPr>
              <w:t>(lecture, écriture,</w:t>
            </w:r>
          </w:p>
          <w:p w14:paraId="52C68C7F" w14:textId="77777777" w:rsidR="00967414" w:rsidRDefault="004F663B">
            <w:pPr>
              <w:autoSpaceDE w:val="0"/>
              <w:autoSpaceDN w:val="0"/>
              <w:spacing w:before="64" w:after="0" w:line="218" w:lineRule="exact"/>
              <w:ind w:right="494"/>
              <w:jc w:val="right"/>
            </w:pPr>
            <w:r>
              <w:rPr>
                <w:rFonts w:ascii="TimesNewRomanPSMT" w:eastAsia="TimesNewRomanPSMT" w:hAnsi="TimesNewRomanPSMT"/>
                <w:color w:val="000000"/>
                <w:spacing w:val="-10"/>
                <w:sz w:val="24"/>
              </w:rPr>
              <w:t>affectation…)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08D1C2" w14:textId="77777777" w:rsidR="00967414" w:rsidRDefault="00967414"/>
        </w:tc>
      </w:tr>
      <w:tr w:rsidR="00967414" w14:paraId="34051737" w14:textId="77777777">
        <w:trPr>
          <w:trHeight w:hRule="exact" w:val="1376"/>
        </w:trPr>
        <w:tc>
          <w:tcPr>
            <w:tcW w:w="3809" w:type="dxa"/>
            <w:vMerge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F167B4B" w14:textId="77777777" w:rsidR="00967414" w:rsidRDefault="00967414"/>
        </w:tc>
        <w:tc>
          <w:tcPr>
            <w:tcW w:w="7450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84F704" w14:textId="77777777" w:rsidR="00967414" w:rsidRDefault="004F663B">
            <w:pPr>
              <w:autoSpaceDE w:val="0"/>
              <w:autoSpaceDN w:val="0"/>
              <w:spacing w:before="606" w:after="0" w:line="208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RATTRAPAGE, REVISION ET EVALUATION FINALE</w:t>
            </w:r>
          </w:p>
        </w:tc>
      </w:tr>
      <w:tr w:rsidR="00967414" w14:paraId="5550DE6F" w14:textId="77777777">
        <w:trPr>
          <w:trHeight w:hRule="exact" w:val="1378"/>
        </w:trPr>
        <w:tc>
          <w:tcPr>
            <w:tcW w:w="9210" w:type="dxa"/>
            <w:gridSpan w:val="3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586CC0" w14:textId="77777777" w:rsidR="00967414" w:rsidRDefault="004F663B">
            <w:pPr>
              <w:autoSpaceDE w:val="0"/>
              <w:autoSpaceDN w:val="0"/>
              <w:spacing w:before="608" w:after="0" w:line="1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1A723C9E" w14:textId="77777777" w:rsidR="00967414" w:rsidRDefault="004F663B">
      <w:pPr>
        <w:autoSpaceDE w:val="0"/>
        <w:autoSpaceDN w:val="0"/>
        <w:spacing w:before="891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52</w:t>
      </w:r>
    </w:p>
    <w:sectPr w:rsidR="00967414" w:rsidSect="00034616">
      <w:pgSz w:w="11906" w:h="16838"/>
      <w:pgMar w:top="240" w:right="240" w:bottom="78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charset w:val="00"/>
    <w:family w:val="roman"/>
    <w:notTrueType/>
    <w:pitch w:val="default"/>
  </w:font>
  <w:font w:name="TimesNewRomanPSMT">
    <w:altName w:val="Times New Roman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156741">
    <w:abstractNumId w:val="8"/>
  </w:num>
  <w:num w:numId="2" w16cid:durableId="495996452">
    <w:abstractNumId w:val="6"/>
  </w:num>
  <w:num w:numId="3" w16cid:durableId="175925131">
    <w:abstractNumId w:val="5"/>
  </w:num>
  <w:num w:numId="4" w16cid:durableId="495152384">
    <w:abstractNumId w:val="4"/>
  </w:num>
  <w:num w:numId="5" w16cid:durableId="680396038">
    <w:abstractNumId w:val="7"/>
  </w:num>
  <w:num w:numId="6" w16cid:durableId="1997369582">
    <w:abstractNumId w:val="3"/>
  </w:num>
  <w:num w:numId="7" w16cid:durableId="193159221">
    <w:abstractNumId w:val="2"/>
  </w:num>
  <w:num w:numId="8" w16cid:durableId="1487623892">
    <w:abstractNumId w:val="1"/>
  </w:num>
  <w:num w:numId="9" w16cid:durableId="199714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46"/>
    <w:rsid w:val="0030176A"/>
    <w:rsid w:val="00326F90"/>
    <w:rsid w:val="004F663B"/>
    <w:rsid w:val="009674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7E1BC6"/>
  <w14:defaultImageDpi w14:val="300"/>
  <w15:docId w15:val="{AB695616-A486-AD4D-8E89-9D61FD40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8670</Words>
  <Characters>47686</Characters>
  <Application>Microsoft Office Word</Application>
  <DocSecurity>0</DocSecurity>
  <Lines>397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3</cp:revision>
  <dcterms:created xsi:type="dcterms:W3CDTF">2026-07-06T22:02:00Z</dcterms:created>
  <dcterms:modified xsi:type="dcterms:W3CDTF">2026-07-06T22:02:00Z</dcterms:modified>
  <cp:category/>
</cp:coreProperties>
</file>
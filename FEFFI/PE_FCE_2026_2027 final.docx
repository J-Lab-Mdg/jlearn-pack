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Ind w:w="40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980AA1" w14:paraId="3139D0D3" w14:textId="77777777" w:rsidTr="00980AA1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B7FBD5" w14:textId="77777777" w:rsidR="00980AA1" w:rsidRPr="00091880" w:rsidRDefault="00980AA1" w:rsidP="003A7C2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5A44CD41" w14:textId="77777777" w:rsidR="00980AA1" w:rsidRPr="00091880" w:rsidRDefault="00980AA1" w:rsidP="003A7C2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1C831D44" w14:textId="77777777" w:rsidR="00980AA1" w:rsidRDefault="00980AA1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CISCO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ANOSIBE AN’ALA</w:t>
            </w:r>
          </w:p>
          <w:p w14:paraId="6D068DB2" w14:textId="77777777" w:rsidR="00980AA1" w:rsidRDefault="00980AA1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COMMUNE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2F76D742" w14:textId="77777777" w:rsidR="00980AA1" w:rsidRDefault="00980AA1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ZAP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7D2CC089" w14:textId="77777777" w:rsidR="00980AA1" w:rsidRDefault="00980AA1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FOKONTANY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38E34580" w14:textId="77777777" w:rsidR="00980AA1" w:rsidRDefault="00980AA1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EPP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ANDRANOMAFANA</w:t>
            </w:r>
          </w:p>
          <w:p w14:paraId="01EE118D" w14:textId="77777777" w:rsidR="00980AA1" w:rsidRDefault="00980AA1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506 090 012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3FDBB" w14:textId="77777777" w:rsidR="00980AA1" w:rsidRDefault="00980AA1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120CE953" wp14:editId="145FD13F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9A88E" w14:textId="77777777" w:rsidR="00980AA1" w:rsidRDefault="00980AA1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72E2B26B" w14:textId="77777777" w:rsidR="00980AA1" w:rsidRPr="00980AA1" w:rsidRDefault="00980AA1" w:rsidP="00980AA1">
            <w:pPr>
              <w:spacing w:after="0" w:line="240" w:lineRule="auto"/>
              <w:jc w:val="center"/>
              <w:rPr>
                <w:lang w:val="fr-FR"/>
              </w:rPr>
            </w:pPr>
            <w:r w:rsidRPr="00980AA1"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  <w:t>LAMIM-PANDANIANA CAISSE ECOLE F.C.E</w:t>
            </w:r>
          </w:p>
          <w:p w14:paraId="03543438" w14:textId="7DE3B16C" w:rsidR="00980AA1" w:rsidRPr="00980AA1" w:rsidRDefault="00980AA1" w:rsidP="003A7C20">
            <w:pPr>
              <w:spacing w:after="0" w:line="360" w:lineRule="auto"/>
              <w:jc w:val="center"/>
              <w:rPr>
                <w:lang w:val="fr-FR"/>
              </w:rPr>
            </w:pPr>
          </w:p>
          <w:p w14:paraId="5063F9B9" w14:textId="77777777" w:rsidR="00980AA1" w:rsidRDefault="00980AA1" w:rsidP="003A7C20">
            <w:pPr>
              <w:spacing w:after="0" w:line="36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ANDRANOMAFANA</w:t>
            </w:r>
          </w:p>
          <w:p w14:paraId="266FFC96" w14:textId="77777777" w:rsidR="00980AA1" w:rsidRDefault="00980AA1" w:rsidP="003A7C20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2026 – 2027</w:t>
            </w:r>
          </w:p>
        </w:tc>
      </w:tr>
    </w:tbl>
    <w:p w14:paraId="65FEA9D0" w14:textId="77777777" w:rsidR="00A51D04" w:rsidRDefault="00A51D04">
      <w:pPr>
        <w:spacing w:after="12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1900"/>
        <w:gridCol w:w="3119"/>
        <w:gridCol w:w="708"/>
        <w:gridCol w:w="993"/>
        <w:gridCol w:w="1134"/>
        <w:gridCol w:w="1842"/>
        <w:gridCol w:w="1134"/>
      </w:tblGrid>
      <w:tr w:rsidR="00A51D04" w14:paraId="49EDED49" w14:textId="77777777" w:rsidTr="00980AA1"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C5865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FF2D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D46C0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41831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4FD45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90E6A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A51D04" w14:paraId="475E34D4" w14:textId="77777777" w:rsidTr="00980AA1">
        <w:tc>
          <w:tcPr>
            <w:tcW w:w="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B4E814" w14:textId="77777777" w:rsidR="00A51D04" w:rsidRDefault="00A51D04">
            <w:pPr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3829F3" w14:textId="77777777" w:rsidR="00A51D04" w:rsidRDefault="00A51D04">
            <w:pPr>
              <w:jc w:val="center"/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AE0B38" w14:textId="77777777" w:rsidR="00A51D04" w:rsidRDefault="00A51D04">
            <w:pPr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1492D" w14:textId="6F782AE8" w:rsidR="00A51D04" w:rsidRDefault="00980AA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91080E" w14:textId="215A2EB7" w:rsidR="00A51D04" w:rsidRDefault="00980AA1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Vidin’ny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iray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EEF09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904266" w14:textId="77777777" w:rsidR="00A51D04" w:rsidRDefault="00A51D04">
            <w:pPr>
              <w:jc w:val="center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4FF45B" w14:textId="77777777" w:rsidR="00A51D04" w:rsidRDefault="00A51D04">
            <w:pPr>
              <w:jc w:val="center"/>
            </w:pPr>
          </w:p>
        </w:tc>
      </w:tr>
      <w:tr w:rsidR="00A51D04" w14:paraId="02BC9ED6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1D86D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CA365F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94E608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Ardoisine GM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497CC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4496C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599B9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24 000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B2283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63BDFA08" w14:textId="77777777" w:rsidR="00A51D04" w:rsidRDefault="00A51D04">
            <w:pPr>
              <w:jc w:val="center"/>
            </w:pPr>
          </w:p>
          <w:p w14:paraId="0A2DF14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144 800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8D171E" w14:textId="77777777" w:rsidR="00A51D04" w:rsidRDefault="00A51D04"/>
        </w:tc>
      </w:tr>
      <w:tr w:rsidR="00A51D04" w14:paraId="1E7650A2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262F6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F5CDC6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E414B9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Agrafe 4/6 boîte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FBD75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81388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61E8DD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2F0FB9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7AF0D8" w14:textId="77777777" w:rsidR="00A51D04" w:rsidRDefault="00A51D04"/>
        </w:tc>
      </w:tr>
      <w:tr w:rsidR="00A51D04" w14:paraId="6632C505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00193D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D51073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E4FD13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CD679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0BF3B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91372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FDA930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505DFF" w14:textId="77777777" w:rsidR="00A51D04" w:rsidRDefault="00A51D04"/>
        </w:tc>
      </w:tr>
      <w:tr w:rsidR="00A51D04" w14:paraId="1AF015B6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BD324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3F7383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3F43A2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12459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03897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BE91F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F3BAB4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4E67C7" w14:textId="77777777" w:rsidR="00A51D04" w:rsidRDefault="00A51D04"/>
        </w:tc>
      </w:tr>
      <w:tr w:rsidR="00A51D04" w14:paraId="3CB5753C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7DA77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8EF4A5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4C4B69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F5E38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26402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77118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52 000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E80BD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531BCA04" w14:textId="77777777" w:rsidR="00A51D04" w:rsidRDefault="00A51D04">
            <w:pPr>
              <w:jc w:val="center"/>
            </w:pPr>
          </w:p>
          <w:p w14:paraId="6C21E62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78 000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8732D1" w14:textId="77777777" w:rsidR="00A51D04" w:rsidRDefault="00A51D04"/>
        </w:tc>
      </w:tr>
      <w:tr w:rsidR="00A51D04" w14:paraId="10F9F2D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5F5BA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4B31B7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BF077B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Angady GM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8ED6E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D6E78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7D2C2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142658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0FC4B3" w14:textId="77777777" w:rsidR="00A51D04" w:rsidRDefault="00A51D04"/>
        </w:tc>
      </w:tr>
      <w:tr w:rsidR="00A51D04" w14:paraId="4A1B88F8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E6575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B226CF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87AA7E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A46EB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37BB7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1EC5E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9AFF51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419C72" w14:textId="77777777" w:rsidR="00A51D04" w:rsidRDefault="00A51D04"/>
        </w:tc>
      </w:tr>
      <w:tr w:rsidR="00A51D04" w14:paraId="4C96CF18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627DD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828296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D89A65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Blanco pen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A7EFB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4A70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A7DBE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12 000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AC277F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747439A1" w14:textId="77777777" w:rsidR="00A51D04" w:rsidRDefault="00A51D04">
            <w:pPr>
              <w:jc w:val="center"/>
            </w:pPr>
          </w:p>
          <w:p w14:paraId="29D3D77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110 200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FEB5F2" w14:textId="77777777" w:rsidR="00A51D04" w:rsidRDefault="00A51D04"/>
        </w:tc>
      </w:tr>
      <w:tr w:rsidR="00A51D04" w14:paraId="7DA4C18D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939ED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407C43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EBE2FE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Cahier de transmission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FFD2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4F4A3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DFB8D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C1D54F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21180E" w14:textId="77777777" w:rsidR="00A51D04" w:rsidRDefault="00A51D04"/>
        </w:tc>
      </w:tr>
      <w:tr w:rsidR="00A51D04" w14:paraId="693CBA0C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A230B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33A4F0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4B5777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Cahier de départ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67469F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0D2C2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3F80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2F549F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CE526B" w14:textId="77777777" w:rsidR="00A51D04" w:rsidRDefault="00A51D04"/>
        </w:tc>
      </w:tr>
      <w:tr w:rsidR="00A51D04" w14:paraId="0711BD8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BA3CC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BA264F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5C8F3E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Cahier d’arrivée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F048F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2C06E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12416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63288A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70B1A" w14:textId="77777777" w:rsidR="00A51D04" w:rsidRDefault="00A51D04"/>
        </w:tc>
      </w:tr>
      <w:tr w:rsidR="00A51D04" w14:paraId="6FB17F52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A1097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5B649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5ED8FF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Décamètre à 20 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B79D9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261D9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A4BB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46F90E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CD5E8F" w14:textId="77777777" w:rsidR="00A51D04" w:rsidRDefault="00A51D04"/>
        </w:tc>
      </w:tr>
      <w:tr w:rsidR="00A51D04" w14:paraId="6107C78E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6E51C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44ACE4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A97FFF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Masking Tape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A012F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04191F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44851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B394FC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674D28" w14:textId="77777777" w:rsidR="00A51D04" w:rsidRDefault="00A51D04"/>
        </w:tc>
      </w:tr>
      <w:tr w:rsidR="00A51D04" w14:paraId="59BD920F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7F6C21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63E3C9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267FE6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Nappe de table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0557E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0AC98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E152B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2F5C86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FD47F0" w14:textId="77777777" w:rsidR="00A51D04" w:rsidRDefault="00A51D04"/>
        </w:tc>
      </w:tr>
      <w:tr w:rsidR="00A51D04" w14:paraId="48F51F9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993B6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8935EA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E614C4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B79D5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1BC91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FDE021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8C1FFD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B40A1F" w14:textId="77777777" w:rsidR="00A51D04" w:rsidRDefault="00A51D04"/>
        </w:tc>
      </w:tr>
      <w:tr w:rsidR="00A51D04" w14:paraId="0581E345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CA36B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A1767A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4AED22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Enveloppe blanc PM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77D76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FE1D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D7C7E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1CB7BE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C1D128" w14:textId="77777777" w:rsidR="00A51D04" w:rsidRDefault="00A51D04"/>
        </w:tc>
      </w:tr>
      <w:tr w:rsidR="00A51D04" w14:paraId="07822E0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F88BB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157194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Fivezivezen’ny mpiambana BM FEFFI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B32323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Saran-dalana (FCE)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57F6F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A484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4CBCD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B4DD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095701B0" w14:textId="77777777" w:rsidR="00A51D04" w:rsidRDefault="00A51D04">
            <w:pPr>
              <w:jc w:val="center"/>
            </w:pPr>
          </w:p>
          <w:p w14:paraId="69E86DB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60 000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C5E8D7" w14:textId="77777777" w:rsidR="00A51D04" w:rsidRDefault="00A51D04"/>
        </w:tc>
      </w:tr>
    </w:tbl>
    <w:p w14:paraId="2B5ACA4F" w14:textId="7F584D82" w:rsidR="00980AA1" w:rsidRPr="00091880" w:rsidRDefault="00980AA1" w:rsidP="00980AA1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vinavinam-pandaniana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dia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nofaranana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tamin’ny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telo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arivo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sivy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alina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telo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hetsy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</w:t>
      </w:r>
      <w:proofErr w:type="gramEnd"/>
      <w:r w:rsidRPr="00091880">
        <w:rPr>
          <w:rFonts w:ascii="Times New Roman" w:eastAsia="Times New Roman" w:hAnsi="Times New Roman" w:cs="Times New Roman"/>
          <w:bCs/>
          <w:sz w:val="24"/>
        </w:rPr>
        <w:t>.</w:t>
      </w:r>
    </w:p>
    <w:p w14:paraId="550FFC35" w14:textId="1342CF65" w:rsidR="00980AA1" w:rsidRPr="00091880" w:rsidRDefault="00980AA1" w:rsidP="00980AA1">
      <w:pPr>
        <w:spacing w:after="0"/>
        <w:rPr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393 000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091880">
        <w:rPr>
          <w:rFonts w:ascii="Times New Roman" w:eastAsia="Times New Roman" w:hAnsi="Times New Roman" w:cs="Times New Roman"/>
          <w:bCs/>
          <w:sz w:val="24"/>
        </w:rPr>
        <w:t>Ar.</w:t>
      </w:r>
    </w:p>
    <w:p w14:paraId="614B7058" w14:textId="77777777" w:rsidR="00980AA1" w:rsidRDefault="00980AA1" w:rsidP="00980AA1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Natao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Andranomafana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2621B9CF" w14:textId="77777777" w:rsidR="00980AA1" w:rsidRDefault="00980AA1" w:rsidP="00980AA1">
      <w:pPr>
        <w:spacing w:before="160" w:after="0"/>
        <w:jc w:val="right"/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980AA1" w14:paraId="5D022990" w14:textId="77777777" w:rsidTr="00980AA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E20BDE" w14:textId="77777777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EE4366" w14:textId="2870C963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MPITAHIRY VOLA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04736" w14:textId="2ECF7FC5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</w:tr>
      <w:tr w:rsidR="00980AA1" w14:paraId="65CBE1D1" w14:textId="77777777" w:rsidTr="00980AA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016788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EDADAA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82C23C1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0648A83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22B6E8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CFAAAA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D30111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8DCC3B0" w14:textId="77777777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4C20F6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995809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D2FC82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D2DB348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43C9DD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CA4151B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DCA5CEA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5B4803" w14:textId="19A9C175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RAHARIMALALA Judine 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57345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03FB93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7D72A9D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8ABEBF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9C48CF1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5FAE39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ABB525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0A2186" w14:textId="5751309F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</w:tr>
    </w:tbl>
    <w:p w14:paraId="59A2F9C6" w14:textId="77777777" w:rsidR="00980AA1" w:rsidRDefault="00980AA1" w:rsidP="00980AA1"/>
    <w:p w14:paraId="2EAFDA69" w14:textId="77777777" w:rsidR="00980AA1" w:rsidRDefault="00980AA1">
      <w:pPr>
        <w:spacing w:before="200" w:after="0"/>
        <w:rPr>
          <w:rFonts w:ascii="Times New Roman" w:eastAsia="Times New Roman" w:hAnsi="Times New Roman" w:cs="Times New Roman"/>
          <w:b/>
          <w:sz w:val="24"/>
        </w:rPr>
      </w:pPr>
    </w:p>
    <w:sectPr w:rsidR="00980AA1" w:rsidSect="00980AA1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450708">
    <w:abstractNumId w:val="8"/>
  </w:num>
  <w:num w:numId="2" w16cid:durableId="673723488">
    <w:abstractNumId w:val="6"/>
  </w:num>
  <w:num w:numId="3" w16cid:durableId="1049690656">
    <w:abstractNumId w:val="5"/>
  </w:num>
  <w:num w:numId="4" w16cid:durableId="335808441">
    <w:abstractNumId w:val="4"/>
  </w:num>
  <w:num w:numId="5" w16cid:durableId="1985693339">
    <w:abstractNumId w:val="7"/>
  </w:num>
  <w:num w:numId="6" w16cid:durableId="478696716">
    <w:abstractNumId w:val="3"/>
  </w:num>
  <w:num w:numId="7" w16cid:durableId="1547253505">
    <w:abstractNumId w:val="2"/>
  </w:num>
  <w:num w:numId="8" w16cid:durableId="1554267126">
    <w:abstractNumId w:val="1"/>
  </w:num>
  <w:num w:numId="9" w16cid:durableId="208302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7B30"/>
    <w:rsid w:val="00841CB2"/>
    <w:rsid w:val="00980AA1"/>
    <w:rsid w:val="00A51D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5BF70F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AA1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2026-09-30T07:46:00Z</dcterms:created>
  <dcterms:modified xsi:type="dcterms:W3CDTF">2026-09-30T07:46:00Z</dcterms:modified>
  <cp:category/>
</cp:coreProperties>
</file>
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664" w:type="dxa"/>
        <w:tblInd w:w="40" w:type="dxa"/>
        <w:tblLook w:val="04A0" w:firstRow="1" w:lastRow="0" w:firstColumn="1" w:lastColumn="0" w:noHBand="0" w:noVBand="1"/>
      </w:tblPr>
      <w:tblGrid>
        <w:gridCol w:w="4293"/>
        <w:gridCol w:w="7371"/>
      </w:tblGrid>
      <w:tr w:rsidR="00BB33D7" w14:paraId="7BB3B400" w14:textId="77777777" w:rsidTr="00BB33D7">
        <w:tc>
          <w:tcPr>
            <w:tcW w:w="4293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BACE12F" w14:textId="77777777" w:rsidR="00BB33D7" w:rsidRPr="00091880" w:rsidRDefault="00BB33D7" w:rsidP="003A7C20">
            <w:pPr>
              <w:spacing w:after="0" w:line="240" w:lineRule="auto"/>
              <w:rPr>
                <w:sz w:val="20"/>
                <w:szCs w:val="20"/>
                <w:lang w:val="fr-FR"/>
              </w:rPr>
            </w:pPr>
            <w:r w:rsidRPr="0009188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fr-FR"/>
              </w:rPr>
              <w:t>MINISTERE DE L’EDUCATION NATIONALE</w:t>
            </w:r>
          </w:p>
          <w:p w14:paraId="524775C8" w14:textId="77777777" w:rsidR="00BB33D7" w:rsidRPr="00091880" w:rsidRDefault="00BB33D7" w:rsidP="003A7C20">
            <w:pPr>
              <w:spacing w:after="0" w:line="240" w:lineRule="auto"/>
              <w:rPr>
                <w:lang w:val="fr-FR"/>
              </w:rPr>
            </w:pPr>
            <w:r w:rsidRPr="00091880">
              <w:rPr>
                <w:rFonts w:ascii="Times New Roman" w:eastAsia="Times New Roman" w:hAnsi="Times New Roman" w:cs="Times New Roman"/>
                <w:b/>
                <w:lang w:val="fr-FR"/>
              </w:rPr>
              <w:t>DREN : ALAOTRA MANGORO</w:t>
            </w:r>
          </w:p>
          <w:p w14:paraId="1A7E4BDB" w14:textId="77777777" w:rsidR="00BB33D7" w:rsidRDefault="00BB33D7" w:rsidP="003A7C20">
            <w:pPr>
              <w:spacing w:after="0" w:line="240" w:lineRule="auto"/>
            </w:pP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CISCO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</w:rPr>
              <w:t xml:space="preserve"> ANOSIBE AN’ALA</w:t>
            </w:r>
          </w:p>
          <w:p w14:paraId="7A30CDFF" w14:textId="77777777" w:rsidR="00BB33D7" w:rsidRDefault="00BB33D7" w:rsidP="003A7C20">
            <w:pPr>
              <w:spacing w:after="0" w:line="240" w:lineRule="auto"/>
            </w:pP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COMMUNE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</w:rPr>
              <w:t xml:space="preserve"> TRATRAMARINA</w:t>
            </w:r>
          </w:p>
          <w:p w14:paraId="3D5BADBE" w14:textId="77777777" w:rsidR="00BB33D7" w:rsidRDefault="00BB33D7" w:rsidP="003A7C20">
            <w:pPr>
              <w:spacing w:after="0" w:line="240" w:lineRule="auto"/>
            </w:pP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ZAP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</w:rPr>
              <w:t xml:space="preserve"> TRATRAMARINA</w:t>
            </w:r>
          </w:p>
          <w:p w14:paraId="0125207A" w14:textId="77777777" w:rsidR="00BB33D7" w:rsidRDefault="00BB33D7" w:rsidP="003A7C20">
            <w:pPr>
              <w:spacing w:after="0" w:line="240" w:lineRule="auto"/>
            </w:pP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FOKONTANY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</w:rPr>
              <w:t xml:space="preserve"> TRATRAMARINA</w:t>
            </w:r>
          </w:p>
          <w:p w14:paraId="085BA29E" w14:textId="77777777" w:rsidR="00BB33D7" w:rsidRDefault="00BB33D7" w:rsidP="003A7C20">
            <w:pPr>
              <w:spacing w:after="0" w:line="240" w:lineRule="auto"/>
            </w:pP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EPP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</w:rPr>
              <w:t xml:space="preserve"> ANDRANOMAFANA</w:t>
            </w:r>
          </w:p>
          <w:p w14:paraId="3E7A4704" w14:textId="77777777" w:rsidR="00BB33D7" w:rsidRDefault="00BB33D7" w:rsidP="003A7C20">
            <w:pPr>
              <w:spacing w:after="0" w:line="240" w:lineRule="auto"/>
            </w:pP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CODE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</w:rPr>
              <w:t xml:space="preserve"> 506 090 012</w:t>
            </w:r>
          </w:p>
        </w:tc>
        <w:tc>
          <w:tcPr>
            <w:tcW w:w="7371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4032B98" w14:textId="77777777" w:rsidR="00BB33D7" w:rsidRDefault="00BB33D7" w:rsidP="003A7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lang w:val="fr-FR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6"/>
                <w:lang w:val="fr-FR"/>
              </w:rPr>
              <w:drawing>
                <wp:inline distT="0" distB="0" distL="0" distR="0" wp14:anchorId="380D5451" wp14:editId="72688C0D">
                  <wp:extent cx="1104181" cy="504825"/>
                  <wp:effectExtent l="0" t="0" r="0" b="0"/>
                  <wp:docPr id="202241750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2417506" name="Image 202241750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7555" cy="538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AC6526" w14:textId="77777777" w:rsidR="00BB33D7" w:rsidRDefault="00BB33D7" w:rsidP="003A7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lang w:val="fr-FR"/>
              </w:rPr>
            </w:pPr>
          </w:p>
          <w:p w14:paraId="48B13141" w14:textId="51556250" w:rsidR="00BB33D7" w:rsidRPr="00091880" w:rsidRDefault="00BB33D7" w:rsidP="003A7C20">
            <w:pPr>
              <w:spacing w:after="0" w:line="360" w:lineRule="auto"/>
              <w:jc w:val="center"/>
            </w:pPr>
            <w:r w:rsidRPr="00091880">
              <w:rPr>
                <w:rFonts w:ascii="Times New Roman" w:eastAsia="Times New Roman" w:hAnsi="Times New Roman" w:cs="Times New Roman"/>
                <w:b/>
                <w:sz w:val="26"/>
              </w:rPr>
              <w:t xml:space="preserve">LAMIM-PANDANIANA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Tetikasan-tsekoly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Ifanekena</w:t>
            </w:r>
            <w:proofErr w:type="spellEnd"/>
          </w:p>
          <w:p w14:paraId="50BB6B45" w14:textId="77777777" w:rsidR="00BB33D7" w:rsidRDefault="00BB33D7" w:rsidP="003A7C20">
            <w:pPr>
              <w:spacing w:after="0" w:line="360" w:lineRule="auto"/>
              <w:jc w:val="center"/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FEFFI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ANDRANOMAFANA</w:t>
            </w:r>
          </w:p>
          <w:p w14:paraId="410F1C0B" w14:textId="77777777" w:rsidR="00BB33D7" w:rsidRDefault="00BB33D7" w:rsidP="003A7C20">
            <w:pPr>
              <w:spacing w:after="0" w:line="360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Taom-pianarana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2026 – 2027</w:t>
            </w:r>
          </w:p>
        </w:tc>
      </w:tr>
    </w:tbl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550"/>
        <w:gridCol w:w="1900"/>
        <w:gridCol w:w="2500"/>
        <w:gridCol w:w="1100"/>
        <w:gridCol w:w="750"/>
        <w:gridCol w:w="1462"/>
        <w:gridCol w:w="1701"/>
        <w:gridCol w:w="1276"/>
      </w:tblGrid>
      <w:tr w:rsidR="00B67BAC" w14:paraId="6E8937F0" w14:textId="77777777" w:rsidTr="00BB33D7">
        <w:tc>
          <w:tcPr>
            <w:tcW w:w="5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1105FB2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N°</w:t>
            </w:r>
          </w:p>
        </w:tc>
        <w:tc>
          <w:tcPr>
            <w:tcW w:w="1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C33F8DF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LAHASA</w:t>
            </w:r>
          </w:p>
        </w:tc>
        <w:tc>
          <w:tcPr>
            <w:tcW w:w="25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0DF483E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KARAZANY</w:t>
            </w:r>
          </w:p>
        </w:tc>
        <w:tc>
          <w:tcPr>
            <w:tcW w:w="33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0E36C6E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TETIBIDY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FC3A61B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LOHARANO NIAVIAN’NY VOLA</w:t>
            </w:r>
          </w:p>
        </w:tc>
        <w:tc>
          <w:tcPr>
            <w:tcW w:w="12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FC8343F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FANAMARIHANA</w:t>
            </w:r>
          </w:p>
        </w:tc>
      </w:tr>
      <w:tr w:rsidR="00B67BAC" w14:paraId="48BB4C7D" w14:textId="77777777" w:rsidTr="00BB33D7">
        <w:tc>
          <w:tcPr>
            <w:tcW w:w="5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133F77D" w14:textId="77777777" w:rsidR="00B67BAC" w:rsidRDefault="00B67BAC">
            <w:pPr>
              <w:jc w:val="center"/>
            </w:pP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1AA2F47" w14:textId="77777777" w:rsidR="00B67BAC" w:rsidRDefault="00B67BAC">
            <w:pPr>
              <w:jc w:val="center"/>
            </w:pPr>
          </w:p>
        </w:tc>
        <w:tc>
          <w:tcPr>
            <w:tcW w:w="25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8E4B1D3" w14:textId="77777777" w:rsidR="00B67BAC" w:rsidRDefault="00B67BAC">
            <w:pPr>
              <w:jc w:val="center"/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886CF3B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Vidin’ny iray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6C8F3A2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Isany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6376897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Totaly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6B4416C" w14:textId="77777777" w:rsidR="00B67BAC" w:rsidRDefault="00B67BAC">
            <w:pPr>
              <w:jc w:val="center"/>
            </w:pPr>
          </w:p>
        </w:tc>
        <w:tc>
          <w:tcPr>
            <w:tcW w:w="12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C3E9A89" w14:textId="77777777" w:rsidR="00B67BAC" w:rsidRDefault="00B67BAC">
            <w:pPr>
              <w:jc w:val="center"/>
            </w:pPr>
          </w:p>
        </w:tc>
      </w:tr>
      <w:tr w:rsidR="00B67BAC" w14:paraId="255DE6B0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47245A1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EE612BF" w14:textId="77777777" w:rsidR="00B67BAC" w:rsidRDefault="00000000">
            <w:r>
              <w:rPr>
                <w:rFonts w:ascii="Times New Roman" w:eastAsia="Times New Roman" w:hAnsi="Times New Roman" w:cs="Times New Roman"/>
                <w:b/>
              </w:rPr>
              <w:t>Fanatanterahana ny fianarana (OF)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B69FA63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Craie couleur RAFAFA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BB76901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6441850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6000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D65A3CF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60 000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F4A0183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RPI (Etat)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528B2BE" w14:textId="77777777" w:rsidR="00B67BAC" w:rsidRDefault="00B67BAC"/>
        </w:tc>
      </w:tr>
      <w:tr w:rsidR="00B67BAC" w14:paraId="03E16F3D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E67A23D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8C7CFC3" w14:textId="77777777" w:rsidR="00B67BAC" w:rsidRDefault="00B67BAC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47A17E5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Craie blanche RAFAFA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AF3A4E8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25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009FD5F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5000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A49FBFA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125 000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354972F" w14:textId="77777777" w:rsidR="00B67BAC" w:rsidRDefault="00B67BAC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F38DF75" w14:textId="77777777" w:rsidR="00B67BAC" w:rsidRDefault="00B67BAC"/>
        </w:tc>
      </w:tr>
      <w:tr w:rsidR="00B67BAC" w14:paraId="0B37EC5B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A752191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A95B088" w14:textId="77777777" w:rsidR="00B67BAC" w:rsidRDefault="00B67BAC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BA25128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Eponge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D106031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21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84730E2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700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E2B3C52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14 700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BB5F71F" w14:textId="77777777" w:rsidR="00B67BAC" w:rsidRDefault="00B67BAC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ED6383A" w14:textId="77777777" w:rsidR="00B67BAC" w:rsidRDefault="00B67BAC"/>
        </w:tc>
      </w:tr>
      <w:tr w:rsidR="00B67BAC" w14:paraId="4828DC80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B730605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6BAD90B" w14:textId="77777777" w:rsidR="00B67BAC" w:rsidRDefault="00B67BAC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9252BC6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Isorel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20D2E49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EB57AD0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58000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33564AA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116 000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263A533" w14:textId="77777777" w:rsidR="00B67BAC" w:rsidRDefault="00B67BAC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3C56E65" w14:textId="77777777" w:rsidR="00B67BAC" w:rsidRDefault="00B67BAC"/>
        </w:tc>
      </w:tr>
      <w:tr w:rsidR="00B67BAC" w14:paraId="13CF1734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2A00319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FA3C5CD" w14:textId="77777777" w:rsidR="00B67BAC" w:rsidRDefault="00B67BAC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8E81CA5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Ody parasy sachets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B9FB13F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85F866A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3000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3B48A1F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9 000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023733F" w14:textId="77777777" w:rsidR="00B67BAC" w:rsidRDefault="00B67BAC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B090344" w14:textId="77777777" w:rsidR="00B67BAC" w:rsidRDefault="00B67BAC"/>
        </w:tc>
      </w:tr>
      <w:tr w:rsidR="00B67BAC" w14:paraId="1489DB50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AB9F505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AF96D1A" w14:textId="77777777" w:rsidR="00B67BAC" w:rsidRDefault="00B67BAC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DDB3F55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Sifflet vy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F198543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11A05AC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1800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E588960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10 800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59B054F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>ST : 335 500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72794F3" w14:textId="77777777" w:rsidR="00B67BAC" w:rsidRDefault="00B67BAC"/>
        </w:tc>
      </w:tr>
      <w:tr w:rsidR="00B67BAC" w14:paraId="0B542E46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7AF45E9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1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A19B7CF" w14:textId="77777777" w:rsidR="00B67BAC" w:rsidRDefault="00000000">
            <w:r>
              <w:rPr>
                <w:rFonts w:ascii="Times New Roman" w:eastAsia="Times New Roman" w:hAnsi="Times New Roman" w:cs="Times New Roman"/>
                <w:b/>
              </w:rPr>
              <w:t>Fanatanterahana ny fianarana (OF)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7AD7AEE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Ardoisine GM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551EA88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29F36CD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12000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10636AE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24 000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66C93BF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FCE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E6CB477" w14:textId="77777777" w:rsidR="00B67BAC" w:rsidRDefault="00B67BAC"/>
        </w:tc>
      </w:tr>
      <w:tr w:rsidR="00B67BAC" w14:paraId="28B0F3C7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77FDC44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F31F651" w14:textId="77777777" w:rsidR="00B67BAC" w:rsidRDefault="00B67BAC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AC3648D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Agrafe 4/6 boîte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4F58157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96FB3DB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1800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D53BCD0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10 800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07F52BF" w14:textId="77777777" w:rsidR="00B67BAC" w:rsidRDefault="00B67BAC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F966BC3" w14:textId="77777777" w:rsidR="00B67BAC" w:rsidRDefault="00B67BAC"/>
        </w:tc>
      </w:tr>
      <w:tr w:rsidR="00B67BAC" w14:paraId="6B0803F2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784EE43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1B5596E" w14:textId="77777777" w:rsidR="00B67BAC" w:rsidRDefault="00B67BAC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534A9AE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Craie couleur RAFAFA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05E2E16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81ACC78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6000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7230691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60 000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5BF9C87" w14:textId="77777777" w:rsidR="00B67BAC" w:rsidRDefault="00B67BAC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2E4B532" w14:textId="77777777" w:rsidR="00B67BAC" w:rsidRDefault="00B67BAC"/>
        </w:tc>
      </w:tr>
      <w:tr w:rsidR="00B67BAC" w14:paraId="3B825D7F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D8C5161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B1AB074" w14:textId="77777777" w:rsidR="00B67BAC" w:rsidRDefault="00B67BAC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9F05783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Craie blanche RAFAFA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45A22B8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0F2B66D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5000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A4D354F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50 000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F02FD01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>ST : 144 800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0B0D905" w14:textId="77777777" w:rsidR="00B67BAC" w:rsidRDefault="00B67BAC"/>
        </w:tc>
      </w:tr>
      <w:tr w:rsidR="00B67BAC" w14:paraId="421C33D7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349B252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1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D4ABDD2" w14:textId="77777777" w:rsidR="00B67BAC" w:rsidRDefault="00000000">
            <w:r>
              <w:rPr>
                <w:rFonts w:ascii="Times New Roman" w:eastAsia="Times New Roman" w:hAnsi="Times New Roman" w:cs="Times New Roman"/>
                <w:b/>
              </w:rPr>
              <w:t>Fanamboarana trano mpampianatra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760E674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Ciment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B75965B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915ECF6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52000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9307348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104 000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2C369CD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RPI (Etat)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DBE8C60" w14:textId="77777777" w:rsidR="00B67BAC" w:rsidRDefault="00B67BAC"/>
        </w:tc>
      </w:tr>
      <w:tr w:rsidR="00B67BAC" w14:paraId="12325AD6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EFD8769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F40ABD8" w14:textId="77777777" w:rsidR="00B67BAC" w:rsidRDefault="00B67BAC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F0D8278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Pointe 5,6,7,8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452F8F4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E258DCB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9000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1BD86D3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18 000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EEA43F0" w14:textId="77777777" w:rsidR="00B67BAC" w:rsidRDefault="00B67BAC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C3D2E9F" w14:textId="77777777" w:rsidR="00B67BAC" w:rsidRDefault="00B67BAC"/>
        </w:tc>
      </w:tr>
      <w:tr w:rsidR="00B67BAC" w14:paraId="5D85F33F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0D38BC0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13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EA50D95" w14:textId="77777777" w:rsidR="00B67BAC" w:rsidRDefault="00B67BAC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D06D5E2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Angady PM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A482740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D16AE85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5000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A321037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5 000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DA4D70A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>ST : 127 000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7DA51EF" w14:textId="77777777" w:rsidR="00B67BAC" w:rsidRDefault="00B67BAC"/>
        </w:tc>
      </w:tr>
      <w:tr w:rsidR="00B67BAC" w14:paraId="7C4163EF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6D1A547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1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3BE9C7C" w14:textId="77777777" w:rsidR="00B67BAC" w:rsidRDefault="00000000">
            <w:r>
              <w:rPr>
                <w:rFonts w:ascii="Times New Roman" w:eastAsia="Times New Roman" w:hAnsi="Times New Roman" w:cs="Times New Roman"/>
                <w:b/>
              </w:rPr>
              <w:t>Fanamboarana trano mpampianatra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2863F74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Ciment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33D0907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7901AC0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52000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E5EFCFB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52 000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D1C2317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FCE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B7B1780" w14:textId="77777777" w:rsidR="00B67BAC" w:rsidRDefault="00B67BAC"/>
        </w:tc>
      </w:tr>
      <w:tr w:rsidR="00B67BAC" w14:paraId="4A7D3EDE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3A3D13D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E9F1674" w14:textId="77777777" w:rsidR="00B67BAC" w:rsidRDefault="00B67BAC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82D65BC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Angady GM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0A4D868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F0ED1F7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16000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699D5CF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16 000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6AC4150" w14:textId="77777777" w:rsidR="00B67BAC" w:rsidRDefault="00B67BAC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9526F1B" w14:textId="77777777" w:rsidR="00B67BAC" w:rsidRDefault="00B67BAC"/>
        </w:tc>
      </w:tr>
      <w:tr w:rsidR="00B67BAC" w14:paraId="6C172964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1E19F3E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16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7A6EA23" w14:textId="77777777" w:rsidR="00B67BAC" w:rsidRDefault="00B67BAC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97107AC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Angady PM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0402BD8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8DEFFEB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5000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E0CBD5A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10 000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9C8FD83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>ST : 78 000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EB25FF0" w14:textId="77777777" w:rsidR="00B67BAC" w:rsidRDefault="00B67BAC"/>
        </w:tc>
      </w:tr>
      <w:tr w:rsidR="00B67BAC" w14:paraId="1E1A8DE1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F9BCBCD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17</w:t>
            </w:r>
          </w:p>
        </w:tc>
        <w:tc>
          <w:tcPr>
            <w:tcW w:w="1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6E655A9" w14:textId="77777777" w:rsidR="00B67BAC" w:rsidRDefault="00000000">
            <w:r>
              <w:rPr>
                <w:rFonts w:ascii="Times New Roman" w:eastAsia="Times New Roman" w:hAnsi="Times New Roman" w:cs="Times New Roman"/>
                <w:b/>
              </w:rPr>
              <w:t>Fanamboarana trano mpampianatra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D70F43B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Andry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1567259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60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C6D7E00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6000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F878C48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360 000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E1D8E87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VOI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EF1D237" w14:textId="77777777" w:rsidR="00B67BAC" w:rsidRDefault="00B67BAC"/>
        </w:tc>
      </w:tr>
      <w:tr w:rsidR="00B67BAC" w14:paraId="3E7F0430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BC1BAFD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18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22F7C56" w14:textId="77777777" w:rsidR="00B67BAC" w:rsidRDefault="00B67BAC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2C1D5F9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Chevron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13A660E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45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86A1490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6000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8A38AE4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270 000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514179B" w14:textId="77777777" w:rsidR="00B67BAC" w:rsidRDefault="00B67BAC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EDA79CA" w14:textId="77777777" w:rsidR="00B67BAC" w:rsidRDefault="00B67BAC"/>
        </w:tc>
      </w:tr>
      <w:tr w:rsidR="00B67BAC" w14:paraId="6D43F623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9D07C0E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19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E33FE07" w14:textId="77777777" w:rsidR="00B67BAC" w:rsidRDefault="00B67BAC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BA51D52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Tôle 2,50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862B745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30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E1D9BDF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40000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0F190A2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1 200 000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E46496E" w14:textId="77777777" w:rsidR="00B67BAC" w:rsidRDefault="00B67BAC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97BCBBE" w14:textId="77777777" w:rsidR="00B67BAC" w:rsidRDefault="00B67BAC"/>
        </w:tc>
      </w:tr>
      <w:tr w:rsidR="00B67BAC" w14:paraId="0528950F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3468CCE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20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494B0DA" w14:textId="77777777" w:rsidR="00B67BAC" w:rsidRDefault="00B67BAC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75151E4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Pointe tôle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5BF8899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FE8174C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9000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5D27D8D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27 000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72753E1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>ST : 1 857 000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AC9A76B" w14:textId="77777777" w:rsidR="00B67BAC" w:rsidRDefault="00B67BAC"/>
        </w:tc>
      </w:tr>
      <w:tr w:rsidR="00B67BAC" w14:paraId="2BA3D9F8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0EB041F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21</w:t>
            </w:r>
          </w:p>
        </w:tc>
        <w:tc>
          <w:tcPr>
            <w:tcW w:w="1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309B80E" w14:textId="77777777" w:rsidR="00B67BAC" w:rsidRDefault="00000000">
            <w:r>
              <w:rPr>
                <w:rFonts w:ascii="Times New Roman" w:eastAsia="Times New Roman" w:hAnsi="Times New Roman" w:cs="Times New Roman"/>
                <w:b/>
              </w:rPr>
              <w:t>Fividianana fitaovana ho an’ny mpampianatra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6E6E407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Colle bureau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2C6B7E9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C8A378B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1600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D81976D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9 600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F9B18D2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RPI (Etat)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C142387" w14:textId="77777777" w:rsidR="00B67BAC" w:rsidRDefault="00B67BAC"/>
        </w:tc>
      </w:tr>
      <w:tr w:rsidR="00B67BAC" w14:paraId="2A242134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7EDD689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22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A4C1EA3" w14:textId="77777777" w:rsidR="00B67BAC" w:rsidRDefault="00B67BAC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5401707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Wood Fix 500 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6C029C8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50FA703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9000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486F143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9 000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7E262A5" w14:textId="77777777" w:rsidR="00B67BAC" w:rsidRDefault="00B67BAC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2EF1C7A" w14:textId="77777777" w:rsidR="00B67BAC" w:rsidRDefault="00B67BAC"/>
        </w:tc>
      </w:tr>
      <w:tr w:rsidR="00B67BAC" w14:paraId="6468F8D7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71A9A2A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23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29918AB" w14:textId="77777777" w:rsidR="00B67BAC" w:rsidRDefault="00B67BAC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654490A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Cahier GF 200 plus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A82D436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813CB58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5800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A6CE3DC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81 200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E6E3030" w14:textId="77777777" w:rsidR="00B67BAC" w:rsidRDefault="00B67BAC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43B5CEE" w14:textId="77777777" w:rsidR="00B67BAC" w:rsidRDefault="00B67BAC"/>
        </w:tc>
      </w:tr>
      <w:tr w:rsidR="00B67BAC" w14:paraId="380CC023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A1F3CE7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24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B7039DF" w14:textId="77777777" w:rsidR="00B67BAC" w:rsidRDefault="00B67BAC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B68CC38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Cahier PF 200p lux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E6F60A1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1DAC3B4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3600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092813F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43 200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F7511D9" w14:textId="77777777" w:rsidR="00B67BAC" w:rsidRDefault="00B67BAC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93A9902" w14:textId="77777777" w:rsidR="00B67BAC" w:rsidRDefault="00B67BAC"/>
        </w:tc>
      </w:tr>
      <w:tr w:rsidR="00B67BAC" w14:paraId="2C0EBB7A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C33D375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25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B441A0D" w14:textId="77777777" w:rsidR="00B67BAC" w:rsidRDefault="00B67BAC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EA849CE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Chemise à dossier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9241895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60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8D0078A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600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FBDF2D4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36 000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519839C" w14:textId="77777777" w:rsidR="00B67BAC" w:rsidRDefault="00B67BAC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EDAD448" w14:textId="77777777" w:rsidR="00B67BAC" w:rsidRDefault="00B67BAC"/>
        </w:tc>
      </w:tr>
      <w:tr w:rsidR="00B67BAC" w14:paraId="66D35597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C3B11C2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26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1252289" w14:textId="77777777" w:rsidR="00B67BAC" w:rsidRDefault="00B67BAC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8AA9A30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Ciseaux PM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3EA1B06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71B8B1F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1800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6B50B37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10 800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A7C067D" w14:textId="77777777" w:rsidR="00B67BAC" w:rsidRDefault="00B67BAC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311A427" w14:textId="77777777" w:rsidR="00B67BAC" w:rsidRDefault="00B67BAC"/>
        </w:tc>
      </w:tr>
      <w:tr w:rsidR="00B67BAC" w14:paraId="6D04D689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487717F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27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B1A07B3" w14:textId="77777777" w:rsidR="00B67BAC" w:rsidRDefault="00B67BAC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0A653D0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Enveloppe A4 Kraft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7EA4114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18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0CF9966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500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73C9E91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9 000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B9C0993" w14:textId="77777777" w:rsidR="00B67BAC" w:rsidRDefault="00B67BAC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C2831A2" w14:textId="77777777" w:rsidR="00B67BAC" w:rsidRDefault="00B67BAC"/>
        </w:tc>
      </w:tr>
      <w:tr w:rsidR="00B67BAC" w14:paraId="1565EE10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DA738EF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28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34009B5" w14:textId="77777777" w:rsidR="00B67BAC" w:rsidRDefault="00B67BAC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AC1395A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Marker Dollar 6 BL/ER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1C1E7F2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6EBF5DE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3000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5444660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36 000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74CAD1D" w14:textId="77777777" w:rsidR="00B67BAC" w:rsidRDefault="00B67BAC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399FC04" w14:textId="77777777" w:rsidR="00B67BAC" w:rsidRDefault="00B67BAC"/>
        </w:tc>
      </w:tr>
      <w:tr w:rsidR="00B67BAC" w14:paraId="6F220B3A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26A8FAB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29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D163AE8" w14:textId="77777777" w:rsidR="00B67BAC" w:rsidRDefault="00B67BAC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8DEC16E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Papier Velin ram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4AF8010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BD0BD42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25000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1F93F7B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50 000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205157E" w14:textId="77777777" w:rsidR="00B67BAC" w:rsidRDefault="00B67BAC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8166B5F" w14:textId="77777777" w:rsidR="00B67BAC" w:rsidRDefault="00B67BAC"/>
        </w:tc>
      </w:tr>
      <w:tr w:rsidR="00B67BAC" w14:paraId="3093264A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815A99C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30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2186AC3" w14:textId="77777777" w:rsidR="00B67BAC" w:rsidRDefault="00B67BAC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DC4914F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Pinceau N°3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9074EB4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8632269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2500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E2BF9E0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5 000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81DD726" w14:textId="77777777" w:rsidR="00B67BAC" w:rsidRDefault="00B67BAC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BD39F4C" w14:textId="77777777" w:rsidR="00B67BAC" w:rsidRDefault="00B67BAC"/>
        </w:tc>
      </w:tr>
      <w:tr w:rsidR="00B67BAC" w14:paraId="60F130E9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830AC24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31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E48B0F4" w14:textId="77777777" w:rsidR="00B67BAC" w:rsidRDefault="00B67BAC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5B94C3E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Rateau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0AECAEE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CABCF39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8500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639917B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8 500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98ED201" w14:textId="77777777" w:rsidR="00B67BAC" w:rsidRDefault="00B67BAC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71B64A7" w14:textId="77777777" w:rsidR="00B67BAC" w:rsidRDefault="00B67BAC"/>
        </w:tc>
      </w:tr>
      <w:tr w:rsidR="00B67BAC" w14:paraId="1D92A8B4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FEE371C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32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0C4E632" w14:textId="77777777" w:rsidR="00B67BAC" w:rsidRDefault="00B67BAC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CBFC867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Règle pour TN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478191F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E687DEC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10500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9B3A165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10 500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B4397A7" w14:textId="77777777" w:rsidR="00B67BAC" w:rsidRDefault="00B67BAC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B1DB416" w14:textId="77777777" w:rsidR="00B67BAC" w:rsidRDefault="00B67BAC"/>
        </w:tc>
      </w:tr>
      <w:tr w:rsidR="00B67BAC" w14:paraId="4D9729FB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E5ECCC5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33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5E27111" w14:textId="77777777" w:rsidR="00B67BAC" w:rsidRDefault="00B67BAC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B18684D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Stylo Digno R/N/B (6×3)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266249F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18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397A8A7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700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C2DCDB0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12 600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4389A33" w14:textId="77777777" w:rsidR="00B67BAC" w:rsidRDefault="00B67BAC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A807863" w14:textId="77777777" w:rsidR="00B67BAC" w:rsidRDefault="00B67BAC"/>
        </w:tc>
      </w:tr>
      <w:tr w:rsidR="00B67BAC" w14:paraId="7240CF0C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B326EFB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34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8D86323" w14:textId="77777777" w:rsidR="00B67BAC" w:rsidRDefault="00B67BAC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05FE1EC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Stylo Schneider Bleu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96AFB05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18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82CB1F3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1000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5B3ADE4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18 000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922CBE9" w14:textId="77777777" w:rsidR="00B67BAC" w:rsidRDefault="00B67BAC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6F57971" w14:textId="77777777" w:rsidR="00B67BAC" w:rsidRDefault="00B67BAC"/>
        </w:tc>
      </w:tr>
      <w:tr w:rsidR="00B67BAC" w14:paraId="1EF402CC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B53E7E3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35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CF3B1EE" w14:textId="77777777" w:rsidR="00B67BAC" w:rsidRDefault="00B67BAC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BFDAF5B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Stylo Schneider Rouge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E3D233A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18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A7D5ADC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1000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6138E40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18 000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7450F69" w14:textId="77777777" w:rsidR="00B67BAC" w:rsidRDefault="00B67BAC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F6CE0AC" w14:textId="77777777" w:rsidR="00B67BAC" w:rsidRDefault="00B67BAC"/>
        </w:tc>
      </w:tr>
      <w:tr w:rsidR="00B67BAC" w14:paraId="079A20E5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21C1D8F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36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BA6BB6F" w14:textId="77777777" w:rsidR="00B67BAC" w:rsidRDefault="00B67BAC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6716BEA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Stylo Schneider Noir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845BAA2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18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615D5C2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1000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EB64573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18 000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1931BAD" w14:textId="77777777" w:rsidR="00B67BAC" w:rsidRDefault="00B67BAC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3999FF4" w14:textId="77777777" w:rsidR="00B67BAC" w:rsidRDefault="00B67BAC"/>
        </w:tc>
      </w:tr>
      <w:tr w:rsidR="00B67BAC" w14:paraId="614B0245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EECAF15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37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90593D2" w14:textId="77777777" w:rsidR="00B67BAC" w:rsidRDefault="00B67BAC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60494F1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Stylo Schneider Vert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8D2971F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1FC7B98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1000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E1E4F76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6 000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BDB2228" w14:textId="77777777" w:rsidR="00B67BAC" w:rsidRDefault="00B67BAC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0BA2C86" w14:textId="77777777" w:rsidR="00B67BAC" w:rsidRDefault="00B67BAC"/>
        </w:tc>
      </w:tr>
      <w:tr w:rsidR="00B67BAC" w14:paraId="29E1529A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5A2F8FF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38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836FFA4" w14:textId="77777777" w:rsidR="00B67BAC" w:rsidRDefault="00B67BAC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0FA0879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Scotch GM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323F840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5F7977A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6000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67AF046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36 000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56075CF" w14:textId="77777777" w:rsidR="00B67BAC" w:rsidRDefault="00B67BAC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09471E0" w14:textId="77777777" w:rsidR="00B67BAC" w:rsidRDefault="00B67BAC"/>
        </w:tc>
      </w:tr>
      <w:tr w:rsidR="00B67BAC" w14:paraId="48D1903E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42AA893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39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391E5F2" w14:textId="77777777" w:rsidR="00B67BAC" w:rsidRDefault="00B67BAC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F2F46E2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Tadin-tsaina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3BF415D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24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B3B70F6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400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26987F3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9 600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591556A" w14:textId="77777777" w:rsidR="00B67BAC" w:rsidRDefault="00B67BAC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38678B5" w14:textId="77777777" w:rsidR="00B67BAC" w:rsidRDefault="00B67BAC"/>
        </w:tc>
      </w:tr>
      <w:tr w:rsidR="00B67BAC" w14:paraId="70F84B56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A978838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lastRenderedPageBreak/>
              <w:t>40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251A330" w14:textId="77777777" w:rsidR="00B67BAC" w:rsidRDefault="00B67BAC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0EE2FEB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Emballage blanc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CB12F27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36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46AAA69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400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B183D50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14 400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BF4DE42" w14:textId="77777777" w:rsidR="00B67BAC" w:rsidRDefault="00B67BAC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BFF6CA8" w14:textId="77777777" w:rsidR="00B67BAC" w:rsidRDefault="00B67BAC"/>
        </w:tc>
      </w:tr>
      <w:tr w:rsidR="00B67BAC" w14:paraId="51134EE4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06F0813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41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E956EAF" w14:textId="77777777" w:rsidR="00B67BAC" w:rsidRDefault="00B67BAC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5C408BE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Badge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C9025CF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107464C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2000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F20B21F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2 000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45E00F0" w14:textId="77777777" w:rsidR="00B67BAC" w:rsidRDefault="00B67BAC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556E16F" w14:textId="77777777" w:rsidR="00B67BAC" w:rsidRDefault="00B67BAC"/>
        </w:tc>
      </w:tr>
      <w:tr w:rsidR="00B67BAC" w14:paraId="788A5C6B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CC66C6C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42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33A6525" w14:textId="77777777" w:rsidR="00B67BAC" w:rsidRDefault="00B67BAC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247044C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Porte feuille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97CB8DE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0CCEDA6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300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0C5BA57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3 600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C8A8EEC" w14:textId="77777777" w:rsidR="00B67BAC" w:rsidRDefault="00B67BAC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A99C793" w14:textId="77777777" w:rsidR="00B67BAC" w:rsidRDefault="00B67BAC"/>
        </w:tc>
      </w:tr>
      <w:tr w:rsidR="00B67BAC" w14:paraId="7EF58D4F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F086530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43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01EC711" w14:textId="77777777" w:rsidR="00B67BAC" w:rsidRDefault="00B67BAC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7C7AEEB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Registre d’appel GM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28E3BBF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596E814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3500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9520B00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24 500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B7CE0A2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>ST : 471 500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0C27454" w14:textId="77777777" w:rsidR="00B67BAC" w:rsidRDefault="00B67BAC"/>
        </w:tc>
      </w:tr>
      <w:tr w:rsidR="00B67BAC" w14:paraId="2D15F489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D3B04E3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44</w:t>
            </w:r>
          </w:p>
        </w:tc>
        <w:tc>
          <w:tcPr>
            <w:tcW w:w="1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C37559A" w14:textId="77777777" w:rsidR="00B67BAC" w:rsidRDefault="00000000">
            <w:r>
              <w:rPr>
                <w:rFonts w:ascii="Times New Roman" w:eastAsia="Times New Roman" w:hAnsi="Times New Roman" w:cs="Times New Roman"/>
                <w:b/>
              </w:rPr>
              <w:t>Fividianana fitaovana ho an’ny mpampianatra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1DBC652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Blanco pen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753F54E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AF6900D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2000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000FD9F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12 000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10E6765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FCE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0A17518" w14:textId="77777777" w:rsidR="00B67BAC" w:rsidRDefault="00B67BAC"/>
        </w:tc>
      </w:tr>
      <w:tr w:rsidR="00B67BAC" w14:paraId="06018BAF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E52E4F1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45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D25BBBC" w14:textId="77777777" w:rsidR="00B67BAC" w:rsidRDefault="00B67BAC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B9FC807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Cahier de transmission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BC99F3E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0EEDA2D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11000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634C338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11 000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1321123" w14:textId="77777777" w:rsidR="00B67BAC" w:rsidRDefault="00B67BAC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8C844BC" w14:textId="77777777" w:rsidR="00B67BAC" w:rsidRDefault="00B67BAC"/>
        </w:tc>
      </w:tr>
      <w:tr w:rsidR="00B67BAC" w14:paraId="2FE8C903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4587293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46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0301524" w14:textId="77777777" w:rsidR="00B67BAC" w:rsidRDefault="00B67BAC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FA7F891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Cahier de départ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9F7C17F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0C6F16A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8000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B2845E7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8 000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30E72F4" w14:textId="77777777" w:rsidR="00B67BAC" w:rsidRDefault="00B67BAC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C5CD1C9" w14:textId="77777777" w:rsidR="00B67BAC" w:rsidRDefault="00B67BAC"/>
        </w:tc>
      </w:tr>
      <w:tr w:rsidR="00B67BAC" w14:paraId="2F36AE37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0744C63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47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8A332B4" w14:textId="77777777" w:rsidR="00B67BAC" w:rsidRDefault="00B67BAC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7DCFAD6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Cahier d’arrivée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38F963E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683B2B2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8000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56B3F44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8 000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E66DD0E" w14:textId="77777777" w:rsidR="00B67BAC" w:rsidRDefault="00B67BAC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B3B5B9E" w14:textId="77777777" w:rsidR="00B67BAC" w:rsidRDefault="00B67BAC"/>
        </w:tc>
      </w:tr>
      <w:tr w:rsidR="00B67BAC" w14:paraId="47784643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FC64A85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48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525C8A6" w14:textId="77777777" w:rsidR="00B67BAC" w:rsidRDefault="00B67BAC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58F7D92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Décamètre à 20 m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CD107C9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A2450E8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18000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E40B888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18 000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3F43AF5" w14:textId="77777777" w:rsidR="00B67BAC" w:rsidRDefault="00B67BAC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B86A518" w14:textId="77777777" w:rsidR="00B67BAC" w:rsidRDefault="00B67BAC"/>
        </w:tc>
      </w:tr>
      <w:tr w:rsidR="00B67BAC" w14:paraId="4A13CD5B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C2C492F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49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A008FE6" w14:textId="77777777" w:rsidR="00B67BAC" w:rsidRDefault="00B67BAC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29D6644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Masking Tape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B68EDFB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37EA7A1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3000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CF19632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18 000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B1BB34F" w14:textId="77777777" w:rsidR="00B67BAC" w:rsidRDefault="00B67BAC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0BAD1E9" w14:textId="77777777" w:rsidR="00B67BAC" w:rsidRDefault="00B67BAC"/>
        </w:tc>
      </w:tr>
      <w:tr w:rsidR="00B67BAC" w14:paraId="1B9ED3EC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4BA03AE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50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F2C326F" w14:textId="77777777" w:rsidR="00B67BAC" w:rsidRDefault="00B67BAC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D97887D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Nappe de table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95C1E25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DFD394D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9000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68BF9DF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9 000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2FD8AA6" w14:textId="77777777" w:rsidR="00B67BAC" w:rsidRDefault="00B67BAC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3BCC358" w14:textId="77777777" w:rsidR="00B67BAC" w:rsidRDefault="00B67BAC"/>
        </w:tc>
      </w:tr>
      <w:tr w:rsidR="00B67BAC" w14:paraId="43A4B6FC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734CD1E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51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FADBD34" w14:textId="77777777" w:rsidR="00B67BAC" w:rsidRDefault="00B67BAC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74074C4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Papier Velin ram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ECC6D3B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38724BC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25000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29911E6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25 000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550509D" w14:textId="77777777" w:rsidR="00B67BAC" w:rsidRDefault="00B67BAC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5316962" w14:textId="77777777" w:rsidR="00B67BAC" w:rsidRDefault="00B67BAC"/>
        </w:tc>
      </w:tr>
      <w:tr w:rsidR="00B67BAC" w14:paraId="70AC77B2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10CA7FB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52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D951821" w14:textId="77777777" w:rsidR="00B67BAC" w:rsidRDefault="00B67BAC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BCBA2EC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Enveloppe blanc PM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E36182B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C49FAB1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D2346AB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1 200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D5AFD63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>ST : 110 200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6B7B521" w14:textId="77777777" w:rsidR="00B67BAC" w:rsidRDefault="00B67BAC"/>
        </w:tc>
      </w:tr>
      <w:tr w:rsidR="00B67BAC" w14:paraId="4E8FBE5E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378D729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53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DE2FE28" w14:textId="77777777" w:rsidR="00B67BAC" w:rsidRDefault="00000000">
            <w:r>
              <w:rPr>
                <w:rFonts w:ascii="Times New Roman" w:eastAsia="Times New Roman" w:hAnsi="Times New Roman" w:cs="Times New Roman"/>
                <w:b/>
              </w:rPr>
              <w:t>Fividianana fitaovana ho an’ny mpampianatra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83D4290" w14:textId="77777777" w:rsidR="00B67BAC" w:rsidRPr="00BB33D7" w:rsidRDefault="00000000">
            <w:pPr>
              <w:rPr>
                <w:lang w:val="fr-FR"/>
              </w:rPr>
            </w:pPr>
            <w:r w:rsidRPr="00BB33D7">
              <w:rPr>
                <w:rFonts w:ascii="Times New Roman" w:eastAsia="Times New Roman" w:hAnsi="Times New Roman" w:cs="Times New Roman"/>
                <w:lang w:val="fr-FR"/>
              </w:rPr>
              <w:t>Programme d’études complet (6 sections, préscolaire inclus)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12F55DF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FFE1166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100000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0EE312C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100 000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CE14AE4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VOI</w:t>
            </w:r>
          </w:p>
          <w:p w14:paraId="3A02C181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>ST : 100 000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6C63FF1" w14:textId="77777777" w:rsidR="00B67BAC" w:rsidRDefault="00B67BAC"/>
        </w:tc>
      </w:tr>
      <w:tr w:rsidR="00B67BAC" w14:paraId="21FEC1C3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B86F05D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54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2C02649" w14:textId="77777777" w:rsidR="00B67BAC" w:rsidRDefault="00000000">
            <w:r>
              <w:rPr>
                <w:rFonts w:ascii="Times New Roman" w:eastAsia="Times New Roman" w:hAnsi="Times New Roman" w:cs="Times New Roman"/>
                <w:b/>
              </w:rPr>
              <w:t>Fandraisana mpampianatra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08973CC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Karamana mpampianatra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42C1235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9C35578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1250000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5B2AABF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5 000 000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24D262D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VOI</w:t>
            </w:r>
          </w:p>
          <w:p w14:paraId="64BE3615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>ST : 5 000 000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02DA423" w14:textId="77777777" w:rsidR="00B67BAC" w:rsidRDefault="00B67BAC"/>
        </w:tc>
      </w:tr>
      <w:tr w:rsidR="00B67BAC" w14:paraId="0DA1FF0F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55C10CF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55</w:t>
            </w:r>
          </w:p>
        </w:tc>
        <w:tc>
          <w:tcPr>
            <w:tcW w:w="1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7FDAD29" w14:textId="77777777" w:rsidR="00B67BAC" w:rsidRDefault="00000000">
            <w:r>
              <w:rPr>
                <w:rFonts w:ascii="Times New Roman" w:eastAsia="Times New Roman" w:hAnsi="Times New Roman" w:cs="Times New Roman"/>
                <w:b/>
              </w:rPr>
              <w:t>Famonjena JP / Sports / Hetsika vokatra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9E90789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Journées Pédagogique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BD30688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9AE8199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72000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6AE9D87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360 000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3DE20CE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VOI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B9D53BA" w14:textId="77777777" w:rsidR="00B67BAC" w:rsidRDefault="00B67BAC"/>
        </w:tc>
      </w:tr>
      <w:tr w:rsidR="00B67BAC" w14:paraId="11D6CE43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AC298ED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56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6717199" w14:textId="77777777" w:rsidR="00B67BAC" w:rsidRDefault="00B67BAC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91FC895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Sports scolaires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35ED958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8C4B6F2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50000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DAB41AC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250 000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E034291" w14:textId="77777777" w:rsidR="00B67BAC" w:rsidRDefault="00B67BAC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E1DA1D9" w14:textId="77777777" w:rsidR="00B67BAC" w:rsidRDefault="00B67BAC"/>
        </w:tc>
      </w:tr>
      <w:tr w:rsidR="00B67BAC" w14:paraId="5A9F8F12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8B39E4D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57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DCCF87F" w14:textId="77777777" w:rsidR="00B67BAC" w:rsidRDefault="00B67BAC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B65D1D0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Hetsika « vokatra »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C2F02CF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28BAEC4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35000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3BC80E1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70 000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1A8EBE4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>ST : 680 000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86E4D7E" w14:textId="77777777" w:rsidR="00B67BAC" w:rsidRDefault="00B67BAC"/>
        </w:tc>
      </w:tr>
      <w:tr w:rsidR="00B67BAC" w14:paraId="33414D40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6409D80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58</w:t>
            </w:r>
          </w:p>
        </w:tc>
        <w:tc>
          <w:tcPr>
            <w:tcW w:w="1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7E709EB" w14:textId="77777777" w:rsidR="00B67BAC" w:rsidRDefault="00000000">
            <w:r>
              <w:rPr>
                <w:rFonts w:ascii="Times New Roman" w:eastAsia="Times New Roman" w:hAnsi="Times New Roman" w:cs="Times New Roman"/>
                <w:b/>
              </w:rPr>
              <w:t>Fandoavana Pascoma sy Sports scolaire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5747515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Pascoma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FBC7201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140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B6E8639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A202E45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28 000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F9BE6C2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VOI / RPI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AF06436" w14:textId="77777777" w:rsidR="00B67BAC" w:rsidRDefault="00B67BAC"/>
        </w:tc>
      </w:tr>
      <w:tr w:rsidR="00B67BAC" w14:paraId="26D3A4BA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B3D5DB9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59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C417B5E" w14:textId="77777777" w:rsidR="00B67BAC" w:rsidRDefault="00B67BAC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726940C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Sports scolaire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E0A7477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140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222C67C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500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B2540F1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70 000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F391261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>ST : 98 000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B82DFE2" w14:textId="77777777" w:rsidR="00B67BAC" w:rsidRDefault="00B67BAC"/>
        </w:tc>
      </w:tr>
      <w:tr w:rsidR="00B67BAC" w14:paraId="04B6D45F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063379C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60</w:t>
            </w:r>
          </w:p>
        </w:tc>
        <w:tc>
          <w:tcPr>
            <w:tcW w:w="1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9590C74" w14:textId="77777777" w:rsidR="00B67BAC" w:rsidRDefault="00000000">
            <w:r>
              <w:rPr>
                <w:rFonts w:ascii="Times New Roman" w:eastAsia="Times New Roman" w:hAnsi="Times New Roman" w:cs="Times New Roman"/>
                <w:b/>
              </w:rPr>
              <w:t>Fampisakafoanana an-tsekoly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83F7B23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Mangahazo (totony)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6639BA6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60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656F00B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1000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043AD70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60 000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F617A8D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VOI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9A75D65" w14:textId="77777777" w:rsidR="00B67BAC" w:rsidRDefault="00B67BAC"/>
        </w:tc>
      </w:tr>
      <w:tr w:rsidR="00B67BAC" w14:paraId="2FD41D1B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4FDEA78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61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C18F302" w14:textId="77777777" w:rsidR="00B67BAC" w:rsidRDefault="00B67BAC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42F5F7A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Siramamy (kg)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86EBDA9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20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B6EDD6E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6000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731810D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120 000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130C37D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>ST : 180 000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6C85E3C" w14:textId="77777777" w:rsidR="00B67BAC" w:rsidRDefault="00B67BAC"/>
        </w:tc>
      </w:tr>
      <w:tr w:rsidR="00B67BAC" w14:paraId="6D6DBF31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76D7191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62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CAAC2EF" w14:textId="77777777" w:rsidR="00B67BAC" w:rsidRDefault="00000000">
            <w:r>
              <w:rPr>
                <w:rFonts w:ascii="Times New Roman" w:eastAsia="Times New Roman" w:hAnsi="Times New Roman" w:cs="Times New Roman"/>
                <w:b/>
              </w:rPr>
              <w:t>Fampitaovana ny birao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E051D04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Gony 250 kg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5372C9F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0B7A781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4000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0A1CE3D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4 000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A71D3D9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RPI (Etat)</w:t>
            </w:r>
          </w:p>
          <w:p w14:paraId="0BD915EF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>ST : 4 000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22B2D18" w14:textId="77777777" w:rsidR="00B67BAC" w:rsidRDefault="00B67BAC"/>
        </w:tc>
      </w:tr>
      <w:tr w:rsidR="00B67BAC" w14:paraId="4ADF8FCB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64CB3F6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63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7A0B344" w14:textId="77777777" w:rsidR="00B67BAC" w:rsidRDefault="00000000">
            <w:r>
              <w:rPr>
                <w:rFonts w:ascii="Times New Roman" w:eastAsia="Times New Roman" w:hAnsi="Times New Roman" w:cs="Times New Roman"/>
                <w:b/>
              </w:rPr>
              <w:t>Fampandehanana ny VFF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B0A1BCF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Hetsika VFF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DD9A173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1139D08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50000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87C173E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50 000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B948F79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VOI</w:t>
            </w:r>
          </w:p>
          <w:p w14:paraId="1D50E8CE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>ST : 50 000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3FFE421" w14:textId="77777777" w:rsidR="00B67BAC" w:rsidRDefault="00B67BAC"/>
        </w:tc>
      </w:tr>
      <w:tr w:rsidR="00B67BAC" w14:paraId="48FC7C16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D9C355C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64</w:t>
            </w:r>
          </w:p>
        </w:tc>
        <w:tc>
          <w:tcPr>
            <w:tcW w:w="1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CB809B9" w14:textId="77777777" w:rsidR="00B67BAC" w:rsidRDefault="00000000">
            <w:r>
              <w:rPr>
                <w:rFonts w:ascii="Times New Roman" w:eastAsia="Times New Roman" w:hAnsi="Times New Roman" w:cs="Times New Roman"/>
                <w:b/>
              </w:rPr>
              <w:t>Fivezivezen’ny mpiambana BM FEFFI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B59EF6C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Saran-dalana (FCE)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442EDC1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6A7F821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20000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4E6DCEF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60 000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7B69997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FCE / RPI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32EE463" w14:textId="77777777" w:rsidR="00B67BAC" w:rsidRDefault="00B67BAC"/>
        </w:tc>
      </w:tr>
      <w:tr w:rsidR="00B67BAC" w14:paraId="2D33AA65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93134D5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65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FC484E2" w14:textId="77777777" w:rsidR="00B67BAC" w:rsidRDefault="00B67BAC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12A79BE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Saran-dalana (RPI)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58D24DF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2CC575B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30000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44002EC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90 000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6BCC86F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>ST : 150 000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3624D13" w14:textId="77777777" w:rsidR="00B67BAC" w:rsidRDefault="00B67BAC"/>
        </w:tc>
      </w:tr>
    </w:tbl>
    <w:p w14:paraId="74E7B642" w14:textId="77777777" w:rsidR="00BB33D7" w:rsidRDefault="00BB33D7" w:rsidP="00BB33D7">
      <w:pPr>
        <w:spacing w:after="0"/>
        <w:rPr>
          <w:rFonts w:ascii="Times New Roman" w:eastAsia="Times New Roman" w:hAnsi="Times New Roman" w:cs="Times New Roman"/>
          <w:bCs/>
          <w:sz w:val="24"/>
        </w:rPr>
      </w:pPr>
    </w:p>
    <w:p w14:paraId="4AD5D18F" w14:textId="230CCBC0" w:rsidR="00BB33D7" w:rsidRPr="00091880" w:rsidRDefault="00BB33D7" w:rsidP="00BB33D7">
      <w:pPr>
        <w:spacing w:after="0"/>
        <w:rPr>
          <w:rFonts w:ascii="Times New Roman" w:eastAsia="Times New Roman" w:hAnsi="Times New Roman" w:cs="Times New Roman"/>
          <w:bCs/>
          <w:sz w:val="24"/>
        </w:rPr>
      </w:pPr>
      <w:proofErr w:type="spellStart"/>
      <w:r w:rsidRPr="00091880">
        <w:rPr>
          <w:rFonts w:ascii="Times New Roman" w:eastAsia="Times New Roman" w:hAnsi="Times New Roman" w:cs="Times New Roman"/>
          <w:bCs/>
          <w:sz w:val="24"/>
        </w:rPr>
        <w:t>Ity</w:t>
      </w:r>
      <w:proofErr w:type="spellEnd"/>
      <w:r w:rsidRPr="00091880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Pr="00091880">
        <w:rPr>
          <w:rFonts w:ascii="Times New Roman" w:eastAsia="Times New Roman" w:hAnsi="Times New Roman" w:cs="Times New Roman"/>
          <w:bCs/>
          <w:sz w:val="24"/>
        </w:rPr>
        <w:t>vinavinam-pandaniana</w:t>
      </w:r>
      <w:proofErr w:type="spellEnd"/>
      <w:r w:rsidRPr="00091880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Pr="00091880">
        <w:rPr>
          <w:rFonts w:ascii="Times New Roman" w:eastAsia="Times New Roman" w:hAnsi="Times New Roman" w:cs="Times New Roman"/>
          <w:bCs/>
          <w:sz w:val="24"/>
        </w:rPr>
        <w:t>ity</w:t>
      </w:r>
      <w:proofErr w:type="spellEnd"/>
      <w:r w:rsidRPr="00091880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Pr="00091880">
        <w:rPr>
          <w:rFonts w:ascii="Times New Roman" w:eastAsia="Times New Roman" w:hAnsi="Times New Roman" w:cs="Times New Roman"/>
          <w:bCs/>
          <w:sz w:val="24"/>
        </w:rPr>
        <w:t>dia</w:t>
      </w:r>
      <w:proofErr w:type="spellEnd"/>
      <w:r w:rsidRPr="00091880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Pr="00091880">
        <w:rPr>
          <w:rFonts w:ascii="Times New Roman" w:eastAsia="Times New Roman" w:hAnsi="Times New Roman" w:cs="Times New Roman"/>
          <w:bCs/>
          <w:sz w:val="24"/>
        </w:rPr>
        <w:t>nofaranana</w:t>
      </w:r>
      <w:proofErr w:type="spellEnd"/>
      <w:r w:rsidRPr="00091880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Pr="00091880">
        <w:rPr>
          <w:rFonts w:ascii="Times New Roman" w:eastAsia="Times New Roman" w:hAnsi="Times New Roman" w:cs="Times New Roman"/>
          <w:bCs/>
          <w:sz w:val="24"/>
        </w:rPr>
        <w:t>tamin’ny</w:t>
      </w:r>
      <w:proofErr w:type="spellEnd"/>
      <w:r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enina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arivo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sy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valo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alina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sy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telo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hetsy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sy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sivy</w:t>
      </w:r>
      <w:proofErr w:type="spellEnd"/>
      <w:r w:rsidRPr="00091880"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 w:rsidRPr="00091880">
        <w:rPr>
          <w:rFonts w:ascii="Times New Roman" w:eastAsia="Times New Roman" w:hAnsi="Times New Roman" w:cs="Times New Roman"/>
          <w:b/>
          <w:sz w:val="24"/>
        </w:rPr>
        <w:t>tapitrisa</w:t>
      </w:r>
      <w:proofErr w:type="spellEnd"/>
      <w:r w:rsidRPr="00091880">
        <w:rPr>
          <w:rFonts w:ascii="Times New Roman" w:eastAsia="Times New Roman" w:hAnsi="Times New Roman" w:cs="Times New Roman"/>
          <w:bCs/>
          <w:sz w:val="24"/>
        </w:rPr>
        <w:t xml:space="preserve"> Ariary.</w:t>
      </w:r>
    </w:p>
    <w:p w14:paraId="07D537F0" w14:textId="4305A914" w:rsidR="00BB33D7" w:rsidRPr="00BB33D7" w:rsidRDefault="00BB33D7" w:rsidP="00BB33D7">
      <w:pPr>
        <w:spacing w:after="0"/>
        <w:rPr>
          <w:bCs/>
        </w:rPr>
      </w:pPr>
      <w:r w:rsidRPr="00BB33D7">
        <w:rPr>
          <w:rFonts w:ascii="Times New Roman" w:eastAsia="Times New Roman" w:hAnsi="Times New Roman" w:cs="Times New Roman"/>
          <w:b/>
          <w:sz w:val="24"/>
        </w:rPr>
        <w:t xml:space="preserve">9 386 000 </w:t>
      </w:r>
      <w:proofErr w:type="spellStart"/>
      <w:r w:rsidRPr="00BB33D7">
        <w:rPr>
          <w:rFonts w:ascii="Times New Roman" w:eastAsia="Times New Roman" w:hAnsi="Times New Roman" w:cs="Times New Roman"/>
          <w:b/>
          <w:sz w:val="24"/>
        </w:rPr>
        <w:t>Ar</w:t>
      </w:r>
      <w:proofErr w:type="spellEnd"/>
      <w:r w:rsidRPr="00BB33D7">
        <w:rPr>
          <w:rFonts w:ascii="Times New Roman" w:eastAsia="Times New Roman" w:hAnsi="Times New Roman" w:cs="Times New Roman"/>
          <w:b/>
          <w:sz w:val="24"/>
        </w:rPr>
        <w:t xml:space="preserve"> </w:t>
      </w:r>
      <w:r w:rsidRPr="00BB33D7">
        <w:rPr>
          <w:rFonts w:ascii="Times New Roman" w:eastAsia="Times New Roman" w:hAnsi="Times New Roman" w:cs="Times New Roman"/>
          <w:bCs/>
          <w:sz w:val="24"/>
        </w:rPr>
        <w:t>Ar.</w:t>
      </w:r>
    </w:p>
    <w:p w14:paraId="11003906" w14:textId="77777777" w:rsidR="00B67BAC" w:rsidRDefault="00000000">
      <w:pPr>
        <w:spacing w:before="160" w:after="0"/>
        <w:jc w:val="right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Natao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teto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Andranomafana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androany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faha-04 </w:t>
      </w:r>
      <w:proofErr w:type="spellStart"/>
      <w:r>
        <w:rPr>
          <w:rFonts w:ascii="Times New Roman" w:eastAsia="Times New Roman" w:hAnsi="Times New Roman" w:cs="Times New Roman"/>
          <w:sz w:val="24"/>
        </w:rPr>
        <w:t>Septambra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2026</w:t>
      </w:r>
    </w:p>
    <w:p w14:paraId="5705DAF4" w14:textId="77777777" w:rsidR="00BB33D7" w:rsidRDefault="00BB33D7">
      <w:pPr>
        <w:spacing w:before="160" w:after="0"/>
        <w:jc w:val="right"/>
        <w:rPr>
          <w:rFonts w:ascii="Times New Roman" w:eastAsia="Times New Roman" w:hAnsi="Times New Roman" w:cs="Times New Roman"/>
          <w:sz w:val="24"/>
        </w:rPr>
      </w:pPr>
    </w:p>
    <w:tbl>
      <w:tblPr>
        <w:tblW w:w="11522" w:type="dxa"/>
        <w:jc w:val="center"/>
        <w:tblLook w:val="04A0" w:firstRow="1" w:lastRow="0" w:firstColumn="1" w:lastColumn="0" w:noHBand="0" w:noVBand="1"/>
      </w:tblPr>
      <w:tblGrid>
        <w:gridCol w:w="3840"/>
        <w:gridCol w:w="3841"/>
        <w:gridCol w:w="3841"/>
      </w:tblGrid>
      <w:tr w:rsidR="00BB33D7" w14:paraId="60153582" w14:textId="77777777" w:rsidTr="003A7C20">
        <w:trPr>
          <w:jc w:val="center"/>
        </w:trPr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6F99935" w14:textId="77777777" w:rsidR="00BB33D7" w:rsidRDefault="00BB33D7" w:rsidP="003A7C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NY FILOHA BM FEFFI</w:t>
            </w:r>
          </w:p>
        </w:tc>
        <w:tc>
          <w:tcPr>
            <w:tcW w:w="3841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0773B3A" w14:textId="77777777" w:rsidR="00BB33D7" w:rsidRDefault="00BB33D7" w:rsidP="003A7C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NY TALE</w:t>
            </w:r>
          </w:p>
        </w:tc>
        <w:tc>
          <w:tcPr>
            <w:tcW w:w="3841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9280A06" w14:textId="77777777" w:rsidR="00BB33D7" w:rsidRDefault="00BB33D7" w:rsidP="003A7C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MPANDRINDRA NY FB</w:t>
            </w:r>
          </w:p>
        </w:tc>
      </w:tr>
      <w:tr w:rsidR="00BB33D7" w14:paraId="20EAE4AC" w14:textId="77777777" w:rsidTr="003A7C20">
        <w:trPr>
          <w:jc w:val="center"/>
        </w:trPr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8B2B84F" w14:textId="77777777" w:rsidR="00BB33D7" w:rsidRDefault="00BB33D7" w:rsidP="003A7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6B5580BE" w14:textId="77777777" w:rsidR="00BB33D7" w:rsidRDefault="00BB33D7" w:rsidP="003A7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4A38F541" w14:textId="77777777" w:rsidR="00BB33D7" w:rsidRDefault="00BB33D7" w:rsidP="003A7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06259EC0" w14:textId="77777777" w:rsidR="00BB33D7" w:rsidRDefault="00BB33D7" w:rsidP="003A7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6C47E0F2" w14:textId="77777777" w:rsidR="00BB33D7" w:rsidRDefault="00BB33D7" w:rsidP="003A7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1C8DA2C5" w14:textId="77777777" w:rsidR="00BB33D7" w:rsidRDefault="00BB33D7" w:rsidP="003A7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00AA26FA" w14:textId="77777777" w:rsidR="00BB33D7" w:rsidRDefault="00BB33D7" w:rsidP="003A7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1AA5FC45" w14:textId="77777777" w:rsidR="00BB33D7" w:rsidRDefault="00BB33D7" w:rsidP="003A7C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RAZAFIMANDAHATRA Maxim</w:t>
            </w:r>
          </w:p>
        </w:tc>
        <w:tc>
          <w:tcPr>
            <w:tcW w:w="3841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CCBA66D" w14:textId="77777777" w:rsidR="00BB33D7" w:rsidRDefault="00BB33D7" w:rsidP="003A7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5BBC9440" w14:textId="77777777" w:rsidR="00BB33D7" w:rsidRDefault="00BB33D7" w:rsidP="003A7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6C904C04" w14:textId="77777777" w:rsidR="00BB33D7" w:rsidRDefault="00BB33D7" w:rsidP="003A7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76C11D73" w14:textId="77777777" w:rsidR="00BB33D7" w:rsidRDefault="00BB33D7" w:rsidP="003A7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6993C979" w14:textId="77777777" w:rsidR="00BB33D7" w:rsidRDefault="00BB33D7" w:rsidP="003A7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65A51B2B" w14:textId="77777777" w:rsidR="00BB33D7" w:rsidRDefault="00BB33D7" w:rsidP="003A7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0A103643" w14:textId="77777777" w:rsidR="00BB33D7" w:rsidRDefault="00BB33D7" w:rsidP="003A7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2AFE6290" w14:textId="77777777" w:rsidR="00BB33D7" w:rsidRDefault="00BB33D7" w:rsidP="003A7C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RANDRIANANTENAINA H.L. Juno</w:t>
            </w:r>
          </w:p>
        </w:tc>
        <w:tc>
          <w:tcPr>
            <w:tcW w:w="3841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C17E6F4" w14:textId="77777777" w:rsidR="00BB33D7" w:rsidRDefault="00BB33D7" w:rsidP="003A7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3C042B22" w14:textId="77777777" w:rsidR="00BB33D7" w:rsidRDefault="00BB33D7" w:rsidP="003A7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06F78103" w14:textId="77777777" w:rsidR="00BB33D7" w:rsidRDefault="00BB33D7" w:rsidP="003A7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601CF268" w14:textId="77777777" w:rsidR="00BB33D7" w:rsidRDefault="00BB33D7" w:rsidP="003A7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518C60F6" w14:textId="77777777" w:rsidR="00BB33D7" w:rsidRDefault="00BB33D7" w:rsidP="003A7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1170ADC3" w14:textId="77777777" w:rsidR="00BB33D7" w:rsidRDefault="00BB33D7" w:rsidP="003A7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2AC6D700" w14:textId="77777777" w:rsidR="00BB33D7" w:rsidRDefault="00BB33D7" w:rsidP="003A7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2932E794" w14:textId="77777777" w:rsidR="00BB33D7" w:rsidRDefault="00BB33D7" w:rsidP="003A7C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LETSARASON</w:t>
            </w:r>
          </w:p>
        </w:tc>
      </w:tr>
    </w:tbl>
    <w:p w14:paraId="5AA5D56D" w14:textId="77777777" w:rsidR="00BB33D7" w:rsidRDefault="00BB33D7">
      <w:pPr>
        <w:spacing w:before="160" w:after="0"/>
        <w:jc w:val="right"/>
      </w:pPr>
    </w:p>
    <w:sectPr w:rsidR="00BB33D7" w:rsidSect="00BB33D7">
      <w:pgSz w:w="11906" w:h="16838"/>
      <w:pgMar w:top="284" w:right="284" w:bottom="284" w:left="2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432788">
    <w:abstractNumId w:val="8"/>
  </w:num>
  <w:num w:numId="2" w16cid:durableId="2089963899">
    <w:abstractNumId w:val="6"/>
  </w:num>
  <w:num w:numId="3" w16cid:durableId="1109542140">
    <w:abstractNumId w:val="5"/>
  </w:num>
  <w:num w:numId="4" w16cid:durableId="928927706">
    <w:abstractNumId w:val="4"/>
  </w:num>
  <w:num w:numId="5" w16cid:durableId="1349211670">
    <w:abstractNumId w:val="7"/>
  </w:num>
  <w:num w:numId="6" w16cid:durableId="1883008340">
    <w:abstractNumId w:val="3"/>
  </w:num>
  <w:num w:numId="7" w16cid:durableId="728891517">
    <w:abstractNumId w:val="2"/>
  </w:num>
  <w:num w:numId="8" w16cid:durableId="402260945">
    <w:abstractNumId w:val="1"/>
  </w:num>
  <w:num w:numId="9" w16cid:durableId="135534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7B30"/>
    <w:rsid w:val="00AA1D8D"/>
    <w:rsid w:val="00B47730"/>
    <w:rsid w:val="00B67BAC"/>
    <w:rsid w:val="00BB33D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28165C"/>
  <w14:defaultImageDpi w14:val="300"/>
  <w15:docId w15:val="{4729CE42-C4AA-4A8A-80B2-CD8306AEE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599</Words>
  <Characters>3300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Henintsoa Lamy Juno RANDRIANANTENAINA</cp:lastModifiedBy>
  <cp:revision>2</cp:revision>
  <dcterms:created xsi:type="dcterms:W3CDTF">2013-12-23T23:15:00Z</dcterms:created>
  <dcterms:modified xsi:type="dcterms:W3CDTF">2026-09-30T07:37:00Z</dcterms:modified>
  <cp:category/>
</cp:coreProperties>
</file>
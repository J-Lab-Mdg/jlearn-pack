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9256FC" w14:paraId="04DE69CB" w14:textId="77777777" w:rsidTr="00091880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B0EE18" w14:textId="77777777" w:rsidR="009256FC" w:rsidRPr="00091880" w:rsidRDefault="0000000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70AB14CD" w14:textId="77777777" w:rsidR="009256FC" w:rsidRPr="00091880" w:rsidRDefault="0000000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6E49EB4A" w14:textId="77777777" w:rsidR="009256FC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CISCO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ANOSIBE AN’ALA</w:t>
            </w:r>
          </w:p>
          <w:p w14:paraId="24D4689A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COMMUNE : TRATRAMARINA</w:t>
            </w:r>
          </w:p>
          <w:p w14:paraId="03BD9306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ZAP : TRATRAMARINA</w:t>
            </w:r>
          </w:p>
          <w:p w14:paraId="1ABDEDB4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FOKONTANY : TRATRAMARINA</w:t>
            </w:r>
          </w:p>
          <w:p w14:paraId="0354BF6D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EPP : ANDRANOMAFANA</w:t>
            </w:r>
          </w:p>
          <w:p w14:paraId="65407271" w14:textId="624A1591" w:rsidR="009256FC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506 090</w:t>
            </w:r>
            <w:r w:rsidR="00091880">
              <w:rPr>
                <w:rFonts w:ascii="Times New Roman" w:eastAsia="Times New Roman" w:hAnsi="Times New Roman" w:cs="Times New Roman"/>
                <w:b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</w:rPr>
              <w:t>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CF7511" w14:textId="356CDFE6" w:rsidR="00091880" w:rsidRDefault="0009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2CD64855" wp14:editId="4B32885C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37C49" w14:textId="77777777" w:rsidR="00091880" w:rsidRDefault="00091880" w:rsidP="0009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38504994" w14:textId="0E79CEE9" w:rsidR="009256FC" w:rsidRPr="00091880" w:rsidRDefault="00000000" w:rsidP="00091880">
            <w:pPr>
              <w:spacing w:after="0" w:line="360" w:lineRule="auto"/>
              <w:jc w:val="center"/>
            </w:pPr>
            <w:r w:rsidRPr="00091880">
              <w:rPr>
                <w:rFonts w:ascii="Times New Roman" w:eastAsia="Times New Roman" w:hAnsi="Times New Roman" w:cs="Times New Roman"/>
                <w:b/>
                <w:sz w:val="26"/>
              </w:rPr>
              <w:t>LAMIM-PANDANIAN</w:t>
            </w:r>
            <w:r w:rsidR="00091880" w:rsidRPr="00091880">
              <w:rPr>
                <w:rFonts w:ascii="Times New Roman" w:eastAsia="Times New Roman" w:hAnsi="Times New Roman" w:cs="Times New Roman"/>
                <w:b/>
                <w:sz w:val="26"/>
              </w:rPr>
              <w:t xml:space="preserve">A </w:t>
            </w:r>
            <w:r w:rsidRPr="00091880">
              <w:rPr>
                <w:rFonts w:ascii="Times New Roman" w:eastAsia="Times New Roman" w:hAnsi="Times New Roman" w:cs="Times New Roman"/>
                <w:b/>
                <w:sz w:val="26"/>
              </w:rPr>
              <w:t>VONDRON’OLONA IFOTONY</w:t>
            </w:r>
          </w:p>
          <w:p w14:paraId="7B238DE0" w14:textId="77777777" w:rsidR="009256FC" w:rsidRDefault="00000000" w:rsidP="00091880">
            <w:pPr>
              <w:spacing w:after="0" w:line="36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ANDRANOMAFANA</w:t>
            </w:r>
          </w:p>
          <w:p w14:paraId="1E06C5C9" w14:textId="77777777" w:rsidR="009256FC" w:rsidRDefault="00000000" w:rsidP="00091880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 2026 – 2027</w:t>
            </w:r>
          </w:p>
        </w:tc>
      </w:tr>
    </w:tbl>
    <w:p w14:paraId="638D45F1" w14:textId="77777777" w:rsidR="009256FC" w:rsidRDefault="009256FC">
      <w:pPr>
        <w:spacing w:after="12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66"/>
        <w:gridCol w:w="2409"/>
        <w:gridCol w:w="2075"/>
        <w:gridCol w:w="1100"/>
        <w:gridCol w:w="750"/>
        <w:gridCol w:w="1200"/>
        <w:gridCol w:w="2105"/>
        <w:gridCol w:w="1275"/>
      </w:tblGrid>
      <w:tr w:rsidR="009256FC" w14:paraId="187CE651" w14:textId="77777777" w:rsidTr="00091880"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12D6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F7B61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2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24D6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3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2F49B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2BFCA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87455E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9256FC" w14:paraId="1BB4AEF8" w14:textId="77777777" w:rsidTr="00091880">
        <w:tc>
          <w:tcPr>
            <w:tcW w:w="4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9C69A0" w14:textId="77777777" w:rsidR="009256FC" w:rsidRDefault="009256FC">
            <w:pPr>
              <w:jc w:val="center"/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8CDB72" w14:textId="77777777" w:rsidR="009256FC" w:rsidRDefault="009256FC">
            <w:pPr>
              <w:jc w:val="center"/>
            </w:pPr>
          </w:p>
        </w:tc>
        <w:tc>
          <w:tcPr>
            <w:tcW w:w="2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CB605C" w14:textId="77777777" w:rsidR="009256FC" w:rsidRDefault="009256FC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3C68E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Vidin’ny iray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90A08A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B79F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32DC8A" w14:textId="77777777" w:rsidR="009256FC" w:rsidRDefault="009256FC">
            <w:pPr>
              <w:jc w:val="center"/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434B82" w14:textId="77777777" w:rsidR="009256FC" w:rsidRDefault="009256FC">
            <w:pPr>
              <w:jc w:val="center"/>
            </w:pPr>
          </w:p>
        </w:tc>
      </w:tr>
      <w:tr w:rsidR="009256FC" w14:paraId="12D935B6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A9136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5AD9F8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68E0B9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Andry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820D0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3B582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B1C55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ED113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6AB97C89" w14:textId="77777777" w:rsidR="009256FC" w:rsidRDefault="009256FC">
            <w:pPr>
              <w:jc w:val="center"/>
            </w:pPr>
          </w:p>
          <w:p w14:paraId="68EB77A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1 857 000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59FA04" w14:textId="77777777" w:rsidR="009256FC" w:rsidRDefault="009256FC"/>
        </w:tc>
      </w:tr>
      <w:tr w:rsidR="009256FC" w14:paraId="663C8F69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EE3AD2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534A81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E03E3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Chevron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C8112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47D2E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729C7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E8818E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BEEAA4" w14:textId="77777777" w:rsidR="009256FC" w:rsidRDefault="009256FC"/>
        </w:tc>
      </w:tr>
      <w:tr w:rsidR="009256FC" w14:paraId="28F91E85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56967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D765F0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E9B0E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Tôle 2,50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3F2D0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AEF6D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40E17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1644A8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54C43D" w14:textId="77777777" w:rsidR="009256FC" w:rsidRDefault="009256FC"/>
        </w:tc>
      </w:tr>
      <w:tr w:rsidR="009256FC" w14:paraId="5B54D339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149D4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E3434D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99C0F5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Pointe tôle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8C44A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31B53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02124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847EC4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0015E5" w14:textId="77777777" w:rsidR="009256FC" w:rsidRDefault="009256FC"/>
        </w:tc>
      </w:tr>
      <w:tr w:rsidR="009256FC" w14:paraId="001030BB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38142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6A5CA8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718B39" w14:textId="77777777" w:rsidR="009256FC" w:rsidRPr="00091880" w:rsidRDefault="00000000">
            <w:pPr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lang w:val="fr-FR"/>
              </w:rPr>
              <w:t>Programme d’études complet (6 sections, préscolaire inclus)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F6DCA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7BCF6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D183D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C3AA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7424020B" w14:textId="77777777" w:rsidR="009256FC" w:rsidRDefault="009256FC">
            <w:pPr>
              <w:jc w:val="center"/>
            </w:pPr>
          </w:p>
          <w:p w14:paraId="246F624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100 000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1AD2A7" w14:textId="77777777" w:rsidR="009256FC" w:rsidRDefault="009256FC"/>
        </w:tc>
      </w:tr>
      <w:tr w:rsidR="009256FC" w14:paraId="4DE948E5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2A242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BA3BDF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Fandraisana mpampianatra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97AEA0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Karamana mpampianatra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1304D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AEA333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B79A3E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A517A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10889D43" w14:textId="77777777" w:rsidR="009256FC" w:rsidRDefault="009256FC">
            <w:pPr>
              <w:jc w:val="center"/>
            </w:pPr>
          </w:p>
          <w:p w14:paraId="6405CD0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5 000 000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97A6DD" w14:textId="77777777" w:rsidR="009256FC" w:rsidRDefault="009256FC"/>
        </w:tc>
      </w:tr>
      <w:tr w:rsidR="009256FC" w14:paraId="6C4A56B6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9E668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CF89F5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Famonjena JP / Sports scolaires / Hetsika vokatra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EC31BA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Journées Pédagogique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3C8F7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590C2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72000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34A717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ACC3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07781513" w14:textId="77777777" w:rsidR="009256FC" w:rsidRDefault="009256FC">
            <w:pPr>
              <w:jc w:val="center"/>
            </w:pPr>
          </w:p>
          <w:p w14:paraId="24CD1FE5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680 000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4D4B30" w14:textId="77777777" w:rsidR="009256FC" w:rsidRDefault="009256FC"/>
        </w:tc>
      </w:tr>
      <w:tr w:rsidR="009256FC" w14:paraId="7ED3AB22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ED8212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A3D36B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F2727C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Sports scolaires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1EC4E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73D0A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18FD4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BA29E6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E6157F" w14:textId="77777777" w:rsidR="009256FC" w:rsidRDefault="009256FC"/>
        </w:tc>
      </w:tr>
      <w:tr w:rsidR="009256FC" w14:paraId="2F086A5D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93D4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8F8A82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C150EE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Hetsika « vokatra »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4A7AA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510BE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415FBA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223C1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22A45D" w14:textId="77777777" w:rsidR="009256FC" w:rsidRDefault="009256FC"/>
        </w:tc>
      </w:tr>
      <w:tr w:rsidR="009256FC" w14:paraId="04DAB128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E53EC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A780EA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Fandoavana ny fiantohana « Pascoma »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095246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Pascoma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A602E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CAFA1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EA175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8DE7D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740382A9" w14:textId="77777777" w:rsidR="009256FC" w:rsidRDefault="009256FC">
            <w:pPr>
              <w:jc w:val="center"/>
            </w:pPr>
          </w:p>
          <w:p w14:paraId="45B874A5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28 000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5FC378" w14:textId="77777777" w:rsidR="009256FC" w:rsidRDefault="009256FC"/>
        </w:tc>
      </w:tr>
      <w:tr w:rsidR="009256FC" w14:paraId="3CCFCF62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CB07D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F8F224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Fampisakafoanana an-tsekoly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6E0E8A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Mangahazo (totony)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0BE9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0B92E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0E58D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7221A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5F826B7F" w14:textId="77777777" w:rsidR="009256FC" w:rsidRDefault="009256FC">
            <w:pPr>
              <w:jc w:val="center"/>
            </w:pPr>
          </w:p>
          <w:p w14:paraId="2962C0D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180 000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C48C0" w14:textId="77777777" w:rsidR="009256FC" w:rsidRDefault="009256FC"/>
        </w:tc>
      </w:tr>
      <w:tr w:rsidR="009256FC" w14:paraId="39BAE312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53B015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96C210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9FAEA3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Siramamy (kg)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FB805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77CE12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29463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772589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E7E14B" w14:textId="77777777" w:rsidR="009256FC" w:rsidRDefault="009256FC"/>
        </w:tc>
      </w:tr>
      <w:tr w:rsidR="009256FC" w14:paraId="77909D23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A607D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88EA26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Fampandehanana ny VFF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8BA279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Hetsika VFF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E4E0A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8B9207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6E003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0A35F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18C5EAC0" w14:textId="77777777" w:rsidR="009256FC" w:rsidRDefault="009256FC">
            <w:pPr>
              <w:jc w:val="center"/>
            </w:pPr>
          </w:p>
          <w:p w14:paraId="7BCB984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9E7F90" w14:textId="77777777" w:rsidR="009256FC" w:rsidRDefault="009256FC"/>
        </w:tc>
      </w:tr>
    </w:tbl>
    <w:p w14:paraId="3FDE03B6" w14:textId="77777777" w:rsidR="00091880" w:rsidRDefault="00091880" w:rsidP="00091880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1B71A2AE" w14:textId="2AA15329" w:rsidR="00091880" w:rsidRPr="00091880" w:rsidRDefault="00091880" w:rsidP="00091880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vinavinam-pandaniana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dia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n</w:t>
      </w:r>
      <w:r w:rsidR="00000000" w:rsidRPr="00091880">
        <w:rPr>
          <w:rFonts w:ascii="Times New Roman" w:eastAsia="Times New Roman" w:hAnsi="Times New Roman" w:cs="Times New Roman"/>
          <w:bCs/>
          <w:sz w:val="24"/>
        </w:rPr>
        <w:t>ofaranana</w:t>
      </w:r>
      <w:proofErr w:type="spellEnd"/>
      <w:r w:rsidR="00000000"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000000" w:rsidRPr="00091880">
        <w:rPr>
          <w:rFonts w:ascii="Times New Roman" w:eastAsia="Times New Roman" w:hAnsi="Times New Roman" w:cs="Times New Roman"/>
          <w:bCs/>
          <w:sz w:val="24"/>
        </w:rPr>
        <w:t>tamin’ny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dimy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arivo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</w:t>
      </w:r>
      <w:r w:rsidRPr="00091880">
        <w:rPr>
          <w:rFonts w:ascii="Times New Roman" w:eastAsia="Times New Roman" w:hAnsi="Times New Roman" w:cs="Times New Roman"/>
          <w:b/>
          <w:sz w:val="24"/>
        </w:rPr>
        <w:t>ivy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alina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valo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hetsy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fito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tapitrisa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Ariary.</w:t>
      </w:r>
    </w:p>
    <w:p w14:paraId="01E94227" w14:textId="7B667DCB" w:rsidR="009256FC" w:rsidRPr="00091880" w:rsidRDefault="00000000" w:rsidP="00091880">
      <w:pPr>
        <w:spacing w:after="0"/>
        <w:rPr>
          <w:bCs/>
        </w:rPr>
      </w:pPr>
      <w:r w:rsidRPr="00091880">
        <w:rPr>
          <w:rFonts w:ascii="Times New Roman" w:eastAsia="Times New Roman" w:hAnsi="Times New Roman" w:cs="Times New Roman"/>
          <w:b/>
          <w:sz w:val="24"/>
        </w:rPr>
        <w:t>7 895 000</w:t>
      </w:r>
      <w:r w:rsidRPr="00091880">
        <w:rPr>
          <w:rFonts w:ascii="Times New Roman" w:eastAsia="Times New Roman" w:hAnsi="Times New Roman" w:cs="Times New Roman"/>
          <w:bCs/>
          <w:sz w:val="24"/>
        </w:rPr>
        <w:t xml:space="preserve"> Ar</w:t>
      </w:r>
      <w:r w:rsidR="00091880" w:rsidRPr="00091880">
        <w:rPr>
          <w:rFonts w:ascii="Times New Roman" w:eastAsia="Times New Roman" w:hAnsi="Times New Roman" w:cs="Times New Roman"/>
          <w:bCs/>
          <w:sz w:val="24"/>
        </w:rPr>
        <w:t>.</w:t>
      </w:r>
    </w:p>
    <w:p w14:paraId="6C9B7E26" w14:textId="77777777" w:rsidR="009256FC" w:rsidRDefault="00000000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Natao teto Andranomafana,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4AAD2A6B" w14:textId="77777777" w:rsidR="006F2FB1" w:rsidRDefault="006F2FB1">
      <w:pPr>
        <w:spacing w:before="160" w:after="0"/>
        <w:jc w:val="right"/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9256FC" w14:paraId="570B03C9" w14:textId="77777777" w:rsidTr="006F2FB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96470A" w14:textId="77777777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300DEB" w14:textId="77777777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92CE8E" w14:textId="77777777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MPANDRINDRA NY FB</w:t>
            </w:r>
          </w:p>
        </w:tc>
      </w:tr>
      <w:tr w:rsidR="009256FC" w14:paraId="3B9FF992" w14:textId="77777777" w:rsidTr="006F2FB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841756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53A1DA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CCDBC9A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EA9E900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E89DD2C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A6B6A0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0F89E3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9D2CEE" w14:textId="51B912B5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ACD609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B790CA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D0C4EEF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747E3C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6903AD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E37CE3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9242A8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D18A6B" w14:textId="2C3AD88C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047F11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C50368B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D1D34D0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A06ED4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0392BE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5C59D5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7AE34F3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5B7EA2F" w14:textId="3DEF12BA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0336307B" w14:textId="77777777" w:rsidR="00F175F2" w:rsidRDefault="00F175F2"/>
    <w:sectPr w:rsidR="00F175F2" w:rsidSect="00091880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060505">
    <w:abstractNumId w:val="8"/>
  </w:num>
  <w:num w:numId="2" w16cid:durableId="570500668">
    <w:abstractNumId w:val="6"/>
  </w:num>
  <w:num w:numId="3" w16cid:durableId="660616720">
    <w:abstractNumId w:val="5"/>
  </w:num>
  <w:num w:numId="4" w16cid:durableId="1746301167">
    <w:abstractNumId w:val="4"/>
  </w:num>
  <w:num w:numId="5" w16cid:durableId="2069839450">
    <w:abstractNumId w:val="7"/>
  </w:num>
  <w:num w:numId="6" w16cid:durableId="1141187725">
    <w:abstractNumId w:val="3"/>
  </w:num>
  <w:num w:numId="7" w16cid:durableId="1922710836">
    <w:abstractNumId w:val="2"/>
  </w:num>
  <w:num w:numId="8" w16cid:durableId="404107676">
    <w:abstractNumId w:val="1"/>
  </w:num>
  <w:num w:numId="9" w16cid:durableId="48663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80"/>
    <w:rsid w:val="0015074B"/>
    <w:rsid w:val="0029639D"/>
    <w:rsid w:val="00326F90"/>
    <w:rsid w:val="00396E2F"/>
    <w:rsid w:val="006F2FB1"/>
    <w:rsid w:val="009256FC"/>
    <w:rsid w:val="00AA1D8D"/>
    <w:rsid w:val="00B47730"/>
    <w:rsid w:val="00CB0664"/>
    <w:rsid w:val="00F17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A1E97"/>
  <w14:defaultImageDpi w14:val="300"/>
  <w15:docId w15:val="{FC9EF464-EECE-40F7-9F06-3EDAE26F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242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2013-12-23T23:15:00Z</dcterms:created>
  <dcterms:modified xsi:type="dcterms:W3CDTF">2026-09-30T07:28:00Z</dcterms:modified>
  <cp:category/>
</cp:coreProperties>
</file>
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64" w:type="dxa"/>
        <w:tblInd w:w="40" w:type="dxa"/>
        <w:tblLook w:val="04A0" w:firstRow="1" w:lastRow="0" w:firstColumn="1" w:lastColumn="0" w:noHBand="0" w:noVBand="1"/>
      </w:tblPr>
      <w:tblGrid>
        <w:gridCol w:w="4293"/>
        <w:gridCol w:w="7371"/>
      </w:tblGrid>
      <w:tr w:rsidR="00456F45" w14:paraId="12BDBE49" w14:textId="77777777" w:rsidTr="003A7C20"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FD5AA1" w14:textId="77777777" w:rsidR="00456F45" w:rsidRPr="00091880" w:rsidRDefault="00456F45" w:rsidP="003A7C20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fr-FR"/>
              </w:rPr>
              <w:t>MINISTERE DE L’EDUCATION NATIONALE</w:t>
            </w:r>
          </w:p>
          <w:p w14:paraId="038AA750" w14:textId="77777777" w:rsidR="00456F45" w:rsidRPr="00091880" w:rsidRDefault="00456F45" w:rsidP="003A7C20">
            <w:pPr>
              <w:spacing w:after="0" w:line="240" w:lineRule="auto"/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lang w:val="fr-FR"/>
              </w:rPr>
              <w:t>DREN : ALAOTRA MANGORO</w:t>
            </w:r>
          </w:p>
          <w:p w14:paraId="79414CD9" w14:textId="77777777" w:rsidR="00456F45" w:rsidRDefault="00456F45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CISCO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ANOSIBE AN’ALA</w:t>
            </w:r>
          </w:p>
          <w:p w14:paraId="592E2827" w14:textId="77777777" w:rsidR="00456F45" w:rsidRDefault="00456F45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COMMUNE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5AC73BCE" w14:textId="77777777" w:rsidR="00456F45" w:rsidRDefault="00456F45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ZAP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284E2D4C" w14:textId="77777777" w:rsidR="00456F45" w:rsidRDefault="00456F45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FOKONTANY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5A2C7FD2" w14:textId="77777777" w:rsidR="00456F45" w:rsidRDefault="00456F45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EPP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ANDRANOMAFANA</w:t>
            </w:r>
          </w:p>
          <w:p w14:paraId="78307281" w14:textId="77777777" w:rsidR="00456F45" w:rsidRDefault="00456F45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506 090 012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A5A92F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lang w:val="fr-FR"/>
              </w:rPr>
              <w:drawing>
                <wp:inline distT="0" distB="0" distL="0" distR="0" wp14:anchorId="1439B5B0" wp14:editId="04FBD923">
                  <wp:extent cx="1104181" cy="504825"/>
                  <wp:effectExtent l="0" t="0" r="0" b="0"/>
                  <wp:docPr id="20224175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17506" name="Image 20224175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55" cy="5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866AF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</w:p>
          <w:p w14:paraId="2D683618" w14:textId="6CFD588E" w:rsidR="00456F45" w:rsidRPr="00980AA1" w:rsidRDefault="00456F45" w:rsidP="003A7C20">
            <w:pPr>
              <w:spacing w:after="0" w:line="240" w:lineRule="auto"/>
              <w:jc w:val="center"/>
              <w:rPr>
                <w:lang w:val="fr-FR"/>
              </w:rPr>
            </w:pPr>
            <w:r w:rsidRPr="00980AA1"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  <w:t xml:space="preserve">LAMIM-PANDANIANA CAISSE ECOLE </w:t>
            </w:r>
            <w:r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  <w:t>ETAT</w:t>
            </w:r>
          </w:p>
          <w:p w14:paraId="11F00D90" w14:textId="77777777" w:rsidR="00456F45" w:rsidRPr="00980AA1" w:rsidRDefault="00456F45" w:rsidP="003A7C20">
            <w:pPr>
              <w:spacing w:after="0" w:line="360" w:lineRule="auto"/>
              <w:jc w:val="center"/>
              <w:rPr>
                <w:lang w:val="fr-FR"/>
              </w:rPr>
            </w:pPr>
          </w:p>
          <w:p w14:paraId="414514CB" w14:textId="77777777" w:rsidR="00456F45" w:rsidRPr="00456F45" w:rsidRDefault="00456F45" w:rsidP="003A7C20">
            <w:pPr>
              <w:spacing w:after="0" w:line="360" w:lineRule="auto"/>
              <w:jc w:val="center"/>
              <w:rPr>
                <w:lang w:val="fr-FR"/>
              </w:rPr>
            </w:pPr>
            <w:r w:rsidRPr="00456F45"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  <w:t>FEFFI : ANDRANOMAFANA</w:t>
            </w:r>
          </w:p>
          <w:p w14:paraId="123B9487" w14:textId="77777777" w:rsidR="00456F45" w:rsidRDefault="00456F45" w:rsidP="003A7C20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Taom-pianarana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2026 – 2027</w:t>
            </w:r>
          </w:p>
        </w:tc>
      </w:tr>
    </w:tbl>
    <w:p w14:paraId="2D879578" w14:textId="77777777" w:rsidR="00387AC1" w:rsidRDefault="00387AC1">
      <w:pPr>
        <w:spacing w:after="120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1900"/>
        <w:gridCol w:w="2500"/>
        <w:gridCol w:w="1100"/>
        <w:gridCol w:w="750"/>
        <w:gridCol w:w="1200"/>
        <w:gridCol w:w="1400"/>
        <w:gridCol w:w="1000"/>
      </w:tblGrid>
      <w:tr w:rsidR="00387AC1" w14:paraId="42DE940F" w14:textId="77777777"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7DF216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BD198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LAHASA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87FF5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KARAZANY</w:t>
            </w:r>
          </w:p>
        </w:tc>
        <w:tc>
          <w:tcPr>
            <w:tcW w:w="3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5C980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TETIBIDY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405D1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LOHARANO NIAVIAN’NY VOLA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3F34E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387AC1" w14:paraId="67AED02A" w14:textId="77777777">
        <w:tc>
          <w:tcPr>
            <w:tcW w:w="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E2D831" w14:textId="77777777" w:rsidR="00387AC1" w:rsidRDefault="00387AC1">
            <w:pPr>
              <w:jc w:val="center"/>
            </w:pP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8CBA59" w14:textId="77777777" w:rsidR="00387AC1" w:rsidRDefault="00387AC1">
            <w:pPr>
              <w:jc w:val="center"/>
            </w:pPr>
          </w:p>
        </w:tc>
        <w:tc>
          <w:tcPr>
            <w:tcW w:w="2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D5CD8F" w14:textId="77777777" w:rsidR="00387AC1" w:rsidRDefault="00387AC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3BD01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Vidin’ny iray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AA3CC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Isany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E94F0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Totaly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8A22CD" w14:textId="77777777" w:rsidR="00387AC1" w:rsidRDefault="00387AC1">
            <w:pPr>
              <w:jc w:val="center"/>
            </w:pPr>
          </w:p>
        </w:tc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65E92A" w14:textId="77777777" w:rsidR="00387AC1" w:rsidRDefault="00387AC1">
            <w:pPr>
              <w:jc w:val="center"/>
            </w:pPr>
          </w:p>
        </w:tc>
      </w:tr>
      <w:tr w:rsidR="00387AC1" w14:paraId="30A8FB96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74C84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3430A5" w14:textId="77777777" w:rsidR="00387AC1" w:rsidRDefault="00000000">
            <w:r>
              <w:rPr>
                <w:rFonts w:ascii="Times New Roman" w:eastAsia="Times New Roman" w:hAnsi="Times New Roman" w:cs="Times New Roman"/>
                <w:b/>
              </w:rPr>
              <w:t>Fanatanterahana ny fianarana (OF)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3B1683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Craie couleur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DB811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F37571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ED4B1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667F6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23338324" w14:textId="77777777" w:rsidR="00387AC1" w:rsidRDefault="00387AC1">
            <w:pPr>
              <w:jc w:val="center"/>
            </w:pPr>
          </w:p>
          <w:p w14:paraId="0A3AD04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335 500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55D3BF" w14:textId="77777777" w:rsidR="00387AC1" w:rsidRDefault="00387AC1"/>
        </w:tc>
      </w:tr>
      <w:tr w:rsidR="00387AC1" w14:paraId="0BA69952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C881FB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2F67E0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B0F994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Craie blanche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6390A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B27551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4BAC46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125 000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1CB90C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F3BD00" w14:textId="77777777" w:rsidR="00387AC1" w:rsidRDefault="00387AC1"/>
        </w:tc>
      </w:tr>
      <w:tr w:rsidR="00387AC1" w14:paraId="41EFA6FC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549D0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19F9C0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8F2885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Eponge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2543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35193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155A6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14 700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38F756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754548" w14:textId="77777777" w:rsidR="00387AC1" w:rsidRDefault="00387AC1"/>
        </w:tc>
      </w:tr>
      <w:tr w:rsidR="00387AC1" w14:paraId="14F427D9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E5F2E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A379B5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80D1AB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Isorel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F880D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72706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FB64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116 000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11845D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0F95D6" w14:textId="77777777" w:rsidR="00387AC1" w:rsidRDefault="00387AC1"/>
        </w:tc>
      </w:tr>
      <w:tr w:rsidR="00387AC1" w14:paraId="1B777C50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A976C9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3EFDC0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99649F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Ody parasy sachets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B6189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DAC66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F9496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30B21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4EC8BA" w14:textId="77777777" w:rsidR="00387AC1" w:rsidRDefault="00387AC1"/>
        </w:tc>
      </w:tr>
      <w:tr w:rsidR="00387AC1" w14:paraId="6EFFAA5A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E8BC6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900C10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92BA371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Sifflet vy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2A19E4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3012C6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4D12B1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D2E533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AF8149" w14:textId="77777777" w:rsidR="00387AC1" w:rsidRDefault="00387AC1"/>
        </w:tc>
      </w:tr>
      <w:tr w:rsidR="00387AC1" w14:paraId="1ED341D9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740EB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C26BE3" w14:textId="77777777" w:rsidR="00387AC1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B1A841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Ciment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906F59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0C89D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10E09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104 000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85A2E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71C756C6" w14:textId="77777777" w:rsidR="00387AC1" w:rsidRDefault="00387AC1">
            <w:pPr>
              <w:jc w:val="center"/>
            </w:pPr>
          </w:p>
          <w:p w14:paraId="0758E87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127 000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BAEF1" w14:textId="77777777" w:rsidR="00387AC1" w:rsidRDefault="00387AC1"/>
        </w:tc>
      </w:tr>
      <w:tr w:rsidR="00387AC1" w14:paraId="7A6CC012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91E3B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D8F08A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90C5EA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Pointe 5,6,7,8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054514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37C40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68A12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FC2AC4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017EDD" w14:textId="77777777" w:rsidR="00387AC1" w:rsidRDefault="00387AC1"/>
        </w:tc>
      </w:tr>
      <w:tr w:rsidR="00387AC1" w14:paraId="0DCCEEAA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115FE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9A3527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F6177F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Angady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F0466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CA443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A71D6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1F3608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68AD4C" w14:textId="77777777" w:rsidR="00387AC1" w:rsidRDefault="00387AC1"/>
        </w:tc>
      </w:tr>
      <w:tr w:rsidR="00387AC1" w14:paraId="7C2A4268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ECB02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2D7039" w14:textId="77777777" w:rsidR="00387AC1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37282D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Colle bureau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90D2EA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C36A2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CC1789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9 600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AFB38B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4787ADFE" w14:textId="77777777" w:rsidR="00387AC1" w:rsidRDefault="00387AC1">
            <w:pPr>
              <w:jc w:val="center"/>
            </w:pPr>
          </w:p>
          <w:p w14:paraId="3B2AC29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471 500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77E21C" w14:textId="77777777" w:rsidR="00387AC1" w:rsidRDefault="00387AC1"/>
        </w:tc>
      </w:tr>
      <w:tr w:rsidR="00387AC1" w14:paraId="31EBA889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4281E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7E209C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B5C23B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Wood Fix 500 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E94F2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8ED02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D4567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05D517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CCC699" w14:textId="77777777" w:rsidR="00387AC1" w:rsidRDefault="00387AC1"/>
        </w:tc>
      </w:tr>
      <w:tr w:rsidR="00387AC1" w14:paraId="52E4A8A4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AD582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1B9579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4243D5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Cahier GF 200 plus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312C6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81461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6A653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81 200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BA347E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7C981E" w14:textId="77777777" w:rsidR="00387AC1" w:rsidRDefault="00387AC1"/>
        </w:tc>
      </w:tr>
      <w:tr w:rsidR="00387AC1" w14:paraId="1825D037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266B3B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EC6D22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237BC2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Cahier PF 200p lux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4F831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65CDD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97B1C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43 200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8C5AB0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7FF6A5" w14:textId="77777777" w:rsidR="00387AC1" w:rsidRDefault="00387AC1"/>
        </w:tc>
      </w:tr>
      <w:tr w:rsidR="00387AC1" w14:paraId="58CAC227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B1914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1EBBE4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1AD9BE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Chemise à dossier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20258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4CFEF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DE2FC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DBF4C8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4A7081" w14:textId="77777777" w:rsidR="00387AC1" w:rsidRDefault="00387AC1"/>
        </w:tc>
      </w:tr>
      <w:tr w:rsidR="00387AC1" w14:paraId="4F50F1A3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87425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08B3DC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E8D7DD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Ciseaux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AE041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DEBE4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370D0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FC8257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211C8B" w14:textId="77777777" w:rsidR="00387AC1" w:rsidRDefault="00387AC1"/>
        </w:tc>
      </w:tr>
      <w:tr w:rsidR="00387AC1" w14:paraId="45BFB8CC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52DEB1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361C64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EC1E58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Enveloppe A4 Kraft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54CCA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3C8686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01AAC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00936A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243986" w14:textId="77777777" w:rsidR="00387AC1" w:rsidRDefault="00387AC1"/>
        </w:tc>
      </w:tr>
      <w:tr w:rsidR="00387AC1" w14:paraId="1515FBA3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21524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5D9A40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F34EC9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Marker Dollar 6 BL/ER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223E1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B43C9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843C1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02787B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4C1A6" w14:textId="77777777" w:rsidR="00387AC1" w:rsidRDefault="00387AC1"/>
        </w:tc>
      </w:tr>
      <w:tr w:rsidR="00387AC1" w14:paraId="253D4F1D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635949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64FA6C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E7BDDB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Papier Velin ram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6B2C0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84446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4242E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0D2C9A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74C885" w14:textId="77777777" w:rsidR="00387AC1" w:rsidRDefault="00387AC1"/>
        </w:tc>
      </w:tr>
      <w:tr w:rsidR="00387AC1" w14:paraId="3230DD75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10D93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6ABA7F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8182F6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Pinceau N°3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89F5B4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A3C82B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42E1E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E225CE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D1081C" w14:textId="77777777" w:rsidR="00387AC1" w:rsidRDefault="00387AC1"/>
        </w:tc>
      </w:tr>
      <w:tr w:rsidR="00387AC1" w14:paraId="4E1A85C8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ACAFB1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DCD923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830AA0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Rateau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3B8014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D651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8500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0C1DC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8 500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DFA095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203192" w14:textId="77777777" w:rsidR="00387AC1" w:rsidRDefault="00387AC1"/>
        </w:tc>
      </w:tr>
      <w:tr w:rsidR="00387AC1" w14:paraId="7E20E839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8B180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25C498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F3E551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Règle pour TN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B1360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73AAE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10500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7118E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10 500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D4D804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6FEE97" w14:textId="77777777" w:rsidR="00387AC1" w:rsidRDefault="00387AC1"/>
        </w:tc>
      </w:tr>
      <w:tr w:rsidR="00387AC1" w14:paraId="4FE69732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79DCF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1E3511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E67809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Stylo Digno R/N/B (6×3)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97C736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C2499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8D2FB1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12 600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6B8858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5A7926" w14:textId="77777777" w:rsidR="00387AC1" w:rsidRDefault="00387AC1"/>
        </w:tc>
      </w:tr>
      <w:tr w:rsidR="00387AC1" w14:paraId="77538856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4344A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AEE084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E7F3DC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Stylo Schneider Bleu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82F279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9CE49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FA96D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79F7CC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241558" w14:textId="77777777" w:rsidR="00387AC1" w:rsidRDefault="00387AC1"/>
        </w:tc>
      </w:tr>
      <w:tr w:rsidR="00387AC1" w14:paraId="4FB492E8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A2545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8B36D9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C3EC1D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Stylo Schneider Rouge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45E0B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CB821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4A4E2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A4DE93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FB6DEB" w14:textId="77777777" w:rsidR="00387AC1" w:rsidRDefault="00387AC1"/>
        </w:tc>
      </w:tr>
      <w:tr w:rsidR="00387AC1" w14:paraId="4D321931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74B38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176B46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7B4F98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Stylo Schneider Noir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A95B0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15E91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9C177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3DBAC0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323543" w14:textId="77777777" w:rsidR="00387AC1" w:rsidRDefault="00387AC1"/>
        </w:tc>
      </w:tr>
      <w:tr w:rsidR="00387AC1" w14:paraId="75C80011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FD3C14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F6857C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6BC50E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Stylo Schneider Vert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73903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70578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DBF10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BA587C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E156B4" w14:textId="77777777" w:rsidR="00387AC1" w:rsidRDefault="00387AC1"/>
        </w:tc>
      </w:tr>
      <w:tr w:rsidR="00387AC1" w14:paraId="05E561E9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B793B9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AAEA4F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EBCB30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Scotch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DEDF4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27B354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177AE1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D1C9A6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31E330" w14:textId="77777777" w:rsidR="00387AC1" w:rsidRDefault="00387AC1"/>
        </w:tc>
      </w:tr>
      <w:tr w:rsidR="00387AC1" w14:paraId="6EED0BF7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E9E75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5C90DA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2DE764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Tadin-tsaina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12CC4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32CD2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F52E74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9 600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03F774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38D26B" w14:textId="77777777" w:rsidR="00387AC1" w:rsidRDefault="00387AC1"/>
        </w:tc>
      </w:tr>
      <w:tr w:rsidR="00387AC1" w14:paraId="2928E508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F0F7C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5F7FD0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B73092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Emballage blanc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CF1AF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4B66D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B4A3B6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14 400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F96F15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275D08" w14:textId="77777777" w:rsidR="00387AC1" w:rsidRDefault="00387AC1"/>
        </w:tc>
      </w:tr>
      <w:tr w:rsidR="00387AC1" w14:paraId="13731638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E737A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4FC488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3389B2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Badge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3647E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716BB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3F378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2 000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433335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102BF3" w14:textId="77777777" w:rsidR="00387AC1" w:rsidRDefault="00387AC1"/>
        </w:tc>
      </w:tr>
      <w:tr w:rsidR="00387AC1" w14:paraId="4AC98C39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282F7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B0FEBB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292F5D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Porte feuille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0ADE0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F5555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D7C26B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3 600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4A7E94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E6C968" w14:textId="77777777" w:rsidR="00387AC1" w:rsidRDefault="00387AC1"/>
        </w:tc>
      </w:tr>
      <w:tr w:rsidR="00387AC1" w14:paraId="50444811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1540B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5FCC46" w14:textId="77777777" w:rsidR="00387AC1" w:rsidRDefault="00387AC1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2C6A94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Registre d’appel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017EB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6803B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640C6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24 500</w:t>
            </w: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3D963A" w14:textId="77777777" w:rsidR="00387AC1" w:rsidRDefault="00387AC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B906BD" w14:textId="77777777" w:rsidR="00387AC1" w:rsidRDefault="00387AC1"/>
        </w:tc>
      </w:tr>
      <w:tr w:rsidR="00387AC1" w14:paraId="1681C3CE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8D91F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265A45" w14:textId="77777777" w:rsidR="00387AC1" w:rsidRDefault="00000000">
            <w:r>
              <w:rPr>
                <w:rFonts w:ascii="Times New Roman" w:eastAsia="Times New Roman" w:hAnsi="Times New Roman" w:cs="Times New Roman"/>
                <w:b/>
              </w:rPr>
              <w:t>Fandoavana Sports scolaire (Pascoma)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61EE38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Sports scolaire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FCBC6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D57285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9738C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70 000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68EED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229EDCA9" w14:textId="77777777" w:rsidR="00387AC1" w:rsidRDefault="00387AC1">
            <w:pPr>
              <w:jc w:val="center"/>
            </w:pPr>
          </w:p>
          <w:p w14:paraId="4384083A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70 000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3C61D4" w14:textId="77777777" w:rsidR="00387AC1" w:rsidRDefault="00387AC1"/>
        </w:tc>
      </w:tr>
      <w:tr w:rsidR="00387AC1" w14:paraId="7445F428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417BB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3513EB" w14:textId="77777777" w:rsidR="00387AC1" w:rsidRDefault="00000000">
            <w:r>
              <w:rPr>
                <w:rFonts w:ascii="Times New Roman" w:eastAsia="Times New Roman" w:hAnsi="Times New Roman" w:cs="Times New Roman"/>
                <w:b/>
              </w:rPr>
              <w:t>Fampitaovana ny birao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4A0DCB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Gony 250 kg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FFDC0B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A96DC8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E57F0D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4 000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47F70E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0EDDAC0E" w14:textId="77777777" w:rsidR="00387AC1" w:rsidRDefault="00387AC1">
            <w:pPr>
              <w:jc w:val="center"/>
            </w:pPr>
          </w:p>
          <w:p w14:paraId="691E5200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4 000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3CBDB0" w14:textId="77777777" w:rsidR="00387AC1" w:rsidRDefault="00387AC1"/>
        </w:tc>
      </w:tr>
      <w:tr w:rsidR="00387AC1" w14:paraId="4B9EFC79" w14:textId="7777777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B49FF6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35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697CE7" w14:textId="77777777" w:rsidR="00387AC1" w:rsidRDefault="00000000">
            <w:r>
              <w:rPr>
                <w:rFonts w:ascii="Times New Roman" w:eastAsia="Times New Roman" w:hAnsi="Times New Roman" w:cs="Times New Roman"/>
                <w:b/>
              </w:rPr>
              <w:t>Fivezivezen’ny mpiambana BM FEFFI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E99044" w14:textId="77777777" w:rsidR="00387AC1" w:rsidRDefault="00000000">
            <w:r>
              <w:rPr>
                <w:rFonts w:ascii="Times New Roman" w:eastAsia="Times New Roman" w:hAnsi="Times New Roman" w:cs="Times New Roman"/>
              </w:rPr>
              <w:t>Saran-dalana (RPI)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50858C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204E03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5D9032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90 000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71B677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7171C713" w14:textId="77777777" w:rsidR="00387AC1" w:rsidRDefault="00387AC1">
            <w:pPr>
              <w:jc w:val="center"/>
            </w:pPr>
          </w:p>
          <w:p w14:paraId="34EF078F" w14:textId="77777777" w:rsidR="00387AC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90 000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01C2E7" w14:textId="77777777" w:rsidR="00387AC1" w:rsidRDefault="00387AC1"/>
        </w:tc>
      </w:tr>
    </w:tbl>
    <w:p w14:paraId="77FBDD7D" w14:textId="77777777" w:rsidR="00456F45" w:rsidRDefault="00456F45" w:rsidP="00456F45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4B196504" w14:textId="0CA5881C" w:rsidR="00456F45" w:rsidRPr="00091880" w:rsidRDefault="00456F45" w:rsidP="00456F45">
      <w:pPr>
        <w:spacing w:after="0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vinavinam-pandaniana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dia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nofaranana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tamin’ny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valo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arivo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sivy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alina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iray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tapitrisa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091880">
        <w:rPr>
          <w:rFonts w:ascii="Times New Roman" w:eastAsia="Times New Roman" w:hAnsi="Times New Roman" w:cs="Times New Roman"/>
          <w:bCs/>
          <w:sz w:val="24"/>
        </w:rPr>
        <w:t xml:space="preserve"> Ariary</w:t>
      </w:r>
      <w:proofErr w:type="gramEnd"/>
      <w:r w:rsidRPr="00091880">
        <w:rPr>
          <w:rFonts w:ascii="Times New Roman" w:eastAsia="Times New Roman" w:hAnsi="Times New Roman" w:cs="Times New Roman"/>
          <w:bCs/>
          <w:sz w:val="24"/>
        </w:rPr>
        <w:t>.</w:t>
      </w:r>
    </w:p>
    <w:p w14:paraId="28452B90" w14:textId="50960EF7" w:rsidR="00456F45" w:rsidRPr="00091880" w:rsidRDefault="00456F45" w:rsidP="00456F45">
      <w:pPr>
        <w:spacing w:after="0"/>
        <w:rPr>
          <w:bCs/>
        </w:rPr>
      </w:pPr>
      <w:r>
        <w:rPr>
          <w:rFonts w:ascii="Times New Roman" w:eastAsia="Times New Roman" w:hAnsi="Times New Roman" w:cs="Times New Roman"/>
          <w:b/>
          <w:sz w:val="24"/>
        </w:rPr>
        <w:t>1 098</w:t>
      </w:r>
      <w:r>
        <w:rPr>
          <w:rFonts w:ascii="Times New Roman" w:eastAsia="Times New Roman" w:hAnsi="Times New Roman" w:cs="Times New Roman"/>
          <w:b/>
          <w:sz w:val="24"/>
        </w:rPr>
        <w:t> </w:t>
      </w:r>
      <w:r>
        <w:rPr>
          <w:rFonts w:ascii="Times New Roman" w:eastAsia="Times New Roman" w:hAnsi="Times New Roman" w:cs="Times New Roman"/>
          <w:b/>
          <w:sz w:val="24"/>
        </w:rPr>
        <w:t xml:space="preserve">000 </w:t>
      </w:r>
      <w:r w:rsidRPr="00091880">
        <w:rPr>
          <w:rFonts w:ascii="Times New Roman" w:eastAsia="Times New Roman" w:hAnsi="Times New Roman" w:cs="Times New Roman"/>
          <w:bCs/>
          <w:sz w:val="24"/>
        </w:rPr>
        <w:t>Ar.</w:t>
      </w:r>
    </w:p>
    <w:p w14:paraId="00A4F661" w14:textId="77777777" w:rsidR="00456F45" w:rsidRDefault="00456F45" w:rsidP="00456F45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Natao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Andranomafana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538C8A27" w14:textId="77777777" w:rsidR="00456F45" w:rsidRDefault="00456F45" w:rsidP="00456F45">
      <w:pPr>
        <w:spacing w:before="160" w:after="0"/>
        <w:jc w:val="right"/>
      </w:pPr>
    </w:p>
    <w:tbl>
      <w:tblPr>
        <w:tblW w:w="11522" w:type="dxa"/>
        <w:jc w:val="center"/>
        <w:tblLook w:val="04A0" w:firstRow="1" w:lastRow="0" w:firstColumn="1" w:lastColumn="0" w:noHBand="0" w:noVBand="1"/>
      </w:tblPr>
      <w:tblGrid>
        <w:gridCol w:w="3840"/>
        <w:gridCol w:w="3841"/>
        <w:gridCol w:w="3841"/>
      </w:tblGrid>
      <w:tr w:rsidR="00456F45" w14:paraId="71F99BD2" w14:textId="77777777" w:rsidTr="003A7C20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9CECBC" w14:textId="77777777" w:rsidR="00456F45" w:rsidRDefault="00456F45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32C330" w14:textId="77777777" w:rsidR="00456F45" w:rsidRDefault="00456F45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MPITAHIRY VOLA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6C894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</w:tr>
      <w:tr w:rsidR="00456F45" w14:paraId="5E35EF2D" w14:textId="77777777" w:rsidTr="003A7C20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DBC120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8CA996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B52CBD7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262C3C1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1FCBC59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7D27846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5CFC62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A4B051B" w14:textId="77777777" w:rsidR="00456F45" w:rsidRDefault="00456F45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0FBDEB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F5A36E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B8BA29A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E9E0A9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55C90D5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B2D0243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8BC97BC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15E782" w14:textId="77777777" w:rsidR="00456F45" w:rsidRDefault="00456F45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RAHARIMALALA Judine 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F2266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9B75110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8AD9A85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70DB3A4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3B14D75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3F541CB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2E9DCBE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0C63040" w14:textId="77777777" w:rsidR="00456F45" w:rsidRDefault="00456F45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</w:tr>
    </w:tbl>
    <w:p w14:paraId="0573EB60" w14:textId="77777777" w:rsidR="00456F45" w:rsidRDefault="00456F45">
      <w:pPr>
        <w:spacing w:before="200" w:after="0"/>
        <w:rPr>
          <w:rFonts w:ascii="Times New Roman" w:eastAsia="Times New Roman" w:hAnsi="Times New Roman" w:cs="Times New Roman"/>
          <w:b/>
          <w:sz w:val="24"/>
        </w:rPr>
      </w:pPr>
    </w:p>
    <w:sectPr w:rsidR="00456F45" w:rsidSect="00456F45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400173">
    <w:abstractNumId w:val="8"/>
  </w:num>
  <w:num w:numId="2" w16cid:durableId="1998533413">
    <w:abstractNumId w:val="6"/>
  </w:num>
  <w:num w:numId="3" w16cid:durableId="1558708272">
    <w:abstractNumId w:val="5"/>
  </w:num>
  <w:num w:numId="4" w16cid:durableId="661205402">
    <w:abstractNumId w:val="4"/>
  </w:num>
  <w:num w:numId="5" w16cid:durableId="1421483500">
    <w:abstractNumId w:val="7"/>
  </w:num>
  <w:num w:numId="6" w16cid:durableId="336734672">
    <w:abstractNumId w:val="3"/>
  </w:num>
  <w:num w:numId="7" w16cid:durableId="138695691">
    <w:abstractNumId w:val="2"/>
  </w:num>
  <w:num w:numId="8" w16cid:durableId="56520537">
    <w:abstractNumId w:val="1"/>
  </w:num>
  <w:num w:numId="9" w16cid:durableId="98697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AC1"/>
    <w:rsid w:val="00456F45"/>
    <w:rsid w:val="00647B30"/>
    <w:rsid w:val="009D36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35308"/>
  <w14:defaultImageDpi w14:val="300"/>
  <w15:docId w15:val="{4729CE42-C4AA-4A8A-80B2-CD8306A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3</cp:revision>
  <dcterms:created xsi:type="dcterms:W3CDTF">2026-09-30T07:50:00Z</dcterms:created>
  <dcterms:modified xsi:type="dcterms:W3CDTF">2026-09-30T07:54:00Z</dcterms:modified>
  <cp:category/>
</cp:coreProperties>
</file>
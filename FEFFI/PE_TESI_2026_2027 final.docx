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64" w:type="dxa"/>
        <w:tblInd w:w="40" w:type="dxa"/>
        <w:tblLook w:val="04A0" w:firstRow="1" w:lastRow="0" w:firstColumn="1" w:lastColumn="0" w:noHBand="0" w:noVBand="1"/>
      </w:tblPr>
      <w:tblGrid>
        <w:gridCol w:w="4293"/>
        <w:gridCol w:w="7371"/>
      </w:tblGrid>
      <w:tr w:rsidR="00BB33D7" w14:paraId="7BB3B400" w14:textId="77777777" w:rsidTr="00BB33D7"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ACE12F" w14:textId="77777777" w:rsidR="00BB33D7" w:rsidRPr="00091880" w:rsidRDefault="00BB33D7" w:rsidP="003A7C20">
            <w:pPr>
              <w:spacing w:after="0" w:line="240" w:lineRule="auto"/>
              <w:rPr>
                <w:sz w:val="20"/>
                <w:szCs w:val="20"/>
                <w:lang w:val="fr-FR"/>
              </w:rPr>
            </w:pPr>
            <w:r w:rsidRPr="0009188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fr-FR"/>
              </w:rPr>
              <w:t>MINISTERE DE L’EDUCATION NATIONALE</w:t>
            </w:r>
          </w:p>
          <w:p w14:paraId="524775C8" w14:textId="77777777" w:rsidR="00BB33D7" w:rsidRPr="00091880" w:rsidRDefault="00BB33D7" w:rsidP="003A7C20">
            <w:pPr>
              <w:spacing w:after="0" w:line="240" w:lineRule="auto"/>
              <w:rPr>
                <w:lang w:val="fr-FR"/>
              </w:rPr>
            </w:pPr>
            <w:r w:rsidRPr="00091880">
              <w:rPr>
                <w:rFonts w:ascii="Times New Roman" w:eastAsia="Times New Roman" w:hAnsi="Times New Roman" w:cs="Times New Roman"/>
                <w:b/>
                <w:lang w:val="fr-FR"/>
              </w:rPr>
              <w:t>DREN : ALAOTRA MANGORO</w:t>
            </w:r>
          </w:p>
          <w:p w14:paraId="1A7E4BDB" w14:textId="77777777" w:rsidR="00BB33D7" w:rsidRDefault="00BB33D7" w:rsidP="003A7C2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CISCO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ANOSIBE AN’ALA</w:t>
            </w:r>
          </w:p>
          <w:p w14:paraId="7A30CDFF" w14:textId="77777777" w:rsidR="00BB33D7" w:rsidRDefault="00BB33D7" w:rsidP="003A7C2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COMMUNE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TRATRAMARINA</w:t>
            </w:r>
          </w:p>
          <w:p w14:paraId="3D5BADBE" w14:textId="77777777" w:rsidR="00BB33D7" w:rsidRDefault="00BB33D7" w:rsidP="003A7C2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ZAP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TRATRAMARINA</w:t>
            </w:r>
          </w:p>
          <w:p w14:paraId="0125207A" w14:textId="77777777" w:rsidR="00BB33D7" w:rsidRDefault="00BB33D7" w:rsidP="003A7C2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FOKONTANY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TRATRAMARINA</w:t>
            </w:r>
          </w:p>
          <w:p w14:paraId="085BA29E" w14:textId="77777777" w:rsidR="00BB33D7" w:rsidRDefault="00BB33D7" w:rsidP="003A7C2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EPP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ANDRANOMAFANA</w:t>
            </w:r>
          </w:p>
          <w:p w14:paraId="3E7A4704" w14:textId="77777777" w:rsidR="00BB33D7" w:rsidRDefault="00BB33D7" w:rsidP="003A7C2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CODE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506 090 012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032B98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lang w:val="fr-FR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lang w:val="fr-FR"/>
              </w:rPr>
              <w:drawing>
                <wp:inline distT="0" distB="0" distL="0" distR="0" wp14:anchorId="380D5451" wp14:editId="72688C0D">
                  <wp:extent cx="1104181" cy="504825"/>
                  <wp:effectExtent l="0" t="0" r="0" b="0"/>
                  <wp:docPr id="202241750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417506" name="Image 202241750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555" cy="538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C6526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lang w:val="fr-FR"/>
              </w:rPr>
            </w:pPr>
          </w:p>
          <w:p w14:paraId="48B13141" w14:textId="51556250" w:rsidR="00BB33D7" w:rsidRPr="00091880" w:rsidRDefault="00BB33D7" w:rsidP="003A7C20">
            <w:pPr>
              <w:spacing w:after="0" w:line="360" w:lineRule="auto"/>
              <w:jc w:val="center"/>
            </w:pPr>
            <w:r w:rsidRPr="00091880">
              <w:rPr>
                <w:rFonts w:ascii="Times New Roman" w:eastAsia="Times New Roman" w:hAnsi="Times New Roman" w:cs="Times New Roman"/>
                <w:b/>
                <w:sz w:val="26"/>
              </w:rPr>
              <w:t xml:space="preserve">LAMIM-PANDANIANA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Tetikasan-tsekoly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Ifanekena</w:t>
            </w:r>
            <w:proofErr w:type="spellEnd"/>
          </w:p>
          <w:p w14:paraId="50BB6B45" w14:textId="77777777" w:rsidR="00BB33D7" w:rsidRDefault="00BB33D7" w:rsidP="003A7C20">
            <w:pPr>
              <w:spacing w:after="0" w:line="36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FEFFI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ANDRANOMAFANA</w:t>
            </w:r>
          </w:p>
          <w:p w14:paraId="410F1C0B" w14:textId="77777777" w:rsidR="00BB33D7" w:rsidRDefault="00BB33D7" w:rsidP="003A7C20">
            <w:pPr>
              <w:spacing w:after="0" w:line="36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Taom-pianarana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2026 – 2027</w:t>
            </w:r>
          </w:p>
        </w:tc>
      </w:tr>
    </w:tbl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550"/>
        <w:gridCol w:w="1900"/>
        <w:gridCol w:w="2500"/>
        <w:gridCol w:w="1100"/>
        <w:gridCol w:w="750"/>
        <w:gridCol w:w="1462"/>
        <w:gridCol w:w="1701"/>
        <w:gridCol w:w="1276"/>
      </w:tblGrid>
      <w:tr w:rsidR="00B67BAC" w14:paraId="6E8937F0" w14:textId="77777777" w:rsidTr="00BB33D7"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105FB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N°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C33F8D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LAHASA</w:t>
            </w:r>
          </w:p>
        </w:tc>
        <w:tc>
          <w:tcPr>
            <w:tcW w:w="2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DF483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KARAZANY</w:t>
            </w:r>
          </w:p>
        </w:tc>
        <w:tc>
          <w:tcPr>
            <w:tcW w:w="33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E36C6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TETIBIDY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C3A61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LOHARANO NIAVIAN’NY VOLA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C8343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FANAMARIHANA</w:t>
            </w:r>
          </w:p>
        </w:tc>
      </w:tr>
      <w:tr w:rsidR="00B67BAC" w14:paraId="48BB4C7D" w14:textId="77777777" w:rsidTr="00BB33D7">
        <w:tc>
          <w:tcPr>
            <w:tcW w:w="5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33F77D" w14:textId="77777777" w:rsidR="00B67BAC" w:rsidRDefault="00B67BAC">
            <w:pPr>
              <w:jc w:val="center"/>
            </w:pP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AA2F47" w14:textId="77777777" w:rsidR="00B67BAC" w:rsidRDefault="00B67BAC">
            <w:pPr>
              <w:jc w:val="center"/>
            </w:pPr>
          </w:p>
        </w:tc>
        <w:tc>
          <w:tcPr>
            <w:tcW w:w="2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E4B1D3" w14:textId="77777777" w:rsidR="00B67BAC" w:rsidRDefault="00B67BAC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86CF3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Vidin’ny iray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C8F3A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Isany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37689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Totaly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B4416C" w14:textId="77777777" w:rsidR="00B67BAC" w:rsidRDefault="00B67BAC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3E9A89" w14:textId="77777777" w:rsidR="00B67BAC" w:rsidRDefault="00B67BAC">
            <w:pPr>
              <w:jc w:val="center"/>
            </w:pPr>
          </w:p>
        </w:tc>
      </w:tr>
      <w:tr w:rsidR="00B67BAC" w14:paraId="255DE6B0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7245A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E612BF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Fanatanterahana ny fianarana (OF)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69FA63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Craie couleur RAFAFA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B7690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644185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D65A3C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60 000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4A018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RPI (Etat)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28B2BE" w14:textId="77777777" w:rsidR="00B67BAC" w:rsidRDefault="00B67BAC"/>
        </w:tc>
      </w:tr>
      <w:tr w:rsidR="00B67BAC" w14:paraId="03E16F3D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67A23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8C7CFC3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7A17E5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Craie blanche RAFAFA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F3A4E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09FD5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A49FBFA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125 000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354972F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F38DF75" w14:textId="77777777" w:rsidR="00B67BAC" w:rsidRDefault="00B67BAC"/>
        </w:tc>
      </w:tr>
      <w:tr w:rsidR="00B67BAC" w14:paraId="0B37EC5B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75219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95B088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A25128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Eponge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10603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4730E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2B3C5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14 700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B5F71F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D6383A" w14:textId="77777777" w:rsidR="00B67BAC" w:rsidRDefault="00B67BAC"/>
        </w:tc>
      </w:tr>
      <w:tr w:rsidR="00B67BAC" w14:paraId="4828DC80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73060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BAD90B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9252BC6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Isorel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0D2E4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B57AD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58000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3564AA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116 000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63A533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3C56E65" w14:textId="77777777" w:rsidR="00B67BAC" w:rsidRDefault="00B67BAC"/>
        </w:tc>
      </w:tr>
      <w:tr w:rsidR="00B67BAC" w14:paraId="13CF1734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A0031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FA3C5CD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E81CA5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Ody parasy sachets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9FB13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5F866A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3B48A1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23733F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090344" w14:textId="77777777" w:rsidR="00B67BAC" w:rsidRDefault="00B67BAC"/>
        </w:tc>
      </w:tr>
      <w:tr w:rsidR="00B67BAC" w14:paraId="1489DB50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B9F50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F96D1A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DB3F55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Sifflet vy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19854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1A05A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58896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10 800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9B054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335 500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2794F3" w14:textId="77777777" w:rsidR="00B67BAC" w:rsidRDefault="00B67BAC"/>
        </w:tc>
      </w:tr>
      <w:tr w:rsidR="00B67BAC" w14:paraId="0B542E46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AF45E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19B7CF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Fanatanterahana ny fianarana (OF)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AD7AEE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Ardoisine GM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551EA8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9F36C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10636A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24 000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66C93B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FCE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6CB477" w14:textId="77777777" w:rsidR="00B67BAC" w:rsidRDefault="00B67BAC"/>
        </w:tc>
      </w:tr>
      <w:tr w:rsidR="00B67BAC" w14:paraId="28B0F3C7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77FDC4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F31F651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C3648D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Agrafe 4/6 boîte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F5815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96FB3D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53BCD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10 800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7F52BF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966BC3" w14:textId="77777777" w:rsidR="00B67BAC" w:rsidRDefault="00B67BAC"/>
        </w:tc>
      </w:tr>
      <w:tr w:rsidR="00B67BAC" w14:paraId="6B0803F2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84EE4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1B5596E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534A9AE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Craie couleur RAFAFA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5E2E1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1ACC7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23069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BF9C87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E4B532" w14:textId="77777777" w:rsidR="00B67BAC" w:rsidRDefault="00B67BAC"/>
        </w:tc>
      </w:tr>
      <w:tr w:rsidR="00B67BAC" w14:paraId="3B825D7F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D8C516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1AB074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9F05783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Craie blanche RAFAFA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45A22B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F2B66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4D354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F02FD0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144 800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B0D905" w14:textId="77777777" w:rsidR="00B67BAC" w:rsidRDefault="00B67BAC"/>
        </w:tc>
      </w:tr>
      <w:tr w:rsidR="00B67BAC" w14:paraId="421C33D7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49B25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D4ABDD2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Fanamboarana trano mpampianatra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60E674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Ciment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75965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15ECF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52000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30734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104 000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C369C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RPI (Etat)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BE8C60" w14:textId="77777777" w:rsidR="00B67BAC" w:rsidRDefault="00B67BAC"/>
        </w:tc>
      </w:tr>
      <w:tr w:rsidR="00B67BAC" w14:paraId="12325AD6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FD876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40ABD8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0D8278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Pointe 5,6,7,8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52F8F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258DC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BD86D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EA43F0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3D2E9F" w14:textId="77777777" w:rsidR="00B67BAC" w:rsidRDefault="00B67BAC"/>
        </w:tc>
      </w:tr>
      <w:tr w:rsidR="00B67BAC" w14:paraId="5D85F33F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D38BC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A50D95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06D5E2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Angady PM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48274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16AE8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32103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DA4D70A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127 000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DA51EF" w14:textId="77777777" w:rsidR="00B67BAC" w:rsidRDefault="00B67BAC"/>
        </w:tc>
      </w:tr>
      <w:tr w:rsidR="00B67BAC" w14:paraId="7C4163EF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D1A54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3BE9C7C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Fanamboarana trano mpampianatra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863F74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Ciment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3D090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901AC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52000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5EFCF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52 000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1C231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FCE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7B1780" w14:textId="77777777" w:rsidR="00B67BAC" w:rsidRDefault="00B67BAC"/>
        </w:tc>
      </w:tr>
      <w:tr w:rsidR="00B67BAC" w14:paraId="4A7D3EDE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3A3D13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9F1674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2D65BC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Angady GM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A4D86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F0ED1F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16000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99D5C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16 000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AC4150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526F1B" w14:textId="77777777" w:rsidR="00B67BAC" w:rsidRDefault="00B67BAC"/>
        </w:tc>
      </w:tr>
      <w:tr w:rsidR="00B67BAC" w14:paraId="6C172964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E19F3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A6EA23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97107AC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Angady PM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402BD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DEFFE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0CBD5A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C8FD8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78 000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B25FF0" w14:textId="77777777" w:rsidR="00B67BAC" w:rsidRDefault="00B67BAC"/>
        </w:tc>
      </w:tr>
      <w:tr w:rsidR="00B67BAC" w14:paraId="1E1A8DE1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9BCBC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E655A9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Fanamboarana trano mpampianatra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70F43B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Andry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56725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6D7E0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878C4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360 000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1D8E8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F1D237" w14:textId="77777777" w:rsidR="00B67BAC" w:rsidRDefault="00B67BAC"/>
        </w:tc>
      </w:tr>
      <w:tr w:rsidR="00B67BAC" w14:paraId="3E7F0430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C1BAF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22F7C56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C1D5F9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Chevron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3A660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6A149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A38AE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270 000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14179B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DA79CA" w14:textId="77777777" w:rsidR="00B67BAC" w:rsidRDefault="00B67BAC"/>
        </w:tc>
      </w:tr>
      <w:tr w:rsidR="00B67BAC" w14:paraId="6D43F623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9D07C0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33FE07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A51D52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Tôle 2,50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62B74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1D9BD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40000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F190A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1 200 000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46496E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7BCBBE" w14:textId="77777777" w:rsidR="00B67BAC" w:rsidRDefault="00B67BAC"/>
        </w:tc>
      </w:tr>
      <w:tr w:rsidR="00B67BAC" w14:paraId="0528950F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3468CC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494B0DA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5151E4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Pointe tôle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BF889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E8174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D27D8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27 000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2753E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1 857 000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AC9A76B" w14:textId="77777777" w:rsidR="00B67BAC" w:rsidRDefault="00B67BAC"/>
        </w:tc>
      </w:tr>
      <w:tr w:rsidR="00B67BAC" w14:paraId="2BA3D9F8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EB041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09B80E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Fividianana fitaovana ho an’ny mpampianatra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E6E407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Colle bureau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2C6B7E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C8A378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1600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D81976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9 600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F9B18D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RPI (Etat)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C142387" w14:textId="77777777" w:rsidR="00B67BAC" w:rsidRDefault="00B67BAC"/>
        </w:tc>
      </w:tr>
      <w:tr w:rsidR="00B67BAC" w14:paraId="2A242134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EDD68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4C1EA3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401707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Wood Fix 500 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C029C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0FA70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86F14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7E262A5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EF1C7A" w14:textId="77777777" w:rsidR="00B67BAC" w:rsidRDefault="00B67BAC"/>
        </w:tc>
      </w:tr>
      <w:tr w:rsidR="00B67BAC" w14:paraId="6468F8D7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1A9A2A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9918AB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54490A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Cahier GF 200 plus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82D43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13CB5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5800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6CE3D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81 200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6E3030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3B5CEE" w14:textId="77777777" w:rsidR="00B67BAC" w:rsidRDefault="00B67BAC"/>
        </w:tc>
      </w:tr>
      <w:tr w:rsidR="00B67BAC" w14:paraId="380CC023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A1F3CE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7039DF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68CC38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Cahier PF 200p lux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6F60A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1DAC3B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92813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43 200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7511D9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3A9902" w14:textId="77777777" w:rsidR="00B67BAC" w:rsidRDefault="00B67BAC"/>
        </w:tc>
      </w:tr>
      <w:tr w:rsidR="00B67BAC" w14:paraId="2C0EBB7A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C33D37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441A0D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A849CE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Chemise à dossier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924189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D0078A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BDF2D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19839C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DAD448" w14:textId="77777777" w:rsidR="00B67BAC" w:rsidRDefault="00B67BAC"/>
        </w:tc>
      </w:tr>
      <w:tr w:rsidR="00B67BAC" w14:paraId="66D35597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3B11C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252289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AA9A30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Ciseaux PM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3EA1B0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1B8B1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B50B3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10 800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7C067D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11A427" w14:textId="77777777" w:rsidR="00B67BAC" w:rsidRDefault="00B67BAC"/>
        </w:tc>
      </w:tr>
      <w:tr w:rsidR="00B67BAC" w14:paraId="6D04D689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87717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1A07B3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A653D0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Enveloppe A4 Kraft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EA411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CF996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73C9E9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9C0993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2831A2" w14:textId="77777777" w:rsidR="00B67BAC" w:rsidRDefault="00B67BAC"/>
        </w:tc>
      </w:tr>
      <w:tr w:rsidR="00B67BAC" w14:paraId="1565EE10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A738E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4009B5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C1395A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Marker Dollar 6 BL/ER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1C1E7F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EBF5D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544466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74CAD1D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99FC04" w14:textId="77777777" w:rsidR="00B67BAC" w:rsidRDefault="00B67BAC"/>
        </w:tc>
      </w:tr>
      <w:tr w:rsidR="00B67BAC" w14:paraId="6F220B3A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6A8FA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D163AE8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DEC16E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Papier Velin ram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AF801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D0BD4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25000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1F93F7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05157E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166B5F" w14:textId="77777777" w:rsidR="00B67BAC" w:rsidRDefault="00B67BAC"/>
        </w:tc>
      </w:tr>
      <w:tr w:rsidR="00B67BAC" w14:paraId="3093264A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815A99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186AC3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C4914F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Pinceau N°3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074EB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63226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2500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2BF9E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1DD726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D39F4C" w14:textId="77777777" w:rsidR="00B67BAC" w:rsidRDefault="00B67BAC"/>
        </w:tc>
      </w:tr>
      <w:tr w:rsidR="00B67BAC" w14:paraId="60F130E9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30AC2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48B0F4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B94C3E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Rateau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AECAE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ABCF3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8500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39917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8 500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98ED201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1B64A7" w14:textId="77777777" w:rsidR="00B67BAC" w:rsidRDefault="00B67BAC"/>
        </w:tc>
      </w:tr>
      <w:tr w:rsidR="00B67BAC" w14:paraId="1D92A8B4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EE371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C4E632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BFC867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Règle pour TN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478191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687DE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10500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9B3A16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10 500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4397A7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1DB416" w14:textId="77777777" w:rsidR="00B67BAC" w:rsidRDefault="00B67BAC"/>
        </w:tc>
      </w:tr>
      <w:tr w:rsidR="00B67BAC" w14:paraId="4D9729FB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5ECCC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E27111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18684D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Stylo Digno R/N/B (6×3)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66249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397A8A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2DCDB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12 600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389A33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807863" w14:textId="77777777" w:rsidR="00B67BAC" w:rsidRDefault="00B67BAC"/>
        </w:tc>
      </w:tr>
      <w:tr w:rsidR="00B67BAC" w14:paraId="7240CF0C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326EF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D86323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5FE1EC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Stylo Schneider Bleu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6AFB0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2CB1F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B3ADE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22CBE9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6F57971" w14:textId="77777777" w:rsidR="00B67BAC" w:rsidRDefault="00B67BAC"/>
        </w:tc>
      </w:tr>
      <w:tr w:rsidR="00B67BAC" w14:paraId="1EF402CC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53E7E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F3B1EE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FDAF5B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Stylo Schneider Rouge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3D233A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7D5AD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6138E4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450F69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6CE0AC" w14:textId="77777777" w:rsidR="00B67BAC" w:rsidRDefault="00B67BAC"/>
        </w:tc>
      </w:tr>
      <w:tr w:rsidR="00B67BAC" w14:paraId="079A20E5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1C1D8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A6BB6F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716BEA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Stylo Schneider Noir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45BAA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615D5C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B6457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931BAD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999FF4" w14:textId="77777777" w:rsidR="00B67BAC" w:rsidRDefault="00B67BAC"/>
        </w:tc>
      </w:tr>
      <w:tr w:rsidR="00B67BAC" w14:paraId="614B0245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ECAF1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0593D2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0494F1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Stylo Schneider Vert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D2971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FC7B9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1E4F7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DB2228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BA2C86" w14:textId="77777777" w:rsidR="00B67BAC" w:rsidRDefault="00B67BAC"/>
        </w:tc>
      </w:tr>
      <w:tr w:rsidR="00B67BAC" w14:paraId="29E1529A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5A2F8F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36FFA4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FA0879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Scotch GM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323F84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F7977A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7AF04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6075CF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9471E0" w14:textId="77777777" w:rsidR="00B67BAC" w:rsidRDefault="00B67BAC"/>
        </w:tc>
      </w:tr>
      <w:tr w:rsidR="00B67BAC" w14:paraId="48D1903E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2AA89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91E5F2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F2F46E2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Tadin-tsaina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BF415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3B70F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6987F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9 600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91556A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8678B5" w14:textId="77777777" w:rsidR="00B67BAC" w:rsidRDefault="00B67BAC"/>
        </w:tc>
      </w:tr>
      <w:tr w:rsidR="00B67BAC" w14:paraId="70F84B56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A97883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40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51A330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EE2FEB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Emballage blanc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CB12F2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46AAA6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183D5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14 400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F4DE42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FF6CA8" w14:textId="77777777" w:rsidR="00B67BAC" w:rsidRDefault="00B67BAC"/>
        </w:tc>
      </w:tr>
      <w:tr w:rsidR="00B67BAC" w14:paraId="51134EE4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6F081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956EAF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C408BE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Badge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9025C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07464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20B21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5E00F0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56E16F" w14:textId="77777777" w:rsidR="00B67BAC" w:rsidRDefault="00B67BAC"/>
        </w:tc>
      </w:tr>
      <w:tr w:rsidR="00B67BAC" w14:paraId="788A5C6B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C66C6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42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3A6525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47044C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Porte feuille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7CB8D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CCEDA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C5BA5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3 600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8A8EEC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99C793" w14:textId="77777777" w:rsidR="00B67BAC" w:rsidRDefault="00B67BAC"/>
        </w:tc>
      </w:tr>
      <w:tr w:rsidR="00B67BAC" w14:paraId="7EF58D4F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08653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43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1EC711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C7AEEB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Registre d’appel GM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8E3BB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596E81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3500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520B0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24 500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7CE0A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471 500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C27454" w14:textId="77777777" w:rsidR="00B67BAC" w:rsidRDefault="00B67BAC"/>
        </w:tc>
      </w:tr>
      <w:tr w:rsidR="00B67BAC" w14:paraId="2D15F489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D3B04E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44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37559A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Fividianana fitaovana ho an’ny mpampianatra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1DBC652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Blanco pen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53F54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F6900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00FD9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12 000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0E676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FCE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A17518" w14:textId="77777777" w:rsidR="00B67BAC" w:rsidRDefault="00B67BAC"/>
        </w:tc>
      </w:tr>
      <w:tr w:rsidR="00B67BAC" w14:paraId="06018BAF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52E4F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D25BBBC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9FC807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Cahier de transmission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C99F3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EEDA2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11000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34C33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11 000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321123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8C844BC" w14:textId="77777777" w:rsidR="00B67BAC" w:rsidRDefault="00B67BAC"/>
        </w:tc>
      </w:tr>
      <w:tr w:rsidR="00B67BAC" w14:paraId="2FE8C903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458729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46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301524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A7F891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Cahier de départ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9F7C17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C6F16A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2845E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0E72F4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5CD1C9" w14:textId="77777777" w:rsidR="00B67BAC" w:rsidRDefault="00B67BAC"/>
        </w:tc>
      </w:tr>
      <w:tr w:rsidR="00B67BAC" w14:paraId="2F36AE37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744C6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A332B4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DCFAD6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Cahier d’arrivée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8F963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83B2B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6B3F4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66DD0E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3B5B9E" w14:textId="77777777" w:rsidR="00B67BAC" w:rsidRDefault="00B67BAC"/>
        </w:tc>
      </w:tr>
      <w:tr w:rsidR="00B67BAC" w14:paraId="47784643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C64A8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48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525C8A6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8F7D92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Décamètre à 20 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D107C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2450E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40B88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F43AF5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86A518" w14:textId="77777777" w:rsidR="00B67BAC" w:rsidRDefault="00B67BAC"/>
        </w:tc>
      </w:tr>
      <w:tr w:rsidR="00B67BAC" w14:paraId="4A13CD5B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2C492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49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008FE6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9D6644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Masking Tape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68EDF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7EA7A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F1963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18 000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1BB34F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BAD1E9" w14:textId="77777777" w:rsidR="00B67BAC" w:rsidRDefault="00B67BAC"/>
        </w:tc>
      </w:tr>
      <w:tr w:rsidR="00B67BAC" w14:paraId="1B9ED3EC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BA03A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2C326F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97887D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Nappe de table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5C1E2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FD394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68BF9D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FD8AA6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3BCC358" w14:textId="77777777" w:rsidR="00B67BAC" w:rsidRDefault="00B67BAC"/>
        </w:tc>
      </w:tr>
      <w:tr w:rsidR="00B67BAC" w14:paraId="43A4B6FC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734CD1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51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FADBD34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4074C4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Papier Velin ram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CC6D3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8724B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25000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9911E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25 000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50509D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316962" w14:textId="77777777" w:rsidR="00B67BAC" w:rsidRDefault="00B67BAC"/>
        </w:tc>
      </w:tr>
      <w:tr w:rsidR="00B67BAC" w14:paraId="70AC77B2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0CA7F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52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951821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CBA2EC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Enveloppe blanc PM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36182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49FAB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2346A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1 200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5AFD6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110 200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B7B521" w14:textId="77777777" w:rsidR="00B67BAC" w:rsidRDefault="00B67BAC"/>
        </w:tc>
      </w:tr>
      <w:tr w:rsidR="00B67BAC" w14:paraId="4E8FBE5E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378D72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E2FE28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Fividianana fitaovana ho an’ny mpampianatra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3D4290" w14:textId="77777777" w:rsidR="00B67BAC" w:rsidRPr="00BB33D7" w:rsidRDefault="00000000">
            <w:pPr>
              <w:rPr>
                <w:lang w:val="fr-FR"/>
              </w:rPr>
            </w:pPr>
            <w:r w:rsidRPr="00BB33D7">
              <w:rPr>
                <w:rFonts w:ascii="Times New Roman" w:eastAsia="Times New Roman" w:hAnsi="Times New Roman" w:cs="Times New Roman"/>
                <w:lang w:val="fr-FR"/>
              </w:rPr>
              <w:t>Programme d’études complet (6 sections, préscolaire inclus)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2F55D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FFE116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EE312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E14AE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  <w:p w14:paraId="3A02C18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100 000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6C63FF1" w14:textId="77777777" w:rsidR="00B67BAC" w:rsidRDefault="00B67BAC"/>
        </w:tc>
      </w:tr>
      <w:tr w:rsidR="00B67BAC" w14:paraId="21FEC1C3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86F05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C02649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Fandraisana mpampianatra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8973CC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Karamana mpampianatra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2C123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C3557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1250000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5B2AAB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5 000 000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4D262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  <w:p w14:paraId="64BE361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5 000 000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2DA423" w14:textId="77777777" w:rsidR="00B67BAC" w:rsidRDefault="00B67BAC"/>
        </w:tc>
      </w:tr>
      <w:tr w:rsidR="00B67BAC" w14:paraId="0DA1FF0F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5C10C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55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FDAD29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Famonjena JP / Sports / Hetsika vokatra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E90789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Journées Pédagogique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D3068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9AE819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72000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AE9D8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360 000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DE20C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9D53BA" w14:textId="77777777" w:rsidR="00B67BAC" w:rsidRDefault="00B67BAC"/>
        </w:tc>
      </w:tr>
      <w:tr w:rsidR="00B67BAC" w14:paraId="11D6CE43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C298E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56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717199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1FC895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Sports scolaires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5ED95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C4B6F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AB41A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250 000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034291" w14:textId="77777777" w:rsidR="00B67BAC" w:rsidRDefault="00B67BA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1DA1D9" w14:textId="77777777" w:rsidR="00B67BAC" w:rsidRDefault="00B67BAC"/>
        </w:tc>
      </w:tr>
      <w:tr w:rsidR="00B67BAC" w14:paraId="5A9F8F12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B39E4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57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CCF87F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65D1D0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Hetsika « vokatra »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2F02C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8BAEC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35000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3BC80E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70 000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A8EBE4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680 000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6E4D7E" w14:textId="77777777" w:rsidR="00B67BAC" w:rsidRDefault="00B67BAC"/>
        </w:tc>
      </w:tr>
      <w:tr w:rsidR="00B67BAC" w14:paraId="33414D40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409D8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58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E709EB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Fandoavana Pascoma sy Sports scolaire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747515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Pascoma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FBC720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140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6E863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A202E4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28 000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9BE6C2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 / RPI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AF06436" w14:textId="77777777" w:rsidR="00B67BAC" w:rsidRDefault="00B67BAC"/>
        </w:tc>
      </w:tr>
      <w:tr w:rsidR="00B67BAC" w14:paraId="26D3A4BA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3D5DB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59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C417B5E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26940C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Sports scolaire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0A747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140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22C67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2540F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70 000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F39126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98 000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82DFE2" w14:textId="77777777" w:rsidR="00B67BAC" w:rsidRDefault="00B67BAC"/>
        </w:tc>
      </w:tr>
      <w:tr w:rsidR="00B67BAC" w14:paraId="04B6D45F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63379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590C74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Fampisakafoanana an-tsekoly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83F7B23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Mangahazo (totony)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639BA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56F00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43AD70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F617A8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A75D65" w14:textId="77777777" w:rsidR="00B67BAC" w:rsidRDefault="00B67BAC"/>
        </w:tc>
      </w:tr>
      <w:tr w:rsidR="00B67BAC" w14:paraId="2FD41D1B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FDEA7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61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18F302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2F5F7A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Siramamy (kg)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6EBDA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6EDD6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731810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120 000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30C37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180 000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6C85E3C" w14:textId="77777777" w:rsidR="00B67BAC" w:rsidRDefault="00B67BAC"/>
        </w:tc>
      </w:tr>
      <w:tr w:rsidR="00B67BAC" w14:paraId="6D6DBF31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6D719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AAC2EF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Fampitaovana ny birao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051D04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Gony 250 kg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372C9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B7A78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A1CE3D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71D3D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RPI (Etat)</w:t>
            </w:r>
          </w:p>
          <w:p w14:paraId="0BD915E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4 000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2B2D18" w14:textId="77777777" w:rsidR="00B67BAC" w:rsidRDefault="00B67BAC"/>
        </w:tc>
      </w:tr>
      <w:tr w:rsidR="00B67BAC" w14:paraId="4ADF8FCB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4CB3F6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A0B344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Fampandehanana ny VFF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0A1BCF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Hetsika VFF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D9A173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139D08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7C173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948F79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  <w:p w14:paraId="1D50E8CE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50 000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FFE421" w14:textId="77777777" w:rsidR="00B67BAC" w:rsidRDefault="00B67BAC"/>
        </w:tc>
      </w:tr>
      <w:tr w:rsidR="00B67BAC" w14:paraId="48FC7C16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9C355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64</w:t>
            </w:r>
          </w:p>
        </w:tc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B809B9" w14:textId="77777777" w:rsidR="00B67BAC" w:rsidRDefault="00000000">
            <w:r>
              <w:rPr>
                <w:rFonts w:ascii="Times New Roman" w:eastAsia="Times New Roman" w:hAnsi="Times New Roman" w:cs="Times New Roman"/>
                <w:b/>
              </w:rPr>
              <w:t>Fivezivezen’ny mpiambana BM FEFFI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59EF6C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Saran-dalana (FCE)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42EDC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A7F821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20000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E6DCE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B69997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FCE / RPI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2EE463" w14:textId="77777777" w:rsidR="00B67BAC" w:rsidRDefault="00B67BAC"/>
        </w:tc>
      </w:tr>
      <w:tr w:rsidR="00B67BAC" w14:paraId="2D33AA65" w14:textId="77777777" w:rsidTr="00BB33D7"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3134D5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65</w:t>
            </w:r>
          </w:p>
        </w:tc>
        <w:tc>
          <w:tcPr>
            <w:tcW w:w="1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C484E2" w14:textId="77777777" w:rsidR="00B67BAC" w:rsidRDefault="00B67BAC"/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12A79BE" w14:textId="77777777" w:rsidR="00B67BAC" w:rsidRDefault="00000000">
            <w:r>
              <w:rPr>
                <w:rFonts w:ascii="Times New Roman" w:eastAsia="Times New Roman" w:hAnsi="Times New Roman" w:cs="Times New Roman"/>
              </w:rPr>
              <w:t>Saran-dalana (RPI)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58D24D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CC575B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30000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44002EC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90 000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BCC86F" w14:textId="77777777" w:rsidR="00B67BA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150 000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624D13" w14:textId="77777777" w:rsidR="00B67BAC" w:rsidRDefault="00B67BAC"/>
        </w:tc>
      </w:tr>
    </w:tbl>
    <w:p w14:paraId="74E7B642" w14:textId="77777777" w:rsidR="00BB33D7" w:rsidRDefault="00BB33D7" w:rsidP="00BB33D7">
      <w:pPr>
        <w:spacing w:after="0"/>
        <w:rPr>
          <w:rFonts w:ascii="Times New Roman" w:eastAsia="Times New Roman" w:hAnsi="Times New Roman" w:cs="Times New Roman"/>
          <w:bCs/>
          <w:sz w:val="24"/>
        </w:rPr>
      </w:pPr>
    </w:p>
    <w:p w14:paraId="4AD5D18F" w14:textId="230CCBC0" w:rsidR="00BB33D7" w:rsidRPr="00091880" w:rsidRDefault="00BB33D7" w:rsidP="00BB33D7">
      <w:pPr>
        <w:spacing w:after="0"/>
        <w:rPr>
          <w:rFonts w:ascii="Times New Roman" w:eastAsia="Times New Roman" w:hAnsi="Times New Roman" w:cs="Times New Roman"/>
          <w:bCs/>
          <w:sz w:val="24"/>
        </w:rPr>
      </w:pP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Ity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vinavinam-pandaniana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ity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dia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nofaranana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tamin’ny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enina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arivo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sy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valo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alina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sy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telo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hetsy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sy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sivy</w:t>
      </w:r>
      <w:proofErr w:type="spellEnd"/>
      <w:r w:rsidRPr="00091880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/>
          <w:sz w:val="24"/>
        </w:rPr>
        <w:t>tapitrisa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Ariary.</w:t>
      </w:r>
    </w:p>
    <w:p w14:paraId="07D537F0" w14:textId="4305A914" w:rsidR="00BB33D7" w:rsidRPr="00BB33D7" w:rsidRDefault="00BB33D7" w:rsidP="00BB33D7">
      <w:pPr>
        <w:spacing w:after="0"/>
        <w:rPr>
          <w:bCs/>
        </w:rPr>
      </w:pPr>
      <w:r w:rsidRPr="00BB33D7">
        <w:rPr>
          <w:rFonts w:ascii="Times New Roman" w:eastAsia="Times New Roman" w:hAnsi="Times New Roman" w:cs="Times New Roman"/>
          <w:b/>
          <w:sz w:val="24"/>
        </w:rPr>
        <w:t xml:space="preserve">9 386 000 </w:t>
      </w:r>
      <w:proofErr w:type="spellStart"/>
      <w:r w:rsidRPr="00BB33D7">
        <w:rPr>
          <w:rFonts w:ascii="Times New Roman" w:eastAsia="Times New Roman" w:hAnsi="Times New Roman" w:cs="Times New Roman"/>
          <w:b/>
          <w:sz w:val="24"/>
        </w:rPr>
        <w:t>Ar</w:t>
      </w:r>
      <w:proofErr w:type="spellEnd"/>
      <w:r w:rsidRPr="00BB33D7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BB33D7">
        <w:rPr>
          <w:rFonts w:ascii="Times New Roman" w:eastAsia="Times New Roman" w:hAnsi="Times New Roman" w:cs="Times New Roman"/>
          <w:bCs/>
          <w:sz w:val="24"/>
        </w:rPr>
        <w:t>Ar.</w:t>
      </w:r>
    </w:p>
    <w:p w14:paraId="11003906" w14:textId="77777777" w:rsidR="00B67BAC" w:rsidRDefault="00000000">
      <w:pPr>
        <w:spacing w:before="160" w:after="0"/>
        <w:jc w:val="right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Natao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Andranomafana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androany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faha-04 </w:t>
      </w:r>
      <w:proofErr w:type="spellStart"/>
      <w:r>
        <w:rPr>
          <w:rFonts w:ascii="Times New Roman" w:eastAsia="Times New Roman" w:hAnsi="Times New Roman" w:cs="Times New Roman"/>
          <w:sz w:val="24"/>
        </w:rPr>
        <w:t>Septambra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2026</w:t>
      </w:r>
    </w:p>
    <w:p w14:paraId="5705DAF4" w14:textId="77777777" w:rsidR="00BB33D7" w:rsidRDefault="00BB33D7">
      <w:pPr>
        <w:spacing w:before="160" w:after="0"/>
        <w:jc w:val="right"/>
        <w:rPr>
          <w:rFonts w:ascii="Times New Roman" w:eastAsia="Times New Roman" w:hAnsi="Times New Roman" w:cs="Times New Roman"/>
          <w:sz w:val="24"/>
        </w:rPr>
      </w:pPr>
    </w:p>
    <w:tbl>
      <w:tblPr>
        <w:tblW w:w="11522" w:type="dxa"/>
        <w:jc w:val="center"/>
        <w:tblLook w:val="04A0" w:firstRow="1" w:lastRow="0" w:firstColumn="1" w:lastColumn="0" w:noHBand="0" w:noVBand="1"/>
      </w:tblPr>
      <w:tblGrid>
        <w:gridCol w:w="3840"/>
        <w:gridCol w:w="3841"/>
        <w:gridCol w:w="3841"/>
      </w:tblGrid>
      <w:tr w:rsidR="00BB33D7" w14:paraId="60153582" w14:textId="77777777" w:rsidTr="003A7C20">
        <w:trPr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F99935" w14:textId="77777777" w:rsidR="00BB33D7" w:rsidRDefault="00BB33D7" w:rsidP="003A7C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NY FILOHA BM FEFFI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773B3A" w14:textId="77777777" w:rsidR="00BB33D7" w:rsidRDefault="00BB33D7" w:rsidP="003A7C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NY TALE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280A06" w14:textId="77777777" w:rsidR="00BB33D7" w:rsidRDefault="00BB33D7" w:rsidP="003A7C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MPANDRINDRA NY FB</w:t>
            </w:r>
          </w:p>
        </w:tc>
      </w:tr>
      <w:tr w:rsidR="00BB33D7" w14:paraId="20EAE4AC" w14:textId="77777777" w:rsidTr="003A7C20">
        <w:trPr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B2B84F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B5580BE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A38F541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6259EC0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C47E0F2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C8DA2C5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0AA26FA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AA5FC45" w14:textId="77777777" w:rsidR="00BB33D7" w:rsidRDefault="00BB33D7" w:rsidP="003A7C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RAZAFIMANDAHATRA Maxim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CBA66D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BBC9440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C904C04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6C11D73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993C979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5A51B2B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A103643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AFE6290" w14:textId="77777777" w:rsidR="00BB33D7" w:rsidRDefault="00BB33D7" w:rsidP="003A7C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RANDRIANANTENAINA H.L. Juno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C17E6F4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042B22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6F78103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01CF268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18C60F6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170ADC3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AC6D700" w14:textId="77777777" w:rsidR="00BB33D7" w:rsidRDefault="00BB33D7" w:rsidP="003A7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932E794" w14:textId="77777777" w:rsidR="00BB33D7" w:rsidRDefault="00BB33D7" w:rsidP="003A7C2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LETSARASON</w:t>
            </w:r>
          </w:p>
        </w:tc>
      </w:tr>
    </w:tbl>
    <w:p w14:paraId="5AA5D56D" w14:textId="77777777" w:rsidR="00BB33D7" w:rsidRDefault="00BB33D7">
      <w:pPr>
        <w:spacing w:before="160" w:after="0"/>
        <w:jc w:val="right"/>
      </w:pPr>
    </w:p>
    <w:sectPr w:rsidR="00BB33D7" w:rsidSect="00BB33D7">
      <w:pgSz w:w="11906" w:h="16838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32788">
    <w:abstractNumId w:val="8"/>
  </w:num>
  <w:num w:numId="2" w16cid:durableId="2089963899">
    <w:abstractNumId w:val="6"/>
  </w:num>
  <w:num w:numId="3" w16cid:durableId="1109542140">
    <w:abstractNumId w:val="5"/>
  </w:num>
  <w:num w:numId="4" w16cid:durableId="928927706">
    <w:abstractNumId w:val="4"/>
  </w:num>
  <w:num w:numId="5" w16cid:durableId="1349211670">
    <w:abstractNumId w:val="7"/>
  </w:num>
  <w:num w:numId="6" w16cid:durableId="1883008340">
    <w:abstractNumId w:val="3"/>
  </w:num>
  <w:num w:numId="7" w16cid:durableId="728891517">
    <w:abstractNumId w:val="2"/>
  </w:num>
  <w:num w:numId="8" w16cid:durableId="402260945">
    <w:abstractNumId w:val="1"/>
  </w:num>
  <w:num w:numId="9" w16cid:durableId="13553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1356"/>
    <w:rsid w:val="0029639D"/>
    <w:rsid w:val="00326F90"/>
    <w:rsid w:val="00647B30"/>
    <w:rsid w:val="00AA1D8D"/>
    <w:rsid w:val="00B47730"/>
    <w:rsid w:val="00B67BAC"/>
    <w:rsid w:val="00BB33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28165C"/>
  <w14:defaultImageDpi w14:val="300"/>
  <w15:docId w15:val="{4729CE42-C4AA-4A8A-80B2-CD8306AE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599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Henintsoa Lamy Juno RANDRIANANTENAINA</cp:lastModifiedBy>
  <cp:revision>2</cp:revision>
  <dcterms:created xsi:type="dcterms:W3CDTF">2026-09-30T07:37:00Z</dcterms:created>
  <dcterms:modified xsi:type="dcterms:W3CDTF">2026-09-30T07:37:00Z</dcterms:modified>
  <cp:category/>
</cp:coreProperties>
</file>
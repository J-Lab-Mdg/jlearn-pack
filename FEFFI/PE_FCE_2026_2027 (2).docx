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64" w:type="dxa"/>
        <w:tblInd w:w="40" w:type="dxa"/>
        <w:tblLook w:val="04A0" w:firstRow="1" w:lastRow="0" w:firstColumn="1" w:lastColumn="0" w:noHBand="0" w:noVBand="1"/>
      </w:tblPr>
      <w:tblGrid>
        <w:gridCol w:w="4293"/>
        <w:gridCol w:w="7371"/>
      </w:tblGrid>
      <w:tr w:rsidR="00980AA1" w14:paraId="3139D0D3" w14:textId="77777777" w:rsidTr="00980AA1">
        <w:tc>
          <w:tcPr>
            <w:tcW w:w="429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1B7FBD5" w14:textId="77777777" w:rsidR="00980AA1" w:rsidRPr="00091880" w:rsidRDefault="00980AA1" w:rsidP="003A7C20">
            <w:pPr>
              <w:spacing w:after="0" w:line="240" w:lineRule="auto"/>
              <w:rPr>
                <w:sz w:val="20"/>
                <w:szCs w:val="20"/>
                <w:lang w:val="fr-FR"/>
              </w:rPr>
            </w:pPr>
            <w:r w:rsidRPr="0009188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fr-FR"/>
              </w:rPr>
              <w:t>MINISTERE DE L’EDUCATION NATIONALE</w:t>
            </w:r>
          </w:p>
          <w:p w14:paraId="5A44CD41" w14:textId="77777777" w:rsidR="00980AA1" w:rsidRPr="00091880" w:rsidRDefault="00980AA1" w:rsidP="003A7C20">
            <w:pPr>
              <w:spacing w:after="0" w:line="240" w:lineRule="auto"/>
              <w:rPr>
                <w:lang w:val="fr-FR"/>
              </w:rPr>
            </w:pPr>
            <w:r w:rsidRPr="00091880">
              <w:rPr>
                <w:rFonts w:ascii="Times New Roman" w:eastAsia="Times New Roman" w:hAnsi="Times New Roman" w:cs="Times New Roman"/>
                <w:b/>
                <w:lang w:val="fr-FR"/>
              </w:rPr>
              <w:t>DREN : ALAOTRA MANGORO</w:t>
            </w:r>
          </w:p>
          <w:p w14:paraId="1C831D44" w14:textId="77777777" w:rsidR="00980AA1" w:rsidRDefault="00980AA1" w:rsidP="003A7C2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CISCO : ANOSIBE AN’ALA</w:t>
            </w:r>
          </w:p>
          <w:p w14:paraId="6D068DB2" w14:textId="77777777" w:rsidR="00980AA1" w:rsidRDefault="00980AA1" w:rsidP="003A7C2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COMMUNE : TRATRAMARINA</w:t>
            </w:r>
          </w:p>
          <w:p w14:paraId="2F76D742" w14:textId="77777777" w:rsidR="00980AA1" w:rsidRDefault="00980AA1" w:rsidP="003A7C2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ZAP : TRATRAMARINA</w:t>
            </w:r>
          </w:p>
          <w:p w14:paraId="7D2CC089" w14:textId="77777777" w:rsidR="00980AA1" w:rsidRDefault="00980AA1" w:rsidP="003A7C2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FOKONTANY : TRATRAMARINA</w:t>
            </w:r>
          </w:p>
          <w:p w14:paraId="38E34580" w14:textId="77777777" w:rsidR="00980AA1" w:rsidRDefault="00980AA1" w:rsidP="003A7C2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EPP : ANDRANOMAFANA</w:t>
            </w:r>
          </w:p>
          <w:p w14:paraId="01EE118D" w14:textId="77777777" w:rsidR="00980AA1" w:rsidRDefault="00980AA1" w:rsidP="003A7C2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CODE : 506 090 012</w:t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23FDBB" w14:textId="77777777" w:rsidR="00980AA1" w:rsidRDefault="00980AA1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lang w:val="fr-FR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6"/>
                <w:lang w:val="fr-FR"/>
              </w:rPr>
              <w:drawing>
                <wp:inline distT="0" distB="0" distL="0" distR="0" wp14:anchorId="120CE953" wp14:editId="145FD13F">
                  <wp:extent cx="1104181" cy="504825"/>
                  <wp:effectExtent l="0" t="0" r="0" b="0"/>
                  <wp:docPr id="202241750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417506" name="Image 202241750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555" cy="538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9A88E" w14:textId="77777777" w:rsidR="00980AA1" w:rsidRDefault="00980AA1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lang w:val="fr-FR"/>
              </w:rPr>
            </w:pPr>
          </w:p>
          <w:p w14:paraId="72E2B26B" w14:textId="77777777" w:rsidR="00980AA1" w:rsidRPr="00980AA1" w:rsidRDefault="00980AA1" w:rsidP="00980AA1">
            <w:pPr>
              <w:spacing w:after="0" w:line="240" w:lineRule="auto"/>
              <w:jc w:val="center"/>
              <w:rPr>
                <w:lang w:val="fr-FR"/>
              </w:rPr>
            </w:pPr>
            <w:r w:rsidRPr="00980AA1">
              <w:rPr>
                <w:rFonts w:ascii="Times New Roman" w:eastAsia="Times New Roman" w:hAnsi="Times New Roman" w:cs="Times New Roman"/>
                <w:b/>
                <w:sz w:val="26"/>
                <w:lang w:val="fr-FR"/>
              </w:rPr>
              <w:t>LAMIM-PANDANIANA CAISSE ECOLE F.C.E</w:t>
            </w:r>
          </w:p>
          <w:p w14:paraId="03543438" w14:textId="7DE3B16C" w:rsidR="00980AA1" w:rsidRPr="00980AA1" w:rsidRDefault="00980AA1" w:rsidP="003A7C20">
            <w:pPr>
              <w:spacing w:after="0" w:line="360" w:lineRule="auto"/>
              <w:jc w:val="center"/>
              <w:rPr>
                <w:lang w:val="fr-FR"/>
              </w:rPr>
            </w:pPr>
          </w:p>
          <w:p w14:paraId="5063F9B9" w14:textId="77777777" w:rsidR="00980AA1" w:rsidRDefault="00980AA1" w:rsidP="003A7C20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FEFFI : ANDRANOMAFANA</w:t>
            </w:r>
          </w:p>
          <w:p w14:paraId="266FFC96" w14:textId="77777777" w:rsidR="00980AA1" w:rsidRDefault="00980AA1" w:rsidP="003A7C20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Taom-pianarana 2026 – 2027</w:t>
            </w:r>
          </w:p>
        </w:tc>
      </w:tr>
    </w:tbl>
    <w:p w14:paraId="65FEA9D0" w14:textId="77777777" w:rsidR="00A51D04" w:rsidRDefault="00A51D04">
      <w:pPr>
        <w:spacing w:after="120"/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550"/>
        <w:gridCol w:w="1900"/>
        <w:gridCol w:w="3119"/>
        <w:gridCol w:w="708"/>
        <w:gridCol w:w="993"/>
        <w:gridCol w:w="1134"/>
        <w:gridCol w:w="1842"/>
        <w:gridCol w:w="1134"/>
      </w:tblGrid>
      <w:tr w:rsidR="00A51D04" w14:paraId="49EDED49" w14:textId="77777777" w:rsidTr="00980AA1"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5C58659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N°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BFF2DA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LAHASA</w:t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D46C0A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KARAZANY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341831E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TETIBIDY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34FD450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LOHARANO NIAVIAN’NY VOLA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90E6AA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FANAMARIHANA</w:t>
            </w:r>
          </w:p>
        </w:tc>
      </w:tr>
      <w:tr w:rsidR="00A51D04" w14:paraId="475E34D4" w14:textId="77777777" w:rsidTr="00980AA1">
        <w:tc>
          <w:tcPr>
            <w:tcW w:w="5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7B4E814" w14:textId="77777777" w:rsidR="00A51D04" w:rsidRDefault="00A51D04">
            <w:pPr>
              <w:jc w:val="center"/>
            </w:pP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3829F3" w14:textId="77777777" w:rsidR="00A51D04" w:rsidRDefault="00A51D04">
            <w:pPr>
              <w:jc w:val="center"/>
            </w:pPr>
          </w:p>
        </w:tc>
        <w:tc>
          <w:tcPr>
            <w:tcW w:w="31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FAE0B38" w14:textId="77777777" w:rsidR="00A51D04" w:rsidRDefault="00A51D04">
            <w:pPr>
              <w:jc w:val="center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F1492D" w14:textId="6F782AE8" w:rsidR="00A51D04" w:rsidRDefault="00980AA1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Isany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D91080E" w14:textId="215A2EB7" w:rsidR="00A51D04" w:rsidRDefault="00980AA1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Vidin’ny iray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FEEF094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Totaly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904266" w14:textId="77777777" w:rsidR="00A51D04" w:rsidRDefault="00A51D04">
            <w:pPr>
              <w:jc w:val="center"/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4FF45B" w14:textId="77777777" w:rsidR="00A51D04" w:rsidRDefault="00A51D04">
            <w:pPr>
              <w:jc w:val="center"/>
            </w:pPr>
          </w:p>
        </w:tc>
      </w:tr>
      <w:tr w:rsidR="00A51D04" w14:paraId="02BC9ED6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41D86D4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CA365F" w14:textId="77777777" w:rsidR="00A51D04" w:rsidRDefault="00000000">
            <w:r>
              <w:rPr>
                <w:rFonts w:ascii="Times New Roman" w:eastAsia="Times New Roman" w:hAnsi="Times New Roman" w:cs="Times New Roman"/>
                <w:b/>
              </w:rPr>
              <w:t>Fanatanterahana ny fianarana (OF)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94E608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Ardoisine GM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497CC6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4496CB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599B93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24 000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B2283A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FCE</w:t>
            </w:r>
          </w:p>
          <w:p w14:paraId="63BDFA08" w14:textId="77777777" w:rsidR="00A51D04" w:rsidRDefault="00A51D04">
            <w:pPr>
              <w:jc w:val="center"/>
            </w:pPr>
          </w:p>
          <w:p w14:paraId="0A2DF142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144 800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8D171E" w14:textId="77777777" w:rsidR="00A51D04" w:rsidRDefault="00A51D04"/>
        </w:tc>
      </w:tr>
      <w:tr w:rsidR="00A51D04" w14:paraId="1E7650A2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262F6B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F5CDC6" w14:textId="77777777" w:rsidR="00A51D04" w:rsidRDefault="00A51D04"/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E414B9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Agrafe 4/6 boîte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FBD759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813883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61E8DD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10 800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2F0FB9" w14:textId="77777777" w:rsidR="00A51D04" w:rsidRDefault="00A51D04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37AF0D8" w14:textId="77777777" w:rsidR="00A51D04" w:rsidRDefault="00A51D04"/>
        </w:tc>
      </w:tr>
      <w:tr w:rsidR="00A51D04" w14:paraId="6632C505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00193D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D51073" w14:textId="77777777" w:rsidR="00A51D04" w:rsidRDefault="00A51D04"/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E4FD13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Craie couleur RAFAFA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DCD6798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0BF3B5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1913728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60 000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FDA930" w14:textId="77777777" w:rsidR="00A51D04" w:rsidRDefault="00A51D04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505DFF" w14:textId="77777777" w:rsidR="00A51D04" w:rsidRDefault="00A51D04"/>
        </w:tc>
      </w:tr>
      <w:tr w:rsidR="00A51D04" w14:paraId="1AF015B6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BD324C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93F7383" w14:textId="77777777" w:rsidR="00A51D04" w:rsidRDefault="00A51D04"/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3F43A2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Craie blanche RAFAFA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124590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03897E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BE91FE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50 000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F3BAB4" w14:textId="77777777" w:rsidR="00A51D04" w:rsidRDefault="00A51D04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4E67C7" w14:textId="77777777" w:rsidR="00A51D04" w:rsidRDefault="00A51D04"/>
        </w:tc>
      </w:tr>
      <w:tr w:rsidR="00A51D04" w14:paraId="3CB5753C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7DA77C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8EF4A5" w14:textId="77777777" w:rsidR="00A51D04" w:rsidRDefault="00000000">
            <w:r>
              <w:rPr>
                <w:rFonts w:ascii="Times New Roman" w:eastAsia="Times New Roman" w:hAnsi="Times New Roman" w:cs="Times New Roman"/>
                <w:b/>
              </w:rPr>
              <w:t>Fanamboarana trano mpampianatra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4C4B69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Ciment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F5E385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264022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52000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8771186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52 000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E80BDC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FCE</w:t>
            </w:r>
          </w:p>
          <w:p w14:paraId="531BCA04" w14:textId="77777777" w:rsidR="00A51D04" w:rsidRDefault="00A51D04">
            <w:pPr>
              <w:jc w:val="center"/>
            </w:pPr>
          </w:p>
          <w:p w14:paraId="6C21E626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78 000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8732D1" w14:textId="77777777" w:rsidR="00A51D04" w:rsidRDefault="00A51D04"/>
        </w:tc>
      </w:tr>
      <w:tr w:rsidR="00A51D04" w14:paraId="10F9F2DA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5F5BA3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D4B31B7" w14:textId="77777777" w:rsidR="00A51D04" w:rsidRDefault="00A51D04"/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BF077B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Angady GM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38ED6E6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D6E789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16000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7D2C2A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16 000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1142658" w14:textId="77777777" w:rsidR="00A51D04" w:rsidRDefault="00A51D04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0FC4B3" w14:textId="77777777" w:rsidR="00A51D04" w:rsidRDefault="00A51D04"/>
        </w:tc>
      </w:tr>
      <w:tr w:rsidR="00A51D04" w14:paraId="4A1B88F8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FE6575B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2B226CF" w14:textId="77777777" w:rsidR="00A51D04" w:rsidRDefault="00A51D04"/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87AA7E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Angady PM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A46EB4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137BB72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1EC5E7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10 000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19AFF51" w14:textId="77777777" w:rsidR="00A51D04" w:rsidRDefault="00A51D04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2419C72" w14:textId="77777777" w:rsidR="00A51D04" w:rsidRDefault="00A51D04"/>
        </w:tc>
      </w:tr>
      <w:tr w:rsidR="00A51D04" w14:paraId="4C96CF18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D627DD8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6828296" w14:textId="77777777" w:rsidR="00A51D04" w:rsidRDefault="00000000">
            <w:r>
              <w:rPr>
                <w:rFonts w:ascii="Times New Roman" w:eastAsia="Times New Roman" w:hAnsi="Times New Roman" w:cs="Times New Roman"/>
                <w:b/>
              </w:rPr>
              <w:t>Fividianana fitaovana ho an’ny mpampianatra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7D89A65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Blanco pen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A7EFBC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A4A702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A7DBE7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12 000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1AC277F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FCE</w:t>
            </w:r>
          </w:p>
          <w:p w14:paraId="747439A1" w14:textId="77777777" w:rsidR="00A51D04" w:rsidRDefault="00A51D04">
            <w:pPr>
              <w:jc w:val="center"/>
            </w:pPr>
          </w:p>
          <w:p w14:paraId="29D3D77E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110 200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FEB5F2" w14:textId="77777777" w:rsidR="00A51D04" w:rsidRDefault="00A51D04"/>
        </w:tc>
      </w:tr>
      <w:tr w:rsidR="00A51D04" w14:paraId="7DA4C18D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939ED0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407C43" w14:textId="77777777" w:rsidR="00A51D04" w:rsidRDefault="00A51D04"/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EBE2FE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Cahier de transmission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6FFD25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4F4A3C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11000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DFB8D0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11 000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2C1D54F" w14:textId="77777777" w:rsidR="00A51D04" w:rsidRDefault="00A51D04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21180E" w14:textId="77777777" w:rsidR="00A51D04" w:rsidRDefault="00A51D04"/>
        </w:tc>
      </w:tr>
      <w:tr w:rsidR="00A51D04" w14:paraId="693CBA0C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4A230B7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D33A4F0" w14:textId="77777777" w:rsidR="00A51D04" w:rsidRDefault="00A51D04"/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4B5777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Cahier de départ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267469F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F0D2C29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63F80A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8 000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12F549F" w14:textId="77777777" w:rsidR="00A51D04" w:rsidRDefault="00A51D04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FCE526B" w14:textId="77777777" w:rsidR="00A51D04" w:rsidRDefault="00A51D04"/>
        </w:tc>
      </w:tr>
      <w:tr w:rsidR="00A51D04" w14:paraId="0711BD8A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BA3CC5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BA264F" w14:textId="77777777" w:rsidR="00A51D04" w:rsidRDefault="00A51D04"/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5C8F3E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Cahier d’arrivée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1F048F8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2C06EB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6124163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8 000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563288A" w14:textId="77777777" w:rsidR="00A51D04" w:rsidRDefault="00A51D04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170B1A" w14:textId="77777777" w:rsidR="00A51D04" w:rsidRDefault="00A51D04"/>
        </w:tc>
      </w:tr>
      <w:tr w:rsidR="00A51D04" w14:paraId="6FB17F52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A1097C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F5B649" w14:textId="77777777" w:rsidR="00A51D04" w:rsidRDefault="00A51D04"/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75ED8FF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Décamètre à 20 m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B79D9C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261D98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04A4BB4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18 000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46F90E" w14:textId="77777777" w:rsidR="00A51D04" w:rsidRDefault="00A51D04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6CD5E8F" w14:textId="77777777" w:rsidR="00A51D04" w:rsidRDefault="00A51D04"/>
        </w:tc>
      </w:tr>
      <w:tr w:rsidR="00A51D04" w14:paraId="6107C78E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6E51CC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E44ACE4" w14:textId="77777777" w:rsidR="00A51D04" w:rsidRDefault="00A51D04"/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A97FFF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Masking Tape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A012F5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04191F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44851E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18 000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B394FC" w14:textId="77777777" w:rsidR="00A51D04" w:rsidRDefault="00A51D04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7674D28" w14:textId="77777777" w:rsidR="00A51D04" w:rsidRDefault="00A51D04"/>
        </w:tc>
      </w:tr>
      <w:tr w:rsidR="00A51D04" w14:paraId="59BD920F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7F6C21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63E3C9" w14:textId="77777777" w:rsidR="00A51D04" w:rsidRDefault="00A51D04"/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C267FE6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Nappe de table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C0557EB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40AC982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E152B9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9 000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2F5C86" w14:textId="77777777" w:rsidR="00A51D04" w:rsidRDefault="00A51D04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2FD47F0" w14:textId="77777777" w:rsidR="00A51D04" w:rsidRDefault="00A51D04"/>
        </w:tc>
      </w:tr>
      <w:tr w:rsidR="00A51D04" w14:paraId="48F51F9A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993B6A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8935EA" w14:textId="77777777" w:rsidR="00A51D04" w:rsidRDefault="00A51D04"/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E614C4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Papier Velin ram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B79D56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1BC914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25000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FFDE021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25 000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8C1FFD" w14:textId="77777777" w:rsidR="00A51D04" w:rsidRDefault="00A51D04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FB40A1F" w14:textId="77777777" w:rsidR="00A51D04" w:rsidRDefault="00A51D04"/>
        </w:tc>
      </w:tr>
      <w:tr w:rsidR="00A51D04" w14:paraId="0581E345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CA36B3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EA1767A" w14:textId="77777777" w:rsidR="00A51D04" w:rsidRDefault="00A51D04"/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34AED22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Enveloppe blanc PM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77D76A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C8FE1D7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D7C7E7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1 200</w:t>
            </w:r>
          </w:p>
        </w:tc>
        <w:tc>
          <w:tcPr>
            <w:tcW w:w="18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F1CB7BE" w14:textId="77777777" w:rsidR="00A51D04" w:rsidRDefault="00A51D04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C1D128" w14:textId="77777777" w:rsidR="00A51D04" w:rsidRDefault="00A51D04"/>
        </w:tc>
      </w:tr>
      <w:tr w:rsidR="00A51D04" w14:paraId="07822E0A" w14:textId="77777777" w:rsidTr="00980AA1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F88BBB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157194" w14:textId="77777777" w:rsidR="00A51D04" w:rsidRDefault="00000000">
            <w:r>
              <w:rPr>
                <w:rFonts w:ascii="Times New Roman" w:eastAsia="Times New Roman" w:hAnsi="Times New Roman" w:cs="Times New Roman"/>
                <w:b/>
              </w:rPr>
              <w:t>Fivezivezen’ny mpiambana BM FEFFI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5B32323" w14:textId="77777777" w:rsidR="00A51D04" w:rsidRDefault="00000000">
            <w:r>
              <w:rPr>
                <w:rFonts w:ascii="Times New Roman" w:eastAsia="Times New Roman" w:hAnsi="Times New Roman" w:cs="Times New Roman"/>
              </w:rPr>
              <w:t>Saran-dalana (FCE)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57F6F7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AA484E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20000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A4CBCD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60 000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2B4DDE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FCE</w:t>
            </w:r>
          </w:p>
          <w:p w14:paraId="095701B0" w14:textId="77777777" w:rsidR="00A51D04" w:rsidRDefault="00A51D04">
            <w:pPr>
              <w:jc w:val="center"/>
            </w:pPr>
          </w:p>
          <w:p w14:paraId="69E86DB7" w14:textId="77777777" w:rsidR="00A51D0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60 000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4C5E8D7" w14:textId="77777777" w:rsidR="00A51D04" w:rsidRDefault="00A51D04"/>
        </w:tc>
      </w:tr>
    </w:tbl>
    <w:p w14:paraId="2B5ACA4F" w14:textId="7F584D82" w:rsidR="00980AA1" w:rsidRPr="00091880" w:rsidRDefault="00980AA1" w:rsidP="00980AA1">
      <w:pPr>
        <w:spacing w:after="0"/>
        <w:rPr>
          <w:rFonts w:ascii="Times New Roman" w:eastAsia="Times New Roman" w:hAnsi="Times New Roman" w:cs="Times New Roman"/>
          <w:bCs/>
          <w:sz w:val="24"/>
        </w:rPr>
      </w:pPr>
      <w:r w:rsidRPr="00091880">
        <w:rPr>
          <w:rFonts w:ascii="Times New Roman" w:eastAsia="Times New Roman" w:hAnsi="Times New Roman" w:cs="Times New Roman"/>
          <w:bCs/>
          <w:sz w:val="24"/>
        </w:rPr>
        <w:t>Ity vinavinam-pandaniana ity dia nofaranana tamin’ny</w:t>
      </w:r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telo arivo sy sivy alina sy telo hetsy </w:t>
      </w:r>
      <w:r w:rsidRPr="00091880">
        <w:rPr>
          <w:rFonts w:ascii="Times New Roman" w:eastAsia="Times New Roman" w:hAnsi="Times New Roman" w:cs="Times New Roman"/>
          <w:bCs/>
          <w:sz w:val="24"/>
        </w:rPr>
        <w:t xml:space="preserve"> Ariary.</w:t>
      </w:r>
    </w:p>
    <w:p w14:paraId="550FFC35" w14:textId="1342CF65" w:rsidR="00980AA1" w:rsidRPr="00091880" w:rsidRDefault="00980AA1" w:rsidP="00980AA1">
      <w:pPr>
        <w:spacing w:after="0"/>
        <w:rPr>
          <w:bCs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393 000 Ar </w:t>
      </w:r>
      <w:r w:rsidRPr="00091880">
        <w:rPr>
          <w:rFonts w:ascii="Times New Roman" w:eastAsia="Times New Roman" w:hAnsi="Times New Roman" w:cs="Times New Roman"/>
          <w:bCs/>
          <w:sz w:val="24"/>
        </w:rPr>
        <w:t>Ar.</w:t>
      </w:r>
    </w:p>
    <w:p w14:paraId="614B7058" w14:textId="77777777" w:rsidR="00980AA1" w:rsidRDefault="00980AA1" w:rsidP="00980AA1">
      <w:pPr>
        <w:spacing w:before="160" w:after="0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Natao teto Andranomafana, androany faha-04 Septambra 2026</w:t>
      </w:r>
    </w:p>
    <w:p w14:paraId="2621B9CF" w14:textId="77777777" w:rsidR="00980AA1" w:rsidRDefault="00980AA1" w:rsidP="00980AA1">
      <w:pPr>
        <w:spacing w:before="160" w:after="0"/>
        <w:jc w:val="right"/>
      </w:pPr>
    </w:p>
    <w:tbl>
      <w:tblPr>
        <w:tblW w:w="11522" w:type="dxa"/>
        <w:jc w:val="center"/>
        <w:tblLook w:val="04A0" w:firstRow="1" w:lastRow="0" w:firstColumn="1" w:lastColumn="0" w:noHBand="0" w:noVBand="1"/>
      </w:tblPr>
      <w:tblGrid>
        <w:gridCol w:w="3840"/>
        <w:gridCol w:w="3841"/>
        <w:gridCol w:w="3841"/>
      </w:tblGrid>
      <w:tr w:rsidR="00980AA1" w14:paraId="5D022990" w14:textId="77777777" w:rsidTr="00980AA1">
        <w:trPr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E20BDE" w14:textId="77777777" w:rsidR="00980AA1" w:rsidRDefault="00980AA1" w:rsidP="00980AA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NY FILOHA BM FEFFI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EE4366" w14:textId="2870C963" w:rsidR="00980AA1" w:rsidRDefault="00980AA1" w:rsidP="00980AA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NY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MPITAHIRY VOLA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04736" w14:textId="2ECF7FC5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NY TALE</w:t>
            </w:r>
          </w:p>
        </w:tc>
      </w:tr>
      <w:tr w:rsidR="00980AA1" w14:paraId="65CBE1D1" w14:textId="77777777" w:rsidTr="00980AA1">
        <w:trPr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7016788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BEDADAA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82C23C1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0648A83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22B6E8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ACFAAAA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BD30111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8DCC3B0" w14:textId="77777777" w:rsidR="00980AA1" w:rsidRDefault="00980AA1" w:rsidP="00980AA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RAZAFIMANDAHATRA Maxim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4C20F6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B995809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4D2FC82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D2DB348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D43C9DD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CA4151B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DCA5CEA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75B4803" w14:textId="19A9C175" w:rsidR="00980AA1" w:rsidRDefault="00980AA1" w:rsidP="00980AA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RAHARIMALALA Judine 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57345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403FB93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7D72A9D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48ABEBF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9C48CF1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45FAE39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5ABB525" w14:textId="77777777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B0A2186" w14:textId="5751309F" w:rsidR="00980AA1" w:rsidRDefault="00980AA1" w:rsidP="00980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RANDRIANANTENAINA H.L. Juno</w:t>
            </w:r>
          </w:p>
        </w:tc>
      </w:tr>
    </w:tbl>
    <w:p w14:paraId="59A2F9C6" w14:textId="77777777" w:rsidR="00980AA1" w:rsidRDefault="00980AA1" w:rsidP="00980AA1"/>
    <w:p w14:paraId="2EAFDA69" w14:textId="77777777" w:rsidR="00980AA1" w:rsidRDefault="00980AA1">
      <w:pPr>
        <w:spacing w:before="200" w:after="0"/>
        <w:rPr>
          <w:rFonts w:ascii="Times New Roman" w:eastAsia="Times New Roman" w:hAnsi="Times New Roman" w:cs="Times New Roman"/>
          <w:b/>
          <w:sz w:val="24"/>
        </w:rPr>
      </w:pPr>
    </w:p>
    <w:sectPr w:rsidR="00980AA1" w:rsidSect="00980AA1">
      <w:pgSz w:w="11906" w:h="16838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450708">
    <w:abstractNumId w:val="8"/>
  </w:num>
  <w:num w:numId="2" w16cid:durableId="673723488">
    <w:abstractNumId w:val="6"/>
  </w:num>
  <w:num w:numId="3" w16cid:durableId="1049690656">
    <w:abstractNumId w:val="5"/>
  </w:num>
  <w:num w:numId="4" w16cid:durableId="335808441">
    <w:abstractNumId w:val="4"/>
  </w:num>
  <w:num w:numId="5" w16cid:durableId="1985693339">
    <w:abstractNumId w:val="7"/>
  </w:num>
  <w:num w:numId="6" w16cid:durableId="478696716">
    <w:abstractNumId w:val="3"/>
  </w:num>
  <w:num w:numId="7" w16cid:durableId="1547253505">
    <w:abstractNumId w:val="2"/>
  </w:num>
  <w:num w:numId="8" w16cid:durableId="1554267126">
    <w:abstractNumId w:val="1"/>
  </w:num>
  <w:num w:numId="9" w16cid:durableId="2083025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7B30"/>
    <w:rsid w:val="00980AA1"/>
    <w:rsid w:val="00A51D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5BF70F"/>
  <w14:defaultImageDpi w14:val="300"/>
  <w15:docId w15:val="{4729CE42-C4AA-4A8A-80B2-CD8306AEE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AA1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234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Henintsoa Lamy Juno RANDRIANANTENAINA</cp:lastModifiedBy>
  <cp:revision>2</cp:revision>
  <dcterms:created xsi:type="dcterms:W3CDTF">2013-12-23T23:15:00Z</dcterms:created>
  <dcterms:modified xsi:type="dcterms:W3CDTF">2026-09-30T07:46:00Z</dcterms:modified>
  <cp:category/>
</cp:coreProperties>
</file>
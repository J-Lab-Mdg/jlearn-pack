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3C4B" w14:textId="77777777" w:rsidR="00AA40E2" w:rsidRPr="00F62FAC" w:rsidRDefault="00000000" w:rsidP="00F62FAC">
      <w:pPr>
        <w:spacing w:after="0"/>
        <w:jc w:val="center"/>
        <w:rPr>
          <w:bCs/>
        </w:rPr>
      </w:pPr>
      <w:r w:rsidRPr="00F62FAC">
        <w:rPr>
          <w:rFonts w:ascii="Times New Roman" w:eastAsia="Times New Roman" w:hAnsi="Times New Roman" w:cs="Times New Roman"/>
          <w:bCs/>
        </w:rPr>
        <w:t>FIKAMBANANA FARIMBON’EZAKA HO FAHOMBIAZAN’NY FANABEAZANA ENY IFOTONY (FEFFI)</w:t>
      </w:r>
    </w:p>
    <w:p w14:paraId="4BE8CFE8" w14:textId="77777777" w:rsidR="00AA40E2" w:rsidRPr="00F62FAC" w:rsidRDefault="00000000" w:rsidP="00F62FAC">
      <w:pPr>
        <w:spacing w:before="120" w:after="0"/>
        <w:rPr>
          <w:bCs/>
        </w:rPr>
      </w:pPr>
      <w:proofErr w:type="gramStart"/>
      <w:r w:rsidRPr="00F62FAC">
        <w:rPr>
          <w:rFonts w:ascii="Times New Roman" w:eastAsia="Times New Roman" w:hAnsi="Times New Roman" w:cs="Times New Roman"/>
          <w:bCs/>
          <w:sz w:val="24"/>
        </w:rPr>
        <w:t>DREN :</w:t>
      </w:r>
      <w:proofErr w:type="gramEnd"/>
      <w:r w:rsidRPr="00F62FAC">
        <w:rPr>
          <w:rFonts w:ascii="Times New Roman" w:eastAsia="Times New Roman" w:hAnsi="Times New Roman" w:cs="Times New Roman"/>
          <w:bCs/>
          <w:sz w:val="24"/>
        </w:rPr>
        <w:t xml:space="preserve"> ALAOTRA MANGORO</w:t>
      </w:r>
    </w:p>
    <w:p w14:paraId="3D7CCCC6" w14:textId="77777777" w:rsidR="00AA40E2" w:rsidRPr="00F62FAC" w:rsidRDefault="00000000" w:rsidP="00F62FAC">
      <w:pPr>
        <w:spacing w:before="80" w:after="0"/>
        <w:rPr>
          <w:bCs/>
        </w:rPr>
      </w:pPr>
      <w:proofErr w:type="gramStart"/>
      <w:r w:rsidRPr="00F62FAC">
        <w:rPr>
          <w:rFonts w:ascii="Times New Roman" w:eastAsia="Times New Roman" w:hAnsi="Times New Roman" w:cs="Times New Roman"/>
          <w:bCs/>
          <w:sz w:val="24"/>
        </w:rPr>
        <w:t>CISCO :</w:t>
      </w:r>
      <w:proofErr w:type="gramEnd"/>
      <w:r w:rsidRPr="00F62FAC">
        <w:rPr>
          <w:rFonts w:ascii="Times New Roman" w:eastAsia="Times New Roman" w:hAnsi="Times New Roman" w:cs="Times New Roman"/>
          <w:bCs/>
          <w:sz w:val="24"/>
        </w:rPr>
        <w:t xml:space="preserve"> ANOSIBE AN’ALA</w:t>
      </w:r>
    </w:p>
    <w:p w14:paraId="77C8AB6E" w14:textId="77777777" w:rsidR="00AA40E2" w:rsidRPr="00F62FAC" w:rsidRDefault="00000000" w:rsidP="00F62FAC">
      <w:pPr>
        <w:spacing w:before="80" w:after="0"/>
        <w:rPr>
          <w:bCs/>
        </w:rPr>
      </w:pPr>
      <w:proofErr w:type="gramStart"/>
      <w:r w:rsidRPr="00F62FAC">
        <w:rPr>
          <w:rFonts w:ascii="Times New Roman" w:eastAsia="Times New Roman" w:hAnsi="Times New Roman" w:cs="Times New Roman"/>
          <w:bCs/>
          <w:sz w:val="24"/>
        </w:rPr>
        <w:t>KAOMININA :</w:t>
      </w:r>
      <w:proofErr w:type="gramEnd"/>
      <w:r w:rsidRPr="00F62FAC">
        <w:rPr>
          <w:rFonts w:ascii="Times New Roman" w:eastAsia="Times New Roman" w:hAnsi="Times New Roman" w:cs="Times New Roman"/>
          <w:bCs/>
          <w:sz w:val="24"/>
        </w:rPr>
        <w:t xml:space="preserve"> TRATRAMARINA</w:t>
      </w:r>
    </w:p>
    <w:p w14:paraId="6865A38E" w14:textId="77777777" w:rsidR="00AA40E2" w:rsidRPr="00F62FAC" w:rsidRDefault="00000000" w:rsidP="00F62FAC">
      <w:pPr>
        <w:spacing w:before="80" w:after="0"/>
        <w:rPr>
          <w:bCs/>
        </w:rPr>
      </w:pPr>
      <w:proofErr w:type="gramStart"/>
      <w:r w:rsidRPr="00F62FAC">
        <w:rPr>
          <w:rFonts w:ascii="Times New Roman" w:eastAsia="Times New Roman" w:hAnsi="Times New Roman" w:cs="Times New Roman"/>
          <w:bCs/>
          <w:sz w:val="24"/>
        </w:rPr>
        <w:t>ZAP :</w:t>
      </w:r>
      <w:proofErr w:type="gramEnd"/>
      <w:r w:rsidRPr="00F62FAC">
        <w:rPr>
          <w:rFonts w:ascii="Times New Roman" w:eastAsia="Times New Roman" w:hAnsi="Times New Roman" w:cs="Times New Roman"/>
          <w:bCs/>
          <w:sz w:val="24"/>
        </w:rPr>
        <w:t xml:space="preserve"> TRATRAMARINA</w:t>
      </w:r>
    </w:p>
    <w:p w14:paraId="1E405D86" w14:textId="77777777" w:rsidR="00AA40E2" w:rsidRPr="00F62FAC" w:rsidRDefault="00000000" w:rsidP="00F62FAC">
      <w:pPr>
        <w:spacing w:before="80" w:after="0"/>
        <w:rPr>
          <w:bCs/>
        </w:rPr>
      </w:pPr>
      <w:proofErr w:type="gramStart"/>
      <w:r w:rsidRPr="00F62FAC">
        <w:rPr>
          <w:rFonts w:ascii="Times New Roman" w:eastAsia="Times New Roman" w:hAnsi="Times New Roman" w:cs="Times New Roman"/>
          <w:bCs/>
          <w:sz w:val="24"/>
        </w:rPr>
        <w:t>FOKONTANY :</w:t>
      </w:r>
      <w:proofErr w:type="gramEnd"/>
      <w:r w:rsidRPr="00F62FAC">
        <w:rPr>
          <w:rFonts w:ascii="Times New Roman" w:eastAsia="Times New Roman" w:hAnsi="Times New Roman" w:cs="Times New Roman"/>
          <w:bCs/>
          <w:sz w:val="24"/>
        </w:rPr>
        <w:t xml:space="preserve"> TRATRAMARINA</w:t>
      </w:r>
    </w:p>
    <w:p w14:paraId="2650967A" w14:textId="77777777" w:rsidR="00AA40E2" w:rsidRPr="00F62FAC" w:rsidRDefault="00000000" w:rsidP="00F62FAC">
      <w:pPr>
        <w:spacing w:before="80" w:after="0"/>
        <w:rPr>
          <w:bCs/>
        </w:rPr>
      </w:pPr>
      <w:proofErr w:type="gramStart"/>
      <w:r w:rsidRPr="00F62FAC">
        <w:rPr>
          <w:rFonts w:ascii="Times New Roman" w:eastAsia="Times New Roman" w:hAnsi="Times New Roman" w:cs="Times New Roman"/>
          <w:bCs/>
          <w:sz w:val="24"/>
        </w:rPr>
        <w:t>SEKOLY :</w:t>
      </w:r>
      <w:proofErr w:type="gramEnd"/>
      <w:r w:rsidRPr="00F62FAC">
        <w:rPr>
          <w:rFonts w:ascii="Times New Roman" w:eastAsia="Times New Roman" w:hAnsi="Times New Roman" w:cs="Times New Roman"/>
          <w:bCs/>
          <w:sz w:val="24"/>
        </w:rPr>
        <w:t xml:space="preserve"> EPP ANDRANOMAFANA</w:t>
      </w:r>
    </w:p>
    <w:p w14:paraId="7CA99404" w14:textId="77777777" w:rsidR="00AA40E2" w:rsidRPr="00F62FAC" w:rsidRDefault="00000000" w:rsidP="00F62FAC">
      <w:pPr>
        <w:spacing w:before="80" w:after="0"/>
        <w:rPr>
          <w:bCs/>
        </w:rPr>
      </w:pPr>
      <w:proofErr w:type="gramStart"/>
      <w:r w:rsidRPr="00F62FAC">
        <w:rPr>
          <w:rFonts w:ascii="Times New Roman" w:eastAsia="Times New Roman" w:hAnsi="Times New Roman" w:cs="Times New Roman"/>
          <w:bCs/>
          <w:sz w:val="24"/>
        </w:rPr>
        <w:t>MARIPANGO :</w:t>
      </w:r>
      <w:proofErr w:type="gramEnd"/>
      <w:r w:rsidRPr="00F62FAC">
        <w:rPr>
          <w:rFonts w:ascii="Times New Roman" w:eastAsia="Times New Roman" w:hAnsi="Times New Roman" w:cs="Times New Roman"/>
          <w:bCs/>
          <w:sz w:val="24"/>
        </w:rPr>
        <w:t xml:space="preserve"> 506 090 012</w:t>
      </w:r>
    </w:p>
    <w:p w14:paraId="10A06B85" w14:textId="77777777" w:rsidR="00AA40E2" w:rsidRPr="00F62FAC" w:rsidRDefault="00000000" w:rsidP="00F62FAC">
      <w:pPr>
        <w:spacing w:before="80" w:after="0"/>
        <w:rPr>
          <w:bCs/>
        </w:rPr>
      </w:pPr>
      <w:r w:rsidRPr="00F62FAC">
        <w:rPr>
          <w:rFonts w:ascii="Times New Roman" w:eastAsia="Times New Roman" w:hAnsi="Times New Roman" w:cs="Times New Roman"/>
          <w:bCs/>
          <w:sz w:val="24"/>
        </w:rPr>
        <w:t xml:space="preserve">ANARAN’NY </w:t>
      </w:r>
      <w:proofErr w:type="gramStart"/>
      <w:r w:rsidRPr="00F62FAC">
        <w:rPr>
          <w:rFonts w:ascii="Times New Roman" w:eastAsia="Times New Roman" w:hAnsi="Times New Roman" w:cs="Times New Roman"/>
          <w:bCs/>
          <w:sz w:val="24"/>
        </w:rPr>
        <w:t>FIKAMBANANA :</w:t>
      </w:r>
      <w:proofErr w:type="gramEnd"/>
      <w:r w:rsidRPr="00F62FAC">
        <w:rPr>
          <w:rFonts w:ascii="Times New Roman" w:eastAsia="Times New Roman" w:hAnsi="Times New Roman" w:cs="Times New Roman"/>
          <w:bCs/>
          <w:sz w:val="24"/>
        </w:rPr>
        <w:t xml:space="preserve"> FEFFI ANDRANOMAFANA</w:t>
      </w:r>
    </w:p>
    <w:p w14:paraId="75498FC6" w14:textId="77777777" w:rsidR="00AA40E2" w:rsidRPr="00F62FAC" w:rsidRDefault="00000000">
      <w:pPr>
        <w:spacing w:before="280" w:after="0"/>
        <w:jc w:val="center"/>
        <w:rPr>
          <w:u w:val="single"/>
        </w:rPr>
      </w:pPr>
      <w:r w:rsidRPr="00F62FAC">
        <w:rPr>
          <w:rFonts w:ascii="Times New Roman" w:eastAsia="Times New Roman" w:hAnsi="Times New Roman" w:cs="Times New Roman"/>
          <w:b/>
          <w:sz w:val="28"/>
          <w:u w:val="single"/>
        </w:rPr>
        <w:t>TATITRA MOMBA NY FIVORIAMBE</w:t>
      </w:r>
    </w:p>
    <w:p w14:paraId="221DA38E" w14:textId="77777777" w:rsidR="00AA40E2" w:rsidRDefault="00000000">
      <w:pPr>
        <w:spacing w:before="40" w:after="0"/>
        <w:jc w:val="center"/>
      </w:pPr>
      <w:r w:rsidRPr="00F62FAC">
        <w:rPr>
          <w:rFonts w:ascii="Times New Roman" w:eastAsia="Times New Roman" w:hAnsi="Times New Roman" w:cs="Times New Roman"/>
          <w:b/>
          <w:sz w:val="26"/>
          <w:u w:val="single"/>
        </w:rPr>
        <w:t>FANKATOAVANA NY TETIKASAN-TSEKOLY</w:t>
      </w:r>
      <w:r>
        <w:rPr>
          <w:rFonts w:ascii="Times New Roman" w:eastAsia="Times New Roman" w:hAnsi="Times New Roman" w:cs="Times New Roman"/>
          <w:b/>
          <w:sz w:val="26"/>
        </w:rPr>
        <w:t xml:space="preserve"> (TeSI)</w:t>
      </w:r>
    </w:p>
    <w:p w14:paraId="6618458B" w14:textId="77777777" w:rsidR="00AA40E2" w:rsidRPr="00F62FAC" w:rsidRDefault="00000000">
      <w:pPr>
        <w:spacing w:before="200" w:after="0"/>
      </w:pPr>
      <w:proofErr w:type="gramStart"/>
      <w:r w:rsidRPr="00F62FAC">
        <w:rPr>
          <w:rFonts w:ascii="Times New Roman" w:eastAsia="Times New Roman" w:hAnsi="Times New Roman" w:cs="Times New Roman"/>
          <w:sz w:val="24"/>
        </w:rPr>
        <w:t>Daty :</w:t>
      </w:r>
      <w:proofErr w:type="gramEnd"/>
      <w:r w:rsidRPr="00F62FAC">
        <w:rPr>
          <w:rFonts w:ascii="Times New Roman" w:eastAsia="Times New Roman" w:hAnsi="Times New Roman" w:cs="Times New Roman"/>
          <w:sz w:val="24"/>
        </w:rPr>
        <w:t xml:space="preserve"> 04 / 09 / 2026                              </w:t>
      </w:r>
      <w:proofErr w:type="gramStart"/>
      <w:r w:rsidRPr="00F62FAC">
        <w:rPr>
          <w:rFonts w:ascii="Times New Roman" w:eastAsia="Times New Roman" w:hAnsi="Times New Roman" w:cs="Times New Roman"/>
          <w:sz w:val="24"/>
        </w:rPr>
        <w:t>Ora :</w:t>
      </w:r>
      <w:proofErr w:type="gramEnd"/>
      <w:r w:rsidRPr="00F62FAC">
        <w:rPr>
          <w:rFonts w:ascii="Times New Roman" w:eastAsia="Times New Roman" w:hAnsi="Times New Roman" w:cs="Times New Roman"/>
          <w:sz w:val="24"/>
        </w:rPr>
        <w:t xml:space="preserve"> </w:t>
      </w:r>
      <w:proofErr w:type="gramStart"/>
      <w:r w:rsidRPr="00F62FAC">
        <w:rPr>
          <w:rFonts w:ascii="Times New Roman" w:eastAsia="Times New Roman" w:hAnsi="Times New Roman" w:cs="Times New Roman"/>
          <w:sz w:val="24"/>
        </w:rPr>
        <w:t>09 :</w:t>
      </w:r>
      <w:proofErr w:type="gramEnd"/>
      <w:r w:rsidRPr="00F62FAC">
        <w:rPr>
          <w:rFonts w:ascii="Times New Roman" w:eastAsia="Times New Roman" w:hAnsi="Times New Roman" w:cs="Times New Roman"/>
          <w:sz w:val="24"/>
        </w:rPr>
        <w:t xml:space="preserve"> 00</w:t>
      </w:r>
    </w:p>
    <w:p w14:paraId="4C30BFDC" w14:textId="77777777" w:rsidR="00AA40E2" w:rsidRPr="00F62FAC" w:rsidRDefault="00000000">
      <w:pPr>
        <w:spacing w:before="80" w:after="0"/>
      </w:pPr>
      <w:r w:rsidRPr="00F62FAC">
        <w:rPr>
          <w:rFonts w:ascii="Times New Roman" w:eastAsia="Times New Roman" w:hAnsi="Times New Roman" w:cs="Times New Roman"/>
          <w:sz w:val="24"/>
        </w:rPr>
        <w:t xml:space="preserve">ISAN’NY </w:t>
      </w:r>
      <w:proofErr w:type="gramStart"/>
      <w:r w:rsidRPr="00F62FAC">
        <w:rPr>
          <w:rFonts w:ascii="Times New Roman" w:eastAsia="Times New Roman" w:hAnsi="Times New Roman" w:cs="Times New Roman"/>
          <w:sz w:val="24"/>
        </w:rPr>
        <w:t>MPIVORY :</w:t>
      </w:r>
      <w:proofErr w:type="gramEnd"/>
      <w:r w:rsidRPr="00F62FAC">
        <w:rPr>
          <w:rFonts w:ascii="Times New Roman" w:eastAsia="Times New Roman" w:hAnsi="Times New Roman" w:cs="Times New Roman"/>
          <w:sz w:val="24"/>
        </w:rPr>
        <w:t xml:space="preserve"> 30</w:t>
      </w:r>
    </w:p>
    <w:p w14:paraId="18742AA2" w14:textId="4BFB07B6" w:rsidR="00AA40E2" w:rsidRDefault="00000000" w:rsidP="00F62FAC">
      <w:pPr>
        <w:spacing w:before="80" w:after="0"/>
      </w:pPr>
      <w:r w:rsidRPr="00F62FAC">
        <w:rPr>
          <w:rFonts w:ascii="Times New Roman" w:eastAsia="Times New Roman" w:hAnsi="Times New Roman" w:cs="Times New Roman"/>
          <w:b/>
          <w:bCs/>
          <w:sz w:val="24"/>
        </w:rPr>
        <w:t xml:space="preserve">SOKAJY </w:t>
      </w:r>
      <w:proofErr w:type="gramStart"/>
      <w:r w:rsidRPr="00F62FAC">
        <w:rPr>
          <w:rFonts w:ascii="Times New Roman" w:eastAsia="Times New Roman" w:hAnsi="Times New Roman" w:cs="Times New Roman"/>
          <w:b/>
          <w:bCs/>
          <w:sz w:val="24"/>
        </w:rPr>
        <w:t>VOASOLOTENA</w:t>
      </w:r>
      <w:r>
        <w:rPr>
          <w:rFonts w:ascii="Times New Roman" w:eastAsia="Times New Roman" w:hAnsi="Times New Roman" w:cs="Times New Roman"/>
          <w:sz w:val="24"/>
        </w:rPr>
        <w:t xml:space="preserve">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</w:t>
      </w:r>
      <w:r w:rsidR="00F62FAC">
        <w:rPr>
          <w:rFonts w:ascii="Times New Roman" w:eastAsia="Times New Roman" w:hAnsi="Times New Roman" w:cs="Times New Roman"/>
          <w:sz w:val="24"/>
        </w:rPr>
        <w:t>VOI – RAM – MPAMPIANATRA - FEFFI</w:t>
      </w:r>
    </w:p>
    <w:p w14:paraId="3B9459B3" w14:textId="77777777" w:rsidR="00AA40E2" w:rsidRDefault="00000000">
      <w:pPr>
        <w:spacing w:before="160" w:after="0"/>
      </w:pPr>
      <w:r>
        <w:rPr>
          <w:rFonts w:ascii="Times New Roman" w:eastAsia="Times New Roman" w:hAnsi="Times New Roman" w:cs="Times New Roman"/>
          <w:b/>
          <w:sz w:val="24"/>
        </w:rPr>
        <w:t>LAHADINIKA : Fankatoavana ireo lahasa ao anatin’ny DRAFITRASAN-TSEKOLY (TeSI)</w:t>
      </w:r>
    </w:p>
    <w:tbl>
      <w:tblPr>
        <w:tblStyle w:val="Grilledutableau"/>
        <w:tblW w:w="0" w:type="auto"/>
        <w:tblLayout w:type="fixed"/>
        <w:tblLook w:val="04A0" w:firstRow="1" w:lastRow="0" w:firstColumn="1" w:lastColumn="0" w:noHBand="0" w:noVBand="1"/>
      </w:tblPr>
      <w:tblGrid>
        <w:gridCol w:w="600"/>
        <w:gridCol w:w="2800"/>
        <w:gridCol w:w="6279"/>
        <w:gridCol w:w="1701"/>
      </w:tblGrid>
      <w:tr w:rsidR="00AA40E2" w14:paraId="1393F219" w14:textId="77777777" w:rsidTr="00F62FAC"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542017E" w14:textId="77777777" w:rsidR="00AA40E2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N°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04013F8" w14:textId="77777777" w:rsidR="00AA40E2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ZAVATRA NODINIHINA</w:t>
            </w:r>
          </w:p>
        </w:tc>
        <w:tc>
          <w:tcPr>
            <w:tcW w:w="6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54AD8BB" w14:textId="77777777" w:rsidR="00AA40E2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FANAPAHAN-KEVITRA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36923ED" w14:textId="77777777" w:rsidR="00AA40E2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FANAMARIHANA</w:t>
            </w:r>
          </w:p>
        </w:tc>
      </w:tr>
      <w:tr w:rsidR="00AA40E2" w14:paraId="66340FD8" w14:textId="77777777" w:rsidTr="00F62FAC">
        <w:tc>
          <w:tcPr>
            <w:tcW w:w="6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DBB68FF" w14:textId="77777777" w:rsidR="00AA40E2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1</w:t>
            </w:r>
          </w:p>
        </w:tc>
        <w:tc>
          <w:tcPr>
            <w:tcW w:w="280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9B7D628" w14:textId="77777777" w:rsidR="00AA40E2" w:rsidRDefault="00000000">
            <w:r>
              <w:rPr>
                <w:rFonts w:ascii="Times New Roman" w:eastAsia="Times New Roman" w:hAnsi="Times New Roman" w:cs="Times New Roman"/>
              </w:rPr>
              <w:t>Fankatoavana ireo lahasa ao anatin’ny DRAFITRASAN-TSEKOLY (TeSI)</w:t>
            </w:r>
          </w:p>
        </w:tc>
        <w:tc>
          <w:tcPr>
            <w:tcW w:w="6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C9F7600" w14:textId="1E9C3F12" w:rsidR="00AA40E2" w:rsidRDefault="00000000">
            <w:r>
              <w:rPr>
                <w:rFonts w:ascii="Times New Roman" w:eastAsia="Times New Roman" w:hAnsi="Times New Roman" w:cs="Times New Roman"/>
              </w:rPr>
              <w:t xml:space="preserve">1 - Fankatoavana ireo lahasa ao anatin’ny FOTOANA IANARANA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izay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miisa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03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C7EC40E" w14:textId="77777777" w:rsidR="00AA40E2" w:rsidRDefault="00AA40E2"/>
        </w:tc>
      </w:tr>
      <w:tr w:rsidR="00AA40E2" w14:paraId="3D8DF51F" w14:textId="77777777" w:rsidTr="00F62FAC">
        <w:tc>
          <w:tcPr>
            <w:tcW w:w="600" w:type="dxa"/>
            <w:vMerge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650CB99" w14:textId="77777777" w:rsidR="00AA40E2" w:rsidRDefault="00AA40E2"/>
        </w:tc>
        <w:tc>
          <w:tcPr>
            <w:tcW w:w="2800" w:type="dxa"/>
            <w:vMerge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49FAFA2" w14:textId="77777777" w:rsidR="00AA40E2" w:rsidRDefault="00AA40E2"/>
        </w:tc>
        <w:tc>
          <w:tcPr>
            <w:tcW w:w="6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4D21A7DA" w14:textId="1B36C124" w:rsidR="00AA40E2" w:rsidRDefault="00000000">
            <w:r>
              <w:rPr>
                <w:rFonts w:ascii="Times New Roman" w:eastAsia="Times New Roman" w:hAnsi="Times New Roman" w:cs="Times New Roman"/>
              </w:rPr>
              <w:t xml:space="preserve">2 - Fankatoavana ireo lahasa ao anatin’ny TONTOLO IANARANA ANTSEKOLY / FITAOVANA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izay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miisa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02</w:t>
            </w:r>
          </w:p>
        </w:tc>
        <w:tc>
          <w:tcPr>
            <w:tcW w:w="1701" w:type="dxa"/>
            <w:vMerge/>
          </w:tcPr>
          <w:p w14:paraId="1F313369" w14:textId="77777777" w:rsidR="00AA40E2" w:rsidRDefault="00AA40E2"/>
        </w:tc>
      </w:tr>
      <w:tr w:rsidR="00AA40E2" w14:paraId="71FAD013" w14:textId="77777777" w:rsidTr="00F62FAC">
        <w:tc>
          <w:tcPr>
            <w:tcW w:w="600" w:type="dxa"/>
            <w:vMerge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A018606" w14:textId="77777777" w:rsidR="00AA40E2" w:rsidRDefault="00AA40E2"/>
        </w:tc>
        <w:tc>
          <w:tcPr>
            <w:tcW w:w="2800" w:type="dxa"/>
            <w:vMerge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777F4CE6" w14:textId="77777777" w:rsidR="00AA40E2" w:rsidRDefault="00AA40E2"/>
        </w:tc>
        <w:tc>
          <w:tcPr>
            <w:tcW w:w="6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9B600A6" w14:textId="2D3D140B" w:rsidR="00AA40E2" w:rsidRDefault="00000000">
            <w:r>
              <w:rPr>
                <w:rFonts w:ascii="Times New Roman" w:eastAsia="Times New Roman" w:hAnsi="Times New Roman" w:cs="Times New Roman"/>
              </w:rPr>
              <w:t xml:space="preserve">3 - Fankatoavana ireo lahasa ao anatin’ny KALITAOM-PAMPIANARANA / FIANARANA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izay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miisa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04</w:t>
            </w:r>
          </w:p>
        </w:tc>
        <w:tc>
          <w:tcPr>
            <w:tcW w:w="1701" w:type="dxa"/>
            <w:vMerge/>
          </w:tcPr>
          <w:p w14:paraId="0643CC21" w14:textId="77777777" w:rsidR="00AA40E2" w:rsidRDefault="00AA40E2"/>
        </w:tc>
      </w:tr>
      <w:tr w:rsidR="00AA40E2" w14:paraId="67A7BB21" w14:textId="77777777" w:rsidTr="00F62FAC">
        <w:tc>
          <w:tcPr>
            <w:tcW w:w="600" w:type="dxa"/>
            <w:vMerge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E0D4AAF" w14:textId="77777777" w:rsidR="00AA40E2" w:rsidRDefault="00AA40E2"/>
        </w:tc>
        <w:tc>
          <w:tcPr>
            <w:tcW w:w="2800" w:type="dxa"/>
            <w:vMerge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1EF6F710" w14:textId="77777777" w:rsidR="00AA40E2" w:rsidRDefault="00AA40E2"/>
        </w:tc>
        <w:tc>
          <w:tcPr>
            <w:tcW w:w="6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370F257" w14:textId="15104BEA" w:rsidR="00AA40E2" w:rsidRDefault="00000000">
            <w:r>
              <w:rPr>
                <w:rFonts w:ascii="Times New Roman" w:eastAsia="Times New Roman" w:hAnsi="Times New Roman" w:cs="Times New Roman"/>
              </w:rPr>
              <w:t xml:space="preserve">4 - Fankatoavana ireo lahasa ao anatin’ny FAMPANDEHANANA NY FEFFI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izay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miisa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03</w:t>
            </w:r>
          </w:p>
        </w:tc>
        <w:tc>
          <w:tcPr>
            <w:tcW w:w="1701" w:type="dxa"/>
            <w:vMerge/>
          </w:tcPr>
          <w:p w14:paraId="1F0D98B3" w14:textId="77777777" w:rsidR="00AA40E2" w:rsidRDefault="00AA40E2"/>
        </w:tc>
      </w:tr>
    </w:tbl>
    <w:p w14:paraId="563B3772" w14:textId="77777777" w:rsidR="00AA40E2" w:rsidRDefault="00000000">
      <w:pPr>
        <w:spacing w:before="240" w:after="0"/>
        <w:jc w:val="right"/>
      </w:pPr>
      <w:proofErr w:type="spellStart"/>
      <w:r>
        <w:rPr>
          <w:rFonts w:ascii="Times New Roman" w:eastAsia="Times New Roman" w:hAnsi="Times New Roman" w:cs="Times New Roman"/>
          <w:sz w:val="24"/>
        </w:rPr>
        <w:t>Natao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teto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Andranomafana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</w:rPr>
        <w:t>androany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faha-04 Septambra 2026</w:t>
      </w:r>
    </w:p>
    <w:p w14:paraId="38CB06A7" w14:textId="77777777" w:rsidR="00AA40E2" w:rsidRDefault="00000000">
      <w:pPr>
        <w:spacing w:before="120" w:after="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Natao dika mitovy miisa dimy (5) ary ampiarahina amin’ny taratasy fanamarinana-pahatongavan’ireo mpandray anjara sy </w:t>
      </w:r>
      <w:proofErr w:type="spellStart"/>
      <w:r>
        <w:rPr>
          <w:rFonts w:ascii="Times New Roman" w:eastAsia="Times New Roman" w:hAnsi="Times New Roman" w:cs="Times New Roman"/>
        </w:rPr>
        <w:t>ny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drafitrasan-tsekoly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nankatoavina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TeSI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77F5771D" w14:textId="77777777" w:rsidR="00F62FAC" w:rsidRDefault="00F62FAC">
      <w:pPr>
        <w:spacing w:before="120"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782"/>
        <w:gridCol w:w="3782"/>
        <w:gridCol w:w="3774"/>
      </w:tblGrid>
      <w:tr w:rsidR="00AA40E2" w14:paraId="5C587D9F" w14:textId="77777777" w:rsidTr="00F62FAC">
        <w:trPr>
          <w:jc w:val="center"/>
        </w:trPr>
        <w:tc>
          <w:tcPr>
            <w:tcW w:w="3793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0F692DF7" w14:textId="77777777" w:rsidR="00AA40E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Ny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Filohan’ny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Birao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Maharitra</w:t>
            </w:r>
            <w:proofErr w:type="spellEnd"/>
          </w:p>
        </w:tc>
        <w:tc>
          <w:tcPr>
            <w:tcW w:w="3793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11507E3" w14:textId="77777777" w:rsidR="00AA40E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Ny Tale</w:t>
            </w:r>
          </w:p>
        </w:tc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2EDC8148" w14:textId="77777777" w:rsidR="00AA40E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Ny Mpandrindra ny Fivoriambe</w:t>
            </w:r>
          </w:p>
        </w:tc>
      </w:tr>
      <w:tr w:rsidR="00AA40E2" w14:paraId="7D965C46" w14:textId="77777777" w:rsidTr="00F62FAC">
        <w:trPr>
          <w:jc w:val="center"/>
        </w:trPr>
        <w:tc>
          <w:tcPr>
            <w:tcW w:w="3793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331062F2" w14:textId="77777777" w:rsidR="00F62FAC" w:rsidRDefault="00F62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9C11624" w14:textId="77777777" w:rsidR="00F62FAC" w:rsidRDefault="00F62FAC" w:rsidP="00F62FA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7FA1CD5F" w14:textId="77777777" w:rsidR="00F62FAC" w:rsidRDefault="00F62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AF66F10" w14:textId="77777777" w:rsidR="00F62FAC" w:rsidRDefault="00F62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1AE5171B" w14:textId="77777777" w:rsidR="00F62FAC" w:rsidRDefault="00F62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49D82E21" w14:textId="7B0F7414" w:rsidR="00AA40E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RAZAFIMANDAHATRA Maxim</w:t>
            </w:r>
          </w:p>
        </w:tc>
        <w:tc>
          <w:tcPr>
            <w:tcW w:w="3793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5A187DE0" w14:textId="77777777" w:rsidR="00F62FAC" w:rsidRDefault="00F62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2995C2F" w14:textId="77777777" w:rsidR="00F62FAC" w:rsidRDefault="00F62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23F4A13" w14:textId="77777777" w:rsidR="00F62FAC" w:rsidRDefault="00F62FAC" w:rsidP="00F62FA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2AA84949" w14:textId="77777777" w:rsidR="00F62FAC" w:rsidRDefault="00F62FAC" w:rsidP="00F62FA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2EDF1AA2" w14:textId="77777777" w:rsidR="00F62FAC" w:rsidRDefault="00F62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31FCBEB" w14:textId="77777777" w:rsidR="00F62FAC" w:rsidRDefault="00F62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056E7B03" w14:textId="6639D150" w:rsidR="00AA40E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RANDRIANANTENAINA H.L. Juno</w:t>
            </w:r>
          </w:p>
        </w:tc>
        <w:tc>
          <w:tcPr>
            <w:tcW w:w="3794" w:type="dxa"/>
            <w:tcBorders>
              <w:top w:val="nil"/>
              <w:left w:val="nil"/>
              <w:bottom w:val="nil"/>
              <w:right w:val="nil"/>
            </w:tcBorders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14:paraId="644B5BC3" w14:textId="77777777" w:rsidR="00F62FAC" w:rsidRDefault="00F62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5A214A61" w14:textId="77777777" w:rsidR="00F62FAC" w:rsidRDefault="00F62FAC" w:rsidP="00F62FAC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  <w:p w14:paraId="1334B989" w14:textId="77777777" w:rsidR="00F62FAC" w:rsidRDefault="00F62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6CED922B" w14:textId="77777777" w:rsidR="00F62FAC" w:rsidRDefault="00F62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2B689571" w14:textId="77777777" w:rsidR="00F62FAC" w:rsidRDefault="00F62F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  <w:p w14:paraId="7A71DF74" w14:textId="710D6F02" w:rsidR="00AA40E2" w:rsidRDefault="00000000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LETSARASON</w:t>
            </w:r>
          </w:p>
        </w:tc>
      </w:tr>
    </w:tbl>
    <w:p w14:paraId="0C5EE271" w14:textId="05DED8C1" w:rsidR="00AA40E2" w:rsidRDefault="00000000" w:rsidP="00F62FAC">
      <w:pPr>
        <w:spacing w:before="480" w:after="0"/>
        <w:jc w:val="center"/>
      </w:pPr>
      <w:r>
        <w:rPr>
          <w:rFonts w:ascii="Times New Roman" w:eastAsia="Times New Roman" w:hAnsi="Times New Roman" w:cs="Times New Roman"/>
          <w:b/>
          <w:sz w:val="24"/>
        </w:rPr>
        <w:br/>
        <w:t>NY SEFO ZAP</w:t>
      </w:r>
    </w:p>
    <w:sectPr w:rsidR="00AA40E2" w:rsidSect="00F62FAC">
      <w:pgSz w:w="11906" w:h="16838"/>
      <w:pgMar w:top="284" w:right="284" w:bottom="284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7065190">
    <w:abstractNumId w:val="8"/>
  </w:num>
  <w:num w:numId="2" w16cid:durableId="1623657936">
    <w:abstractNumId w:val="6"/>
  </w:num>
  <w:num w:numId="3" w16cid:durableId="1372224011">
    <w:abstractNumId w:val="5"/>
  </w:num>
  <w:num w:numId="4" w16cid:durableId="798690484">
    <w:abstractNumId w:val="4"/>
  </w:num>
  <w:num w:numId="5" w16cid:durableId="1083602548">
    <w:abstractNumId w:val="7"/>
  </w:num>
  <w:num w:numId="6" w16cid:durableId="2138447985">
    <w:abstractNumId w:val="3"/>
  </w:num>
  <w:num w:numId="7" w16cid:durableId="1202202980">
    <w:abstractNumId w:val="2"/>
  </w:num>
  <w:num w:numId="8" w16cid:durableId="312410221">
    <w:abstractNumId w:val="1"/>
  </w:num>
  <w:num w:numId="9" w16cid:durableId="2004308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C5E8D"/>
    <w:rsid w:val="00AA1D8D"/>
    <w:rsid w:val="00AA40E2"/>
    <w:rsid w:val="00B47730"/>
    <w:rsid w:val="00CB0664"/>
    <w:rsid w:val="00F62F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B3AD26"/>
  <w14:defaultImageDpi w14:val="300"/>
  <w15:docId w15:val="{0EB8982B-0881-4568-8444-8BB83BAE0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219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Henintsoa Lamy Juno RANDRIANANTENAINA</cp:lastModifiedBy>
  <cp:revision>2</cp:revision>
  <dcterms:created xsi:type="dcterms:W3CDTF">2026-09-30T06:52:00Z</dcterms:created>
  <dcterms:modified xsi:type="dcterms:W3CDTF">2026-09-30T06:52:00Z</dcterms:modified>
  <cp:category/>
</cp:coreProperties>
</file>
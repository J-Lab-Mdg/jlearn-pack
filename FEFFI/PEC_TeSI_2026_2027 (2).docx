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916" w:type="dxa"/>
        <w:jc w:val="center"/>
        <w:tblLook w:val="04A0" w:firstRow="1" w:lastRow="0" w:firstColumn="1" w:lastColumn="0" w:noHBand="0" w:noVBand="1"/>
      </w:tblPr>
      <w:tblGrid>
        <w:gridCol w:w="4860"/>
        <w:gridCol w:w="5953"/>
        <w:gridCol w:w="5103"/>
      </w:tblGrid>
      <w:tr w:rsidR="007333EE" w14:paraId="67FC0981" w14:textId="77777777" w:rsidTr="00F14C55">
        <w:trPr>
          <w:jc w:val="center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9632FE1" w14:textId="77777777" w:rsidR="007333EE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MINISTERAN’NY FANABEAZAM-PIRENENA</w:t>
            </w:r>
          </w:p>
          <w:p w14:paraId="2D30A09C" w14:textId="77777777" w:rsidR="007333EE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DREN : ALAOTRA MANGORO</w:t>
            </w:r>
          </w:p>
          <w:p w14:paraId="3D8E3A4B" w14:textId="77777777" w:rsidR="007333EE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CISCO : ANOSIBE AN’ALA</w:t>
            </w:r>
          </w:p>
          <w:p w14:paraId="145F1CE0" w14:textId="77777777" w:rsidR="007333EE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ZAP : TRATRAMARINA</w:t>
            </w:r>
          </w:p>
          <w:p w14:paraId="1FE377BF" w14:textId="77777777" w:rsidR="007333EE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EPP : ANDRANOMAFANA</w:t>
            </w:r>
          </w:p>
          <w:p w14:paraId="7475A0F7" w14:textId="77777777" w:rsidR="007333EE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MARIPANGO : 506 090 012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E39297" w14:textId="056DDF80" w:rsidR="007333EE" w:rsidRDefault="00000000" w:rsidP="00F14C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TETIKASAN-TSEKOLY IFANEKENA</w:t>
            </w:r>
          </w:p>
          <w:p w14:paraId="6AFDFC1B" w14:textId="6323DD68" w:rsidR="007333EE" w:rsidRDefault="00000000" w:rsidP="00F14C55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FEFFI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ANDRANOMAFANA</w:t>
            </w:r>
          </w:p>
          <w:p w14:paraId="2CBD8BF3" w14:textId="77777777" w:rsidR="007333E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Taom-pianarana 2026 – 2027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EAEB1BB" w14:textId="77777777" w:rsidR="007333EE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Totalin’ny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vola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haloan’ny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RAM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5 029 000 Ar</w:t>
            </w:r>
          </w:p>
          <w:p w14:paraId="0EE54594" w14:textId="77777777" w:rsidR="007333EE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Vola haloan’ny RAM iray : 100 580 Ar</w:t>
            </w:r>
          </w:p>
          <w:p w14:paraId="0CAAEEF3" w14:textId="77777777" w:rsidR="007333EE" w:rsidRPr="00F14C55" w:rsidRDefault="00000000">
            <w:pPr>
              <w:spacing w:after="0" w:line="240" w:lineRule="auto"/>
              <w:rPr>
                <w:lang w:val="fr-FR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0"/>
                <w:lang w:val="fr-FR"/>
              </w:rPr>
              <w:t>Isan’ny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0"/>
                <w:lang w:val="fr-FR"/>
              </w:rPr>
              <w:t xml:space="preserve"> Mpianatra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0"/>
                <w:lang w:val="fr-FR"/>
              </w:rPr>
              <w:t>tamin’ny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0"/>
                <w:lang w:val="fr-FR"/>
              </w:rPr>
              <w:t xml:space="preserve"> taon-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0"/>
                <w:lang w:val="fr-FR"/>
              </w:rPr>
              <w:t>dasa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0"/>
                <w:lang w:val="fr-FR"/>
              </w:rPr>
              <w:t xml:space="preserve"> : V </w:t>
            </w:r>
            <w:proofErr w:type="gramStart"/>
            <w:r w:rsidRPr="00F14C55">
              <w:rPr>
                <w:rFonts w:ascii="Times New Roman" w:eastAsia="Times New Roman" w:hAnsi="Times New Roman" w:cs="Times New Roman"/>
                <w:sz w:val="20"/>
                <w:lang w:val="fr-FR"/>
              </w:rPr>
              <w:t>71  L</w:t>
            </w:r>
            <w:proofErr w:type="gramEnd"/>
            <w:r w:rsidRPr="00F14C55">
              <w:rPr>
                <w:rFonts w:ascii="Times New Roman" w:eastAsia="Times New Roman" w:hAnsi="Times New Roman" w:cs="Times New Roman"/>
                <w:sz w:val="20"/>
                <w:lang w:val="fr-FR"/>
              </w:rPr>
              <w:t xml:space="preserve"> </w:t>
            </w:r>
            <w:proofErr w:type="gramStart"/>
            <w:r w:rsidRPr="00F14C55">
              <w:rPr>
                <w:rFonts w:ascii="Times New Roman" w:eastAsia="Times New Roman" w:hAnsi="Times New Roman" w:cs="Times New Roman"/>
                <w:sz w:val="20"/>
                <w:lang w:val="fr-FR"/>
              </w:rPr>
              <w:t>72  T</w:t>
            </w:r>
            <w:proofErr w:type="gramEnd"/>
            <w:r w:rsidRPr="00F14C55">
              <w:rPr>
                <w:rFonts w:ascii="Times New Roman" w:eastAsia="Times New Roman" w:hAnsi="Times New Roman" w:cs="Times New Roman"/>
                <w:sz w:val="20"/>
                <w:lang w:val="fr-FR"/>
              </w:rPr>
              <w:t xml:space="preserve"> 143</w:t>
            </w:r>
          </w:p>
          <w:p w14:paraId="149D8BE3" w14:textId="77777777" w:rsidR="007333EE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Isan’ny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Mpianatra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amin’ny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taona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diavina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V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82  L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58  T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140</w:t>
            </w:r>
          </w:p>
          <w:p w14:paraId="7B0C525C" w14:textId="77777777" w:rsidR="007333EE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Totalin’ny lahasa voalahatra : 12</w:t>
            </w:r>
          </w:p>
          <w:p w14:paraId="22C09DE4" w14:textId="77777777" w:rsidR="007333EE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Totalin’ny lahasa voalahatra ho an’ny VOI : 07</w:t>
            </w:r>
          </w:p>
          <w:p w14:paraId="52760114" w14:textId="77777777" w:rsidR="007333EE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Tetibidy novinavinaina : 9 386 000 Ar</w:t>
            </w:r>
          </w:p>
          <w:p w14:paraId="14144086" w14:textId="77777777" w:rsidR="007333EE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Tetibidy novinavinain’ny VOI : 7 895 000 Ar</w:t>
            </w:r>
          </w:p>
        </w:tc>
      </w:tr>
    </w:tbl>
    <w:tbl>
      <w:tblPr>
        <w:tblStyle w:val="Grilledutableau"/>
        <w:tblW w:w="15916" w:type="dxa"/>
        <w:jc w:val="center"/>
        <w:tblLayout w:type="fixed"/>
        <w:tblLook w:val="04A0" w:firstRow="1" w:lastRow="0" w:firstColumn="1" w:lastColumn="0" w:noHBand="0" w:noVBand="1"/>
      </w:tblPr>
      <w:tblGrid>
        <w:gridCol w:w="1382"/>
        <w:gridCol w:w="2552"/>
        <w:gridCol w:w="1275"/>
        <w:gridCol w:w="2977"/>
        <w:gridCol w:w="709"/>
        <w:gridCol w:w="1134"/>
        <w:gridCol w:w="1276"/>
        <w:gridCol w:w="1417"/>
        <w:gridCol w:w="992"/>
        <w:gridCol w:w="2202"/>
      </w:tblGrid>
      <w:tr w:rsidR="007333EE" w:rsidRPr="00F14C55" w14:paraId="2E8DD9CA" w14:textId="77777777" w:rsidTr="00F14C55">
        <w:trPr>
          <w:jc w:val="center"/>
        </w:trPr>
        <w:tc>
          <w:tcPr>
            <w:tcW w:w="13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87EE5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SEHATRA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CE480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LAHASA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CAE33F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FE-POTOANA</w:t>
            </w: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0D965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ASA</w:t>
            </w:r>
          </w:p>
        </w:tc>
        <w:tc>
          <w:tcPr>
            <w:tcW w:w="31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4DD6E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TETIBIDY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3B594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LOHARANOM-BOLA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DDE4F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MPANATANTERAKA</w:t>
            </w:r>
          </w:p>
        </w:tc>
        <w:tc>
          <w:tcPr>
            <w:tcW w:w="22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1A4E91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MPIANDRAIKITRA NY FANJOHIANA</w:t>
            </w:r>
          </w:p>
        </w:tc>
      </w:tr>
      <w:tr w:rsidR="007333EE" w:rsidRPr="00F14C55" w14:paraId="47B7D567" w14:textId="77777777" w:rsidTr="00F14C55">
        <w:trPr>
          <w:jc w:val="center"/>
        </w:trPr>
        <w:tc>
          <w:tcPr>
            <w:tcW w:w="13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2E8DF19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C3705B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6B9F99D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7A9ADC0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37B794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Isa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2E9594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Vidin’ny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iray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13A464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Totalim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-bola</w:t>
            </w:r>
          </w:p>
        </w:tc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96887A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FE8105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0A86858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</w:tr>
      <w:tr w:rsidR="007333EE" w:rsidRPr="00F14C55" w14:paraId="26B080F2" w14:textId="77777777" w:rsidTr="00F14C55">
        <w:trPr>
          <w:jc w:val="center"/>
        </w:trPr>
        <w:tc>
          <w:tcPr>
            <w:tcW w:w="13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282BDA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FOTOANA</w:t>
            </w:r>
          </w:p>
          <w:p w14:paraId="1CB2F62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IANARANA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9A1674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Fanatanterahana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fianarana</w:t>
            </w:r>
            <w:proofErr w:type="spellEnd"/>
          </w:p>
          <w:p w14:paraId="6A5C2346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(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Fianarana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sy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Ora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Fanarenana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« OF »)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C22B0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Septambra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2026 –</w:t>
            </w:r>
          </w:p>
          <w:p w14:paraId="12FA0D1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Jona 2027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DD48837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Fividianana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 xml:space="preserve"> :</w:t>
            </w:r>
          </w:p>
          <w:p w14:paraId="7D7A788C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Craie couleur RAFAFA</w:t>
            </w:r>
          </w:p>
          <w:p w14:paraId="5E6F9981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Craie blanche RAFAFA</w:t>
            </w:r>
          </w:p>
          <w:p w14:paraId="7A60D36F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•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Eponge</w:t>
            </w:r>
            <w:proofErr w:type="spellEnd"/>
          </w:p>
          <w:p w14:paraId="6F9C46E7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•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Isorel</w:t>
            </w:r>
            <w:proofErr w:type="spellEnd"/>
          </w:p>
          <w:p w14:paraId="5958F63D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• Ody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parasy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sachets</w:t>
            </w:r>
          </w:p>
          <w:p w14:paraId="44EB78C6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• Sifflet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vy</w:t>
            </w:r>
            <w:proofErr w:type="spellEnd"/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850C0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10</w:t>
            </w:r>
          </w:p>
          <w:p w14:paraId="432A9EE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25</w:t>
            </w:r>
          </w:p>
          <w:p w14:paraId="551E557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21</w:t>
            </w:r>
          </w:p>
          <w:p w14:paraId="07C1786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  <w:p w14:paraId="24347D14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</w:t>
            </w:r>
          </w:p>
          <w:p w14:paraId="0CAF3F8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A261BE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6 000</w:t>
            </w:r>
          </w:p>
          <w:p w14:paraId="630852C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5 000</w:t>
            </w:r>
          </w:p>
          <w:p w14:paraId="515CF73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700</w:t>
            </w:r>
          </w:p>
          <w:p w14:paraId="7685893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58 000</w:t>
            </w:r>
          </w:p>
          <w:p w14:paraId="7BED192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3 000</w:t>
            </w:r>
          </w:p>
          <w:p w14:paraId="51EBE7A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1 800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21F74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60 000</w:t>
            </w:r>
          </w:p>
          <w:p w14:paraId="4C197A2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125 000</w:t>
            </w:r>
          </w:p>
          <w:p w14:paraId="086FE597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14 700</w:t>
            </w:r>
          </w:p>
          <w:p w14:paraId="47C786E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116 000</w:t>
            </w:r>
          </w:p>
          <w:p w14:paraId="4C8F3CD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9 000</w:t>
            </w:r>
          </w:p>
          <w:p w14:paraId="2E1DAD5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10 800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8ED285" w14:textId="77777777" w:rsidR="007333EE" w:rsidRPr="00F14C55" w:rsidRDefault="00000000">
            <w:pPr>
              <w:jc w:val="center"/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Caisse école :</w:t>
            </w:r>
          </w:p>
          <w:p w14:paraId="592F06D7" w14:textId="77777777" w:rsidR="007333EE" w:rsidRPr="00F14C55" w:rsidRDefault="00000000">
            <w:pPr>
              <w:jc w:val="center"/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RPI (Etat)</w:t>
            </w:r>
          </w:p>
          <w:p w14:paraId="7C264DBA" w14:textId="77777777" w:rsidR="007333EE" w:rsidRPr="00F14C55" w:rsidRDefault="007333EE">
            <w:pPr>
              <w:jc w:val="center"/>
              <w:rPr>
                <w:sz w:val="21"/>
                <w:szCs w:val="21"/>
                <w:lang w:val="fr-FR"/>
              </w:rPr>
            </w:pPr>
          </w:p>
          <w:p w14:paraId="6480E0CA" w14:textId="77777777" w:rsidR="007333EE" w:rsidRPr="00F14C55" w:rsidRDefault="00000000">
            <w:pPr>
              <w:jc w:val="center"/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  <w:lang w:val="fr-FR"/>
              </w:rPr>
              <w:t>ST : 335 500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F3C87E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FEFFI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36F06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Tale</w:t>
            </w:r>
          </w:p>
        </w:tc>
      </w:tr>
      <w:tr w:rsidR="007333EE" w:rsidRPr="00F14C55" w14:paraId="3ED64616" w14:textId="77777777" w:rsidTr="00F14C55">
        <w:trPr>
          <w:jc w:val="center"/>
        </w:trPr>
        <w:tc>
          <w:tcPr>
            <w:tcW w:w="13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C4F973C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69B209" w14:textId="77777777" w:rsidR="007333EE" w:rsidRPr="00F14C55" w:rsidRDefault="007333EE">
            <w:pPr>
              <w:rPr>
                <w:sz w:val="21"/>
                <w:szCs w:val="21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5DFE9ED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A1DD6E1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Ardoisine GM</w:t>
            </w:r>
          </w:p>
          <w:p w14:paraId="75C94EE6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Agrafe 4/6 boîte</w:t>
            </w:r>
          </w:p>
          <w:p w14:paraId="46E4D39A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Craie couleur RAFAFA</w:t>
            </w:r>
          </w:p>
          <w:p w14:paraId="53969323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Craie blanche RAFAFA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297778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  <w:p w14:paraId="17D1AA1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</w:t>
            </w:r>
          </w:p>
          <w:p w14:paraId="6177471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10</w:t>
            </w:r>
          </w:p>
          <w:p w14:paraId="37EE23A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DB8F2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12 000</w:t>
            </w:r>
          </w:p>
          <w:p w14:paraId="130F5C7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1 800</w:t>
            </w:r>
          </w:p>
          <w:p w14:paraId="4F5B8C9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6 000</w:t>
            </w:r>
          </w:p>
          <w:p w14:paraId="062D2F4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E7BC05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24 000</w:t>
            </w:r>
          </w:p>
          <w:p w14:paraId="3C8F762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10 800</w:t>
            </w:r>
          </w:p>
          <w:p w14:paraId="66B4326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60 000</w:t>
            </w:r>
          </w:p>
          <w:p w14:paraId="29FF2FE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50 000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DDE7702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Caisse </w:t>
            </w:r>
            <w:proofErr w:type="gram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école :</w:t>
            </w:r>
            <w:proofErr w:type="gramEnd"/>
          </w:p>
          <w:p w14:paraId="1A884E6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FCE</w:t>
            </w:r>
          </w:p>
          <w:p w14:paraId="7A33EA74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  <w:p w14:paraId="34B650B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>ST :</w:t>
            </w:r>
            <w:proofErr w:type="gramEnd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 xml:space="preserve"> 144 800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43379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FEFFI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B8CE7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Tale</w:t>
            </w:r>
          </w:p>
        </w:tc>
      </w:tr>
      <w:tr w:rsidR="007333EE" w:rsidRPr="00F14C55" w14:paraId="0D62A814" w14:textId="77777777" w:rsidTr="00F14C55">
        <w:trPr>
          <w:jc w:val="center"/>
        </w:trPr>
        <w:tc>
          <w:tcPr>
            <w:tcW w:w="13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D4B8811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5AFD85C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Fitiliana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mpianatra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ahiana</w:t>
            </w:r>
            <w:proofErr w:type="spellEnd"/>
          </w:p>
          <w:p w14:paraId="160BEF48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hitsoaka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andaharana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(2026-2027)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E756E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Isam-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bolana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FFE9DA9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Fanaovana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lisitra</w:t>
            </w:r>
            <w:proofErr w:type="spellEnd"/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F334E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N/A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E40AFC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N/A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2A4FBF4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N/A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E62871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N/A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4E6950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Tale</w:t>
            </w:r>
          </w:p>
          <w:p w14:paraId="3CF0865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Mpampianatra</w:t>
            </w:r>
            <w:proofErr w:type="spellEnd"/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25D713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Filohan’ny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FEFFI</w:t>
            </w:r>
          </w:p>
          <w:p w14:paraId="05CC659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Tale</w:t>
            </w:r>
          </w:p>
        </w:tc>
      </w:tr>
      <w:tr w:rsidR="007333EE" w:rsidRPr="00F14C55" w14:paraId="34A32186" w14:textId="77777777" w:rsidTr="00F14C55">
        <w:trPr>
          <w:jc w:val="center"/>
        </w:trPr>
        <w:tc>
          <w:tcPr>
            <w:tcW w:w="13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D6C6A8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8FE821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VAD any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an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-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tokantranon’ny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mpianatra</w:t>
            </w:r>
            <w:proofErr w:type="spellEnd"/>
          </w:p>
          <w:p w14:paraId="09C936AC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ahiana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hitsoaka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andaharana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(2026-2027)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743218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Isam-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bolana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56AF97C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Fitiliana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/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Fandaminana</w:t>
            </w:r>
            <w:proofErr w:type="spellEnd"/>
          </w:p>
          <w:p w14:paraId="63F1ED06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sy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Fandravonana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VAD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1EFD5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N/A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6EA87C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N/A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673FC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N/A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A06530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N/A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FAC84B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FEFFI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6D4C4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FEFFI</w:t>
            </w:r>
          </w:p>
          <w:p w14:paraId="441354A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Tale</w:t>
            </w:r>
          </w:p>
        </w:tc>
      </w:tr>
      <w:tr w:rsidR="007333EE" w:rsidRPr="00F14C55" w14:paraId="0021BBD9" w14:textId="77777777" w:rsidTr="00F14C55">
        <w:trPr>
          <w:jc w:val="center"/>
        </w:trPr>
        <w:tc>
          <w:tcPr>
            <w:tcW w:w="13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149D48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TONTOLO</w:t>
            </w:r>
          </w:p>
          <w:p w14:paraId="386AA6B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IANARANA /</w:t>
            </w:r>
          </w:p>
          <w:p w14:paraId="6E89ACF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FITAOVANA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2BC6ED2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Fanamboarana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trano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mpampianatra</w:t>
            </w:r>
            <w:proofErr w:type="spellEnd"/>
          </w:p>
          <w:p w14:paraId="01F43D0B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(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logement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)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1D67EC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Septambra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–</w:t>
            </w:r>
          </w:p>
          <w:p w14:paraId="6CCB53F7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Desambra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2026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F61253D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Fividianana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:</w:t>
            </w:r>
            <w:proofErr w:type="gramEnd"/>
          </w:p>
          <w:p w14:paraId="5CDE6E66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Ciment</w:t>
            </w:r>
          </w:p>
          <w:p w14:paraId="5C3E25B4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Pointe 5,6,7,8</w:t>
            </w:r>
          </w:p>
          <w:p w14:paraId="573964BF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•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Angady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PM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FDAE4F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  <w:p w14:paraId="1B8F32C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  <w:p w14:paraId="5F9AA0C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A15DE02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52 000</w:t>
            </w:r>
          </w:p>
          <w:p w14:paraId="43F2E10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9 000</w:t>
            </w:r>
          </w:p>
          <w:p w14:paraId="57AF650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EC423D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104 000</w:t>
            </w:r>
          </w:p>
          <w:p w14:paraId="45A109C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18 000</w:t>
            </w:r>
          </w:p>
          <w:p w14:paraId="4E0153E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5 000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3FC0C93" w14:textId="77777777" w:rsidR="007333EE" w:rsidRPr="00F14C55" w:rsidRDefault="00000000">
            <w:pPr>
              <w:jc w:val="center"/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Caisse école :</w:t>
            </w:r>
          </w:p>
          <w:p w14:paraId="177B2677" w14:textId="77777777" w:rsidR="007333EE" w:rsidRPr="00F14C55" w:rsidRDefault="00000000">
            <w:pPr>
              <w:jc w:val="center"/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RPI (Etat)</w:t>
            </w:r>
          </w:p>
          <w:p w14:paraId="6A7F6C82" w14:textId="77777777" w:rsidR="007333EE" w:rsidRPr="00F14C55" w:rsidRDefault="007333EE">
            <w:pPr>
              <w:jc w:val="center"/>
              <w:rPr>
                <w:sz w:val="21"/>
                <w:szCs w:val="21"/>
                <w:lang w:val="fr-FR"/>
              </w:rPr>
            </w:pPr>
          </w:p>
          <w:p w14:paraId="3572A9CB" w14:textId="77777777" w:rsidR="007333EE" w:rsidRPr="00F14C55" w:rsidRDefault="00000000">
            <w:pPr>
              <w:jc w:val="center"/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  <w:lang w:val="fr-FR"/>
              </w:rPr>
              <w:t>ST : 127 000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E8A02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FEFFI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55802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FEFFI</w:t>
            </w:r>
          </w:p>
        </w:tc>
      </w:tr>
      <w:tr w:rsidR="007333EE" w:rsidRPr="00F14C55" w14:paraId="3A898403" w14:textId="77777777" w:rsidTr="00F14C55">
        <w:trPr>
          <w:jc w:val="center"/>
        </w:trPr>
        <w:tc>
          <w:tcPr>
            <w:tcW w:w="13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9303459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954FCDF" w14:textId="77777777" w:rsidR="007333EE" w:rsidRPr="00F14C55" w:rsidRDefault="007333EE">
            <w:pPr>
              <w:rPr>
                <w:sz w:val="21"/>
                <w:szCs w:val="21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75C444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F72299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Ciment</w:t>
            </w:r>
          </w:p>
          <w:p w14:paraId="4FF6FC68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•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Angady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GM</w:t>
            </w:r>
          </w:p>
          <w:p w14:paraId="513DFDCB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•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Angady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PM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23E30A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  <w:p w14:paraId="36DE7E8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  <w:p w14:paraId="10A97397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FC41A3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52 000</w:t>
            </w:r>
          </w:p>
          <w:p w14:paraId="312E3F7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16 000</w:t>
            </w:r>
          </w:p>
          <w:p w14:paraId="56468F4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F27937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52 000</w:t>
            </w:r>
          </w:p>
          <w:p w14:paraId="5021338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16 000</w:t>
            </w:r>
          </w:p>
          <w:p w14:paraId="24C3C31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10 000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520813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Caisse </w:t>
            </w:r>
            <w:proofErr w:type="gram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école :</w:t>
            </w:r>
            <w:proofErr w:type="gramEnd"/>
          </w:p>
          <w:p w14:paraId="4B0A848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FCE</w:t>
            </w:r>
          </w:p>
          <w:p w14:paraId="6D8B35E9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  <w:p w14:paraId="10A02A0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>ST :</w:t>
            </w:r>
            <w:proofErr w:type="gramEnd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 xml:space="preserve"> 78 000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79F8A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FEFFI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14621B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FEFFI</w:t>
            </w:r>
          </w:p>
        </w:tc>
      </w:tr>
      <w:tr w:rsidR="007333EE" w:rsidRPr="00F14C55" w14:paraId="72B8301C" w14:textId="77777777" w:rsidTr="00F14C55">
        <w:trPr>
          <w:jc w:val="center"/>
        </w:trPr>
        <w:tc>
          <w:tcPr>
            <w:tcW w:w="13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89A48F2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1ED4E4B" w14:textId="77777777" w:rsidR="007333EE" w:rsidRPr="00F14C55" w:rsidRDefault="007333EE">
            <w:pPr>
              <w:rPr>
                <w:sz w:val="21"/>
                <w:szCs w:val="21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E1800A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F9F5F2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Andry</w:t>
            </w:r>
          </w:p>
          <w:p w14:paraId="205D177D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Chevron</w:t>
            </w:r>
          </w:p>
          <w:p w14:paraId="2E5AD055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Tôle 2,50</w:t>
            </w:r>
          </w:p>
          <w:p w14:paraId="6CF71003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Pointe tôle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D2E39B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60</w:t>
            </w:r>
          </w:p>
          <w:p w14:paraId="5168768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45</w:t>
            </w:r>
          </w:p>
          <w:p w14:paraId="2F98AFA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30</w:t>
            </w:r>
          </w:p>
          <w:p w14:paraId="0F96740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ED0CE7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6 000</w:t>
            </w:r>
          </w:p>
          <w:p w14:paraId="3614B8C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6 000</w:t>
            </w:r>
          </w:p>
          <w:p w14:paraId="5401B9B4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40 000</w:t>
            </w:r>
          </w:p>
          <w:p w14:paraId="613E218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9 000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79A256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360 000</w:t>
            </w:r>
          </w:p>
          <w:p w14:paraId="5F99613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270 000</w:t>
            </w:r>
          </w:p>
          <w:p w14:paraId="1A34614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1 200 000</w:t>
            </w:r>
          </w:p>
          <w:p w14:paraId="66851E9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27 000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F33E0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VOI</w:t>
            </w:r>
          </w:p>
          <w:p w14:paraId="5D9E7A36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  <w:p w14:paraId="23C35F42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>ST :</w:t>
            </w:r>
            <w:proofErr w:type="gramEnd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 xml:space="preserve"> 1 857 000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2A213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VOI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0485A2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VOI</w:t>
            </w:r>
          </w:p>
        </w:tc>
      </w:tr>
      <w:tr w:rsidR="007333EE" w:rsidRPr="00F14C55" w14:paraId="305FBEBE" w14:textId="77777777" w:rsidTr="00F14C55">
        <w:trPr>
          <w:jc w:val="center"/>
        </w:trPr>
        <w:tc>
          <w:tcPr>
            <w:tcW w:w="13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1A921E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6458FF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Fividianana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fitaovana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ho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an’ny</w:t>
            </w:r>
            <w:proofErr w:type="spellEnd"/>
          </w:p>
          <w:p w14:paraId="79B70F24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mpampianatra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(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côte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bureau)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ECCD67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Septambra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–</w:t>
            </w:r>
          </w:p>
          <w:p w14:paraId="134D170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Desambra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2026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F7877FA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Fividianana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:</w:t>
            </w:r>
            <w:proofErr w:type="gramEnd"/>
          </w:p>
          <w:p w14:paraId="1B9F79E7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• Colle bureau</w:t>
            </w:r>
          </w:p>
          <w:p w14:paraId="501462B7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Wood Fix 500 g</w:t>
            </w:r>
          </w:p>
          <w:p w14:paraId="391BF17B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Cahier GF 200 plus</w:t>
            </w:r>
          </w:p>
          <w:p w14:paraId="000BBDD9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Cahier PF 200p lux</w:t>
            </w:r>
          </w:p>
          <w:p w14:paraId="5D7EF038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Chemise à dossier</w:t>
            </w:r>
          </w:p>
          <w:p w14:paraId="69D26BA2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Ciseaux PM</w:t>
            </w:r>
          </w:p>
          <w:p w14:paraId="487824C8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Enveloppe A4 Kraft</w:t>
            </w:r>
          </w:p>
          <w:p w14:paraId="4427DAF5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Marker Dollar 6 BL/ER</w:t>
            </w:r>
          </w:p>
          <w:p w14:paraId="4807BBB9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Papier Velin ram</w:t>
            </w:r>
          </w:p>
          <w:p w14:paraId="6BB9966D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Pinceau N°3</w:t>
            </w:r>
          </w:p>
          <w:p w14:paraId="49CCB4DB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Rateau</w:t>
            </w:r>
          </w:p>
          <w:p w14:paraId="4D4306B5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Règle pour TN</w:t>
            </w:r>
          </w:p>
          <w:p w14:paraId="1F651CBB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•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Stylo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Digno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R/N/B (6×3)</w:t>
            </w:r>
          </w:p>
          <w:p w14:paraId="050BF6A6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•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Stylo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Schneider Bleu</w:t>
            </w:r>
          </w:p>
          <w:p w14:paraId="3701E113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•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Stylo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Schneider Rouge</w:t>
            </w:r>
          </w:p>
          <w:p w14:paraId="5E24542B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•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Stylo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Schneider Noir</w:t>
            </w:r>
          </w:p>
          <w:p w14:paraId="32BDCD4A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•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Stylo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Schneider Vert</w:t>
            </w:r>
          </w:p>
          <w:p w14:paraId="3679574A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Scotch GM</w:t>
            </w:r>
          </w:p>
          <w:p w14:paraId="68168FB1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Tadin-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tsaina</w:t>
            </w:r>
            <w:proofErr w:type="spellEnd"/>
          </w:p>
          <w:p w14:paraId="44936306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Emballage blanc</w:t>
            </w:r>
          </w:p>
          <w:p w14:paraId="654AC255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Badge</w:t>
            </w:r>
          </w:p>
          <w:p w14:paraId="000E18F7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Porte feuille</w:t>
            </w:r>
          </w:p>
          <w:p w14:paraId="37E0664A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• Registre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d’appel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GM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6C1055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6</w:t>
            </w:r>
          </w:p>
          <w:p w14:paraId="25F5D32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1</w:t>
            </w:r>
          </w:p>
          <w:p w14:paraId="62B1AFF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14</w:t>
            </w:r>
          </w:p>
          <w:p w14:paraId="55B8972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12</w:t>
            </w:r>
          </w:p>
          <w:p w14:paraId="258BC01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60</w:t>
            </w:r>
          </w:p>
          <w:p w14:paraId="7D55BF32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</w:t>
            </w:r>
          </w:p>
          <w:p w14:paraId="5D94D6E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18</w:t>
            </w:r>
          </w:p>
          <w:p w14:paraId="3204370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12</w:t>
            </w:r>
          </w:p>
          <w:p w14:paraId="66BEDCD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  <w:p w14:paraId="432B9FF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  <w:p w14:paraId="7BA3A6F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  <w:p w14:paraId="5049E17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  <w:p w14:paraId="3D5C97C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18</w:t>
            </w:r>
          </w:p>
          <w:p w14:paraId="2437BAE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18</w:t>
            </w:r>
          </w:p>
          <w:p w14:paraId="090A3BA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18</w:t>
            </w:r>
          </w:p>
          <w:p w14:paraId="689F9304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18</w:t>
            </w:r>
          </w:p>
          <w:p w14:paraId="4CD7EB6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</w:t>
            </w:r>
          </w:p>
          <w:p w14:paraId="126DA36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</w:t>
            </w:r>
          </w:p>
          <w:p w14:paraId="13239FD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24</w:t>
            </w:r>
          </w:p>
          <w:p w14:paraId="58B7854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36</w:t>
            </w:r>
          </w:p>
          <w:p w14:paraId="1381831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  <w:p w14:paraId="6A8DB71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12</w:t>
            </w:r>
          </w:p>
          <w:p w14:paraId="59B66CC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6783D07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1 600</w:t>
            </w:r>
          </w:p>
          <w:p w14:paraId="0DC9FF8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9 000</w:t>
            </w:r>
          </w:p>
          <w:p w14:paraId="195B8FB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5 800</w:t>
            </w:r>
          </w:p>
          <w:p w14:paraId="68A449F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3 600</w:t>
            </w:r>
          </w:p>
          <w:p w14:paraId="01B7AD8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600</w:t>
            </w:r>
          </w:p>
          <w:p w14:paraId="7E88F17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1 800</w:t>
            </w:r>
          </w:p>
          <w:p w14:paraId="66A4C29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500</w:t>
            </w:r>
          </w:p>
          <w:p w14:paraId="59C91F2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3 000</w:t>
            </w:r>
          </w:p>
          <w:p w14:paraId="13BCD2E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25 000</w:t>
            </w:r>
          </w:p>
          <w:p w14:paraId="4DF43A3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2 500</w:t>
            </w:r>
          </w:p>
          <w:p w14:paraId="2D6B3132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8 500</w:t>
            </w:r>
          </w:p>
          <w:p w14:paraId="044B0862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10 500</w:t>
            </w:r>
          </w:p>
          <w:p w14:paraId="4D8D5A7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700</w:t>
            </w:r>
          </w:p>
          <w:p w14:paraId="42D3556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1 000</w:t>
            </w:r>
          </w:p>
          <w:p w14:paraId="40810F2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1 000</w:t>
            </w:r>
          </w:p>
          <w:p w14:paraId="322F8C8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1 000</w:t>
            </w:r>
          </w:p>
          <w:p w14:paraId="65301CA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1 000</w:t>
            </w:r>
          </w:p>
          <w:p w14:paraId="01C8BA5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6 000</w:t>
            </w:r>
          </w:p>
          <w:p w14:paraId="0CA17CD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400</w:t>
            </w:r>
          </w:p>
          <w:p w14:paraId="2A3FFB4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400</w:t>
            </w:r>
          </w:p>
          <w:p w14:paraId="7397F78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2 000</w:t>
            </w:r>
          </w:p>
          <w:p w14:paraId="2800B73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300</w:t>
            </w:r>
          </w:p>
          <w:p w14:paraId="3E81E39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3 500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05088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9 600</w:t>
            </w:r>
          </w:p>
          <w:p w14:paraId="1425C3E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9 000</w:t>
            </w:r>
          </w:p>
          <w:p w14:paraId="07D8E44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81 200</w:t>
            </w:r>
          </w:p>
          <w:p w14:paraId="26BA91E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43 200</w:t>
            </w:r>
          </w:p>
          <w:p w14:paraId="5E7CD68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36 000</w:t>
            </w:r>
          </w:p>
          <w:p w14:paraId="7640254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10 800</w:t>
            </w:r>
          </w:p>
          <w:p w14:paraId="15E231B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9 000</w:t>
            </w:r>
          </w:p>
          <w:p w14:paraId="219AF4B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36 000</w:t>
            </w:r>
          </w:p>
          <w:p w14:paraId="50AA7D7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50 000</w:t>
            </w:r>
          </w:p>
          <w:p w14:paraId="379B795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5 000</w:t>
            </w:r>
          </w:p>
          <w:p w14:paraId="628C0E1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8 500</w:t>
            </w:r>
          </w:p>
          <w:p w14:paraId="3206A89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10 500</w:t>
            </w:r>
          </w:p>
          <w:p w14:paraId="447E367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12 600</w:t>
            </w:r>
          </w:p>
          <w:p w14:paraId="38FD5BD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18 000</w:t>
            </w:r>
          </w:p>
          <w:p w14:paraId="6AB9E9D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18 000</w:t>
            </w:r>
          </w:p>
          <w:p w14:paraId="794C3AD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18 000</w:t>
            </w:r>
          </w:p>
          <w:p w14:paraId="7C7B09B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6 000</w:t>
            </w:r>
          </w:p>
          <w:p w14:paraId="1731E01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36 000</w:t>
            </w:r>
          </w:p>
          <w:p w14:paraId="6F6ECE5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9 600</w:t>
            </w:r>
          </w:p>
          <w:p w14:paraId="08EF90D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14 400</w:t>
            </w:r>
          </w:p>
          <w:p w14:paraId="6995486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2 000</w:t>
            </w:r>
          </w:p>
          <w:p w14:paraId="1F0844C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3 600</w:t>
            </w:r>
          </w:p>
          <w:p w14:paraId="1B43759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24 500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601E50A" w14:textId="77777777" w:rsidR="007333EE" w:rsidRPr="00F14C55" w:rsidRDefault="00000000">
            <w:pPr>
              <w:jc w:val="center"/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lastRenderedPageBreak/>
              <w:t>Caisse école :</w:t>
            </w:r>
          </w:p>
          <w:p w14:paraId="11BC6E4D" w14:textId="77777777" w:rsidR="007333EE" w:rsidRPr="00F14C55" w:rsidRDefault="00000000">
            <w:pPr>
              <w:jc w:val="center"/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lastRenderedPageBreak/>
              <w:t>RPI (Etat)</w:t>
            </w:r>
          </w:p>
          <w:p w14:paraId="04E04642" w14:textId="77777777" w:rsidR="007333EE" w:rsidRPr="00F14C55" w:rsidRDefault="007333EE">
            <w:pPr>
              <w:jc w:val="center"/>
              <w:rPr>
                <w:sz w:val="21"/>
                <w:szCs w:val="21"/>
                <w:lang w:val="fr-FR"/>
              </w:rPr>
            </w:pPr>
          </w:p>
          <w:p w14:paraId="2AF413FD" w14:textId="77777777" w:rsidR="007333EE" w:rsidRPr="00F14C55" w:rsidRDefault="00000000">
            <w:pPr>
              <w:jc w:val="center"/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  <w:lang w:val="fr-FR"/>
              </w:rPr>
              <w:t>ST : 471 500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0AFABB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FEFFI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E5BB7B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Ny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Filohan’ny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FEFFI</w:t>
            </w:r>
          </w:p>
          <w:p w14:paraId="3FA4BE47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 xml:space="preserve">Ny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Mpitam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-bola</w:t>
            </w:r>
          </w:p>
          <w:p w14:paraId="2E2483D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Ny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Mpitan-tsoratra</w:t>
            </w:r>
            <w:proofErr w:type="spellEnd"/>
          </w:p>
          <w:p w14:paraId="49E34F2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Ny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Mpanara-maso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Kaonty</w:t>
            </w:r>
            <w:proofErr w:type="spellEnd"/>
          </w:p>
        </w:tc>
      </w:tr>
      <w:tr w:rsidR="007333EE" w:rsidRPr="00F14C55" w14:paraId="36A176F4" w14:textId="77777777" w:rsidTr="00F14C55">
        <w:trPr>
          <w:jc w:val="center"/>
        </w:trPr>
        <w:tc>
          <w:tcPr>
            <w:tcW w:w="13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254E5F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63C7A11" w14:textId="77777777" w:rsidR="007333EE" w:rsidRPr="00F14C55" w:rsidRDefault="007333EE">
            <w:pPr>
              <w:rPr>
                <w:sz w:val="21"/>
                <w:szCs w:val="21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2392B3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4BFC387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 xml:space="preserve">• Blanco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pen</w:t>
            </w:r>
            <w:proofErr w:type="spellEnd"/>
          </w:p>
          <w:p w14:paraId="0BBCFE78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Cahier de transmission</w:t>
            </w:r>
          </w:p>
          <w:p w14:paraId="6C7AEEB3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Cahier de départ</w:t>
            </w:r>
          </w:p>
          <w:p w14:paraId="43243034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Cahier d’arrivée</w:t>
            </w:r>
          </w:p>
          <w:p w14:paraId="5E5A1960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Décamètre à 20 m</w:t>
            </w:r>
          </w:p>
          <w:p w14:paraId="418C5396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 xml:space="preserve">•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Masking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 xml:space="preserve"> Tape</w:t>
            </w:r>
          </w:p>
          <w:p w14:paraId="3F6F87EB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Nappe de table</w:t>
            </w:r>
          </w:p>
          <w:p w14:paraId="34BE27D3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Papier Velin ram</w:t>
            </w:r>
          </w:p>
          <w:p w14:paraId="7E0AA13D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•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Enveloppe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blanc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PM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D8AE52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</w:t>
            </w:r>
          </w:p>
          <w:p w14:paraId="2BA4881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  <w:p w14:paraId="6205770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  <w:p w14:paraId="06B51D5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  <w:p w14:paraId="6D346B5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  <w:p w14:paraId="0F072B1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</w:t>
            </w:r>
          </w:p>
          <w:p w14:paraId="210E0C6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  <w:p w14:paraId="32FF3BA4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  <w:p w14:paraId="049FC31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00C3242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2 000</w:t>
            </w:r>
          </w:p>
          <w:p w14:paraId="6EF0CCD7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11 000</w:t>
            </w:r>
          </w:p>
          <w:p w14:paraId="26EF3D2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8 000</w:t>
            </w:r>
          </w:p>
          <w:p w14:paraId="430A021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8 000</w:t>
            </w:r>
          </w:p>
          <w:p w14:paraId="720029E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18 000</w:t>
            </w:r>
          </w:p>
          <w:p w14:paraId="0B53E66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3 000</w:t>
            </w:r>
          </w:p>
          <w:p w14:paraId="2CB99C8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9 000</w:t>
            </w:r>
          </w:p>
          <w:p w14:paraId="67B7EFD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25 000</w:t>
            </w:r>
          </w:p>
          <w:p w14:paraId="167804E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5612C4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12 000</w:t>
            </w:r>
          </w:p>
          <w:p w14:paraId="4BEC33C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11 000</w:t>
            </w:r>
          </w:p>
          <w:p w14:paraId="3F8C060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8 000</w:t>
            </w:r>
          </w:p>
          <w:p w14:paraId="79D124F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8 000</w:t>
            </w:r>
          </w:p>
          <w:p w14:paraId="67842EC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18 000</w:t>
            </w:r>
          </w:p>
          <w:p w14:paraId="5503B60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18 000</w:t>
            </w:r>
          </w:p>
          <w:p w14:paraId="0A6BF32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9 000</w:t>
            </w:r>
          </w:p>
          <w:p w14:paraId="6A5CF91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25 000</w:t>
            </w:r>
          </w:p>
          <w:p w14:paraId="0BCD995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1 200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98157B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Caisse </w:t>
            </w:r>
            <w:proofErr w:type="gram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école :</w:t>
            </w:r>
            <w:proofErr w:type="gramEnd"/>
          </w:p>
          <w:p w14:paraId="220F7DB2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FCE</w:t>
            </w:r>
          </w:p>
          <w:p w14:paraId="4755EA8F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  <w:p w14:paraId="46144212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>ST :</w:t>
            </w:r>
            <w:proofErr w:type="gramEnd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 xml:space="preserve"> 110 200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237896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FEFFI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79E03B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Filohan’ny FEFFI</w:t>
            </w:r>
          </w:p>
          <w:p w14:paraId="040237A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Mpitam-bola</w:t>
            </w:r>
          </w:p>
          <w:p w14:paraId="641E2BA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Mpitan-tsoratra</w:t>
            </w:r>
          </w:p>
          <w:p w14:paraId="747E9184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Mpanara-maso ny Kaonty</w:t>
            </w:r>
          </w:p>
        </w:tc>
      </w:tr>
      <w:tr w:rsidR="007333EE" w:rsidRPr="00F14C55" w14:paraId="6B1D5F4F" w14:textId="77777777" w:rsidTr="00F14C55">
        <w:trPr>
          <w:jc w:val="center"/>
        </w:trPr>
        <w:tc>
          <w:tcPr>
            <w:tcW w:w="13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5D4E2C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58CDE86" w14:textId="77777777" w:rsidR="007333EE" w:rsidRPr="00F14C55" w:rsidRDefault="007333EE">
            <w:pPr>
              <w:rPr>
                <w:sz w:val="21"/>
                <w:szCs w:val="21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41B44A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AE4D3B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Fividianana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 xml:space="preserve"> :</w:t>
            </w:r>
          </w:p>
          <w:p w14:paraId="78D59BCF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Programme d’études complet (6 sections, préscolaire inclus)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5C74A1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971170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100 000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28CA7B4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100 000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90A878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VOI</w:t>
            </w:r>
          </w:p>
          <w:p w14:paraId="13FDDF12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  <w:p w14:paraId="0D6382A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>ST :</w:t>
            </w:r>
            <w:proofErr w:type="gramEnd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 xml:space="preserve"> 100 000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D97A3E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VOI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776B9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Filohan’ny FEFFI</w:t>
            </w:r>
          </w:p>
          <w:p w14:paraId="69688E0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Tale</w:t>
            </w:r>
          </w:p>
        </w:tc>
      </w:tr>
      <w:tr w:rsidR="007333EE" w:rsidRPr="00F14C55" w14:paraId="744FF0CB" w14:textId="77777777" w:rsidTr="00F14C55">
        <w:trPr>
          <w:jc w:val="center"/>
        </w:trPr>
        <w:tc>
          <w:tcPr>
            <w:tcW w:w="13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DE3F7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KALITAOM-</w:t>
            </w:r>
          </w:p>
          <w:p w14:paraId="49351264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PAMPIANARANA</w:t>
            </w:r>
          </w:p>
          <w:p w14:paraId="140F6A9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SY FIANARANA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E78B151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Fandraisana mpampianatra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374C7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Septambra 2026 –</w:t>
            </w:r>
          </w:p>
          <w:p w14:paraId="4F7C40A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Jona 2027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CC80F17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Fandoavana :</w:t>
            </w:r>
            <w:proofErr w:type="gramEnd"/>
          </w:p>
          <w:p w14:paraId="51F7E4CF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Karamana mpampianatra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E11B1F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7E61A1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1 250 000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84B74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5 000 000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77280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VOI</w:t>
            </w:r>
          </w:p>
          <w:p w14:paraId="55479891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  <w:p w14:paraId="36B4CE9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>ST :</w:t>
            </w:r>
            <w:proofErr w:type="gramEnd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 xml:space="preserve"> 5 000 000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67320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VOI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EF6297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Filohan’ny FEFFI</w:t>
            </w:r>
          </w:p>
          <w:p w14:paraId="44A11FD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Tale</w:t>
            </w:r>
          </w:p>
        </w:tc>
      </w:tr>
      <w:tr w:rsidR="007333EE" w:rsidRPr="00F14C55" w14:paraId="39B5A56D" w14:textId="77777777" w:rsidTr="00F14C55">
        <w:trPr>
          <w:jc w:val="center"/>
        </w:trPr>
        <w:tc>
          <w:tcPr>
            <w:tcW w:w="13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9D58C97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7F459C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Famonjena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 xml:space="preserve"> Journées Pédagogique (JP)</w:t>
            </w:r>
          </w:p>
          <w:p w14:paraId="3D9E59D3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proofErr w:type="spellStart"/>
            <w:proofErr w:type="gram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sy</w:t>
            </w:r>
            <w:proofErr w:type="spellEnd"/>
            <w:proofErr w:type="gram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 xml:space="preserve"> Sports scolaires /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Hetsika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vokatra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EE8B98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Septambra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2026 –</w:t>
            </w:r>
          </w:p>
          <w:p w14:paraId="41238ED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Jona 2027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2BE3E4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Fandoavana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tsipaipaika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 xml:space="preserve"> :</w:t>
            </w:r>
          </w:p>
          <w:p w14:paraId="0AD25921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Journées Pédagogique</w:t>
            </w:r>
          </w:p>
          <w:p w14:paraId="42B1FC6A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Sports scolaires</w:t>
            </w:r>
          </w:p>
          <w:p w14:paraId="412D358A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 xml:space="preserve">•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Hetsika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 xml:space="preserve"> «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vokatra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 xml:space="preserve"> »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E6BD07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</w:t>
            </w:r>
          </w:p>
          <w:p w14:paraId="09293D3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</w:t>
            </w:r>
          </w:p>
          <w:p w14:paraId="0E1D8A9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E5AC47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72 000</w:t>
            </w:r>
          </w:p>
          <w:p w14:paraId="1B3085A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50 000</w:t>
            </w:r>
          </w:p>
          <w:p w14:paraId="2F84A29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35 000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E5DB6C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360 000</w:t>
            </w:r>
          </w:p>
          <w:p w14:paraId="3C3892F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250 000</w:t>
            </w:r>
          </w:p>
          <w:p w14:paraId="616A851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70 000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8187A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VOI</w:t>
            </w:r>
          </w:p>
          <w:p w14:paraId="5A3DA42D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  <w:p w14:paraId="09D0270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>ST :</w:t>
            </w:r>
            <w:proofErr w:type="gramEnd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 xml:space="preserve"> 680 000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175A80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VOI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9BC241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Filohan’ny FEFFI</w:t>
            </w:r>
          </w:p>
          <w:p w14:paraId="71C1FA8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Tale</w:t>
            </w:r>
          </w:p>
        </w:tc>
      </w:tr>
      <w:tr w:rsidR="007333EE" w:rsidRPr="00F14C55" w14:paraId="4A894E11" w14:textId="77777777" w:rsidTr="00F14C55">
        <w:trPr>
          <w:jc w:val="center"/>
        </w:trPr>
        <w:tc>
          <w:tcPr>
            <w:tcW w:w="13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898150D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D6C4E04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Fandoavana ny fiantohana « </w:t>
            </w: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Pascoma »</w:t>
            </w:r>
          </w:p>
          <w:p w14:paraId="4EF9D56E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sy ny Sports scolaires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17DBEF7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 xml:space="preserve">Septambra </w:t>
            </w: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2026 –</w:t>
            </w:r>
          </w:p>
          <w:p w14:paraId="3013FA0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Janoary 2027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96C82EB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Fandoavana :</w:t>
            </w:r>
            <w:proofErr w:type="gramEnd"/>
          </w:p>
          <w:p w14:paraId="22E71BB5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• Pascoma</w:t>
            </w:r>
          </w:p>
          <w:p w14:paraId="171EBA49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Sports scolaire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DD399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140</w:t>
            </w:r>
          </w:p>
          <w:p w14:paraId="11F7431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140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5D60FD7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200</w:t>
            </w:r>
          </w:p>
          <w:p w14:paraId="102A8B5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500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2F5E9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28 000</w:t>
            </w:r>
          </w:p>
          <w:p w14:paraId="734CC19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70 000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AB858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VOI</w:t>
            </w:r>
          </w:p>
          <w:p w14:paraId="692FB8B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lastRenderedPageBreak/>
              <w:t>ST :</w:t>
            </w:r>
            <w:proofErr w:type="gramEnd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 xml:space="preserve"> 28 000</w:t>
            </w:r>
          </w:p>
          <w:p w14:paraId="66CDD7F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RPI</w:t>
            </w:r>
          </w:p>
          <w:p w14:paraId="01E2DAE7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>ST :</w:t>
            </w:r>
            <w:proofErr w:type="gramEnd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 xml:space="preserve"> 70 000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F47DE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 xml:space="preserve">VOI / </w:t>
            </w: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FEFFI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8FB4C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Filohan’ny FEFFI</w:t>
            </w:r>
          </w:p>
          <w:p w14:paraId="50182D2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Tale</w:t>
            </w:r>
          </w:p>
        </w:tc>
      </w:tr>
      <w:tr w:rsidR="007333EE" w:rsidRPr="00F14C55" w14:paraId="505E01A4" w14:textId="77777777" w:rsidTr="00F14C55">
        <w:trPr>
          <w:jc w:val="center"/>
        </w:trPr>
        <w:tc>
          <w:tcPr>
            <w:tcW w:w="13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84C9A8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38DF96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Fampisakafoanana an-tsekoly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DE6681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Oktobra 2026 –</w:t>
            </w:r>
          </w:p>
          <w:p w14:paraId="5B350C9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Desambra 2026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D308720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Fividianana :</w:t>
            </w:r>
            <w:proofErr w:type="gramEnd"/>
          </w:p>
          <w:p w14:paraId="69BC85AE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Mangahazo (totony)</w:t>
            </w:r>
          </w:p>
          <w:p w14:paraId="006140C0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Siramamy (kg)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DFDC5B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60</w:t>
            </w:r>
          </w:p>
          <w:p w14:paraId="7B97C22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7FFEF8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1 000</w:t>
            </w:r>
          </w:p>
          <w:p w14:paraId="009562C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FAC6A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60 000</w:t>
            </w:r>
          </w:p>
          <w:p w14:paraId="18A4D40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120 000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6662B2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VOI</w:t>
            </w:r>
          </w:p>
          <w:p w14:paraId="1892CD51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  <w:p w14:paraId="52DB54D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>ST :</w:t>
            </w:r>
            <w:proofErr w:type="gramEnd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 xml:space="preserve"> 180 000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52DA0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VOI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C842107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Filohan’ny FEFFI</w:t>
            </w:r>
          </w:p>
          <w:p w14:paraId="53F3F07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Tale</w:t>
            </w:r>
          </w:p>
        </w:tc>
      </w:tr>
      <w:tr w:rsidR="007333EE" w:rsidRPr="00F14C55" w14:paraId="2A1624E3" w14:textId="77777777" w:rsidTr="00F14C55">
        <w:trPr>
          <w:jc w:val="center"/>
        </w:trPr>
        <w:tc>
          <w:tcPr>
            <w:tcW w:w="13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171D1A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FAMPANDEHANANA</w:t>
            </w:r>
          </w:p>
          <w:p w14:paraId="4686100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NY FEFFI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209948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Fampitaovana ny birao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DA52B5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Septambra 2026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7D37D8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Fividianana :</w:t>
            </w:r>
            <w:proofErr w:type="gramEnd"/>
          </w:p>
          <w:p w14:paraId="32D447FD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Gony 250 kg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4DA8BA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2D52B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4 000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CB6C1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4 000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EFF2D0A" w14:textId="77777777" w:rsidR="007333EE" w:rsidRPr="00F14C55" w:rsidRDefault="00000000">
            <w:pPr>
              <w:jc w:val="center"/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Caisse école :</w:t>
            </w:r>
          </w:p>
          <w:p w14:paraId="3E6F9B52" w14:textId="77777777" w:rsidR="007333EE" w:rsidRPr="00F14C55" w:rsidRDefault="00000000">
            <w:pPr>
              <w:jc w:val="center"/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RPI (Etat)</w:t>
            </w:r>
          </w:p>
          <w:p w14:paraId="5AA66597" w14:textId="77777777" w:rsidR="007333EE" w:rsidRPr="00F14C55" w:rsidRDefault="007333EE">
            <w:pPr>
              <w:jc w:val="center"/>
              <w:rPr>
                <w:sz w:val="21"/>
                <w:szCs w:val="21"/>
                <w:lang w:val="fr-FR"/>
              </w:rPr>
            </w:pPr>
          </w:p>
          <w:p w14:paraId="3C9432AA" w14:textId="77777777" w:rsidR="007333EE" w:rsidRPr="00F14C55" w:rsidRDefault="00000000">
            <w:pPr>
              <w:jc w:val="center"/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  <w:lang w:val="fr-FR"/>
              </w:rPr>
              <w:t>ST : 4 000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68715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FEFFI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CFBD7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Filohan’ny FEFFI</w:t>
            </w:r>
          </w:p>
          <w:p w14:paraId="55A448E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Mpitam-bola</w:t>
            </w:r>
          </w:p>
          <w:p w14:paraId="1A8ED66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Mpitan-tsoratra</w:t>
            </w:r>
          </w:p>
          <w:p w14:paraId="74C44EF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Mpanara-maso ny Kaonty</w:t>
            </w:r>
          </w:p>
        </w:tc>
      </w:tr>
      <w:tr w:rsidR="007333EE" w:rsidRPr="00F14C55" w14:paraId="335F63C8" w14:textId="77777777" w:rsidTr="00F14C55">
        <w:trPr>
          <w:jc w:val="center"/>
        </w:trPr>
        <w:tc>
          <w:tcPr>
            <w:tcW w:w="13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E91D323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5DA1CF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Fampandehanana ny VFF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2154F9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Septambra 2026 –</w:t>
            </w:r>
          </w:p>
          <w:p w14:paraId="469B92C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Jona 2027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5A88E0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Fandoavana :</w:t>
            </w:r>
            <w:proofErr w:type="gramEnd"/>
          </w:p>
          <w:p w14:paraId="0141D624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Hetsika VFF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5C0D19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1361FC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50 000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6E970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50 000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A57B34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VOI</w:t>
            </w:r>
          </w:p>
          <w:p w14:paraId="54745D9F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  <w:p w14:paraId="0F386D8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>ST :</w:t>
            </w:r>
            <w:proofErr w:type="gramEnd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 xml:space="preserve"> 50 000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CEF34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VOI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575104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Filohan’ny FEFFI</w:t>
            </w:r>
          </w:p>
          <w:p w14:paraId="28CBF414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Tale</w:t>
            </w:r>
          </w:p>
        </w:tc>
      </w:tr>
      <w:tr w:rsidR="007333EE" w:rsidRPr="00F14C55" w14:paraId="039FE1EE" w14:textId="77777777" w:rsidTr="00F14C55">
        <w:trPr>
          <w:jc w:val="center"/>
        </w:trPr>
        <w:tc>
          <w:tcPr>
            <w:tcW w:w="13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83B231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057E707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Fivezivezen’ny mpiambana</w:t>
            </w:r>
          </w:p>
          <w:p w14:paraId="7746E0AA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ao amin’ny BM FEFFI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525D3F7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Septambra 2026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7418E76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Saran-dalana (FCE)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90315B7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664E6F2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20 000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7FCA71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60 000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2A3A4C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Caisse </w:t>
            </w:r>
            <w:proofErr w:type="gram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école :</w:t>
            </w:r>
            <w:proofErr w:type="gramEnd"/>
          </w:p>
          <w:p w14:paraId="7AF63F2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FCE</w:t>
            </w:r>
          </w:p>
          <w:p w14:paraId="53E2F1CC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  <w:p w14:paraId="4463058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>ST :</w:t>
            </w:r>
            <w:proofErr w:type="gramEnd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 xml:space="preserve"> 60 000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D83E3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FEFFI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3D7E84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Filohan’ny FEFFI</w:t>
            </w:r>
          </w:p>
          <w:p w14:paraId="3CF7926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Mpitam-bola</w:t>
            </w:r>
          </w:p>
          <w:p w14:paraId="00B8A814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Mpitan-tsoratra</w:t>
            </w:r>
          </w:p>
          <w:p w14:paraId="4714CA4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Mpanara-maso ny Kaonty</w:t>
            </w:r>
          </w:p>
        </w:tc>
      </w:tr>
      <w:tr w:rsidR="007333EE" w:rsidRPr="00F14C55" w14:paraId="2267C1D1" w14:textId="77777777" w:rsidTr="00F14C55">
        <w:trPr>
          <w:jc w:val="center"/>
        </w:trPr>
        <w:tc>
          <w:tcPr>
            <w:tcW w:w="13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7AB1CE3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A7FF77F" w14:textId="77777777" w:rsidR="007333EE" w:rsidRPr="00F14C55" w:rsidRDefault="007333EE">
            <w:pPr>
              <w:rPr>
                <w:sz w:val="21"/>
                <w:szCs w:val="21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A46A478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3206790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Saran-dalana (RPI)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D31BC3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0EF0C2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30 000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372DB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90 000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FE10317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Caisse </w:t>
            </w:r>
            <w:proofErr w:type="gram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école :</w:t>
            </w:r>
            <w:proofErr w:type="gramEnd"/>
          </w:p>
          <w:p w14:paraId="26408C1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RPI</w:t>
            </w:r>
          </w:p>
          <w:p w14:paraId="154BC04D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  <w:p w14:paraId="161D114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>ST :</w:t>
            </w:r>
            <w:proofErr w:type="gramEnd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 xml:space="preserve"> 90 000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2DB42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FEFFI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661032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Filohan’ny FEFFI</w:t>
            </w:r>
          </w:p>
          <w:p w14:paraId="1E880CB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Mpitam-bola</w:t>
            </w:r>
          </w:p>
          <w:p w14:paraId="645D2F1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Mpitan-tsoratra</w:t>
            </w:r>
          </w:p>
          <w:p w14:paraId="65E5227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Mpanara-maso ny Kaonty</w:t>
            </w:r>
          </w:p>
        </w:tc>
      </w:tr>
    </w:tbl>
    <w:p w14:paraId="01832434" w14:textId="77777777" w:rsidR="007333EE" w:rsidRDefault="00000000" w:rsidP="00F14C55">
      <w:pPr>
        <w:spacing w:after="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Totalin’ny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lahasa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voalahatra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12 ka ny lahasa 07 dia avy amin’ny entimanan’ny Vondrompiarahamonina (VOI).   Tetibidy novinavinaina : 9 386 000 Ar, ka ny 7 895 000 Ar dia avy amin’ny Vondrompiarahamonina ary ny 1 491 000 Ar avy amin’ny « Caisse Ecole ».</w:t>
      </w:r>
    </w:p>
    <w:p w14:paraId="1F1097FD" w14:textId="77777777" w:rsidR="007333EE" w:rsidRPr="00F14C55" w:rsidRDefault="00000000" w:rsidP="00F14C55">
      <w:pPr>
        <w:spacing w:after="0"/>
        <w:rPr>
          <w:bCs/>
        </w:rPr>
      </w:pPr>
      <w:r w:rsidRPr="00F14C55">
        <w:rPr>
          <w:rFonts w:ascii="Times New Roman" w:eastAsia="Times New Roman" w:hAnsi="Times New Roman" w:cs="Times New Roman"/>
          <w:bCs/>
          <w:sz w:val="24"/>
        </w:rPr>
        <w:t>Fitambaran’ny isan’ny Mpampianatra novinavinain’ny Vondrompiarahamonina horaisina an-</w:t>
      </w:r>
      <w:proofErr w:type="gramStart"/>
      <w:r w:rsidRPr="00F14C55">
        <w:rPr>
          <w:rFonts w:ascii="Times New Roman" w:eastAsia="Times New Roman" w:hAnsi="Times New Roman" w:cs="Times New Roman"/>
          <w:bCs/>
          <w:sz w:val="24"/>
        </w:rPr>
        <w:t>tanana :</w:t>
      </w:r>
      <w:proofErr w:type="gramEnd"/>
      <w:r w:rsidRPr="00F14C55">
        <w:rPr>
          <w:rFonts w:ascii="Times New Roman" w:eastAsia="Times New Roman" w:hAnsi="Times New Roman" w:cs="Times New Roman"/>
          <w:bCs/>
          <w:sz w:val="24"/>
        </w:rPr>
        <w:t xml:space="preserve"> 04</w:t>
      </w:r>
    </w:p>
    <w:p w14:paraId="5AA3881F" w14:textId="77777777" w:rsidR="007333EE" w:rsidRPr="00F14C55" w:rsidRDefault="00000000" w:rsidP="00F14C55">
      <w:pPr>
        <w:spacing w:after="0"/>
        <w:rPr>
          <w:bCs/>
        </w:rPr>
      </w:pPr>
      <w:r w:rsidRPr="00F14C55">
        <w:rPr>
          <w:rFonts w:ascii="Times New Roman" w:eastAsia="Times New Roman" w:hAnsi="Times New Roman" w:cs="Times New Roman"/>
          <w:bCs/>
          <w:sz w:val="24"/>
        </w:rPr>
        <w:t xml:space="preserve">Totalin’ny Ora voatokana hanaovana fampianarana fanarenana isan-kilasy mandritra ny </w:t>
      </w:r>
      <w:proofErr w:type="gramStart"/>
      <w:r w:rsidRPr="00F14C55">
        <w:rPr>
          <w:rFonts w:ascii="Times New Roman" w:eastAsia="Times New Roman" w:hAnsi="Times New Roman" w:cs="Times New Roman"/>
          <w:bCs/>
          <w:sz w:val="24"/>
        </w:rPr>
        <w:t>taona :</w:t>
      </w:r>
      <w:proofErr w:type="gramEnd"/>
      <w:r w:rsidRPr="00F14C55">
        <w:rPr>
          <w:rFonts w:ascii="Times New Roman" w:eastAsia="Times New Roman" w:hAnsi="Times New Roman" w:cs="Times New Roman"/>
          <w:bCs/>
          <w:sz w:val="24"/>
        </w:rPr>
        <w:t xml:space="preserve"> 108 Ora (kilasy voakasik’izany T2, T3, T4, T5)</w:t>
      </w:r>
    </w:p>
    <w:p w14:paraId="4EA9EFFB" w14:textId="7AF4D625" w:rsidR="007333EE" w:rsidRDefault="00000000" w:rsidP="00F14C55">
      <w:pPr>
        <w:spacing w:after="0"/>
      </w:pPr>
      <w:r w:rsidRPr="00F14C55">
        <w:rPr>
          <w:rFonts w:ascii="Times New Roman" w:eastAsia="Times New Roman" w:hAnsi="Times New Roman" w:cs="Times New Roman"/>
          <w:bCs/>
          <w:sz w:val="24"/>
        </w:rPr>
        <w:t xml:space="preserve">Ankizy voailika </w:t>
      </w:r>
      <w:proofErr w:type="spellStart"/>
      <w:r w:rsidRPr="00F14C55">
        <w:rPr>
          <w:rFonts w:ascii="Times New Roman" w:eastAsia="Times New Roman" w:hAnsi="Times New Roman" w:cs="Times New Roman"/>
          <w:bCs/>
          <w:sz w:val="24"/>
        </w:rPr>
        <w:t>niditra</w:t>
      </w:r>
      <w:proofErr w:type="spellEnd"/>
      <w:r w:rsidRPr="00F14C55">
        <w:rPr>
          <w:rFonts w:ascii="Times New Roman" w:eastAsia="Times New Roman" w:hAnsi="Times New Roman" w:cs="Times New Roman"/>
          <w:bCs/>
          <w:sz w:val="24"/>
        </w:rPr>
        <w:t xml:space="preserve"> an-</w:t>
      </w:r>
      <w:proofErr w:type="spellStart"/>
      <w:proofErr w:type="gramStart"/>
      <w:r w:rsidRPr="00F14C55">
        <w:rPr>
          <w:rFonts w:ascii="Times New Roman" w:eastAsia="Times New Roman" w:hAnsi="Times New Roman" w:cs="Times New Roman"/>
          <w:bCs/>
          <w:sz w:val="24"/>
        </w:rPr>
        <w:t>tsekoly</w:t>
      </w:r>
      <w:proofErr w:type="spellEnd"/>
      <w:r w:rsidRPr="00F14C55">
        <w:rPr>
          <w:rFonts w:ascii="Times New Roman" w:eastAsia="Times New Roman" w:hAnsi="Times New Roman" w:cs="Times New Roman"/>
          <w:bCs/>
          <w:sz w:val="24"/>
        </w:rPr>
        <w:t xml:space="preserve"> :</w:t>
      </w:r>
      <w:proofErr w:type="gramEnd"/>
      <w:r w:rsidRPr="00F14C55">
        <w:rPr>
          <w:rFonts w:ascii="Times New Roman" w:eastAsia="Times New Roman" w:hAnsi="Times New Roman" w:cs="Times New Roman"/>
          <w:bCs/>
          <w:sz w:val="24"/>
        </w:rPr>
        <w:t xml:space="preserve"> </w:t>
      </w:r>
      <w:r w:rsidR="00F14C55">
        <w:rPr>
          <w:rFonts w:ascii="Times New Roman" w:eastAsia="Times New Roman" w:hAnsi="Times New Roman" w:cs="Times New Roman"/>
          <w:bCs/>
          <w:sz w:val="24"/>
        </w:rPr>
        <w:t>0</w:t>
      </w:r>
    </w:p>
    <w:p w14:paraId="686842C1" w14:textId="77777777" w:rsidR="007333EE" w:rsidRDefault="00000000">
      <w:pPr>
        <w:spacing w:before="200" w:after="0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Natao teto Andranomafana, </w:t>
      </w:r>
      <w:proofErr w:type="spellStart"/>
      <w:r>
        <w:rPr>
          <w:rFonts w:ascii="Times New Roman" w:eastAsia="Times New Roman" w:hAnsi="Times New Roman" w:cs="Times New Roman"/>
          <w:sz w:val="24"/>
        </w:rPr>
        <w:t>androany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faha-04 </w:t>
      </w:r>
      <w:proofErr w:type="spellStart"/>
      <w:r>
        <w:rPr>
          <w:rFonts w:ascii="Times New Roman" w:eastAsia="Times New Roman" w:hAnsi="Times New Roman" w:cs="Times New Roman"/>
          <w:sz w:val="24"/>
        </w:rPr>
        <w:t>Septambra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2026</w:t>
      </w:r>
    </w:p>
    <w:p w14:paraId="7D978B58" w14:textId="77777777" w:rsidR="00F14C55" w:rsidRDefault="00F14C55">
      <w:pPr>
        <w:spacing w:before="200" w:after="0"/>
        <w:jc w:val="righ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35"/>
        <w:gridCol w:w="5235"/>
        <w:gridCol w:w="5235"/>
      </w:tblGrid>
      <w:tr w:rsidR="007333EE" w14:paraId="43EF967D" w14:textId="77777777" w:rsidTr="00F14C55">
        <w:tc>
          <w:tcPr>
            <w:tcW w:w="523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6F64FF8" w14:textId="77777777" w:rsidR="007333E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NY FILOHA BM FEFFI</w:t>
            </w:r>
          </w:p>
        </w:tc>
        <w:tc>
          <w:tcPr>
            <w:tcW w:w="523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266BCEE" w14:textId="77777777" w:rsidR="007333E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NY SEKRETERAN’NY FEFFI</w:t>
            </w:r>
          </w:p>
          <w:p w14:paraId="629B734B" w14:textId="77777777" w:rsidR="007333EE" w:rsidRDefault="00733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067EBD84" w14:textId="77777777" w:rsidR="00F14C55" w:rsidRDefault="00F14C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1E5BCE55" w14:textId="77777777" w:rsidR="00F14C55" w:rsidRDefault="00F14C55" w:rsidP="00F14C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5A6AB626" w14:textId="594A3669" w:rsidR="00F14C55" w:rsidRDefault="00F14C55">
            <w:pPr>
              <w:spacing w:after="0" w:line="240" w:lineRule="auto"/>
              <w:jc w:val="center"/>
            </w:pPr>
          </w:p>
        </w:tc>
        <w:tc>
          <w:tcPr>
            <w:tcW w:w="523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ADAB8C7" w14:textId="77777777" w:rsidR="007333E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MPANDRINDRA NY FB</w:t>
            </w:r>
          </w:p>
        </w:tc>
      </w:tr>
      <w:tr w:rsidR="007333EE" w14:paraId="1236F9DD" w14:textId="77777777">
        <w:tc>
          <w:tcPr>
            <w:tcW w:w="523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6D1E56" w14:textId="77777777" w:rsidR="007333E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RAZAFIMANDAHATRA Maxim</w:t>
            </w:r>
          </w:p>
        </w:tc>
        <w:tc>
          <w:tcPr>
            <w:tcW w:w="523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A31BCC8" w14:textId="77777777" w:rsidR="007333E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RANDRIANANTENAINA H.L. Juno</w:t>
            </w:r>
          </w:p>
        </w:tc>
        <w:tc>
          <w:tcPr>
            <w:tcW w:w="523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12421F0" w14:textId="77777777" w:rsidR="007333E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LETSARASON</w:t>
            </w:r>
          </w:p>
        </w:tc>
      </w:tr>
    </w:tbl>
    <w:p w14:paraId="621C488F" w14:textId="77777777" w:rsidR="00532653" w:rsidRDefault="00532653"/>
    <w:sectPr w:rsidR="00532653" w:rsidSect="00034616">
      <w:pgSz w:w="16838" w:h="11906" w:orient="landscape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8527564">
    <w:abstractNumId w:val="8"/>
  </w:num>
  <w:num w:numId="2" w16cid:durableId="558170267">
    <w:abstractNumId w:val="6"/>
  </w:num>
  <w:num w:numId="3" w16cid:durableId="1750302637">
    <w:abstractNumId w:val="5"/>
  </w:num>
  <w:num w:numId="4" w16cid:durableId="624892808">
    <w:abstractNumId w:val="4"/>
  </w:num>
  <w:num w:numId="5" w16cid:durableId="596059229">
    <w:abstractNumId w:val="7"/>
  </w:num>
  <w:num w:numId="6" w16cid:durableId="1205214114">
    <w:abstractNumId w:val="3"/>
  </w:num>
  <w:num w:numId="7" w16cid:durableId="1610044916">
    <w:abstractNumId w:val="2"/>
  </w:num>
  <w:num w:numId="8" w16cid:durableId="1396391557">
    <w:abstractNumId w:val="1"/>
  </w:num>
  <w:num w:numId="9" w16cid:durableId="780104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2653"/>
    <w:rsid w:val="00647B30"/>
    <w:rsid w:val="007333EE"/>
    <w:rsid w:val="00AA1D8D"/>
    <w:rsid w:val="00B47730"/>
    <w:rsid w:val="00CB0664"/>
    <w:rsid w:val="00F14C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A1B532"/>
  <w14:defaultImageDpi w14:val="300"/>
  <w15:docId w15:val="{4729CE42-C4AA-4A8A-80B2-CD8306AEE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926</Words>
  <Characters>5097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Henintsoa Lamy Juno RANDRIANANTENAINA</cp:lastModifiedBy>
  <cp:revision>2</cp:revision>
  <dcterms:created xsi:type="dcterms:W3CDTF">2013-12-23T23:15:00Z</dcterms:created>
  <dcterms:modified xsi:type="dcterms:W3CDTF">2026-09-30T08:06:00Z</dcterms:modified>
  <cp:category/>
</cp:coreProperties>
</file>
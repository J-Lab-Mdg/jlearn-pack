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64" w:type="dxa"/>
        <w:tblLook w:val="04A0" w:firstRow="1" w:lastRow="0" w:firstColumn="1" w:lastColumn="0" w:noHBand="0" w:noVBand="1"/>
      </w:tblPr>
      <w:tblGrid>
        <w:gridCol w:w="4293"/>
        <w:gridCol w:w="7371"/>
      </w:tblGrid>
      <w:tr w:rsidR="009256FC" w14:paraId="04DE69CB" w14:textId="77777777" w:rsidTr="00091880">
        <w:tc>
          <w:tcPr>
            <w:tcW w:w="429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B0EE18" w14:textId="77777777" w:rsidR="009256FC" w:rsidRPr="00091880" w:rsidRDefault="00000000">
            <w:pPr>
              <w:spacing w:after="0" w:line="240" w:lineRule="auto"/>
              <w:rPr>
                <w:sz w:val="20"/>
                <w:szCs w:val="20"/>
                <w:lang w:val="fr-FR"/>
              </w:rPr>
            </w:pPr>
            <w:r w:rsidRPr="00091880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fr-FR"/>
              </w:rPr>
              <w:t>MINISTERE DE L’EDUCATION NATIONALE</w:t>
            </w:r>
          </w:p>
          <w:p w14:paraId="70AB14CD" w14:textId="77777777" w:rsidR="009256FC" w:rsidRPr="00091880" w:rsidRDefault="00000000">
            <w:pPr>
              <w:spacing w:after="0" w:line="240" w:lineRule="auto"/>
              <w:rPr>
                <w:lang w:val="fr-FR"/>
              </w:rPr>
            </w:pPr>
            <w:r w:rsidRPr="00091880">
              <w:rPr>
                <w:rFonts w:ascii="Times New Roman" w:eastAsia="Times New Roman" w:hAnsi="Times New Roman" w:cs="Times New Roman"/>
                <w:b/>
                <w:lang w:val="fr-FR"/>
              </w:rPr>
              <w:t>DREN : ALAOTRA MANGORO</w:t>
            </w:r>
          </w:p>
          <w:p w14:paraId="6E49EB4A" w14:textId="77777777" w:rsidR="009256FC" w:rsidRDefault="0000000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CISCO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ANOSIBE AN’ALA</w:t>
            </w:r>
          </w:p>
          <w:p w14:paraId="24D4689A" w14:textId="77777777" w:rsidR="009256F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COMMUNE : TRATRAMARINA</w:t>
            </w:r>
          </w:p>
          <w:p w14:paraId="03BD9306" w14:textId="77777777" w:rsidR="009256F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ZAP : TRATRAMARINA</w:t>
            </w:r>
          </w:p>
          <w:p w14:paraId="1ABDEDB4" w14:textId="77777777" w:rsidR="009256F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FOKONTANY : TRATRAMARINA</w:t>
            </w:r>
          </w:p>
          <w:p w14:paraId="0354BF6D" w14:textId="77777777" w:rsidR="009256FC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EPP : ANDRANOMAFANA</w:t>
            </w:r>
          </w:p>
          <w:p w14:paraId="65407271" w14:textId="624A1591" w:rsidR="009256FC" w:rsidRDefault="00000000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CODE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506 090</w:t>
            </w:r>
            <w:r w:rsidR="00091880">
              <w:rPr>
                <w:rFonts w:ascii="Times New Roman" w:eastAsia="Times New Roman" w:hAnsi="Times New Roman" w:cs="Times New Roman"/>
                <w:b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</w:rPr>
              <w:t>012</w:t>
            </w:r>
          </w:p>
        </w:tc>
        <w:tc>
          <w:tcPr>
            <w:tcW w:w="737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CF7511" w14:textId="356CDFE6" w:rsidR="00091880" w:rsidRDefault="0009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lang w:val="fr-FR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6"/>
                <w:lang w:val="fr-FR"/>
              </w:rPr>
              <w:drawing>
                <wp:inline distT="0" distB="0" distL="0" distR="0" wp14:anchorId="2CD64855" wp14:editId="4B32885C">
                  <wp:extent cx="1104181" cy="504825"/>
                  <wp:effectExtent l="0" t="0" r="0" b="0"/>
                  <wp:docPr id="202241750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417506" name="Image 202241750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555" cy="538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37C49" w14:textId="77777777" w:rsidR="00091880" w:rsidRDefault="00091880" w:rsidP="000918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lang w:val="fr-FR"/>
              </w:rPr>
            </w:pPr>
          </w:p>
          <w:p w14:paraId="38504994" w14:textId="0E79CEE9" w:rsidR="009256FC" w:rsidRPr="00091880" w:rsidRDefault="00000000" w:rsidP="00091880">
            <w:pPr>
              <w:spacing w:after="0" w:line="360" w:lineRule="auto"/>
              <w:jc w:val="center"/>
            </w:pPr>
            <w:r w:rsidRPr="00091880">
              <w:rPr>
                <w:rFonts w:ascii="Times New Roman" w:eastAsia="Times New Roman" w:hAnsi="Times New Roman" w:cs="Times New Roman"/>
                <w:b/>
                <w:sz w:val="26"/>
              </w:rPr>
              <w:t>LAMIM-PANDANIAN</w:t>
            </w:r>
            <w:r w:rsidR="00091880" w:rsidRPr="00091880">
              <w:rPr>
                <w:rFonts w:ascii="Times New Roman" w:eastAsia="Times New Roman" w:hAnsi="Times New Roman" w:cs="Times New Roman"/>
                <w:b/>
                <w:sz w:val="26"/>
              </w:rPr>
              <w:t xml:space="preserve">A </w:t>
            </w:r>
            <w:r w:rsidRPr="00091880">
              <w:rPr>
                <w:rFonts w:ascii="Times New Roman" w:eastAsia="Times New Roman" w:hAnsi="Times New Roman" w:cs="Times New Roman"/>
                <w:b/>
                <w:sz w:val="26"/>
              </w:rPr>
              <w:t>VONDRON’OLONA IFOTONY</w:t>
            </w:r>
          </w:p>
          <w:p w14:paraId="7B238DE0" w14:textId="77777777" w:rsidR="009256FC" w:rsidRDefault="00000000" w:rsidP="00091880">
            <w:pPr>
              <w:spacing w:after="0" w:line="36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FEFFI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ANDRANOMAFANA</w:t>
            </w:r>
          </w:p>
          <w:p w14:paraId="1E06C5C9" w14:textId="77777777" w:rsidR="009256FC" w:rsidRDefault="00000000" w:rsidP="00091880">
            <w:pPr>
              <w:spacing w:after="0"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Taom-pianarana 2026 – 2027</w:t>
            </w:r>
          </w:p>
        </w:tc>
      </w:tr>
    </w:tbl>
    <w:p w14:paraId="638D45F1" w14:textId="77777777" w:rsidR="009256FC" w:rsidRDefault="009256FC">
      <w:pPr>
        <w:spacing w:after="120"/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466"/>
        <w:gridCol w:w="2409"/>
        <w:gridCol w:w="2075"/>
        <w:gridCol w:w="1100"/>
        <w:gridCol w:w="750"/>
        <w:gridCol w:w="1200"/>
        <w:gridCol w:w="2105"/>
        <w:gridCol w:w="1275"/>
      </w:tblGrid>
      <w:tr w:rsidR="009256FC" w14:paraId="187CE651" w14:textId="77777777" w:rsidTr="00091880"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C12D68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N°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F7B61D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LAHASA</w:t>
            </w:r>
          </w:p>
        </w:tc>
        <w:tc>
          <w:tcPr>
            <w:tcW w:w="20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124D60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KARAZANY</w:t>
            </w:r>
          </w:p>
        </w:tc>
        <w:tc>
          <w:tcPr>
            <w:tcW w:w="3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2F49B8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TETIBIDY</w:t>
            </w:r>
          </w:p>
        </w:tc>
        <w:tc>
          <w:tcPr>
            <w:tcW w:w="21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2BFCA0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LOHARANO NIAVIAN’NY VOLA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87455E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FANAMARIHANA</w:t>
            </w:r>
          </w:p>
        </w:tc>
      </w:tr>
      <w:tr w:rsidR="009256FC" w14:paraId="1BB4AEF8" w14:textId="77777777" w:rsidTr="00091880">
        <w:tc>
          <w:tcPr>
            <w:tcW w:w="4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9C69A0" w14:textId="77777777" w:rsidR="009256FC" w:rsidRDefault="009256FC">
            <w:pPr>
              <w:jc w:val="center"/>
            </w:pPr>
          </w:p>
        </w:tc>
        <w:tc>
          <w:tcPr>
            <w:tcW w:w="2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D8CDB72" w14:textId="77777777" w:rsidR="009256FC" w:rsidRDefault="009256FC">
            <w:pPr>
              <w:jc w:val="center"/>
            </w:pPr>
          </w:p>
        </w:tc>
        <w:tc>
          <w:tcPr>
            <w:tcW w:w="20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CB605C" w14:textId="77777777" w:rsidR="009256FC" w:rsidRDefault="009256FC">
            <w:pPr>
              <w:jc w:val="center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83C68E4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Vidin’ny iray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90A08A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Isany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6B79F8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Totaly</w:t>
            </w:r>
          </w:p>
        </w:tc>
        <w:tc>
          <w:tcPr>
            <w:tcW w:w="21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32DC8A" w14:textId="77777777" w:rsidR="009256FC" w:rsidRDefault="009256FC">
            <w:pPr>
              <w:jc w:val="center"/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434B82" w14:textId="77777777" w:rsidR="009256FC" w:rsidRDefault="009256FC">
            <w:pPr>
              <w:jc w:val="center"/>
            </w:pPr>
          </w:p>
        </w:tc>
      </w:tr>
      <w:tr w:rsidR="009256FC" w14:paraId="12D935B6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A9136B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A5AD9F8" w14:textId="77777777" w:rsidR="009256FC" w:rsidRDefault="00000000">
            <w:r>
              <w:rPr>
                <w:rFonts w:ascii="Times New Roman" w:eastAsia="Times New Roman" w:hAnsi="Times New Roman" w:cs="Times New Roman"/>
                <w:b/>
              </w:rPr>
              <w:t>Fanamboarana trano mpampianatra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68E0B9" w14:textId="77777777" w:rsidR="009256FC" w:rsidRDefault="00000000">
            <w:r>
              <w:rPr>
                <w:rFonts w:ascii="Times New Roman" w:eastAsia="Times New Roman" w:hAnsi="Times New Roman" w:cs="Times New Roman"/>
              </w:rPr>
              <w:t>Andry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820D0C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3B5828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B1C55B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360 000</w:t>
            </w:r>
          </w:p>
        </w:tc>
        <w:tc>
          <w:tcPr>
            <w:tcW w:w="21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ED1131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  <w:p w14:paraId="6AB97C89" w14:textId="77777777" w:rsidR="009256FC" w:rsidRDefault="009256FC">
            <w:pPr>
              <w:jc w:val="center"/>
            </w:pPr>
          </w:p>
          <w:p w14:paraId="68EB77A6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1 857 000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C59FA04" w14:textId="77777777" w:rsidR="009256FC" w:rsidRDefault="009256FC"/>
        </w:tc>
      </w:tr>
      <w:tr w:rsidR="009256FC" w14:paraId="663C8F69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1EE3AD2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534A81" w14:textId="77777777" w:rsidR="009256FC" w:rsidRDefault="009256FC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5E03E3" w14:textId="77777777" w:rsidR="009256FC" w:rsidRDefault="00000000">
            <w:r>
              <w:rPr>
                <w:rFonts w:ascii="Times New Roman" w:eastAsia="Times New Roman" w:hAnsi="Times New Roman" w:cs="Times New Roman"/>
              </w:rPr>
              <w:t>Chevron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C8112D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47D2E6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729C71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270 000</w:t>
            </w:r>
          </w:p>
        </w:tc>
        <w:tc>
          <w:tcPr>
            <w:tcW w:w="21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E8818E" w14:textId="77777777" w:rsidR="009256FC" w:rsidRDefault="009256FC">
            <w:pPr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BEEAA4" w14:textId="77777777" w:rsidR="009256FC" w:rsidRDefault="009256FC"/>
        </w:tc>
      </w:tr>
      <w:tr w:rsidR="009256FC" w14:paraId="28F91E85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569679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D765F0" w14:textId="77777777" w:rsidR="009256FC" w:rsidRDefault="009256FC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6E9B0E" w14:textId="77777777" w:rsidR="009256FC" w:rsidRDefault="00000000">
            <w:r>
              <w:rPr>
                <w:rFonts w:ascii="Times New Roman" w:eastAsia="Times New Roman" w:hAnsi="Times New Roman" w:cs="Times New Roman"/>
              </w:rPr>
              <w:t>Tôle 2,50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3F2D06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AEF6DB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40000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40E176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1 200 000</w:t>
            </w:r>
          </w:p>
        </w:tc>
        <w:tc>
          <w:tcPr>
            <w:tcW w:w="21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1644A8" w14:textId="77777777" w:rsidR="009256FC" w:rsidRDefault="009256FC">
            <w:pPr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54C43D" w14:textId="77777777" w:rsidR="009256FC" w:rsidRDefault="009256FC"/>
        </w:tc>
      </w:tr>
      <w:tr w:rsidR="009256FC" w14:paraId="5B54D339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149D4B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9E3434D" w14:textId="77777777" w:rsidR="009256FC" w:rsidRDefault="009256FC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E99C0F5" w14:textId="77777777" w:rsidR="009256FC" w:rsidRDefault="00000000">
            <w:r>
              <w:rPr>
                <w:rFonts w:ascii="Times New Roman" w:eastAsia="Times New Roman" w:hAnsi="Times New Roman" w:cs="Times New Roman"/>
              </w:rPr>
              <w:t>Pointe tôle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8C44A1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F31B539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02124B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27 000</w:t>
            </w:r>
          </w:p>
        </w:tc>
        <w:tc>
          <w:tcPr>
            <w:tcW w:w="21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847EC4" w14:textId="77777777" w:rsidR="009256FC" w:rsidRDefault="009256FC">
            <w:pPr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0015E5" w14:textId="77777777" w:rsidR="009256FC" w:rsidRDefault="009256FC"/>
        </w:tc>
      </w:tr>
      <w:tr w:rsidR="009256FC" w14:paraId="001030BB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381429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6A5CA8" w14:textId="77777777" w:rsidR="009256FC" w:rsidRDefault="00000000">
            <w:r>
              <w:rPr>
                <w:rFonts w:ascii="Times New Roman" w:eastAsia="Times New Roman" w:hAnsi="Times New Roman" w:cs="Times New Roman"/>
                <w:b/>
              </w:rPr>
              <w:t>Fividianana fitaovana ho an’ny mpampianatra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718B39" w14:textId="77777777" w:rsidR="009256FC" w:rsidRPr="00091880" w:rsidRDefault="00000000">
            <w:pPr>
              <w:rPr>
                <w:lang w:val="fr-FR"/>
              </w:rPr>
            </w:pPr>
            <w:r w:rsidRPr="00091880">
              <w:rPr>
                <w:rFonts w:ascii="Times New Roman" w:eastAsia="Times New Roman" w:hAnsi="Times New Roman" w:cs="Times New Roman"/>
                <w:lang w:val="fr-FR"/>
              </w:rPr>
              <w:t>Programme d’études complet (6 sections, préscolaire inclus)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F6DCA8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7BCF6F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4D183DC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100 000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BC3AAD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  <w:p w14:paraId="7424020B" w14:textId="77777777" w:rsidR="009256FC" w:rsidRDefault="009256FC">
            <w:pPr>
              <w:jc w:val="center"/>
            </w:pPr>
          </w:p>
          <w:p w14:paraId="246F624C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100 000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1AD2A7" w14:textId="77777777" w:rsidR="009256FC" w:rsidRDefault="009256FC"/>
        </w:tc>
      </w:tr>
      <w:tr w:rsidR="009256FC" w14:paraId="4DE948E5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82A242B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BA3BDF" w14:textId="77777777" w:rsidR="009256FC" w:rsidRDefault="00000000">
            <w:r>
              <w:rPr>
                <w:rFonts w:ascii="Times New Roman" w:eastAsia="Times New Roman" w:hAnsi="Times New Roman" w:cs="Times New Roman"/>
                <w:b/>
              </w:rPr>
              <w:t>Fandraisana mpampianatra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A97AEA0" w14:textId="77777777" w:rsidR="009256FC" w:rsidRDefault="00000000">
            <w:r>
              <w:rPr>
                <w:rFonts w:ascii="Times New Roman" w:eastAsia="Times New Roman" w:hAnsi="Times New Roman" w:cs="Times New Roman"/>
              </w:rPr>
              <w:t>Karamana mpampianatra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1304DF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CAEA333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1250000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B79A3E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5 000 000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A517A4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  <w:p w14:paraId="10889D43" w14:textId="77777777" w:rsidR="009256FC" w:rsidRDefault="009256FC">
            <w:pPr>
              <w:jc w:val="center"/>
            </w:pPr>
          </w:p>
          <w:p w14:paraId="6405CD08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5 000 000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D97A6DD" w14:textId="77777777" w:rsidR="009256FC" w:rsidRDefault="009256FC"/>
        </w:tc>
      </w:tr>
      <w:tr w:rsidR="009256FC" w14:paraId="6C4A56B6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9E6684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CF89F5" w14:textId="77777777" w:rsidR="009256FC" w:rsidRDefault="00000000">
            <w:r>
              <w:rPr>
                <w:rFonts w:ascii="Times New Roman" w:eastAsia="Times New Roman" w:hAnsi="Times New Roman" w:cs="Times New Roman"/>
                <w:b/>
              </w:rPr>
              <w:t>Famonjena JP / Sports scolaires / Hetsika vokatra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EC31BA" w14:textId="77777777" w:rsidR="009256FC" w:rsidRDefault="00000000">
            <w:r>
              <w:rPr>
                <w:rFonts w:ascii="Times New Roman" w:eastAsia="Times New Roman" w:hAnsi="Times New Roman" w:cs="Times New Roman"/>
              </w:rPr>
              <w:t>Journées Pédagogique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3C8F79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590C2C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72000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34A717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360 000</w:t>
            </w:r>
          </w:p>
        </w:tc>
        <w:tc>
          <w:tcPr>
            <w:tcW w:w="21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FACC30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  <w:p w14:paraId="07781513" w14:textId="77777777" w:rsidR="009256FC" w:rsidRDefault="009256FC">
            <w:pPr>
              <w:jc w:val="center"/>
            </w:pPr>
          </w:p>
          <w:p w14:paraId="24CD1FE5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680 000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4D4B30" w14:textId="77777777" w:rsidR="009256FC" w:rsidRDefault="009256FC"/>
        </w:tc>
      </w:tr>
      <w:tr w:rsidR="009256FC" w14:paraId="7ED3AB22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ED8212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2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4A3D36B" w14:textId="77777777" w:rsidR="009256FC" w:rsidRDefault="009256FC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F2727C" w14:textId="77777777" w:rsidR="009256FC" w:rsidRDefault="00000000">
            <w:r>
              <w:rPr>
                <w:rFonts w:ascii="Times New Roman" w:eastAsia="Times New Roman" w:hAnsi="Times New Roman" w:cs="Times New Roman"/>
              </w:rPr>
              <w:t>Sports scolaires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F1EC4E1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73D0AB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18FD4C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250 000</w:t>
            </w:r>
          </w:p>
        </w:tc>
        <w:tc>
          <w:tcPr>
            <w:tcW w:w="21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BA29E6" w14:textId="77777777" w:rsidR="009256FC" w:rsidRDefault="009256FC">
            <w:pPr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E6157F" w14:textId="77777777" w:rsidR="009256FC" w:rsidRDefault="009256FC"/>
        </w:tc>
      </w:tr>
      <w:tr w:rsidR="009256FC" w14:paraId="2F086A5D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593D40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2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8F8A82" w14:textId="77777777" w:rsidR="009256FC" w:rsidRDefault="009256FC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C150EE" w14:textId="77777777" w:rsidR="009256FC" w:rsidRDefault="00000000">
            <w:r>
              <w:rPr>
                <w:rFonts w:ascii="Times New Roman" w:eastAsia="Times New Roman" w:hAnsi="Times New Roman" w:cs="Times New Roman"/>
              </w:rPr>
              <w:t>Hetsika « vokatra »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34A7AAC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510BE0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35000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F415FBA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70 000</w:t>
            </w:r>
          </w:p>
        </w:tc>
        <w:tc>
          <w:tcPr>
            <w:tcW w:w="21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0223C1" w14:textId="77777777" w:rsidR="009256FC" w:rsidRDefault="009256FC">
            <w:pPr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F22A45D" w14:textId="77777777" w:rsidR="009256FC" w:rsidRDefault="009256FC"/>
        </w:tc>
      </w:tr>
      <w:tr w:rsidR="009256FC" w14:paraId="04DAB128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E53ECF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A780EA" w14:textId="77777777" w:rsidR="009256FC" w:rsidRDefault="00000000">
            <w:r>
              <w:rPr>
                <w:rFonts w:ascii="Times New Roman" w:eastAsia="Times New Roman" w:hAnsi="Times New Roman" w:cs="Times New Roman"/>
                <w:b/>
              </w:rPr>
              <w:t>Fandoavana ny fiantohana « Pascoma »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095246" w14:textId="77777777" w:rsidR="009256FC" w:rsidRDefault="00000000">
            <w:r>
              <w:rPr>
                <w:rFonts w:ascii="Times New Roman" w:eastAsia="Times New Roman" w:hAnsi="Times New Roman" w:cs="Times New Roman"/>
              </w:rPr>
              <w:t>Pascoma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A602EC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140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CAFA1D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2EA1754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28 000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8DE7D4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  <w:p w14:paraId="740382A9" w14:textId="77777777" w:rsidR="009256FC" w:rsidRDefault="009256FC">
            <w:pPr>
              <w:jc w:val="center"/>
            </w:pPr>
          </w:p>
          <w:p w14:paraId="45B874A5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28 000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5FC378" w14:textId="77777777" w:rsidR="009256FC" w:rsidRDefault="009256FC"/>
        </w:tc>
      </w:tr>
      <w:tr w:rsidR="009256FC" w14:paraId="3CCFCF62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CB07D9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2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F8F224" w14:textId="77777777" w:rsidR="009256FC" w:rsidRDefault="00000000">
            <w:r>
              <w:rPr>
                <w:rFonts w:ascii="Times New Roman" w:eastAsia="Times New Roman" w:hAnsi="Times New Roman" w:cs="Times New Roman"/>
                <w:b/>
              </w:rPr>
              <w:t>Fampisakafoanana an-tsekoly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6E0E8A" w14:textId="77777777" w:rsidR="009256FC" w:rsidRDefault="00000000">
            <w:r>
              <w:rPr>
                <w:rFonts w:ascii="Times New Roman" w:eastAsia="Times New Roman" w:hAnsi="Times New Roman" w:cs="Times New Roman"/>
              </w:rPr>
              <w:t>Mangahazo (totony)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30BE90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0B92E0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0E58D1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60 000</w:t>
            </w:r>
          </w:p>
        </w:tc>
        <w:tc>
          <w:tcPr>
            <w:tcW w:w="21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7221AB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  <w:p w14:paraId="5F826B7F" w14:textId="77777777" w:rsidR="009256FC" w:rsidRDefault="009256FC">
            <w:pPr>
              <w:jc w:val="center"/>
            </w:pPr>
          </w:p>
          <w:p w14:paraId="2962C0D4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180 000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8C48C0" w14:textId="77777777" w:rsidR="009256FC" w:rsidRDefault="009256FC"/>
        </w:tc>
      </w:tr>
      <w:tr w:rsidR="009256FC" w14:paraId="39BAE312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53B015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24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496C210" w14:textId="77777777" w:rsidR="009256FC" w:rsidRDefault="009256FC"/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9FAEA3" w14:textId="77777777" w:rsidR="009256FC" w:rsidRDefault="00000000">
            <w:r>
              <w:rPr>
                <w:rFonts w:ascii="Times New Roman" w:eastAsia="Times New Roman" w:hAnsi="Times New Roman" w:cs="Times New Roman"/>
              </w:rPr>
              <w:t>Siramamy (kg)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FB8059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977CE12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6000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294634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120 000</w:t>
            </w:r>
          </w:p>
        </w:tc>
        <w:tc>
          <w:tcPr>
            <w:tcW w:w="21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772589" w14:textId="77777777" w:rsidR="009256FC" w:rsidRDefault="009256FC">
            <w:pPr>
              <w:jc w:val="center"/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E7E14B" w14:textId="77777777" w:rsidR="009256FC" w:rsidRDefault="009256FC"/>
        </w:tc>
      </w:tr>
      <w:tr w:rsidR="009256FC" w14:paraId="77909D23" w14:textId="77777777" w:rsidTr="00091880"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A607DF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988EA26" w14:textId="77777777" w:rsidR="009256FC" w:rsidRDefault="00000000">
            <w:r>
              <w:rPr>
                <w:rFonts w:ascii="Times New Roman" w:eastAsia="Times New Roman" w:hAnsi="Times New Roman" w:cs="Times New Roman"/>
                <w:b/>
              </w:rPr>
              <w:t>Fampandehanana ny VFF</w:t>
            </w:r>
          </w:p>
        </w:tc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8BA279" w14:textId="77777777" w:rsidR="009256FC" w:rsidRDefault="00000000">
            <w:r>
              <w:rPr>
                <w:rFonts w:ascii="Times New Roman" w:eastAsia="Times New Roman" w:hAnsi="Times New Roman" w:cs="Times New Roman"/>
              </w:rPr>
              <w:t>Hetsika VFF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E4E0A9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68B9207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50000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6E0031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50 000</w:t>
            </w:r>
          </w:p>
        </w:tc>
        <w:tc>
          <w:tcPr>
            <w:tcW w:w="2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0A35FC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VOI</w:t>
            </w:r>
          </w:p>
          <w:p w14:paraId="18C5EAC0" w14:textId="77777777" w:rsidR="009256FC" w:rsidRDefault="009256FC">
            <w:pPr>
              <w:jc w:val="center"/>
            </w:pPr>
          </w:p>
          <w:p w14:paraId="7BCB984B" w14:textId="77777777" w:rsidR="009256F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ST : 50 000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9E7F90" w14:textId="77777777" w:rsidR="009256FC" w:rsidRDefault="009256FC"/>
        </w:tc>
      </w:tr>
    </w:tbl>
    <w:p w14:paraId="3FDE03B6" w14:textId="77777777" w:rsidR="00091880" w:rsidRDefault="00091880" w:rsidP="00091880">
      <w:pPr>
        <w:spacing w:after="0"/>
        <w:rPr>
          <w:rFonts w:ascii="Times New Roman" w:eastAsia="Times New Roman" w:hAnsi="Times New Roman" w:cs="Times New Roman"/>
          <w:b/>
          <w:sz w:val="24"/>
        </w:rPr>
      </w:pPr>
    </w:p>
    <w:p w14:paraId="1B71A2AE" w14:textId="2AA15329" w:rsidR="00091880" w:rsidRPr="00091880" w:rsidRDefault="00091880" w:rsidP="00091880">
      <w:pPr>
        <w:spacing w:after="0"/>
        <w:rPr>
          <w:rFonts w:ascii="Times New Roman" w:eastAsia="Times New Roman" w:hAnsi="Times New Roman" w:cs="Times New Roman"/>
          <w:bCs/>
          <w:sz w:val="24"/>
        </w:rPr>
      </w:pP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Ity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vinavinam-pandaniana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ity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dia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Cs/>
          <w:sz w:val="24"/>
        </w:rPr>
        <w:t>n</w:t>
      </w:r>
      <w:r w:rsidR="00000000" w:rsidRPr="00091880">
        <w:rPr>
          <w:rFonts w:ascii="Times New Roman" w:eastAsia="Times New Roman" w:hAnsi="Times New Roman" w:cs="Times New Roman"/>
          <w:bCs/>
          <w:sz w:val="24"/>
        </w:rPr>
        <w:t>ofaranana</w:t>
      </w:r>
      <w:proofErr w:type="spellEnd"/>
      <w:r w:rsidR="00000000" w:rsidRPr="00091880"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="00000000" w:rsidRPr="00091880">
        <w:rPr>
          <w:rFonts w:ascii="Times New Roman" w:eastAsia="Times New Roman" w:hAnsi="Times New Roman" w:cs="Times New Roman"/>
          <w:bCs/>
          <w:sz w:val="24"/>
        </w:rPr>
        <w:t>tamin’ny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/>
          <w:sz w:val="24"/>
        </w:rPr>
        <w:t>dimy</w:t>
      </w:r>
      <w:proofErr w:type="spellEnd"/>
      <w:r w:rsidRPr="00091880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/>
          <w:sz w:val="24"/>
        </w:rPr>
        <w:t>arivo</w:t>
      </w:r>
      <w:proofErr w:type="spellEnd"/>
      <w:r w:rsidRPr="00091880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/>
          <w:sz w:val="24"/>
        </w:rPr>
        <w:t>sy</w:t>
      </w:r>
      <w:proofErr w:type="spellEnd"/>
      <w:r w:rsidRPr="00091880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</w:t>
      </w:r>
      <w:r w:rsidRPr="00091880">
        <w:rPr>
          <w:rFonts w:ascii="Times New Roman" w:eastAsia="Times New Roman" w:hAnsi="Times New Roman" w:cs="Times New Roman"/>
          <w:b/>
          <w:sz w:val="24"/>
        </w:rPr>
        <w:t>ivy</w:t>
      </w:r>
      <w:proofErr w:type="spellEnd"/>
      <w:r w:rsidRPr="00091880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/>
          <w:sz w:val="24"/>
        </w:rPr>
        <w:t>alina</w:t>
      </w:r>
      <w:proofErr w:type="spellEnd"/>
      <w:r w:rsidRPr="00091880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/>
          <w:sz w:val="24"/>
        </w:rPr>
        <w:t>sy</w:t>
      </w:r>
      <w:proofErr w:type="spellEnd"/>
      <w:r w:rsidRPr="00091880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/>
          <w:sz w:val="24"/>
        </w:rPr>
        <w:t>valo</w:t>
      </w:r>
      <w:proofErr w:type="spellEnd"/>
      <w:r w:rsidRPr="00091880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/>
          <w:sz w:val="24"/>
        </w:rPr>
        <w:t>hetsy</w:t>
      </w:r>
      <w:proofErr w:type="spellEnd"/>
      <w:r w:rsidRPr="00091880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/>
          <w:sz w:val="24"/>
        </w:rPr>
        <w:t>sy</w:t>
      </w:r>
      <w:proofErr w:type="spellEnd"/>
      <w:r w:rsidRPr="00091880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/>
          <w:sz w:val="24"/>
        </w:rPr>
        <w:t>fito</w:t>
      </w:r>
      <w:proofErr w:type="spellEnd"/>
      <w:r w:rsidRPr="00091880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091880">
        <w:rPr>
          <w:rFonts w:ascii="Times New Roman" w:eastAsia="Times New Roman" w:hAnsi="Times New Roman" w:cs="Times New Roman"/>
          <w:b/>
          <w:sz w:val="24"/>
        </w:rPr>
        <w:t>tapitrisa</w:t>
      </w:r>
      <w:proofErr w:type="spellEnd"/>
      <w:r w:rsidRPr="00091880">
        <w:rPr>
          <w:rFonts w:ascii="Times New Roman" w:eastAsia="Times New Roman" w:hAnsi="Times New Roman" w:cs="Times New Roman"/>
          <w:bCs/>
          <w:sz w:val="24"/>
        </w:rPr>
        <w:t xml:space="preserve"> Ariary.</w:t>
      </w:r>
    </w:p>
    <w:p w14:paraId="01E94227" w14:textId="7B667DCB" w:rsidR="009256FC" w:rsidRPr="00091880" w:rsidRDefault="00000000" w:rsidP="00091880">
      <w:pPr>
        <w:spacing w:after="0"/>
        <w:rPr>
          <w:bCs/>
        </w:rPr>
      </w:pPr>
      <w:r w:rsidRPr="00091880">
        <w:rPr>
          <w:rFonts w:ascii="Times New Roman" w:eastAsia="Times New Roman" w:hAnsi="Times New Roman" w:cs="Times New Roman"/>
          <w:b/>
          <w:sz w:val="24"/>
        </w:rPr>
        <w:t>7 895 000</w:t>
      </w:r>
      <w:r w:rsidRPr="00091880">
        <w:rPr>
          <w:rFonts w:ascii="Times New Roman" w:eastAsia="Times New Roman" w:hAnsi="Times New Roman" w:cs="Times New Roman"/>
          <w:bCs/>
          <w:sz w:val="24"/>
        </w:rPr>
        <w:t xml:space="preserve"> Ar</w:t>
      </w:r>
      <w:r w:rsidR="00091880" w:rsidRPr="00091880">
        <w:rPr>
          <w:rFonts w:ascii="Times New Roman" w:eastAsia="Times New Roman" w:hAnsi="Times New Roman" w:cs="Times New Roman"/>
          <w:bCs/>
          <w:sz w:val="24"/>
        </w:rPr>
        <w:t>.</w:t>
      </w:r>
    </w:p>
    <w:p w14:paraId="6C9B7E26" w14:textId="77777777" w:rsidR="009256FC" w:rsidRDefault="00000000">
      <w:pPr>
        <w:spacing w:before="160" w:after="0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Natao teto Andranomafana, </w:t>
      </w:r>
      <w:proofErr w:type="spellStart"/>
      <w:r>
        <w:rPr>
          <w:rFonts w:ascii="Times New Roman" w:eastAsia="Times New Roman" w:hAnsi="Times New Roman" w:cs="Times New Roman"/>
          <w:sz w:val="24"/>
        </w:rPr>
        <w:t>androany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faha-04 </w:t>
      </w:r>
      <w:proofErr w:type="spellStart"/>
      <w:r>
        <w:rPr>
          <w:rFonts w:ascii="Times New Roman" w:eastAsia="Times New Roman" w:hAnsi="Times New Roman" w:cs="Times New Roman"/>
          <w:sz w:val="24"/>
        </w:rPr>
        <w:t>Septambra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2026</w:t>
      </w:r>
    </w:p>
    <w:p w14:paraId="4AAD2A6B" w14:textId="77777777" w:rsidR="006F2FB1" w:rsidRDefault="006F2FB1">
      <w:pPr>
        <w:spacing w:before="160" w:after="0"/>
        <w:jc w:val="right"/>
      </w:pPr>
    </w:p>
    <w:tbl>
      <w:tblPr>
        <w:tblW w:w="11522" w:type="dxa"/>
        <w:jc w:val="center"/>
        <w:tblLook w:val="04A0" w:firstRow="1" w:lastRow="0" w:firstColumn="1" w:lastColumn="0" w:noHBand="0" w:noVBand="1"/>
      </w:tblPr>
      <w:tblGrid>
        <w:gridCol w:w="3840"/>
        <w:gridCol w:w="3841"/>
        <w:gridCol w:w="3841"/>
      </w:tblGrid>
      <w:tr w:rsidR="009256FC" w14:paraId="570B03C9" w14:textId="77777777" w:rsidTr="006F2FB1">
        <w:trPr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96470A" w14:textId="77777777" w:rsidR="009256F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NY FILOHA BM FEFFI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300DEB" w14:textId="77777777" w:rsidR="009256F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NY TALE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92CE8E" w14:textId="77777777" w:rsidR="009256F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MPANDRINDRA NY FB</w:t>
            </w:r>
          </w:p>
        </w:tc>
      </w:tr>
      <w:tr w:rsidR="009256FC" w14:paraId="3B9FF992" w14:textId="77777777" w:rsidTr="006F2FB1">
        <w:trPr>
          <w:jc w:val="center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7841756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B53A1DA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CCDBC9A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EA9E900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E89DD2C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7A6B6A0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40F89E3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C9D2CEE" w14:textId="51B912B5" w:rsidR="009256F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RAZAFIMANDAHATRA Maxim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ACD609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AB790CA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D0C4EEF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C747E3C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06903AD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2E37CE3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89242A8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4D18A6B" w14:textId="2C3AD88C" w:rsidR="009256F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RANDRIANANTENAINA H.L. Juno</w:t>
            </w:r>
          </w:p>
        </w:tc>
        <w:tc>
          <w:tcPr>
            <w:tcW w:w="384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3047F11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C50368B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D1D34D0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6A06ED4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00392BE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C5C59D5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7AE34F3" w14:textId="77777777" w:rsidR="006F2FB1" w:rsidRDefault="006F2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5B7EA2F" w14:textId="3DEF12BA" w:rsidR="009256FC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LETSARASON</w:t>
            </w:r>
          </w:p>
        </w:tc>
      </w:tr>
    </w:tbl>
    <w:p w14:paraId="0336307B" w14:textId="77777777" w:rsidR="00AA69D1" w:rsidRDefault="00AA69D1"/>
    <w:sectPr w:rsidR="00AA69D1" w:rsidSect="00091880">
      <w:pgSz w:w="11906" w:h="16838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0060505">
    <w:abstractNumId w:val="8"/>
  </w:num>
  <w:num w:numId="2" w16cid:durableId="570500668">
    <w:abstractNumId w:val="6"/>
  </w:num>
  <w:num w:numId="3" w16cid:durableId="660616720">
    <w:abstractNumId w:val="5"/>
  </w:num>
  <w:num w:numId="4" w16cid:durableId="1746301167">
    <w:abstractNumId w:val="4"/>
  </w:num>
  <w:num w:numId="5" w16cid:durableId="2069839450">
    <w:abstractNumId w:val="7"/>
  </w:num>
  <w:num w:numId="6" w16cid:durableId="1141187725">
    <w:abstractNumId w:val="3"/>
  </w:num>
  <w:num w:numId="7" w16cid:durableId="1922710836">
    <w:abstractNumId w:val="2"/>
  </w:num>
  <w:num w:numId="8" w16cid:durableId="404107676">
    <w:abstractNumId w:val="1"/>
  </w:num>
  <w:num w:numId="9" w16cid:durableId="486630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880"/>
    <w:rsid w:val="0015074B"/>
    <w:rsid w:val="0029639D"/>
    <w:rsid w:val="00326F90"/>
    <w:rsid w:val="00396E2F"/>
    <w:rsid w:val="006F2FB1"/>
    <w:rsid w:val="00802303"/>
    <w:rsid w:val="009256FC"/>
    <w:rsid w:val="00AA1D8D"/>
    <w:rsid w:val="00AA69D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5A1E97"/>
  <w14:defaultImageDpi w14:val="300"/>
  <w15:docId w15:val="{FC9EF464-EECE-40F7-9F06-3EDAE26F1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1334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Henintsoa Lamy Juno RANDRIANANTENAINA</cp:lastModifiedBy>
  <cp:revision>2</cp:revision>
  <dcterms:created xsi:type="dcterms:W3CDTF">2026-09-30T07:29:00Z</dcterms:created>
  <dcterms:modified xsi:type="dcterms:W3CDTF">2026-09-30T07:29:00Z</dcterms:modified>
  <cp:category/>
</cp:coreProperties>
</file>
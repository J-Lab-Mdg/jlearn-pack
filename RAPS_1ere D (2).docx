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FF9C" w14:textId="3E270D3E" w:rsidR="00AC06E4" w:rsidRDefault="00AC06E4"/>
    <w:p w14:paraId="1A9ED4D2" w14:textId="77777777" w:rsidR="00AC06E4" w:rsidRDefault="00AC06E4">
      <w:pPr>
        <w:sectPr w:rsidR="00AC06E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5A574B43" w14:textId="7B33CB3A" w:rsidR="00AC06E4" w:rsidRDefault="00AC06E4">
      <w:pPr>
        <w:autoSpaceDE w:val="0"/>
        <w:autoSpaceDN w:val="0"/>
        <w:spacing w:after="0" w:line="220" w:lineRule="exact"/>
      </w:pPr>
    </w:p>
    <w:p w14:paraId="61EF3469" w14:textId="77777777" w:rsidR="00AC06E4" w:rsidRDefault="00AC06E4">
      <w:pPr>
        <w:autoSpaceDE w:val="0"/>
        <w:autoSpaceDN w:val="0"/>
        <w:spacing w:after="0" w:line="220" w:lineRule="exact"/>
      </w:pPr>
    </w:p>
    <w:p w14:paraId="30BA8FA4" w14:textId="77777777" w:rsidR="00AC06E4" w:rsidRDefault="00AC06E4">
      <w:pPr>
        <w:autoSpaceDE w:val="0"/>
        <w:autoSpaceDN w:val="0"/>
        <w:spacing w:after="0" w:line="220" w:lineRule="exact"/>
      </w:pPr>
    </w:p>
    <w:p w14:paraId="002544D9" w14:textId="77777777" w:rsidR="00AC06E4" w:rsidRDefault="00AC06E4">
      <w:pPr>
        <w:autoSpaceDE w:val="0"/>
        <w:autoSpaceDN w:val="0"/>
        <w:spacing w:after="0" w:line="220" w:lineRule="exact"/>
      </w:pPr>
    </w:p>
    <w:p w14:paraId="30CEEA23" w14:textId="77777777" w:rsidR="00AC06E4" w:rsidRDefault="00AC06E4">
      <w:pPr>
        <w:autoSpaceDE w:val="0"/>
        <w:autoSpaceDN w:val="0"/>
        <w:spacing w:after="0" w:line="220" w:lineRule="exact"/>
      </w:pPr>
    </w:p>
    <w:p w14:paraId="0CF90820" w14:textId="77777777" w:rsidR="00AC06E4" w:rsidRDefault="00AC06E4">
      <w:pPr>
        <w:autoSpaceDE w:val="0"/>
        <w:autoSpaceDN w:val="0"/>
        <w:spacing w:after="0" w:line="220" w:lineRule="exact"/>
      </w:pPr>
    </w:p>
    <w:p w14:paraId="48B97975" w14:textId="77777777" w:rsidR="00AC06E4" w:rsidRDefault="00AC06E4">
      <w:pPr>
        <w:autoSpaceDE w:val="0"/>
        <w:autoSpaceDN w:val="0"/>
        <w:spacing w:after="0" w:line="220" w:lineRule="exact"/>
      </w:pPr>
    </w:p>
    <w:p w14:paraId="0E756270" w14:textId="77777777" w:rsidR="00AC06E4" w:rsidRDefault="00AC06E4">
      <w:pPr>
        <w:autoSpaceDE w:val="0"/>
        <w:autoSpaceDN w:val="0"/>
        <w:spacing w:after="0" w:line="220" w:lineRule="exact"/>
      </w:pPr>
    </w:p>
    <w:p w14:paraId="484E0980" w14:textId="77777777" w:rsidR="00AC06E4" w:rsidRDefault="00AC06E4">
      <w:pPr>
        <w:autoSpaceDE w:val="0"/>
        <w:autoSpaceDN w:val="0"/>
        <w:spacing w:after="0" w:line="220" w:lineRule="exact"/>
      </w:pPr>
    </w:p>
    <w:p w14:paraId="74CF50C8" w14:textId="77777777" w:rsidR="00AC06E4" w:rsidRDefault="00AC06E4">
      <w:pPr>
        <w:autoSpaceDE w:val="0"/>
        <w:autoSpaceDN w:val="0"/>
        <w:spacing w:after="0" w:line="220" w:lineRule="exact"/>
      </w:pPr>
    </w:p>
    <w:p w14:paraId="505B0E54" w14:textId="77777777" w:rsidR="00AC06E4" w:rsidRDefault="00AC06E4">
      <w:pPr>
        <w:autoSpaceDE w:val="0"/>
        <w:autoSpaceDN w:val="0"/>
        <w:spacing w:after="0" w:line="220" w:lineRule="exact"/>
      </w:pPr>
    </w:p>
    <w:p w14:paraId="50418827" w14:textId="77777777" w:rsidR="00AC06E4" w:rsidRDefault="00AC06E4">
      <w:pPr>
        <w:autoSpaceDE w:val="0"/>
        <w:autoSpaceDN w:val="0"/>
        <w:spacing w:after="0" w:line="220" w:lineRule="exact"/>
      </w:pPr>
    </w:p>
    <w:p w14:paraId="7D111FA0" w14:textId="77777777" w:rsidR="00AC06E4" w:rsidRDefault="00AC06E4">
      <w:pPr>
        <w:autoSpaceDE w:val="0"/>
        <w:autoSpaceDN w:val="0"/>
        <w:spacing w:after="0" w:line="220" w:lineRule="exact"/>
      </w:pPr>
    </w:p>
    <w:p w14:paraId="14F726B4" w14:textId="77777777" w:rsidR="00AC06E4" w:rsidRDefault="00AC06E4">
      <w:pPr>
        <w:autoSpaceDE w:val="0"/>
        <w:autoSpaceDN w:val="0"/>
        <w:spacing w:after="0" w:line="220" w:lineRule="exact"/>
      </w:pPr>
    </w:p>
    <w:p w14:paraId="68947851" w14:textId="77777777" w:rsidR="00AC06E4" w:rsidRDefault="00AC06E4">
      <w:pPr>
        <w:autoSpaceDE w:val="0"/>
        <w:autoSpaceDN w:val="0"/>
        <w:spacing w:before="194" w:after="0" w:line="220" w:lineRule="exact"/>
      </w:pPr>
    </w:p>
    <w:p w14:paraId="22D8ACB8" w14:textId="77777777" w:rsidR="00AC06E4" w:rsidRDefault="000B042F">
      <w:pPr>
        <w:autoSpaceDE w:val="0"/>
        <w:autoSpaceDN w:val="0"/>
        <w:spacing w:after="0" w:line="166" w:lineRule="exact"/>
        <w:ind w:right="3666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MINISTERE DE L’EDUCATION NATIONALE</w:t>
      </w:r>
    </w:p>
    <w:p w14:paraId="6D66DAE5" w14:textId="77777777" w:rsidR="00AC06E4" w:rsidRDefault="000B042F">
      <w:pPr>
        <w:autoSpaceDE w:val="0"/>
        <w:autoSpaceDN w:val="0"/>
        <w:spacing w:before="192" w:after="0" w:line="104" w:lineRule="exact"/>
        <w:ind w:right="5576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**********</w:t>
      </w:r>
    </w:p>
    <w:p w14:paraId="1DE86B0B" w14:textId="77777777" w:rsidR="00AC06E4" w:rsidRDefault="000B042F">
      <w:pPr>
        <w:autoSpaceDE w:val="0"/>
        <w:autoSpaceDN w:val="0"/>
        <w:spacing w:before="256" w:after="0" w:line="170" w:lineRule="exact"/>
        <w:ind w:right="4686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SECRETARIAT GENERAL</w:t>
      </w:r>
    </w:p>
    <w:p w14:paraId="785F5564" w14:textId="77777777" w:rsidR="00AC06E4" w:rsidRDefault="000B042F">
      <w:pPr>
        <w:autoSpaceDE w:val="0"/>
        <w:autoSpaceDN w:val="0"/>
        <w:spacing w:before="192" w:after="0" w:line="106" w:lineRule="exact"/>
        <w:ind w:right="5574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**********</w:t>
      </w:r>
    </w:p>
    <w:p w14:paraId="7C5BD9B5" w14:textId="77777777" w:rsidR="00AC06E4" w:rsidRDefault="000B042F">
      <w:pPr>
        <w:autoSpaceDE w:val="0"/>
        <w:autoSpaceDN w:val="0"/>
        <w:spacing w:before="256" w:after="0" w:line="170" w:lineRule="exact"/>
        <w:ind w:right="4026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DIRECTION GENERALE EN CHARGE</w:t>
      </w:r>
    </w:p>
    <w:p w14:paraId="6ABBE2AC" w14:textId="77777777" w:rsidR="00AC06E4" w:rsidRDefault="000B042F">
      <w:pPr>
        <w:autoSpaceDE w:val="0"/>
        <w:autoSpaceDN w:val="0"/>
        <w:spacing w:before="190" w:after="0" w:line="170" w:lineRule="exact"/>
        <w:ind w:right="5050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DE LA PEDAGOGIE</w:t>
      </w:r>
    </w:p>
    <w:p w14:paraId="44F3CC4E" w14:textId="77777777" w:rsidR="00AC06E4" w:rsidRDefault="000B042F">
      <w:pPr>
        <w:autoSpaceDE w:val="0"/>
        <w:autoSpaceDN w:val="0"/>
        <w:spacing w:before="192" w:after="0" w:line="104" w:lineRule="exact"/>
        <w:ind w:right="5574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**********</w:t>
      </w:r>
    </w:p>
    <w:p w14:paraId="57F1B4C9" w14:textId="77777777" w:rsidR="00AC06E4" w:rsidRDefault="000B042F">
      <w:pPr>
        <w:autoSpaceDE w:val="0"/>
        <w:autoSpaceDN w:val="0"/>
        <w:spacing w:before="256" w:after="0" w:line="170" w:lineRule="exact"/>
        <w:ind w:right="3892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DIRECTION DU DEVELOPPEMENT DES</w:t>
      </w:r>
    </w:p>
    <w:p w14:paraId="6EB164CC" w14:textId="77777777" w:rsidR="00AC06E4" w:rsidRDefault="000B042F">
      <w:pPr>
        <w:autoSpaceDE w:val="0"/>
        <w:autoSpaceDN w:val="0"/>
        <w:spacing w:before="192" w:after="0" w:line="170" w:lineRule="exact"/>
        <w:ind w:right="4830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INTRANTS SCOLAIRES</w:t>
      </w:r>
    </w:p>
    <w:p w14:paraId="2674E7E3" w14:textId="77777777" w:rsidR="00AC06E4" w:rsidRDefault="000B042F">
      <w:pPr>
        <w:autoSpaceDE w:val="0"/>
        <w:autoSpaceDN w:val="0"/>
        <w:spacing w:before="190" w:after="0" w:line="104" w:lineRule="exact"/>
        <w:ind w:right="5574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**********</w:t>
      </w:r>
    </w:p>
    <w:p w14:paraId="6DF0BA04" w14:textId="77777777" w:rsidR="00AC06E4" w:rsidRDefault="000B042F">
      <w:pPr>
        <w:autoSpaceDE w:val="0"/>
        <w:autoSpaceDN w:val="0"/>
        <w:spacing w:before="1086" w:after="0" w:line="170" w:lineRule="exact"/>
        <w:ind w:left="2734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REPARTITION ANNUELLE DU PROGRAMME SCOLAIRE</w:t>
      </w:r>
    </w:p>
    <w:p w14:paraId="471D2164" w14:textId="77777777" w:rsidR="00AC06E4" w:rsidRDefault="000B042F">
      <w:pPr>
        <w:autoSpaceDE w:val="0"/>
        <w:autoSpaceDN w:val="0"/>
        <w:spacing w:before="688" w:after="0" w:line="230" w:lineRule="exact"/>
        <w:ind w:right="4784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CLASSE DE 1</w:t>
      </w:r>
      <w:r>
        <w:rPr>
          <w:rFonts w:ascii="Times New Roman,Bold" w:eastAsia="Times New Roman,Bold" w:hAnsi="Times New Roman,Bold"/>
          <w:b/>
          <w:color w:val="000000"/>
          <w:spacing w:val="-10"/>
          <w:sz w:val="16"/>
        </w:rPr>
        <w:t>ère</w:t>
      </w: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D</w:t>
      </w:r>
    </w:p>
    <w:p w14:paraId="4396CF6C" w14:textId="77777777" w:rsidR="00AC06E4" w:rsidRDefault="000B042F">
      <w:pPr>
        <w:autoSpaceDE w:val="0"/>
        <w:autoSpaceDN w:val="0"/>
        <w:spacing w:before="3034" w:after="0" w:line="170" w:lineRule="exact"/>
        <w:ind w:right="940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EDITION 2023</w:t>
      </w:r>
    </w:p>
    <w:p w14:paraId="0BA030C3" w14:textId="77777777" w:rsidR="00AC06E4" w:rsidRDefault="00AC06E4">
      <w:pPr>
        <w:sectPr w:rsidR="00AC06E4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1B7B6A1B" w14:textId="77777777" w:rsidR="00AC06E4" w:rsidRDefault="00AC06E4">
      <w:pPr>
        <w:autoSpaceDE w:val="0"/>
        <w:autoSpaceDN w:val="0"/>
        <w:spacing w:after="0" w:line="220" w:lineRule="exact"/>
      </w:pPr>
    </w:p>
    <w:p w14:paraId="68A2494D" w14:textId="77777777" w:rsidR="00AC06E4" w:rsidRDefault="00AC06E4">
      <w:pPr>
        <w:autoSpaceDE w:val="0"/>
        <w:autoSpaceDN w:val="0"/>
        <w:spacing w:after="0" w:line="220" w:lineRule="exact"/>
      </w:pPr>
    </w:p>
    <w:p w14:paraId="34E2F15B" w14:textId="77777777" w:rsidR="00AC06E4" w:rsidRDefault="00AC06E4">
      <w:pPr>
        <w:autoSpaceDE w:val="0"/>
        <w:autoSpaceDN w:val="0"/>
        <w:spacing w:after="0" w:line="220" w:lineRule="exact"/>
      </w:pPr>
    </w:p>
    <w:p w14:paraId="0151F67F" w14:textId="77777777" w:rsidR="00AC06E4" w:rsidRDefault="00AC06E4">
      <w:pPr>
        <w:autoSpaceDE w:val="0"/>
        <w:autoSpaceDN w:val="0"/>
        <w:spacing w:after="0" w:line="220" w:lineRule="exact"/>
      </w:pPr>
    </w:p>
    <w:p w14:paraId="406A0FB9" w14:textId="77777777" w:rsidR="00AC06E4" w:rsidRDefault="00AC06E4">
      <w:pPr>
        <w:autoSpaceDE w:val="0"/>
        <w:autoSpaceDN w:val="0"/>
        <w:spacing w:before="138" w:after="0" w:line="220" w:lineRule="exact"/>
      </w:pPr>
    </w:p>
    <w:p w14:paraId="3FE9FEC8" w14:textId="77777777" w:rsidR="00AC06E4" w:rsidRDefault="000B042F">
      <w:pPr>
        <w:autoSpaceDE w:val="0"/>
        <w:autoSpaceDN w:val="0"/>
        <w:spacing w:after="0" w:line="200" w:lineRule="exact"/>
        <w:ind w:left="1034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TENY MIALOHA</w:t>
      </w:r>
    </w:p>
    <w:p w14:paraId="0EE0040B" w14:textId="77777777" w:rsidR="00AC06E4" w:rsidRDefault="000B042F">
      <w:pPr>
        <w:autoSpaceDE w:val="0"/>
        <w:autoSpaceDN w:val="0"/>
        <w:spacing w:before="568" w:after="0" w:line="216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Ry mpanabe hajaina !</w:t>
      </w:r>
    </w:p>
    <w:p w14:paraId="4307D51D" w14:textId="77777777" w:rsidR="00AC06E4" w:rsidRDefault="000B042F">
      <w:pPr>
        <w:autoSpaceDE w:val="0"/>
        <w:autoSpaceDN w:val="0"/>
        <w:spacing w:before="194" w:after="0" w:line="218" w:lineRule="exact"/>
        <w:ind w:left="188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Manoloana ny asa fanabeazana iantsorohantsika dia miezaka hatrany ny Minisiteran’ny</w:t>
      </w:r>
    </w:p>
    <w:p w14:paraId="1E879F71" w14:textId="77777777" w:rsidR="00AC06E4" w:rsidRDefault="000B042F">
      <w:pPr>
        <w:autoSpaceDE w:val="0"/>
        <w:autoSpaceDN w:val="0"/>
        <w:spacing w:before="194" w:after="0" w:line="220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Fanabeazam-pirenena hanampy anao amin’ny fanatrarana ireo tanjona voafaritra amin’izany. Mba</w:t>
      </w:r>
    </w:p>
    <w:p w14:paraId="53FC66B9" w14:textId="77777777" w:rsidR="00AC06E4" w:rsidRDefault="000B042F">
      <w:pPr>
        <w:autoSpaceDE w:val="0"/>
        <w:autoSpaceDN w:val="0"/>
        <w:spacing w:before="196" w:after="0" w:line="218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hampizotra miaraka ny fanatanterahana ny fampianarana sy fianarana eo anivon’ny sekoly</w:t>
      </w:r>
    </w:p>
    <w:p w14:paraId="14FDBBA6" w14:textId="77777777" w:rsidR="00AC06E4" w:rsidRDefault="000B042F">
      <w:pPr>
        <w:autoSpaceDE w:val="0"/>
        <w:autoSpaceDN w:val="0"/>
        <w:spacing w:before="198" w:after="0" w:line="216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manerana ny nosy dia namolavola ity tahirin-kevitra fitsinjarana ireo vontoatim-pahalalana</w:t>
      </w:r>
    </w:p>
    <w:p w14:paraId="65148D1E" w14:textId="77777777" w:rsidR="00AC06E4" w:rsidRDefault="000B042F">
      <w:pPr>
        <w:autoSpaceDE w:val="0"/>
        <w:autoSpaceDN w:val="0"/>
        <w:spacing w:before="196" w:after="0" w:line="220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mandrafitra ny fandaharam-pibeazana ity ny Minisiteran’ny Fanabeazam-pirenena.</w:t>
      </w:r>
    </w:p>
    <w:p w14:paraId="6076B27B" w14:textId="77777777" w:rsidR="00AC06E4" w:rsidRDefault="000B042F">
      <w:pPr>
        <w:autoSpaceDE w:val="0"/>
        <w:autoSpaceDN w:val="0"/>
        <w:spacing w:before="328" w:after="0" w:line="218" w:lineRule="exact"/>
        <w:ind w:left="188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Mifanaraka amin’ny fandaharam-pibeazana no nadrafetana ny fitsinjarana izany vontoatiny</w:t>
      </w:r>
    </w:p>
    <w:p w14:paraId="44A9F8D1" w14:textId="77777777" w:rsidR="00AC06E4" w:rsidRDefault="000B042F">
      <w:pPr>
        <w:autoSpaceDE w:val="0"/>
        <w:autoSpaceDN w:val="0"/>
        <w:spacing w:before="198" w:after="0" w:line="216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izany, izay ahitana fitsinjarana isam-bolana mandritra ny taom-pianarana. Natao isaky ny kilasy ny</w:t>
      </w:r>
    </w:p>
    <w:p w14:paraId="47BB457D" w14:textId="77777777" w:rsidR="00AC06E4" w:rsidRDefault="000B042F">
      <w:pPr>
        <w:autoSpaceDE w:val="0"/>
        <w:autoSpaceDN w:val="0"/>
        <w:spacing w:before="198" w:after="0" w:line="216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fitsinjarana mba hanamorana ny fampiasana azy. Manantena anao mpanabe àry hiara-misalahy</w:t>
      </w:r>
    </w:p>
    <w:p w14:paraId="7665A4E6" w14:textId="77777777" w:rsidR="00AC06E4" w:rsidRDefault="000B042F">
      <w:pPr>
        <w:autoSpaceDE w:val="0"/>
        <w:autoSpaceDN w:val="0"/>
        <w:spacing w:before="194" w:after="0" w:line="220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amin’ny fanatsarana ny kalitaon’ny fanabeazana. Mankasitraka anao ny Minisitera amin’izany</w:t>
      </w:r>
    </w:p>
    <w:p w14:paraId="3473F940" w14:textId="77777777" w:rsidR="00AC06E4" w:rsidRDefault="000B042F">
      <w:pPr>
        <w:autoSpaceDE w:val="0"/>
        <w:autoSpaceDN w:val="0"/>
        <w:spacing w:before="198" w:after="0" w:line="216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finiavanao izany.</w:t>
      </w:r>
    </w:p>
    <w:p w14:paraId="602DE317" w14:textId="77777777" w:rsidR="00AC06E4" w:rsidRDefault="000B042F">
      <w:pPr>
        <w:autoSpaceDE w:val="0"/>
        <w:autoSpaceDN w:val="0"/>
        <w:spacing w:before="7592" w:after="0" w:line="140" w:lineRule="exact"/>
        <w:ind w:right="5706"/>
        <w:jc w:val="right"/>
      </w:pPr>
      <w:r>
        <w:rPr>
          <w:rFonts w:ascii="Calibri" w:eastAsia="Calibri" w:hAnsi="Calibri"/>
          <w:color w:val="000000"/>
          <w:spacing w:val="-10"/>
        </w:rPr>
        <w:t>1</w:t>
      </w:r>
    </w:p>
    <w:p w14:paraId="5B6DD733" w14:textId="77777777" w:rsidR="00AC06E4" w:rsidRDefault="00AC06E4">
      <w:pPr>
        <w:sectPr w:rsidR="00AC06E4">
          <w:pgSz w:w="12240" w:h="15840"/>
          <w:pgMar w:top="240" w:right="240" w:bottom="138" w:left="240" w:header="720" w:footer="720" w:gutter="0"/>
          <w:cols w:space="720"/>
          <w:docGrid w:linePitch="360"/>
        </w:sectPr>
      </w:pPr>
    </w:p>
    <w:p w14:paraId="1FE5A44F" w14:textId="77777777" w:rsidR="00AC06E4" w:rsidRDefault="00AC06E4">
      <w:pPr>
        <w:autoSpaceDE w:val="0"/>
        <w:autoSpaceDN w:val="0"/>
        <w:spacing w:after="0" w:line="220" w:lineRule="exact"/>
      </w:pPr>
    </w:p>
    <w:p w14:paraId="47DD29F0" w14:textId="77777777" w:rsidR="00AC06E4" w:rsidRDefault="00AC06E4">
      <w:pPr>
        <w:autoSpaceDE w:val="0"/>
        <w:autoSpaceDN w:val="0"/>
        <w:spacing w:after="0" w:line="220" w:lineRule="exact"/>
      </w:pPr>
    </w:p>
    <w:p w14:paraId="0A9EC1B8" w14:textId="77777777" w:rsidR="00AC06E4" w:rsidRDefault="00AC06E4">
      <w:pPr>
        <w:autoSpaceDE w:val="0"/>
        <w:autoSpaceDN w:val="0"/>
        <w:spacing w:after="0" w:line="220" w:lineRule="exact"/>
      </w:pPr>
    </w:p>
    <w:p w14:paraId="077A680B" w14:textId="77777777" w:rsidR="00AC06E4" w:rsidRDefault="00AC06E4">
      <w:pPr>
        <w:autoSpaceDE w:val="0"/>
        <w:autoSpaceDN w:val="0"/>
        <w:spacing w:after="0" w:line="220" w:lineRule="exact"/>
      </w:pPr>
    </w:p>
    <w:p w14:paraId="7DF62A4F" w14:textId="77777777" w:rsidR="00AC06E4" w:rsidRDefault="00AC06E4">
      <w:pPr>
        <w:autoSpaceDE w:val="0"/>
        <w:autoSpaceDN w:val="0"/>
        <w:spacing w:before="130" w:after="0" w:line="220" w:lineRule="exact"/>
      </w:pPr>
    </w:p>
    <w:p w14:paraId="67C2215E" w14:textId="77777777" w:rsidR="00AC06E4" w:rsidRDefault="000B042F">
      <w:pPr>
        <w:autoSpaceDE w:val="0"/>
        <w:autoSpaceDN w:val="0"/>
        <w:spacing w:after="0" w:line="172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TOROMARIKA ANKAPOBENY</w:t>
      </w:r>
    </w:p>
    <w:p w14:paraId="1D86F8FA" w14:textId="77777777" w:rsidR="00AC06E4" w:rsidRDefault="000B042F">
      <w:pPr>
        <w:autoSpaceDE w:val="0"/>
        <w:autoSpaceDN w:val="0"/>
        <w:spacing w:before="380" w:after="0" w:line="220" w:lineRule="exact"/>
        <w:ind w:left="188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Hita ao anatin’ity tahirin-kevitra ity ny fitsinjarana isam-bolana ireo votoatim-</w:t>
      </w:r>
    </w:p>
    <w:p w14:paraId="5E0A62E3" w14:textId="77777777" w:rsidR="00AC06E4" w:rsidRDefault="000B042F">
      <w:pPr>
        <w:autoSpaceDE w:val="0"/>
        <w:autoSpaceDN w:val="0"/>
        <w:spacing w:before="196" w:after="0" w:line="218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pahalalana ampianarina mandritra ny taona. Tokony manaja an’io fitsinjarana isam-bolana io</w:t>
      </w:r>
    </w:p>
    <w:p w14:paraId="4F809706" w14:textId="77777777" w:rsidR="00AC06E4" w:rsidRDefault="000B042F">
      <w:pPr>
        <w:autoSpaceDE w:val="0"/>
        <w:autoSpaceDN w:val="0"/>
        <w:spacing w:before="198" w:after="0" w:line="216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ny sekoly rehetra manerana ny Nosy mba hampizotra miaraka ny fanatanterahana ny</w:t>
      </w:r>
    </w:p>
    <w:p w14:paraId="132EA4FD" w14:textId="77777777" w:rsidR="00AC06E4" w:rsidRDefault="000B042F">
      <w:pPr>
        <w:autoSpaceDE w:val="0"/>
        <w:autoSpaceDN w:val="0"/>
        <w:spacing w:before="196" w:after="0" w:line="218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fampianarana sy fianarana. Anjaran’ny mpampianatra sy ny ekipa pedagojika eo anivon’ny</w:t>
      </w:r>
    </w:p>
    <w:p w14:paraId="7F7C2F49" w14:textId="77777777" w:rsidR="00AC06E4" w:rsidRDefault="000B042F">
      <w:pPr>
        <w:autoSpaceDE w:val="0"/>
        <w:autoSpaceDN w:val="0"/>
        <w:spacing w:before="198" w:after="0" w:line="216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sekoly tsirairay kosa no mamolavola ny fitsinjarana isan-kerinandro sy mametraka izany</w:t>
      </w:r>
    </w:p>
    <w:p w14:paraId="5A2EF842" w14:textId="77777777" w:rsidR="00AC06E4" w:rsidRDefault="000B042F">
      <w:pPr>
        <w:autoSpaceDE w:val="0"/>
        <w:autoSpaceDN w:val="0"/>
        <w:spacing w:before="196" w:after="0" w:line="218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fitsinjarana izany amin’ny tetiandrom-pampianarana. Izy ihany koa no manapa-kevitra ny</w:t>
      </w:r>
    </w:p>
    <w:p w14:paraId="56F6D5AA" w14:textId="77777777" w:rsidR="00AC06E4" w:rsidRDefault="000B042F">
      <w:pPr>
        <w:autoSpaceDE w:val="0"/>
        <w:autoSpaceDN w:val="0"/>
        <w:spacing w:before="194" w:after="0" w:line="220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amin’ny tetiandrom-panadinana sy ny fanatanterahana ireo tombana isan-karazany mandritra</w:t>
      </w:r>
    </w:p>
    <w:p w14:paraId="566FC4DB" w14:textId="77777777" w:rsidR="00AC06E4" w:rsidRDefault="000B042F">
      <w:pPr>
        <w:autoSpaceDE w:val="0"/>
        <w:autoSpaceDN w:val="0"/>
        <w:spacing w:before="224" w:after="0" w:line="190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ny taona.</w:t>
      </w:r>
    </w:p>
    <w:p w14:paraId="18DFE731" w14:textId="77777777" w:rsidR="00AC06E4" w:rsidRDefault="000B042F">
      <w:pPr>
        <w:autoSpaceDE w:val="0"/>
        <w:autoSpaceDN w:val="0"/>
        <w:spacing w:before="198" w:after="0" w:line="216" w:lineRule="exact"/>
        <w:ind w:left="188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Marihina fa tsy ahitana ireo singa rehetra mandrafitra ny fandaharam-pibeazana akory</w:t>
      </w:r>
    </w:p>
    <w:p w14:paraId="60B51046" w14:textId="77777777" w:rsidR="00AC06E4" w:rsidRDefault="000B042F">
      <w:pPr>
        <w:autoSpaceDE w:val="0"/>
        <w:autoSpaceDN w:val="0"/>
        <w:spacing w:before="200" w:after="0" w:line="216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ity tahirin-kevitra ity. Noho izany dia entanina hatrany ny mpampianatra mba hampiasa azy roa</w:t>
      </w:r>
    </w:p>
    <w:p w14:paraId="1D3E4697" w14:textId="77777777" w:rsidR="00AC06E4" w:rsidRDefault="000B042F">
      <w:pPr>
        <w:autoSpaceDE w:val="0"/>
        <w:autoSpaceDN w:val="0"/>
        <w:spacing w:before="196" w:after="0" w:line="218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miaraka na eo amin’ny fitsinjarana ny votoatim-mpampianarana isan-kerinandro izany na eo</w:t>
      </w:r>
    </w:p>
    <w:p w14:paraId="7926DDAD" w14:textId="77777777" w:rsidR="00AC06E4" w:rsidRDefault="000B042F">
      <w:pPr>
        <w:autoSpaceDE w:val="0"/>
        <w:autoSpaceDN w:val="0"/>
        <w:spacing w:before="194" w:after="0" w:line="218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amin’ny fanomanan-desona.</w:t>
      </w:r>
    </w:p>
    <w:p w14:paraId="63133958" w14:textId="77777777" w:rsidR="00AC06E4" w:rsidRDefault="000B042F">
      <w:pPr>
        <w:autoSpaceDE w:val="0"/>
        <w:autoSpaceDN w:val="0"/>
        <w:spacing w:before="9118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</w:t>
      </w:r>
    </w:p>
    <w:p w14:paraId="738BDCC7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7A1A924" w14:textId="77777777" w:rsidR="00AC06E4" w:rsidRDefault="00AC06E4">
      <w:pPr>
        <w:autoSpaceDE w:val="0"/>
        <w:autoSpaceDN w:val="0"/>
        <w:spacing w:after="0" w:line="220" w:lineRule="exact"/>
      </w:pPr>
    </w:p>
    <w:p w14:paraId="6FE2A4AA" w14:textId="77777777" w:rsidR="00AC06E4" w:rsidRDefault="00AC06E4">
      <w:pPr>
        <w:autoSpaceDE w:val="0"/>
        <w:autoSpaceDN w:val="0"/>
        <w:spacing w:after="0" w:line="220" w:lineRule="exact"/>
      </w:pPr>
    </w:p>
    <w:p w14:paraId="64D3FEBF" w14:textId="77777777" w:rsidR="00AC06E4" w:rsidRDefault="00AC06E4">
      <w:pPr>
        <w:autoSpaceDE w:val="0"/>
        <w:autoSpaceDN w:val="0"/>
        <w:spacing w:after="0" w:line="220" w:lineRule="exact"/>
      </w:pPr>
    </w:p>
    <w:p w14:paraId="33E0E24B" w14:textId="77777777" w:rsidR="00AC06E4" w:rsidRDefault="00AC06E4">
      <w:pPr>
        <w:autoSpaceDE w:val="0"/>
        <w:autoSpaceDN w:val="0"/>
        <w:spacing w:after="0" w:line="220" w:lineRule="exact"/>
      </w:pPr>
    </w:p>
    <w:p w14:paraId="55562937" w14:textId="77777777" w:rsidR="00AC06E4" w:rsidRDefault="00AC06E4">
      <w:pPr>
        <w:autoSpaceDE w:val="0"/>
        <w:autoSpaceDN w:val="0"/>
        <w:spacing w:after="0" w:line="220" w:lineRule="exact"/>
      </w:pPr>
    </w:p>
    <w:p w14:paraId="6578183E" w14:textId="77777777" w:rsidR="00AC06E4" w:rsidRDefault="00AC06E4">
      <w:pPr>
        <w:autoSpaceDE w:val="0"/>
        <w:autoSpaceDN w:val="0"/>
        <w:spacing w:after="0" w:line="220" w:lineRule="exact"/>
      </w:pPr>
    </w:p>
    <w:p w14:paraId="4B46E6A1" w14:textId="77777777" w:rsidR="00AC06E4" w:rsidRDefault="00AC06E4">
      <w:pPr>
        <w:autoSpaceDE w:val="0"/>
        <w:autoSpaceDN w:val="0"/>
        <w:spacing w:before="148" w:after="0" w:line="220" w:lineRule="exact"/>
      </w:pPr>
    </w:p>
    <w:p w14:paraId="7A0A7BBC" w14:textId="77777777" w:rsidR="00AC06E4" w:rsidRDefault="000B042F">
      <w:pPr>
        <w:autoSpaceDE w:val="0"/>
        <w:autoSpaceDN w:val="0"/>
        <w:spacing w:after="0" w:line="166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TABLE DES MATIERES</w:t>
      </w:r>
    </w:p>
    <w:p w14:paraId="7F39E5E9" w14:textId="77777777" w:rsidR="00AC06E4" w:rsidRDefault="000B042F">
      <w:pPr>
        <w:autoSpaceDE w:val="0"/>
        <w:autoSpaceDN w:val="0"/>
        <w:spacing w:before="1140" w:after="0" w:line="142" w:lineRule="exact"/>
        <w:jc w:val="center"/>
      </w:pPr>
      <w:hyperlink w:anchor="page=7&amp;zoom=100,68,70.91998" w:history="1">
        <w:r>
          <w:rPr>
            <w:rFonts w:ascii="Calibri" w:eastAsia="Calibri" w:hAnsi="Calibri" w:cs="Calibri"/>
            <w:color w:val="000000"/>
            <w:spacing w:val="-10"/>
          </w:rPr>
          <w:t>MALAGASY............................................................................................................................................... 5</w:t>
        </w:r>
      </w:hyperlink>
    </w:p>
    <w:p w14:paraId="6B361D31" w14:textId="77777777" w:rsidR="00AC06E4" w:rsidRDefault="000B042F">
      <w:pPr>
        <w:autoSpaceDE w:val="0"/>
        <w:autoSpaceDN w:val="0"/>
        <w:spacing w:before="248" w:after="0" w:line="144" w:lineRule="exact"/>
        <w:jc w:val="center"/>
      </w:pPr>
      <w:hyperlink w:anchor="page=11&amp;zoom=100,68,70.91998" w:history="1">
        <w:r>
          <w:rPr>
            <w:rFonts w:ascii="Calibri" w:eastAsia="Calibri" w:hAnsi="Calibri" w:cs="Calibri"/>
            <w:color w:val="000000"/>
            <w:spacing w:val="-10"/>
          </w:rPr>
          <w:t>FRANCAIS................................................................................................................................................. 9</w:t>
        </w:r>
      </w:hyperlink>
    </w:p>
    <w:p w14:paraId="160AE341" w14:textId="77777777" w:rsidR="00AC06E4" w:rsidRDefault="000B042F">
      <w:pPr>
        <w:autoSpaceDE w:val="0"/>
        <w:autoSpaceDN w:val="0"/>
        <w:spacing w:before="246" w:after="0" w:line="142" w:lineRule="exact"/>
        <w:jc w:val="center"/>
      </w:pPr>
      <w:hyperlink w:anchor="page=15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ANGLAIS................................................................................................................................................. 13</w:t>
        </w:r>
      </w:hyperlink>
    </w:p>
    <w:p w14:paraId="3ABCF13B" w14:textId="77777777" w:rsidR="00AC06E4" w:rsidRDefault="000B042F">
      <w:pPr>
        <w:autoSpaceDE w:val="0"/>
        <w:autoSpaceDN w:val="0"/>
        <w:spacing w:before="246" w:after="0" w:line="144" w:lineRule="exact"/>
        <w:jc w:val="center"/>
      </w:pPr>
      <w:hyperlink w:anchor="page=17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HISTOIRE................................................................................................................................................ 15</w:t>
        </w:r>
      </w:hyperlink>
    </w:p>
    <w:p w14:paraId="7D7F3C3F" w14:textId="77777777" w:rsidR="00AC06E4" w:rsidRDefault="000B042F">
      <w:pPr>
        <w:autoSpaceDE w:val="0"/>
        <w:autoSpaceDN w:val="0"/>
        <w:spacing w:before="248" w:after="0" w:line="142" w:lineRule="exact"/>
        <w:jc w:val="center"/>
      </w:pPr>
      <w:hyperlink w:anchor="page=19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GEOGRAPHIE ......................................................................................................................................... 17</w:t>
        </w:r>
      </w:hyperlink>
    </w:p>
    <w:p w14:paraId="15373899" w14:textId="77777777" w:rsidR="00AC06E4" w:rsidRDefault="000B042F">
      <w:pPr>
        <w:autoSpaceDE w:val="0"/>
        <w:autoSpaceDN w:val="0"/>
        <w:spacing w:before="246" w:after="0" w:line="162" w:lineRule="exact"/>
        <w:jc w:val="center"/>
      </w:pPr>
      <w:hyperlink w:anchor="page=22&amp;zoom=100,33,58.919984" w:history="1">
        <w:r>
          <w:rPr>
            <w:rFonts w:ascii="Calibri" w:eastAsia="Calibri" w:hAnsi="Calibri" w:cs="Calibri"/>
            <w:color w:val="000000"/>
            <w:spacing w:val="-10"/>
          </w:rPr>
          <w:t>MATHEMATIQUES................................................................................................................................. 20</w:t>
        </w:r>
      </w:hyperlink>
    </w:p>
    <w:p w14:paraId="0282F4DE" w14:textId="77777777" w:rsidR="00AC06E4" w:rsidRDefault="000B042F">
      <w:pPr>
        <w:autoSpaceDE w:val="0"/>
        <w:autoSpaceDN w:val="0"/>
        <w:spacing w:before="230" w:after="0" w:line="162" w:lineRule="exact"/>
        <w:jc w:val="center"/>
      </w:pPr>
      <w:hyperlink w:anchor="page=25&amp;zoom=100,33,772.92" w:history="1">
        <w:r>
          <w:rPr>
            <w:rFonts w:ascii="Calibri" w:eastAsia="Calibri" w:hAnsi="Calibri" w:cs="Calibri"/>
            <w:color w:val="000000"/>
            <w:spacing w:val="-10"/>
          </w:rPr>
          <w:t>PHYSIQUE CHIMIE ................................................................................................................................. 23</w:t>
        </w:r>
      </w:hyperlink>
    </w:p>
    <w:p w14:paraId="74F88D5C" w14:textId="77777777" w:rsidR="00AC06E4" w:rsidRDefault="000B042F">
      <w:pPr>
        <w:autoSpaceDE w:val="0"/>
        <w:autoSpaceDN w:val="0"/>
        <w:spacing w:before="226" w:after="0" w:line="144" w:lineRule="exact"/>
        <w:jc w:val="center"/>
      </w:pPr>
      <w:hyperlink w:anchor="page=30&amp;zoom=100,33,61.919984" w:history="1">
        <w:r>
          <w:rPr>
            <w:rFonts w:ascii="Calibri" w:eastAsia="Calibri" w:hAnsi="Calibri" w:cs="Calibri"/>
            <w:color w:val="000000"/>
            <w:spacing w:val="-10"/>
          </w:rPr>
          <w:t>SCIENCES DE LA VIE ET DE LA TERRE ..................................................................................................... 28</w:t>
        </w:r>
      </w:hyperlink>
    </w:p>
    <w:p w14:paraId="7E5402C6" w14:textId="77777777" w:rsidR="00AC06E4" w:rsidRDefault="000B042F">
      <w:pPr>
        <w:autoSpaceDE w:val="0"/>
        <w:autoSpaceDN w:val="0"/>
        <w:spacing w:before="248" w:after="0" w:line="162" w:lineRule="exact"/>
        <w:jc w:val="center"/>
      </w:pPr>
      <w:hyperlink w:anchor="page=34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EDUCATION PHYSIQUE ET SPORTIVE .................................................................................................... 32</w:t>
        </w:r>
      </w:hyperlink>
    </w:p>
    <w:p w14:paraId="77FB5C8A" w14:textId="77777777" w:rsidR="00AC06E4" w:rsidRDefault="000B042F">
      <w:pPr>
        <w:autoSpaceDE w:val="0"/>
        <w:autoSpaceDN w:val="0"/>
        <w:spacing w:before="9398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</w:t>
      </w:r>
    </w:p>
    <w:p w14:paraId="011A08A8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ECAC582" w14:textId="77777777" w:rsidR="00AC06E4" w:rsidRDefault="00AC06E4">
      <w:pPr>
        <w:autoSpaceDE w:val="0"/>
        <w:autoSpaceDN w:val="0"/>
        <w:spacing w:after="0" w:line="220" w:lineRule="exact"/>
      </w:pPr>
    </w:p>
    <w:p w14:paraId="2407FA13" w14:textId="77777777" w:rsidR="00AC06E4" w:rsidRDefault="00AC06E4">
      <w:pPr>
        <w:autoSpaceDE w:val="0"/>
        <w:autoSpaceDN w:val="0"/>
        <w:spacing w:after="0" w:line="220" w:lineRule="exact"/>
      </w:pPr>
    </w:p>
    <w:p w14:paraId="611174C8" w14:textId="77777777" w:rsidR="00AC06E4" w:rsidRDefault="00AC06E4">
      <w:pPr>
        <w:autoSpaceDE w:val="0"/>
        <w:autoSpaceDN w:val="0"/>
        <w:spacing w:after="0" w:line="220" w:lineRule="exact"/>
      </w:pPr>
    </w:p>
    <w:p w14:paraId="75B9FA3D" w14:textId="77777777" w:rsidR="00AC06E4" w:rsidRDefault="00AC06E4">
      <w:pPr>
        <w:autoSpaceDE w:val="0"/>
        <w:autoSpaceDN w:val="0"/>
        <w:spacing w:after="0" w:line="220" w:lineRule="exact"/>
      </w:pPr>
    </w:p>
    <w:p w14:paraId="7AC1F157" w14:textId="77777777" w:rsidR="00AC06E4" w:rsidRDefault="00AC06E4">
      <w:pPr>
        <w:autoSpaceDE w:val="0"/>
        <w:autoSpaceDN w:val="0"/>
        <w:spacing w:after="0" w:line="220" w:lineRule="exact"/>
      </w:pPr>
    </w:p>
    <w:p w14:paraId="7D54881E" w14:textId="77777777" w:rsidR="00AC06E4" w:rsidRDefault="00AC06E4">
      <w:pPr>
        <w:autoSpaceDE w:val="0"/>
        <w:autoSpaceDN w:val="0"/>
        <w:spacing w:after="0" w:line="220" w:lineRule="exact"/>
      </w:pPr>
    </w:p>
    <w:p w14:paraId="2EF6EE4C" w14:textId="77777777" w:rsidR="00AC06E4" w:rsidRDefault="00AC06E4">
      <w:pPr>
        <w:autoSpaceDE w:val="0"/>
        <w:autoSpaceDN w:val="0"/>
        <w:spacing w:after="0" w:line="220" w:lineRule="exact"/>
      </w:pPr>
    </w:p>
    <w:p w14:paraId="522095C7" w14:textId="77777777" w:rsidR="00AC06E4" w:rsidRDefault="00AC06E4">
      <w:pPr>
        <w:autoSpaceDE w:val="0"/>
        <w:autoSpaceDN w:val="0"/>
        <w:spacing w:after="0" w:line="220" w:lineRule="exact"/>
      </w:pPr>
    </w:p>
    <w:p w14:paraId="471EC7AA" w14:textId="77777777" w:rsidR="00AC06E4" w:rsidRDefault="00AC06E4">
      <w:pPr>
        <w:autoSpaceDE w:val="0"/>
        <w:autoSpaceDN w:val="0"/>
        <w:spacing w:after="0" w:line="220" w:lineRule="exact"/>
      </w:pPr>
    </w:p>
    <w:p w14:paraId="02DE8C78" w14:textId="77777777" w:rsidR="00AC06E4" w:rsidRDefault="00AC06E4">
      <w:pPr>
        <w:autoSpaceDE w:val="0"/>
        <w:autoSpaceDN w:val="0"/>
        <w:spacing w:after="0" w:line="220" w:lineRule="exact"/>
      </w:pPr>
    </w:p>
    <w:p w14:paraId="2EBF848D" w14:textId="77777777" w:rsidR="00AC06E4" w:rsidRDefault="00AC06E4">
      <w:pPr>
        <w:autoSpaceDE w:val="0"/>
        <w:autoSpaceDN w:val="0"/>
        <w:spacing w:after="0" w:line="220" w:lineRule="exact"/>
      </w:pPr>
    </w:p>
    <w:p w14:paraId="044CEE78" w14:textId="77777777" w:rsidR="00AC06E4" w:rsidRDefault="00AC06E4">
      <w:pPr>
        <w:autoSpaceDE w:val="0"/>
        <w:autoSpaceDN w:val="0"/>
        <w:spacing w:after="0" w:line="220" w:lineRule="exact"/>
      </w:pPr>
    </w:p>
    <w:p w14:paraId="16652286" w14:textId="77777777" w:rsidR="00AC06E4" w:rsidRDefault="00AC06E4">
      <w:pPr>
        <w:autoSpaceDE w:val="0"/>
        <w:autoSpaceDN w:val="0"/>
        <w:spacing w:after="0" w:line="220" w:lineRule="exact"/>
      </w:pPr>
    </w:p>
    <w:p w14:paraId="40EA399C" w14:textId="77777777" w:rsidR="00AC06E4" w:rsidRDefault="00AC06E4">
      <w:pPr>
        <w:autoSpaceDE w:val="0"/>
        <w:autoSpaceDN w:val="0"/>
        <w:spacing w:after="0" w:line="220" w:lineRule="exact"/>
      </w:pPr>
    </w:p>
    <w:p w14:paraId="74B0E1B9" w14:textId="77777777" w:rsidR="00AC06E4" w:rsidRDefault="00AC06E4">
      <w:pPr>
        <w:autoSpaceDE w:val="0"/>
        <w:autoSpaceDN w:val="0"/>
        <w:spacing w:after="0" w:line="220" w:lineRule="exact"/>
      </w:pPr>
    </w:p>
    <w:p w14:paraId="40D05E0F" w14:textId="77777777" w:rsidR="00AC06E4" w:rsidRDefault="00AC06E4">
      <w:pPr>
        <w:autoSpaceDE w:val="0"/>
        <w:autoSpaceDN w:val="0"/>
        <w:spacing w:after="0" w:line="220" w:lineRule="exact"/>
      </w:pPr>
    </w:p>
    <w:p w14:paraId="14B535DA" w14:textId="77777777" w:rsidR="00AC06E4" w:rsidRDefault="00AC06E4">
      <w:pPr>
        <w:autoSpaceDE w:val="0"/>
        <w:autoSpaceDN w:val="0"/>
        <w:spacing w:after="0" w:line="220" w:lineRule="exact"/>
      </w:pPr>
    </w:p>
    <w:p w14:paraId="06DF9BDB" w14:textId="77777777" w:rsidR="00AC06E4" w:rsidRDefault="00AC06E4">
      <w:pPr>
        <w:autoSpaceDE w:val="0"/>
        <w:autoSpaceDN w:val="0"/>
        <w:spacing w:after="0" w:line="220" w:lineRule="exact"/>
      </w:pPr>
    </w:p>
    <w:p w14:paraId="4B6AC1C0" w14:textId="77777777" w:rsidR="00AC06E4" w:rsidRDefault="00AC06E4">
      <w:pPr>
        <w:autoSpaceDE w:val="0"/>
        <w:autoSpaceDN w:val="0"/>
        <w:spacing w:after="0" w:line="220" w:lineRule="exact"/>
      </w:pPr>
    </w:p>
    <w:p w14:paraId="5997CE7F" w14:textId="77777777" w:rsidR="00AC06E4" w:rsidRDefault="00AC06E4">
      <w:pPr>
        <w:autoSpaceDE w:val="0"/>
        <w:autoSpaceDN w:val="0"/>
        <w:spacing w:after="0" w:line="220" w:lineRule="exact"/>
      </w:pPr>
    </w:p>
    <w:p w14:paraId="2FD9BF9F" w14:textId="77777777" w:rsidR="00AC06E4" w:rsidRDefault="00AC06E4">
      <w:pPr>
        <w:autoSpaceDE w:val="0"/>
        <w:autoSpaceDN w:val="0"/>
        <w:spacing w:after="0" w:line="220" w:lineRule="exact"/>
      </w:pPr>
    </w:p>
    <w:p w14:paraId="4F98F64D" w14:textId="77777777" w:rsidR="00AC06E4" w:rsidRDefault="00AC06E4">
      <w:pPr>
        <w:autoSpaceDE w:val="0"/>
        <w:autoSpaceDN w:val="0"/>
        <w:spacing w:after="0" w:line="220" w:lineRule="exact"/>
      </w:pPr>
    </w:p>
    <w:p w14:paraId="3A2DC303" w14:textId="77777777" w:rsidR="00AC06E4" w:rsidRDefault="00AC06E4">
      <w:pPr>
        <w:autoSpaceDE w:val="0"/>
        <w:autoSpaceDN w:val="0"/>
        <w:spacing w:after="0" w:line="220" w:lineRule="exact"/>
      </w:pPr>
    </w:p>
    <w:p w14:paraId="089F182B" w14:textId="77777777" w:rsidR="00AC06E4" w:rsidRDefault="00AC06E4">
      <w:pPr>
        <w:autoSpaceDE w:val="0"/>
        <w:autoSpaceDN w:val="0"/>
        <w:spacing w:after="0" w:line="220" w:lineRule="exact"/>
      </w:pPr>
    </w:p>
    <w:p w14:paraId="5A6EE770" w14:textId="77777777" w:rsidR="00AC06E4" w:rsidRDefault="00AC06E4">
      <w:pPr>
        <w:autoSpaceDE w:val="0"/>
        <w:autoSpaceDN w:val="0"/>
        <w:spacing w:after="0" w:line="220" w:lineRule="exact"/>
      </w:pPr>
    </w:p>
    <w:p w14:paraId="6BB187E8" w14:textId="77777777" w:rsidR="00AC06E4" w:rsidRDefault="00AC06E4">
      <w:pPr>
        <w:autoSpaceDE w:val="0"/>
        <w:autoSpaceDN w:val="0"/>
        <w:spacing w:after="0" w:line="220" w:lineRule="exact"/>
      </w:pPr>
    </w:p>
    <w:p w14:paraId="14B7AF6B" w14:textId="77777777" w:rsidR="00AC06E4" w:rsidRDefault="00AC06E4">
      <w:pPr>
        <w:autoSpaceDE w:val="0"/>
        <w:autoSpaceDN w:val="0"/>
        <w:spacing w:after="0" w:line="220" w:lineRule="exact"/>
      </w:pPr>
    </w:p>
    <w:p w14:paraId="65D15125" w14:textId="77777777" w:rsidR="00AC06E4" w:rsidRDefault="00AC06E4">
      <w:pPr>
        <w:autoSpaceDE w:val="0"/>
        <w:autoSpaceDN w:val="0"/>
        <w:spacing w:after="0" w:line="220" w:lineRule="exact"/>
      </w:pPr>
    </w:p>
    <w:p w14:paraId="2A22D7E7" w14:textId="77777777" w:rsidR="00AC06E4" w:rsidRDefault="00AC06E4">
      <w:pPr>
        <w:autoSpaceDE w:val="0"/>
        <w:autoSpaceDN w:val="0"/>
        <w:spacing w:after="0" w:line="220" w:lineRule="exact"/>
      </w:pPr>
    </w:p>
    <w:p w14:paraId="15C17C22" w14:textId="77777777" w:rsidR="00AC06E4" w:rsidRDefault="00AC06E4">
      <w:pPr>
        <w:autoSpaceDE w:val="0"/>
        <w:autoSpaceDN w:val="0"/>
        <w:spacing w:after="0" w:line="220" w:lineRule="exact"/>
      </w:pPr>
    </w:p>
    <w:p w14:paraId="3AC3D535" w14:textId="77777777" w:rsidR="00AC06E4" w:rsidRDefault="00AC06E4">
      <w:pPr>
        <w:autoSpaceDE w:val="0"/>
        <w:autoSpaceDN w:val="0"/>
        <w:spacing w:after="0" w:line="220" w:lineRule="exact"/>
      </w:pPr>
    </w:p>
    <w:p w14:paraId="05D71638" w14:textId="77777777" w:rsidR="00AC06E4" w:rsidRDefault="00AC06E4">
      <w:pPr>
        <w:autoSpaceDE w:val="0"/>
        <w:autoSpaceDN w:val="0"/>
        <w:spacing w:after="0" w:line="220" w:lineRule="exact"/>
      </w:pPr>
    </w:p>
    <w:p w14:paraId="277C0C28" w14:textId="77777777" w:rsidR="00AC06E4" w:rsidRDefault="00AC06E4">
      <w:pPr>
        <w:autoSpaceDE w:val="0"/>
        <w:autoSpaceDN w:val="0"/>
        <w:spacing w:after="0" w:line="220" w:lineRule="exact"/>
      </w:pPr>
    </w:p>
    <w:p w14:paraId="5CEB1BA4" w14:textId="77777777" w:rsidR="00AC06E4" w:rsidRDefault="00AC06E4">
      <w:pPr>
        <w:autoSpaceDE w:val="0"/>
        <w:autoSpaceDN w:val="0"/>
        <w:spacing w:after="0" w:line="220" w:lineRule="exact"/>
      </w:pPr>
    </w:p>
    <w:p w14:paraId="42905CDC" w14:textId="77777777" w:rsidR="00AC06E4" w:rsidRDefault="00AC06E4">
      <w:pPr>
        <w:autoSpaceDE w:val="0"/>
        <w:autoSpaceDN w:val="0"/>
        <w:spacing w:after="0" w:line="220" w:lineRule="exact"/>
      </w:pPr>
    </w:p>
    <w:p w14:paraId="37474E8C" w14:textId="77777777" w:rsidR="00AC06E4" w:rsidRDefault="00AC06E4">
      <w:pPr>
        <w:autoSpaceDE w:val="0"/>
        <w:autoSpaceDN w:val="0"/>
        <w:spacing w:after="0" w:line="220" w:lineRule="exact"/>
      </w:pPr>
    </w:p>
    <w:p w14:paraId="459D168B" w14:textId="77777777" w:rsidR="00AC06E4" w:rsidRDefault="00AC06E4">
      <w:pPr>
        <w:autoSpaceDE w:val="0"/>
        <w:autoSpaceDN w:val="0"/>
        <w:spacing w:after="0" w:line="220" w:lineRule="exact"/>
      </w:pPr>
    </w:p>
    <w:p w14:paraId="3676A97D" w14:textId="77777777" w:rsidR="00AC06E4" w:rsidRDefault="00AC06E4">
      <w:pPr>
        <w:autoSpaceDE w:val="0"/>
        <w:autoSpaceDN w:val="0"/>
        <w:spacing w:after="0" w:line="220" w:lineRule="exact"/>
      </w:pPr>
    </w:p>
    <w:p w14:paraId="0150F5D5" w14:textId="77777777" w:rsidR="00AC06E4" w:rsidRDefault="00AC06E4">
      <w:pPr>
        <w:autoSpaceDE w:val="0"/>
        <w:autoSpaceDN w:val="0"/>
        <w:spacing w:after="0" w:line="220" w:lineRule="exact"/>
      </w:pPr>
    </w:p>
    <w:p w14:paraId="19F3A28E" w14:textId="77777777" w:rsidR="00AC06E4" w:rsidRDefault="00AC06E4">
      <w:pPr>
        <w:autoSpaceDE w:val="0"/>
        <w:autoSpaceDN w:val="0"/>
        <w:spacing w:after="0" w:line="220" w:lineRule="exact"/>
      </w:pPr>
    </w:p>
    <w:p w14:paraId="32AFE194" w14:textId="77777777" w:rsidR="00AC06E4" w:rsidRDefault="00AC06E4">
      <w:pPr>
        <w:autoSpaceDE w:val="0"/>
        <w:autoSpaceDN w:val="0"/>
        <w:spacing w:after="0" w:line="220" w:lineRule="exact"/>
      </w:pPr>
    </w:p>
    <w:p w14:paraId="206DAE64" w14:textId="77777777" w:rsidR="00AC06E4" w:rsidRDefault="00AC06E4">
      <w:pPr>
        <w:autoSpaceDE w:val="0"/>
        <w:autoSpaceDN w:val="0"/>
        <w:spacing w:after="0" w:line="220" w:lineRule="exact"/>
      </w:pPr>
    </w:p>
    <w:p w14:paraId="2AC7F654" w14:textId="77777777" w:rsidR="00AC06E4" w:rsidRDefault="00AC06E4">
      <w:pPr>
        <w:autoSpaceDE w:val="0"/>
        <w:autoSpaceDN w:val="0"/>
        <w:spacing w:after="0" w:line="220" w:lineRule="exact"/>
      </w:pPr>
    </w:p>
    <w:p w14:paraId="5441B4FE" w14:textId="77777777" w:rsidR="00AC06E4" w:rsidRDefault="00AC06E4">
      <w:pPr>
        <w:autoSpaceDE w:val="0"/>
        <w:autoSpaceDN w:val="0"/>
        <w:spacing w:after="0" w:line="220" w:lineRule="exact"/>
      </w:pPr>
    </w:p>
    <w:p w14:paraId="77C94681" w14:textId="77777777" w:rsidR="00AC06E4" w:rsidRDefault="00AC06E4">
      <w:pPr>
        <w:autoSpaceDE w:val="0"/>
        <w:autoSpaceDN w:val="0"/>
        <w:spacing w:after="0" w:line="220" w:lineRule="exact"/>
      </w:pPr>
    </w:p>
    <w:p w14:paraId="7FA2BD5E" w14:textId="77777777" w:rsidR="00AC06E4" w:rsidRDefault="00AC06E4">
      <w:pPr>
        <w:autoSpaceDE w:val="0"/>
        <w:autoSpaceDN w:val="0"/>
        <w:spacing w:after="0" w:line="220" w:lineRule="exact"/>
      </w:pPr>
    </w:p>
    <w:p w14:paraId="2147BEC1" w14:textId="77777777" w:rsidR="00AC06E4" w:rsidRDefault="00AC06E4">
      <w:pPr>
        <w:autoSpaceDE w:val="0"/>
        <w:autoSpaceDN w:val="0"/>
        <w:spacing w:after="0" w:line="220" w:lineRule="exact"/>
      </w:pPr>
    </w:p>
    <w:p w14:paraId="586DB27A" w14:textId="77777777" w:rsidR="00AC06E4" w:rsidRDefault="00AC06E4">
      <w:pPr>
        <w:autoSpaceDE w:val="0"/>
        <w:autoSpaceDN w:val="0"/>
        <w:spacing w:after="0" w:line="220" w:lineRule="exact"/>
      </w:pPr>
    </w:p>
    <w:p w14:paraId="0364CD4A" w14:textId="77777777" w:rsidR="00AC06E4" w:rsidRDefault="00AC06E4">
      <w:pPr>
        <w:autoSpaceDE w:val="0"/>
        <w:autoSpaceDN w:val="0"/>
        <w:spacing w:after="0" w:line="220" w:lineRule="exact"/>
      </w:pPr>
    </w:p>
    <w:p w14:paraId="4D2430A0" w14:textId="77777777" w:rsidR="00AC06E4" w:rsidRDefault="00AC06E4">
      <w:pPr>
        <w:autoSpaceDE w:val="0"/>
        <w:autoSpaceDN w:val="0"/>
        <w:spacing w:after="0" w:line="220" w:lineRule="exact"/>
      </w:pPr>
    </w:p>
    <w:p w14:paraId="006A526E" w14:textId="77777777" w:rsidR="00AC06E4" w:rsidRDefault="00AC06E4">
      <w:pPr>
        <w:autoSpaceDE w:val="0"/>
        <w:autoSpaceDN w:val="0"/>
        <w:spacing w:after="0" w:line="220" w:lineRule="exact"/>
      </w:pPr>
    </w:p>
    <w:p w14:paraId="09E8F372" w14:textId="77777777" w:rsidR="00AC06E4" w:rsidRDefault="00AC06E4">
      <w:pPr>
        <w:autoSpaceDE w:val="0"/>
        <w:autoSpaceDN w:val="0"/>
        <w:spacing w:after="0" w:line="220" w:lineRule="exact"/>
      </w:pPr>
    </w:p>
    <w:p w14:paraId="48D019B5" w14:textId="77777777" w:rsidR="00AC06E4" w:rsidRDefault="00AC06E4">
      <w:pPr>
        <w:autoSpaceDE w:val="0"/>
        <w:autoSpaceDN w:val="0"/>
        <w:spacing w:after="0" w:line="220" w:lineRule="exact"/>
      </w:pPr>
    </w:p>
    <w:p w14:paraId="72770A0F" w14:textId="77777777" w:rsidR="00AC06E4" w:rsidRDefault="00AC06E4">
      <w:pPr>
        <w:autoSpaceDE w:val="0"/>
        <w:autoSpaceDN w:val="0"/>
        <w:spacing w:after="0" w:line="220" w:lineRule="exact"/>
      </w:pPr>
    </w:p>
    <w:p w14:paraId="5BC9C6C0" w14:textId="77777777" w:rsidR="00AC06E4" w:rsidRDefault="00AC06E4">
      <w:pPr>
        <w:autoSpaceDE w:val="0"/>
        <w:autoSpaceDN w:val="0"/>
        <w:spacing w:after="0" w:line="220" w:lineRule="exact"/>
      </w:pPr>
    </w:p>
    <w:p w14:paraId="66DAA3C4" w14:textId="77777777" w:rsidR="00AC06E4" w:rsidRDefault="00AC06E4">
      <w:pPr>
        <w:autoSpaceDE w:val="0"/>
        <w:autoSpaceDN w:val="0"/>
        <w:spacing w:after="0" w:line="220" w:lineRule="exact"/>
      </w:pPr>
    </w:p>
    <w:p w14:paraId="6CC9853F" w14:textId="77777777" w:rsidR="00AC06E4" w:rsidRDefault="00AC06E4">
      <w:pPr>
        <w:autoSpaceDE w:val="0"/>
        <w:autoSpaceDN w:val="0"/>
        <w:spacing w:after="0" w:line="220" w:lineRule="exact"/>
      </w:pPr>
    </w:p>
    <w:p w14:paraId="0A09A313" w14:textId="77777777" w:rsidR="00AC06E4" w:rsidRDefault="00AC06E4">
      <w:pPr>
        <w:autoSpaceDE w:val="0"/>
        <w:autoSpaceDN w:val="0"/>
        <w:spacing w:after="0" w:line="220" w:lineRule="exact"/>
      </w:pPr>
    </w:p>
    <w:p w14:paraId="2EC1B3A5" w14:textId="77777777" w:rsidR="00AC06E4" w:rsidRDefault="00AC06E4">
      <w:pPr>
        <w:autoSpaceDE w:val="0"/>
        <w:autoSpaceDN w:val="0"/>
        <w:spacing w:after="0" w:line="220" w:lineRule="exact"/>
      </w:pPr>
    </w:p>
    <w:p w14:paraId="58158D11" w14:textId="77777777" w:rsidR="00AC06E4" w:rsidRDefault="00AC06E4">
      <w:pPr>
        <w:autoSpaceDE w:val="0"/>
        <w:autoSpaceDN w:val="0"/>
        <w:spacing w:after="0" w:line="220" w:lineRule="exact"/>
      </w:pPr>
    </w:p>
    <w:p w14:paraId="4DD1B3FF" w14:textId="77777777" w:rsidR="00AC06E4" w:rsidRDefault="00AC06E4">
      <w:pPr>
        <w:autoSpaceDE w:val="0"/>
        <w:autoSpaceDN w:val="0"/>
        <w:spacing w:after="0" w:line="220" w:lineRule="exact"/>
      </w:pPr>
    </w:p>
    <w:p w14:paraId="00F309EB" w14:textId="77777777" w:rsidR="00AC06E4" w:rsidRDefault="00AC06E4">
      <w:pPr>
        <w:autoSpaceDE w:val="0"/>
        <w:autoSpaceDN w:val="0"/>
        <w:spacing w:after="0" w:line="220" w:lineRule="exact"/>
      </w:pPr>
    </w:p>
    <w:p w14:paraId="06D02C67" w14:textId="77777777" w:rsidR="00AC06E4" w:rsidRDefault="00AC06E4">
      <w:pPr>
        <w:autoSpaceDE w:val="0"/>
        <w:autoSpaceDN w:val="0"/>
        <w:spacing w:after="0" w:line="220" w:lineRule="exact"/>
      </w:pPr>
    </w:p>
    <w:p w14:paraId="7B442F73" w14:textId="77777777" w:rsidR="00AC06E4" w:rsidRDefault="00AC06E4">
      <w:pPr>
        <w:autoSpaceDE w:val="0"/>
        <w:autoSpaceDN w:val="0"/>
        <w:spacing w:after="0" w:line="220" w:lineRule="exact"/>
      </w:pPr>
    </w:p>
    <w:p w14:paraId="01DD57CA" w14:textId="77777777" w:rsidR="00AC06E4" w:rsidRDefault="00AC06E4">
      <w:pPr>
        <w:autoSpaceDE w:val="0"/>
        <w:autoSpaceDN w:val="0"/>
        <w:spacing w:after="0" w:line="220" w:lineRule="exact"/>
      </w:pPr>
    </w:p>
    <w:p w14:paraId="237D85A0" w14:textId="77777777" w:rsidR="00AC06E4" w:rsidRDefault="00AC06E4">
      <w:pPr>
        <w:autoSpaceDE w:val="0"/>
        <w:autoSpaceDN w:val="0"/>
        <w:spacing w:after="0" w:line="220" w:lineRule="exact"/>
      </w:pPr>
    </w:p>
    <w:p w14:paraId="217C092C" w14:textId="77777777" w:rsidR="00AC06E4" w:rsidRDefault="00AC06E4">
      <w:pPr>
        <w:autoSpaceDE w:val="0"/>
        <w:autoSpaceDN w:val="0"/>
        <w:spacing w:after="0" w:line="220" w:lineRule="exact"/>
      </w:pPr>
    </w:p>
    <w:p w14:paraId="2E789063" w14:textId="77777777" w:rsidR="00AC06E4" w:rsidRDefault="00AC06E4">
      <w:pPr>
        <w:autoSpaceDE w:val="0"/>
        <w:autoSpaceDN w:val="0"/>
        <w:spacing w:after="0" w:line="220" w:lineRule="exact"/>
      </w:pPr>
    </w:p>
    <w:p w14:paraId="6247F0AB" w14:textId="77777777" w:rsidR="00AC06E4" w:rsidRDefault="00AC06E4">
      <w:pPr>
        <w:autoSpaceDE w:val="0"/>
        <w:autoSpaceDN w:val="0"/>
        <w:spacing w:after="0" w:line="220" w:lineRule="exact"/>
      </w:pPr>
    </w:p>
    <w:p w14:paraId="7CE8ADA1" w14:textId="77777777" w:rsidR="00AC06E4" w:rsidRDefault="00AC06E4">
      <w:pPr>
        <w:autoSpaceDE w:val="0"/>
        <w:autoSpaceDN w:val="0"/>
        <w:spacing w:after="0" w:line="220" w:lineRule="exact"/>
      </w:pPr>
    </w:p>
    <w:p w14:paraId="0559EDB5" w14:textId="77777777" w:rsidR="00AC06E4" w:rsidRDefault="00AC06E4">
      <w:pPr>
        <w:autoSpaceDE w:val="0"/>
        <w:autoSpaceDN w:val="0"/>
        <w:spacing w:before="56" w:after="0" w:line="220" w:lineRule="exact"/>
      </w:pPr>
    </w:p>
    <w:p w14:paraId="6600E1BD" w14:textId="77777777" w:rsidR="00AC06E4" w:rsidRDefault="000B042F">
      <w:pPr>
        <w:autoSpaceDE w:val="0"/>
        <w:autoSpaceDN w:val="0"/>
        <w:spacing w:after="0" w:line="140" w:lineRule="exact"/>
        <w:jc w:val="center"/>
      </w:pPr>
      <w:r>
        <w:rPr>
          <w:rFonts w:ascii="Calibri" w:eastAsia="Calibri" w:hAnsi="Calibri"/>
          <w:color w:val="000000"/>
          <w:spacing w:val="-10"/>
        </w:rPr>
        <w:t>4</w:t>
      </w:r>
    </w:p>
    <w:p w14:paraId="4AE0F736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378AD82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04A1281A" wp14:editId="358C0F04">
            <wp:simplePos x="0" y="0"/>
            <wp:positionH relativeFrom="page">
              <wp:posOffset>3776979</wp:posOffset>
            </wp:positionH>
            <wp:positionV relativeFrom="page">
              <wp:posOffset>1758950</wp:posOffset>
            </wp:positionV>
            <wp:extent cx="3081020" cy="175260"/>
            <wp:effectExtent l="0" t="0" r="0" b="0"/>
            <wp:wrapNone/>
            <wp:docPr id="132691540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5145E" w14:textId="77777777" w:rsidR="00AC06E4" w:rsidRDefault="00AC06E4">
      <w:pPr>
        <w:autoSpaceDE w:val="0"/>
        <w:autoSpaceDN w:val="0"/>
        <w:spacing w:after="0" w:line="220" w:lineRule="exact"/>
      </w:pPr>
    </w:p>
    <w:p w14:paraId="530B2035" w14:textId="77777777" w:rsidR="00AC06E4" w:rsidRDefault="00AC06E4">
      <w:pPr>
        <w:autoSpaceDE w:val="0"/>
        <w:autoSpaceDN w:val="0"/>
        <w:spacing w:after="0" w:line="220" w:lineRule="exact"/>
      </w:pPr>
    </w:p>
    <w:p w14:paraId="6CDF64B9" w14:textId="77777777" w:rsidR="00AC06E4" w:rsidRDefault="00AC06E4">
      <w:pPr>
        <w:autoSpaceDE w:val="0"/>
        <w:autoSpaceDN w:val="0"/>
        <w:spacing w:after="0" w:line="220" w:lineRule="exact"/>
      </w:pPr>
    </w:p>
    <w:p w14:paraId="5127F462" w14:textId="77777777" w:rsidR="00AC06E4" w:rsidRDefault="00AC06E4">
      <w:pPr>
        <w:autoSpaceDE w:val="0"/>
        <w:autoSpaceDN w:val="0"/>
        <w:spacing w:after="0" w:line="220" w:lineRule="exact"/>
      </w:pPr>
    </w:p>
    <w:p w14:paraId="04D73217" w14:textId="77777777" w:rsidR="00AC06E4" w:rsidRDefault="00AC06E4">
      <w:pPr>
        <w:autoSpaceDE w:val="0"/>
        <w:autoSpaceDN w:val="0"/>
        <w:spacing w:after="0" w:line="220" w:lineRule="exact"/>
      </w:pPr>
    </w:p>
    <w:p w14:paraId="4EA951B4" w14:textId="77777777" w:rsidR="00AC06E4" w:rsidRDefault="000B042F">
      <w:pPr>
        <w:autoSpaceDE w:val="0"/>
        <w:autoSpaceDN w:val="0"/>
        <w:spacing w:after="0" w:line="200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MALAGASY</w:t>
      </w:r>
    </w:p>
    <w:p w14:paraId="50B04CD1" w14:textId="77777777" w:rsidR="00AC06E4" w:rsidRDefault="000B042F">
      <w:pPr>
        <w:autoSpaceDE w:val="0"/>
        <w:autoSpaceDN w:val="0"/>
        <w:spacing w:before="144" w:after="0" w:line="166" w:lineRule="exact"/>
        <w:ind w:left="1176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FAHARETAN’NY SEHO: Ora 2</w:t>
      </w:r>
    </w:p>
    <w:p w14:paraId="167FD362" w14:textId="77777777" w:rsidR="00AC06E4" w:rsidRDefault="000B042F">
      <w:pPr>
        <w:autoSpaceDE w:val="0"/>
        <w:autoSpaceDN w:val="0"/>
        <w:spacing w:before="286" w:after="234" w:line="172" w:lineRule="exact"/>
        <w:ind w:left="1176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ISAN’NY SEHO ISAN-KERINANDRO : 2</w:t>
      </w:r>
    </w:p>
    <w:tbl>
      <w:tblPr>
        <w:tblW w:w="0" w:type="auto"/>
        <w:tblInd w:w="788" w:type="dxa"/>
        <w:tblLayout w:type="fixed"/>
        <w:tblLook w:val="04A0" w:firstRow="1" w:lastRow="0" w:firstColumn="1" w:lastColumn="0" w:noHBand="0" w:noVBand="1"/>
      </w:tblPr>
      <w:tblGrid>
        <w:gridCol w:w="2118"/>
        <w:gridCol w:w="2694"/>
        <w:gridCol w:w="4962"/>
      </w:tblGrid>
      <w:tr w:rsidR="00AC06E4" w14:paraId="25E8A7FC" w14:textId="77777777">
        <w:trPr>
          <w:trHeight w:hRule="exact" w:val="288"/>
        </w:trPr>
        <w:tc>
          <w:tcPr>
            <w:tcW w:w="2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0DD07D4" w14:textId="77777777" w:rsidR="00AC06E4" w:rsidRDefault="000B042F">
            <w:pPr>
              <w:autoSpaceDE w:val="0"/>
              <w:autoSpaceDN w:val="0"/>
              <w:spacing w:before="58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FE-POTOANA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7A8236D0" w14:textId="77777777" w:rsidR="00AC06E4" w:rsidRDefault="000B042F">
            <w:pPr>
              <w:autoSpaceDE w:val="0"/>
              <w:autoSpaceDN w:val="0"/>
              <w:spacing w:before="58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07DD1DB" w14:textId="77777777" w:rsidR="00AC06E4" w:rsidRDefault="000B042F">
            <w:pPr>
              <w:autoSpaceDE w:val="0"/>
              <w:autoSpaceDN w:val="0"/>
              <w:spacing w:before="58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AC06E4" w14:paraId="15D6BC81" w14:textId="77777777">
        <w:trPr>
          <w:trHeight w:hRule="exact" w:val="4976"/>
        </w:trPr>
        <w:tc>
          <w:tcPr>
            <w:tcW w:w="211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8137E6" w14:textId="77777777" w:rsidR="00AC06E4" w:rsidRDefault="000B042F">
            <w:pPr>
              <w:autoSpaceDE w:val="0"/>
              <w:autoSpaceDN w:val="0"/>
              <w:spacing w:before="2022" w:after="0" w:line="276" w:lineRule="exact"/>
              <w:ind w:left="144" w:right="144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VOALOHANY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D4A6C17" w14:textId="77777777" w:rsidR="00AC06E4" w:rsidRDefault="000B042F">
            <w:pPr>
              <w:autoSpaceDE w:val="0"/>
              <w:autoSpaceDN w:val="0"/>
              <w:spacing w:before="56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4B2179A8" w14:textId="77777777" w:rsidR="00AC06E4" w:rsidRDefault="000B042F">
            <w:pPr>
              <w:autoSpaceDE w:val="0"/>
              <w:autoSpaceDN w:val="0"/>
              <w:spacing w:before="552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  <w:p w14:paraId="5E4510EC" w14:textId="77777777" w:rsidR="00AC06E4" w:rsidRDefault="000B042F">
            <w:pPr>
              <w:autoSpaceDE w:val="0"/>
              <w:autoSpaceDN w:val="0"/>
              <w:spacing w:before="552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1AA72758" w14:textId="77777777" w:rsidR="00AC06E4" w:rsidRDefault="000B042F">
            <w:pPr>
              <w:autoSpaceDE w:val="0"/>
              <w:autoSpaceDN w:val="0"/>
              <w:spacing w:before="382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99D2D3E" w14:textId="77777777" w:rsidR="00AC06E4" w:rsidRDefault="000B042F">
            <w:pPr>
              <w:autoSpaceDE w:val="0"/>
              <w:autoSpaceDN w:val="0"/>
              <w:spacing w:before="66" w:after="0" w:line="16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I-NY LITERATIORA AMIN’NY ANKAPOBENY</w:t>
            </w:r>
          </w:p>
          <w:p w14:paraId="3DDD67EF" w14:textId="77777777" w:rsidR="00AC06E4" w:rsidRDefault="000B042F">
            <w:pPr>
              <w:autoSpaceDE w:val="0"/>
              <w:autoSpaceDN w:val="0"/>
              <w:spacing w:before="724" w:after="0" w:line="188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I-NY MARINA, NY RARINY ,NY HITSINY</w:t>
            </w:r>
          </w:p>
          <w:p w14:paraId="71E90F71" w14:textId="77777777" w:rsidR="00AC06E4" w:rsidRDefault="000B042F">
            <w:pPr>
              <w:autoSpaceDE w:val="0"/>
              <w:autoSpaceDN w:val="0"/>
              <w:spacing w:before="1570" w:after="0" w:line="15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I-NY HASINA</w:t>
            </w:r>
          </w:p>
          <w:p w14:paraId="1502572B" w14:textId="77777777" w:rsidR="00AC06E4" w:rsidRDefault="000B042F">
            <w:pPr>
              <w:autoSpaceDE w:val="0"/>
              <w:autoSpaceDN w:val="0"/>
              <w:spacing w:before="1308" w:after="0" w:line="15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1-FANADIHADIANA LAHATSORATRA</w:t>
            </w:r>
          </w:p>
        </w:tc>
      </w:tr>
      <w:tr w:rsidR="00AC06E4" w14:paraId="74F3CC97" w14:textId="77777777">
        <w:trPr>
          <w:trHeight w:hRule="exact" w:val="6634"/>
        </w:trPr>
        <w:tc>
          <w:tcPr>
            <w:tcW w:w="211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0A56F6" w14:textId="77777777" w:rsidR="00AC06E4" w:rsidRDefault="000B042F">
            <w:pPr>
              <w:autoSpaceDE w:val="0"/>
              <w:autoSpaceDN w:val="0"/>
              <w:spacing w:before="2852" w:after="0" w:line="276" w:lineRule="exact"/>
              <w:ind w:left="432" w:right="432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FAHAROA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9B6FAC1" w14:textId="77777777" w:rsidR="00AC06E4" w:rsidRDefault="000B042F">
            <w:pPr>
              <w:autoSpaceDE w:val="0"/>
              <w:autoSpaceDN w:val="0"/>
              <w:spacing w:before="58" w:after="0" w:line="172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6BBE7A5A" w14:textId="77777777" w:rsidR="00AC06E4" w:rsidRDefault="000B042F">
            <w:pPr>
              <w:autoSpaceDE w:val="0"/>
              <w:autoSpaceDN w:val="0"/>
              <w:spacing w:before="1104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  <w:p w14:paraId="0568D066" w14:textId="77777777" w:rsidR="00AC06E4" w:rsidRDefault="000B042F">
            <w:pPr>
              <w:autoSpaceDE w:val="0"/>
              <w:autoSpaceDN w:val="0"/>
              <w:spacing w:before="550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210F9CB8" w14:textId="77777777" w:rsidR="00AC06E4" w:rsidRDefault="000B042F">
            <w:pPr>
              <w:autoSpaceDE w:val="0"/>
              <w:autoSpaceDN w:val="0"/>
              <w:spacing w:before="658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EFBF324" w14:textId="77777777" w:rsidR="00AC06E4" w:rsidRDefault="000B042F">
            <w:pPr>
              <w:autoSpaceDE w:val="0"/>
              <w:autoSpaceDN w:val="0"/>
              <w:spacing w:before="68" w:after="0" w:line="16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I-NY LITERATIORA AMIN’NY ANKAPOBENY</w:t>
            </w:r>
          </w:p>
          <w:p w14:paraId="52ABA40A" w14:textId="77777777" w:rsidR="00AC06E4" w:rsidRDefault="000B042F">
            <w:pPr>
              <w:autoSpaceDE w:val="0"/>
              <w:autoSpaceDN w:val="0"/>
              <w:spacing w:before="1228" w:after="0" w:line="19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I-NY MARINA, NY RARINY ,NY HITSINY</w:t>
            </w:r>
          </w:p>
          <w:p w14:paraId="1DC0E622" w14:textId="77777777" w:rsidR="00AC06E4" w:rsidRDefault="000B042F">
            <w:pPr>
              <w:autoSpaceDE w:val="0"/>
              <w:autoSpaceDN w:val="0"/>
              <w:spacing w:before="1604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I-NY HASINA</w:t>
            </w:r>
          </w:p>
          <w:p w14:paraId="0C49594E" w14:textId="77777777" w:rsidR="00AC06E4" w:rsidRDefault="000B042F">
            <w:pPr>
              <w:autoSpaceDE w:val="0"/>
              <w:autoSpaceDN w:val="0"/>
              <w:spacing w:before="1634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1-FANADIHADIANA LAHATSORATRA</w:t>
            </w:r>
          </w:p>
        </w:tc>
      </w:tr>
    </w:tbl>
    <w:p w14:paraId="47FCB318" w14:textId="77777777" w:rsidR="00AC06E4" w:rsidRDefault="000B042F">
      <w:pPr>
        <w:autoSpaceDE w:val="0"/>
        <w:autoSpaceDN w:val="0"/>
        <w:spacing w:before="1252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5</w:t>
      </w:r>
    </w:p>
    <w:p w14:paraId="446F6B52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1750D32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5928CE50" wp14:editId="0D7FC64E">
            <wp:simplePos x="0" y="0"/>
            <wp:positionH relativeFrom="page">
              <wp:posOffset>3776979</wp:posOffset>
            </wp:positionH>
            <wp:positionV relativeFrom="page">
              <wp:posOffset>906780</wp:posOffset>
            </wp:positionV>
            <wp:extent cx="3081020" cy="175259"/>
            <wp:effectExtent l="0" t="0" r="0" b="0"/>
            <wp:wrapNone/>
            <wp:docPr id="11870066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7F9EE" w14:textId="77777777" w:rsidR="00AC06E4" w:rsidRDefault="00AC06E4">
      <w:pPr>
        <w:autoSpaceDE w:val="0"/>
        <w:autoSpaceDN w:val="0"/>
        <w:spacing w:after="0" w:line="220" w:lineRule="exact"/>
      </w:pPr>
    </w:p>
    <w:p w14:paraId="358BCCDF" w14:textId="77777777" w:rsidR="00AC06E4" w:rsidRDefault="00AC06E4">
      <w:pPr>
        <w:autoSpaceDE w:val="0"/>
        <w:autoSpaceDN w:val="0"/>
        <w:spacing w:after="0" w:line="220" w:lineRule="exact"/>
      </w:pPr>
    </w:p>
    <w:p w14:paraId="4F3F48D5" w14:textId="77777777" w:rsidR="00AC06E4" w:rsidRDefault="00AC06E4">
      <w:pPr>
        <w:autoSpaceDE w:val="0"/>
        <w:autoSpaceDN w:val="0"/>
        <w:spacing w:after="0" w:line="220" w:lineRule="exact"/>
      </w:pPr>
    </w:p>
    <w:p w14:paraId="49D9FF5A" w14:textId="77777777" w:rsidR="00AC06E4" w:rsidRDefault="00AC06E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784" w:type="dxa"/>
        <w:tblLayout w:type="fixed"/>
        <w:tblLook w:val="04A0" w:firstRow="1" w:lastRow="0" w:firstColumn="1" w:lastColumn="0" w:noHBand="0" w:noVBand="1"/>
      </w:tblPr>
      <w:tblGrid>
        <w:gridCol w:w="2122"/>
        <w:gridCol w:w="2694"/>
        <w:gridCol w:w="4962"/>
      </w:tblGrid>
      <w:tr w:rsidR="00AC06E4" w14:paraId="60BC18B6" w14:textId="77777777">
        <w:trPr>
          <w:trHeight w:hRule="exact" w:val="290"/>
        </w:trPr>
        <w:tc>
          <w:tcPr>
            <w:tcW w:w="212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B25EFB8" w14:textId="77777777" w:rsidR="00AC06E4" w:rsidRDefault="000B042F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FE-POTOANA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96A3F63" w14:textId="77777777" w:rsidR="00AC06E4" w:rsidRDefault="000B042F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C0E6EC3" w14:textId="77777777" w:rsidR="00AC06E4" w:rsidRDefault="000B042F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AC06E4" w14:paraId="543C6B84" w14:textId="77777777">
        <w:trPr>
          <w:trHeight w:hRule="exact" w:val="4978"/>
        </w:trPr>
        <w:tc>
          <w:tcPr>
            <w:tcW w:w="212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0CF135" w14:textId="77777777" w:rsidR="00AC06E4" w:rsidRDefault="000B042F">
            <w:pPr>
              <w:autoSpaceDE w:val="0"/>
              <w:autoSpaceDN w:val="0"/>
              <w:spacing w:before="2020" w:after="0" w:line="276" w:lineRule="exact"/>
              <w:ind w:left="288" w:right="288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FAHATELO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A8E5818" w14:textId="77777777" w:rsidR="00AC06E4" w:rsidRDefault="000B042F">
            <w:pPr>
              <w:autoSpaceDE w:val="0"/>
              <w:autoSpaceDN w:val="0"/>
              <w:spacing w:before="56" w:after="0" w:line="172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31D66264" w14:textId="77777777" w:rsidR="00AC06E4" w:rsidRDefault="000B042F">
            <w:pPr>
              <w:autoSpaceDE w:val="0"/>
              <w:autoSpaceDN w:val="0"/>
              <w:spacing w:before="552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  <w:p w14:paraId="08896FB9" w14:textId="77777777" w:rsidR="00AC06E4" w:rsidRDefault="000B042F">
            <w:pPr>
              <w:autoSpaceDE w:val="0"/>
              <w:autoSpaceDN w:val="0"/>
              <w:spacing w:before="274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1B8FB412" w14:textId="77777777" w:rsidR="00AC06E4" w:rsidRDefault="000B042F">
            <w:pPr>
              <w:autoSpaceDE w:val="0"/>
              <w:autoSpaceDN w:val="0"/>
              <w:spacing w:before="658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2FBE24A" w14:textId="77777777" w:rsidR="00AC06E4" w:rsidRDefault="000B042F">
            <w:pPr>
              <w:autoSpaceDE w:val="0"/>
              <w:autoSpaceDN w:val="0"/>
              <w:spacing w:before="76" w:after="0" w:line="15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II-NY TANTARA FORONINA</w:t>
            </w:r>
          </w:p>
          <w:p w14:paraId="44252339" w14:textId="77777777" w:rsidR="00AC06E4" w:rsidRDefault="000B042F">
            <w:pPr>
              <w:autoSpaceDE w:val="0"/>
              <w:autoSpaceDN w:val="0"/>
              <w:spacing w:before="644" w:after="0" w:line="19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I-NY MARINA, NY RARINY ,NY HITSINY</w:t>
            </w:r>
          </w:p>
          <w:p w14:paraId="5FC52296" w14:textId="77777777" w:rsidR="00AC06E4" w:rsidRDefault="000B042F">
            <w:pPr>
              <w:autoSpaceDE w:val="0"/>
              <w:autoSpaceDN w:val="0"/>
              <w:spacing w:before="1498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II-NY HASIN’NY TANINDRAZANA</w:t>
            </w:r>
          </w:p>
          <w:p w14:paraId="28CCCF60" w14:textId="77777777" w:rsidR="00AC06E4" w:rsidRDefault="000B042F">
            <w:pPr>
              <w:autoSpaceDE w:val="0"/>
              <w:autoSpaceDN w:val="0"/>
              <w:spacing w:before="1528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2-FAMOABOASAN-KEVITRA</w:t>
            </w:r>
          </w:p>
        </w:tc>
      </w:tr>
      <w:tr w:rsidR="00AC06E4" w14:paraId="59E4598D" w14:textId="77777777">
        <w:trPr>
          <w:trHeight w:hRule="exact" w:val="5530"/>
        </w:trPr>
        <w:tc>
          <w:tcPr>
            <w:tcW w:w="212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F59865" w14:textId="77777777" w:rsidR="00AC06E4" w:rsidRDefault="000B042F">
            <w:pPr>
              <w:autoSpaceDE w:val="0"/>
              <w:autoSpaceDN w:val="0"/>
              <w:spacing w:before="2300" w:after="0" w:line="272" w:lineRule="exact"/>
              <w:ind w:left="288" w:right="288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FAHEFATRA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4E434AE" w14:textId="77777777" w:rsidR="00AC06E4" w:rsidRDefault="000B042F">
            <w:pPr>
              <w:autoSpaceDE w:val="0"/>
              <w:autoSpaceDN w:val="0"/>
              <w:spacing w:before="334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21C5D6D2" w14:textId="77777777" w:rsidR="00AC06E4" w:rsidRDefault="000B042F">
            <w:pPr>
              <w:autoSpaceDE w:val="0"/>
              <w:autoSpaceDN w:val="0"/>
              <w:spacing w:before="828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  <w:p w14:paraId="3DCF0770" w14:textId="77777777" w:rsidR="00AC06E4" w:rsidRDefault="000B042F">
            <w:pPr>
              <w:autoSpaceDE w:val="0"/>
              <w:autoSpaceDN w:val="0"/>
              <w:spacing w:before="552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4A5D22A9" w14:textId="77777777" w:rsidR="00AC06E4" w:rsidRDefault="000B042F">
            <w:pPr>
              <w:autoSpaceDE w:val="0"/>
              <w:autoSpaceDN w:val="0"/>
              <w:spacing w:before="658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2079877" w14:textId="77777777" w:rsidR="00AC06E4" w:rsidRDefault="000B042F">
            <w:pPr>
              <w:autoSpaceDE w:val="0"/>
              <w:autoSpaceDN w:val="0"/>
              <w:spacing w:before="354" w:after="0" w:line="15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II-NY TANTARA FORONINA</w:t>
            </w:r>
          </w:p>
          <w:p w14:paraId="2870FCBA" w14:textId="77777777" w:rsidR="00AC06E4" w:rsidRDefault="000B042F">
            <w:pPr>
              <w:autoSpaceDE w:val="0"/>
              <w:autoSpaceDN w:val="0"/>
              <w:spacing w:before="970" w:after="0" w:line="19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I-NY MARINA, NY RARINY ,NY HITSINY</w:t>
            </w:r>
          </w:p>
          <w:p w14:paraId="119C29D7" w14:textId="77777777" w:rsidR="00AC06E4" w:rsidRDefault="000B042F">
            <w:pPr>
              <w:autoSpaceDE w:val="0"/>
              <w:autoSpaceDN w:val="0"/>
              <w:spacing w:before="1484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II-NY HASIN’NY TANINDRAZANA</w:t>
            </w:r>
          </w:p>
          <w:p w14:paraId="2EFDCE69" w14:textId="77777777" w:rsidR="00AC06E4" w:rsidRDefault="000B042F">
            <w:pPr>
              <w:autoSpaceDE w:val="0"/>
              <w:autoSpaceDN w:val="0"/>
              <w:spacing w:before="1794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2-FAMOABOASAN-KEVITRA</w:t>
            </w:r>
          </w:p>
        </w:tc>
      </w:tr>
      <w:tr w:rsidR="00AC06E4" w14:paraId="6FEFA1FE" w14:textId="77777777">
        <w:trPr>
          <w:trHeight w:hRule="exact" w:val="3044"/>
        </w:trPr>
        <w:tc>
          <w:tcPr>
            <w:tcW w:w="212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4C5409" w14:textId="77777777" w:rsidR="00AC06E4" w:rsidRDefault="000B042F">
            <w:pPr>
              <w:autoSpaceDE w:val="0"/>
              <w:autoSpaceDN w:val="0"/>
              <w:spacing w:before="1060" w:after="0" w:line="272" w:lineRule="exact"/>
              <w:ind w:left="288" w:right="288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FAHADIMY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340A0A2" w14:textId="77777777" w:rsidR="00AC06E4" w:rsidRDefault="000B042F">
            <w:pPr>
              <w:autoSpaceDE w:val="0"/>
              <w:autoSpaceDN w:val="0"/>
              <w:spacing w:before="58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315F25A5" w14:textId="77777777" w:rsidR="00AC06E4" w:rsidRDefault="000B042F">
            <w:pPr>
              <w:autoSpaceDE w:val="0"/>
              <w:autoSpaceDN w:val="0"/>
              <w:spacing w:before="1380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A33E6A9" w14:textId="77777777" w:rsidR="00AC06E4" w:rsidRDefault="000B042F">
            <w:pPr>
              <w:autoSpaceDE w:val="0"/>
              <w:autoSpaceDN w:val="0"/>
              <w:spacing w:before="66" w:after="0" w:line="16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III-NY TANTARAN’NY LITERATIORA</w:t>
            </w:r>
          </w:p>
          <w:p w14:paraId="2424B252" w14:textId="77777777" w:rsidR="00AC06E4" w:rsidRDefault="000B042F">
            <w:pPr>
              <w:autoSpaceDE w:val="0"/>
              <w:autoSpaceDN w:val="0"/>
              <w:spacing w:before="40" w:after="0" w:line="294" w:lineRule="exact"/>
              <w:ind w:left="106" w:right="1872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1-Vanim-potoana 1930-1945 :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« Literatiora Mitady ny very »</w:t>
            </w:r>
          </w:p>
          <w:p w14:paraId="2ED9ADDC" w14:textId="77777777" w:rsidR="00AC06E4" w:rsidRDefault="000B042F">
            <w:pPr>
              <w:autoSpaceDE w:val="0"/>
              <w:autoSpaceDN w:val="0"/>
              <w:spacing w:before="974" w:after="0" w:line="15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II- NY FAHALALANA SY NY FAHENDRENA</w:t>
            </w:r>
          </w:p>
        </w:tc>
      </w:tr>
    </w:tbl>
    <w:p w14:paraId="57267BA4" w14:textId="77777777" w:rsidR="00AC06E4" w:rsidRDefault="000B042F">
      <w:pPr>
        <w:autoSpaceDE w:val="0"/>
        <w:autoSpaceDN w:val="0"/>
        <w:spacing w:before="65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6</w:t>
      </w:r>
    </w:p>
    <w:p w14:paraId="7A6231D8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41F218F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79E75FBF" wp14:editId="3C51122E">
            <wp:simplePos x="0" y="0"/>
            <wp:positionH relativeFrom="page">
              <wp:posOffset>3776979</wp:posOffset>
            </wp:positionH>
            <wp:positionV relativeFrom="page">
              <wp:posOffset>906780</wp:posOffset>
            </wp:positionV>
            <wp:extent cx="3081020" cy="175259"/>
            <wp:effectExtent l="0" t="0" r="0" b="0"/>
            <wp:wrapNone/>
            <wp:docPr id="2637248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7289D" w14:textId="77777777" w:rsidR="00AC06E4" w:rsidRDefault="00AC06E4">
      <w:pPr>
        <w:autoSpaceDE w:val="0"/>
        <w:autoSpaceDN w:val="0"/>
        <w:spacing w:after="0" w:line="220" w:lineRule="exact"/>
      </w:pPr>
    </w:p>
    <w:p w14:paraId="7FBDFBAD" w14:textId="77777777" w:rsidR="00AC06E4" w:rsidRDefault="00AC06E4">
      <w:pPr>
        <w:autoSpaceDE w:val="0"/>
        <w:autoSpaceDN w:val="0"/>
        <w:spacing w:after="0" w:line="220" w:lineRule="exact"/>
      </w:pPr>
    </w:p>
    <w:p w14:paraId="366D2A96" w14:textId="77777777" w:rsidR="00AC06E4" w:rsidRDefault="00AC06E4">
      <w:pPr>
        <w:autoSpaceDE w:val="0"/>
        <w:autoSpaceDN w:val="0"/>
        <w:spacing w:after="0" w:line="220" w:lineRule="exact"/>
      </w:pPr>
    </w:p>
    <w:p w14:paraId="15079762" w14:textId="77777777" w:rsidR="00AC06E4" w:rsidRDefault="00AC06E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782" w:type="dxa"/>
        <w:tblLayout w:type="fixed"/>
        <w:tblLook w:val="04A0" w:firstRow="1" w:lastRow="0" w:firstColumn="1" w:lastColumn="0" w:noHBand="0" w:noVBand="1"/>
      </w:tblPr>
      <w:tblGrid>
        <w:gridCol w:w="2124"/>
        <w:gridCol w:w="2694"/>
        <w:gridCol w:w="4962"/>
      </w:tblGrid>
      <w:tr w:rsidR="00AC06E4" w14:paraId="22EE0443" w14:textId="77777777">
        <w:trPr>
          <w:trHeight w:hRule="exact" w:val="290"/>
        </w:trPr>
        <w:tc>
          <w:tcPr>
            <w:tcW w:w="212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F474ABD" w14:textId="77777777" w:rsidR="00AC06E4" w:rsidRDefault="000B042F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FE-POTOANA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D0B2115" w14:textId="77777777" w:rsidR="00AC06E4" w:rsidRDefault="000B042F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F00F619" w14:textId="77777777" w:rsidR="00AC06E4" w:rsidRDefault="000B042F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AC06E4" w14:paraId="5AB980C9" w14:textId="77777777">
        <w:trPr>
          <w:trHeight w:hRule="exact" w:val="2494"/>
        </w:trPr>
        <w:tc>
          <w:tcPr>
            <w:tcW w:w="212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263663" w14:textId="77777777" w:rsidR="00AC06E4" w:rsidRDefault="00AC06E4"/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50148B5" w14:textId="77777777" w:rsidR="00AC06E4" w:rsidRDefault="000B042F">
            <w:pPr>
              <w:autoSpaceDE w:val="0"/>
              <w:autoSpaceDN w:val="0"/>
              <w:spacing w:after="0" w:line="26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4D4F324D" w14:textId="77777777" w:rsidR="00AC06E4" w:rsidRDefault="000B042F">
            <w:pPr>
              <w:autoSpaceDE w:val="0"/>
              <w:autoSpaceDN w:val="0"/>
              <w:spacing w:before="380" w:after="0" w:line="172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249990C" w14:textId="77777777" w:rsidR="00AC06E4" w:rsidRDefault="000B042F">
            <w:pPr>
              <w:autoSpaceDE w:val="0"/>
              <w:autoSpaceDN w:val="0"/>
              <w:spacing w:before="358" w:after="0" w:line="168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II-NY HASIN’NY TANINDRAZANA</w:t>
            </w:r>
          </w:p>
          <w:p w14:paraId="0C8162D7" w14:textId="77777777" w:rsidR="00AC06E4" w:rsidRDefault="000B042F">
            <w:pPr>
              <w:autoSpaceDE w:val="0"/>
              <w:autoSpaceDN w:val="0"/>
              <w:spacing w:before="1306" w:after="0" w:line="158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3-FIBANGOANA ASA LITERERA</w:t>
            </w:r>
          </w:p>
        </w:tc>
      </w:tr>
      <w:tr w:rsidR="00AC06E4" w14:paraId="3F57F679" w14:textId="77777777">
        <w:trPr>
          <w:trHeight w:hRule="exact" w:val="4978"/>
        </w:trPr>
        <w:tc>
          <w:tcPr>
            <w:tcW w:w="212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8E7F15" w14:textId="77777777" w:rsidR="00AC06E4" w:rsidRDefault="000B042F">
            <w:pPr>
              <w:autoSpaceDE w:val="0"/>
              <w:autoSpaceDN w:val="0"/>
              <w:spacing w:before="1884" w:after="0" w:line="276" w:lineRule="exact"/>
              <w:ind w:left="288" w:right="288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FAHENINA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AADF6DD" w14:textId="77777777" w:rsidR="00AC06E4" w:rsidRDefault="000B042F">
            <w:pPr>
              <w:autoSpaceDE w:val="0"/>
              <w:autoSpaceDN w:val="0"/>
              <w:spacing w:before="56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4EE43288" w14:textId="77777777" w:rsidR="00AC06E4" w:rsidRDefault="000B042F">
            <w:pPr>
              <w:autoSpaceDE w:val="0"/>
              <w:autoSpaceDN w:val="0"/>
              <w:spacing w:before="1106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  <w:p w14:paraId="237378BB" w14:textId="77777777" w:rsidR="00AC06E4" w:rsidRDefault="000B042F">
            <w:pPr>
              <w:autoSpaceDE w:val="0"/>
              <w:autoSpaceDN w:val="0"/>
              <w:spacing w:before="274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1FEB51F0" w14:textId="77777777" w:rsidR="00AC06E4" w:rsidRDefault="000B042F">
            <w:pPr>
              <w:autoSpaceDE w:val="0"/>
              <w:autoSpaceDN w:val="0"/>
              <w:spacing w:before="382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1B319EA" w14:textId="77777777" w:rsidR="00AC06E4" w:rsidRDefault="000B042F">
            <w:pPr>
              <w:autoSpaceDE w:val="0"/>
              <w:autoSpaceDN w:val="0"/>
              <w:spacing w:before="66" w:after="0" w:line="16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III-NY TANTARAN’NY LITERATIORA</w:t>
            </w:r>
          </w:p>
          <w:p w14:paraId="6EF5E28C" w14:textId="77777777" w:rsidR="00AC06E4" w:rsidRDefault="000B042F">
            <w:pPr>
              <w:autoSpaceDE w:val="0"/>
              <w:autoSpaceDN w:val="0"/>
              <w:spacing w:before="42" w:after="0" w:line="292" w:lineRule="exact"/>
              <w:ind w:left="106" w:right="10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2-Vanim-potoana 1945-1960 :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« Literatiora Fitakiana sy fanarenana »</w:t>
            </w:r>
          </w:p>
          <w:p w14:paraId="6A010C11" w14:textId="77777777" w:rsidR="00AC06E4" w:rsidRDefault="000B042F">
            <w:pPr>
              <w:autoSpaceDE w:val="0"/>
              <w:autoSpaceDN w:val="0"/>
              <w:spacing w:before="558" w:after="0" w:line="312" w:lineRule="exact"/>
              <w:ind w:left="106" w:right="172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II- NY FAHALALANA SY NY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FAHENDRENA</w:t>
            </w:r>
          </w:p>
          <w:p w14:paraId="4538E814" w14:textId="77777777" w:rsidR="00AC06E4" w:rsidRDefault="000B042F">
            <w:pPr>
              <w:autoSpaceDE w:val="0"/>
              <w:autoSpaceDN w:val="0"/>
              <w:spacing w:before="946" w:after="0" w:line="312" w:lineRule="exact"/>
              <w:ind w:left="106" w:right="18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III-NY FAHEFANA AMAM-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PITONDRANA</w:t>
            </w:r>
          </w:p>
          <w:p w14:paraId="332C236E" w14:textId="77777777" w:rsidR="00AC06E4" w:rsidRDefault="000B042F">
            <w:pPr>
              <w:autoSpaceDE w:val="0"/>
              <w:autoSpaceDN w:val="0"/>
              <w:spacing w:before="1092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3-FIBANGOANA ASA LITERERA</w:t>
            </w:r>
          </w:p>
        </w:tc>
      </w:tr>
      <w:tr w:rsidR="00AC06E4" w14:paraId="73CCBB42" w14:textId="77777777">
        <w:trPr>
          <w:trHeight w:hRule="exact" w:val="5254"/>
        </w:trPr>
        <w:tc>
          <w:tcPr>
            <w:tcW w:w="212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974CAF" w14:textId="77777777" w:rsidR="00AC06E4" w:rsidRDefault="000B042F">
            <w:pPr>
              <w:autoSpaceDE w:val="0"/>
              <w:autoSpaceDN w:val="0"/>
              <w:spacing w:before="2160" w:after="0" w:line="276" w:lineRule="exact"/>
              <w:ind w:left="288" w:right="288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FAHAFITO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365AF6A" w14:textId="77777777" w:rsidR="00AC06E4" w:rsidRDefault="000B042F">
            <w:pPr>
              <w:autoSpaceDE w:val="0"/>
              <w:autoSpaceDN w:val="0"/>
              <w:spacing w:before="58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2F07472E" w14:textId="77777777" w:rsidR="00AC06E4" w:rsidRDefault="000B042F">
            <w:pPr>
              <w:autoSpaceDE w:val="0"/>
              <w:autoSpaceDN w:val="0"/>
              <w:spacing w:before="1104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  <w:p w14:paraId="4542891A" w14:textId="77777777" w:rsidR="00AC06E4" w:rsidRDefault="000B042F">
            <w:pPr>
              <w:autoSpaceDE w:val="0"/>
              <w:autoSpaceDN w:val="0"/>
              <w:spacing w:before="276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249278AC" w14:textId="77777777" w:rsidR="00AC06E4" w:rsidRDefault="000B042F">
            <w:pPr>
              <w:autoSpaceDE w:val="0"/>
              <w:autoSpaceDN w:val="0"/>
              <w:spacing w:before="382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22C2A3D" w14:textId="77777777" w:rsidR="00AC06E4" w:rsidRDefault="000B042F">
            <w:pPr>
              <w:autoSpaceDE w:val="0"/>
              <w:autoSpaceDN w:val="0"/>
              <w:spacing w:before="66" w:after="0" w:line="16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III-NY TANTARAN’NY LITERATIORA</w:t>
            </w:r>
          </w:p>
          <w:p w14:paraId="135D3224" w14:textId="77777777" w:rsidR="00AC06E4" w:rsidRDefault="000B042F">
            <w:pPr>
              <w:autoSpaceDE w:val="0"/>
              <w:autoSpaceDN w:val="0"/>
              <w:spacing w:before="136" w:after="0" w:line="198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3-Vanim-potoana 1960-1072 :</w:t>
            </w:r>
          </w:p>
          <w:p w14:paraId="79594998" w14:textId="77777777" w:rsidR="00AC06E4" w:rsidRDefault="000B042F">
            <w:pPr>
              <w:autoSpaceDE w:val="0"/>
              <w:autoSpaceDN w:val="0"/>
              <w:spacing w:before="86" w:after="0" w:line="16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« Literatiora fahafahana »</w:t>
            </w:r>
          </w:p>
          <w:p w14:paraId="71694719" w14:textId="77777777" w:rsidR="00AC06E4" w:rsidRDefault="000B042F">
            <w:pPr>
              <w:autoSpaceDE w:val="0"/>
              <w:autoSpaceDN w:val="0"/>
              <w:spacing w:before="964" w:after="0" w:line="15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II- NY FAHALALANA SY NY FAHENDRENA</w:t>
            </w:r>
          </w:p>
          <w:p w14:paraId="6ED98616" w14:textId="77777777" w:rsidR="00AC06E4" w:rsidRDefault="000B042F">
            <w:pPr>
              <w:autoSpaceDE w:val="0"/>
              <w:autoSpaceDN w:val="0"/>
              <w:spacing w:before="1016" w:after="0" w:line="15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III-NY FAHEFANA AMAM-PITONDRANA</w:t>
            </w:r>
          </w:p>
          <w:p w14:paraId="29F9EB83" w14:textId="77777777" w:rsidR="00AC06E4" w:rsidRDefault="000B042F">
            <w:pPr>
              <w:autoSpaceDE w:val="0"/>
              <w:autoSpaceDN w:val="0"/>
              <w:spacing w:before="1310" w:after="0" w:line="158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4-TATITRA VAKIBOKY</w:t>
            </w:r>
          </w:p>
        </w:tc>
      </w:tr>
      <w:tr w:rsidR="00AC06E4" w14:paraId="41023BD6" w14:textId="77777777">
        <w:trPr>
          <w:trHeight w:hRule="exact" w:val="886"/>
        </w:trPr>
        <w:tc>
          <w:tcPr>
            <w:tcW w:w="212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38B570" w14:textId="77777777" w:rsidR="00AC06E4" w:rsidRDefault="000B042F">
            <w:pPr>
              <w:autoSpaceDE w:val="0"/>
              <w:autoSpaceDN w:val="0"/>
              <w:spacing w:after="0" w:line="264" w:lineRule="exact"/>
              <w:ind w:left="288" w:right="288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FAHAVALO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A9530B9" w14:textId="77777777" w:rsidR="00AC06E4" w:rsidRDefault="000B042F">
            <w:pPr>
              <w:autoSpaceDE w:val="0"/>
              <w:autoSpaceDN w:val="0"/>
              <w:spacing w:before="82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87B1B65" w14:textId="77777777" w:rsidR="00AC06E4" w:rsidRDefault="000B042F">
            <w:pPr>
              <w:autoSpaceDE w:val="0"/>
              <w:autoSpaceDN w:val="0"/>
              <w:spacing w:before="66" w:after="0" w:line="166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NY TANTARAN’NY LITERATIORA</w:t>
            </w:r>
          </w:p>
          <w:p w14:paraId="25D6EB01" w14:textId="77777777" w:rsidR="00AC06E4" w:rsidRDefault="000B042F">
            <w:pPr>
              <w:autoSpaceDE w:val="0"/>
              <w:autoSpaceDN w:val="0"/>
              <w:spacing w:before="124" w:after="0" w:line="208" w:lineRule="exact"/>
              <w:ind w:left="10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( tabilao famintinana)</w:t>
            </w:r>
          </w:p>
        </w:tc>
      </w:tr>
    </w:tbl>
    <w:p w14:paraId="0DBE5C9C" w14:textId="77777777" w:rsidR="00AC06E4" w:rsidRDefault="000B042F">
      <w:pPr>
        <w:autoSpaceDE w:val="0"/>
        <w:autoSpaceDN w:val="0"/>
        <w:spacing w:before="592" w:after="0" w:line="140" w:lineRule="exact"/>
        <w:jc w:val="center"/>
      </w:pPr>
      <w:r>
        <w:rPr>
          <w:rFonts w:ascii="Calibri" w:eastAsia="Calibri" w:hAnsi="Calibri"/>
          <w:color w:val="000000"/>
          <w:spacing w:val="-10"/>
        </w:rPr>
        <w:t>7</w:t>
      </w:r>
    </w:p>
    <w:p w14:paraId="5AF3744F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8C1D7E9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0D3348DA" wp14:editId="037E9A62">
            <wp:simplePos x="0" y="0"/>
            <wp:positionH relativeFrom="page">
              <wp:posOffset>3776979</wp:posOffset>
            </wp:positionH>
            <wp:positionV relativeFrom="page">
              <wp:posOffset>906780</wp:posOffset>
            </wp:positionV>
            <wp:extent cx="3081020" cy="175259"/>
            <wp:effectExtent l="0" t="0" r="0" b="0"/>
            <wp:wrapNone/>
            <wp:docPr id="3903150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4DDFC" w14:textId="77777777" w:rsidR="00AC06E4" w:rsidRDefault="00AC06E4">
      <w:pPr>
        <w:autoSpaceDE w:val="0"/>
        <w:autoSpaceDN w:val="0"/>
        <w:spacing w:after="0" w:line="220" w:lineRule="exact"/>
      </w:pPr>
    </w:p>
    <w:p w14:paraId="3744EC4E" w14:textId="77777777" w:rsidR="00AC06E4" w:rsidRDefault="00AC06E4">
      <w:pPr>
        <w:autoSpaceDE w:val="0"/>
        <w:autoSpaceDN w:val="0"/>
        <w:spacing w:after="0" w:line="220" w:lineRule="exact"/>
      </w:pPr>
    </w:p>
    <w:p w14:paraId="6A2A4B6B" w14:textId="77777777" w:rsidR="00AC06E4" w:rsidRDefault="00AC06E4">
      <w:pPr>
        <w:autoSpaceDE w:val="0"/>
        <w:autoSpaceDN w:val="0"/>
        <w:spacing w:after="0" w:line="220" w:lineRule="exact"/>
      </w:pPr>
    </w:p>
    <w:p w14:paraId="739C34F7" w14:textId="77777777" w:rsidR="00AC06E4" w:rsidRDefault="00AC06E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784" w:type="dxa"/>
        <w:tblLayout w:type="fixed"/>
        <w:tblLook w:val="04A0" w:firstRow="1" w:lastRow="0" w:firstColumn="1" w:lastColumn="0" w:noHBand="0" w:noVBand="1"/>
      </w:tblPr>
      <w:tblGrid>
        <w:gridCol w:w="2122"/>
        <w:gridCol w:w="2694"/>
        <w:gridCol w:w="4962"/>
      </w:tblGrid>
      <w:tr w:rsidR="00AC06E4" w14:paraId="0BDAAE03" w14:textId="77777777">
        <w:trPr>
          <w:trHeight w:hRule="exact" w:val="290"/>
        </w:trPr>
        <w:tc>
          <w:tcPr>
            <w:tcW w:w="212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AA8D38D" w14:textId="77777777" w:rsidR="00AC06E4" w:rsidRDefault="000B042F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FE-POTOANA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9C8B0BF" w14:textId="77777777" w:rsidR="00AC06E4" w:rsidRDefault="000B042F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3317823" w14:textId="77777777" w:rsidR="00AC06E4" w:rsidRDefault="000B042F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AC06E4" w14:paraId="3E93189A" w14:textId="77777777">
        <w:trPr>
          <w:trHeight w:hRule="exact" w:val="3890"/>
        </w:trPr>
        <w:tc>
          <w:tcPr>
            <w:tcW w:w="212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524DA7" w14:textId="77777777" w:rsidR="00AC06E4" w:rsidRDefault="00AC06E4"/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379F215" w14:textId="77777777" w:rsidR="00AC06E4" w:rsidRDefault="000B042F">
            <w:pPr>
              <w:autoSpaceDE w:val="0"/>
              <w:autoSpaceDN w:val="0"/>
              <w:spacing w:before="228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  <w:p w14:paraId="2848F77B" w14:textId="77777777" w:rsidR="00AC06E4" w:rsidRDefault="000B042F">
            <w:pPr>
              <w:autoSpaceDE w:val="0"/>
              <w:autoSpaceDN w:val="0"/>
              <w:spacing w:before="550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124AFA16" w14:textId="77777777" w:rsidR="00AC06E4" w:rsidRDefault="000B042F">
            <w:pPr>
              <w:autoSpaceDE w:val="0"/>
              <w:autoSpaceDN w:val="0"/>
              <w:spacing w:before="382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168CDA5" w14:textId="77777777" w:rsidR="00AC06E4" w:rsidRDefault="000B042F">
            <w:pPr>
              <w:autoSpaceDE w:val="0"/>
              <w:autoSpaceDN w:val="0"/>
              <w:spacing w:before="238" w:after="0" w:line="276" w:lineRule="exact"/>
              <w:ind w:left="106" w:right="172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II- NY FAHALALANA SY NY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FAHENDRENA</w:t>
            </w:r>
          </w:p>
          <w:p w14:paraId="0CA620DD" w14:textId="77777777" w:rsidR="00AC06E4" w:rsidRDefault="000B042F">
            <w:pPr>
              <w:autoSpaceDE w:val="0"/>
              <w:autoSpaceDN w:val="0"/>
              <w:spacing w:before="1214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III-NY FAHEFANA AMAM-PITONDRANA</w:t>
            </w:r>
          </w:p>
          <w:p w14:paraId="5C4783AB" w14:textId="77777777" w:rsidR="00AC06E4" w:rsidRDefault="000B042F">
            <w:pPr>
              <w:autoSpaceDE w:val="0"/>
              <w:autoSpaceDN w:val="0"/>
              <w:spacing w:before="1492" w:after="0" w:line="164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4-TATITRA VAKIBOKY</w:t>
            </w:r>
          </w:p>
        </w:tc>
      </w:tr>
      <w:tr w:rsidR="00AC06E4" w14:paraId="4776B516" w14:textId="77777777">
        <w:trPr>
          <w:trHeight w:hRule="exact" w:val="1376"/>
        </w:trPr>
        <w:tc>
          <w:tcPr>
            <w:tcW w:w="2122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23B1D9" w14:textId="77777777" w:rsidR="00AC06E4" w:rsidRDefault="000B042F">
            <w:pPr>
              <w:autoSpaceDE w:val="0"/>
              <w:autoSpaceDN w:val="0"/>
              <w:spacing w:before="222" w:after="0" w:line="276" w:lineRule="exact"/>
              <w:ind w:left="432" w:right="432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FAHASIVY</w:t>
            </w:r>
          </w:p>
        </w:tc>
        <w:tc>
          <w:tcPr>
            <w:tcW w:w="7656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06AACDE" w14:textId="77777777" w:rsidR="00AC06E4" w:rsidRDefault="000B042F">
            <w:pPr>
              <w:autoSpaceDE w:val="0"/>
              <w:autoSpaceDN w:val="0"/>
              <w:spacing w:before="464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FANONERANA, FAMERENANA SY TOMBANA FAMARANANA</w:t>
            </w:r>
          </w:p>
        </w:tc>
      </w:tr>
      <w:tr w:rsidR="00AC06E4" w14:paraId="21E9F935" w14:textId="77777777">
        <w:trPr>
          <w:trHeight w:hRule="exact" w:val="562"/>
        </w:trPr>
        <w:tc>
          <w:tcPr>
            <w:tcW w:w="9778" w:type="dxa"/>
            <w:gridSpan w:val="3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00DF12C" w14:textId="77777777" w:rsidR="00AC06E4" w:rsidRDefault="000B042F">
            <w:pPr>
              <w:autoSpaceDE w:val="0"/>
              <w:autoSpaceDN w:val="0"/>
              <w:spacing w:before="19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FIALAN-TSASATRA LEHIBE</w:t>
            </w:r>
          </w:p>
        </w:tc>
      </w:tr>
    </w:tbl>
    <w:p w14:paraId="280A2007" w14:textId="77777777" w:rsidR="00AC06E4" w:rsidRDefault="000B042F">
      <w:pPr>
        <w:autoSpaceDE w:val="0"/>
        <w:autoSpaceDN w:val="0"/>
        <w:spacing w:before="837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8</w:t>
      </w:r>
    </w:p>
    <w:p w14:paraId="277B61BE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3618E84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2AF54425" wp14:editId="1E440F2B">
            <wp:simplePos x="0" y="0"/>
            <wp:positionH relativeFrom="page">
              <wp:posOffset>740410</wp:posOffset>
            </wp:positionH>
            <wp:positionV relativeFrom="page">
              <wp:posOffset>1758950</wp:posOffset>
            </wp:positionV>
            <wp:extent cx="1071880" cy="88900"/>
            <wp:effectExtent l="0" t="0" r="0" b="0"/>
            <wp:wrapNone/>
            <wp:docPr id="13136482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1" locked="0" layoutInCell="1" allowOverlap="1" wp14:anchorId="3406A24A" wp14:editId="7D8CB72A">
            <wp:simplePos x="0" y="0"/>
            <wp:positionH relativeFrom="page">
              <wp:posOffset>740410</wp:posOffset>
            </wp:positionH>
            <wp:positionV relativeFrom="page">
              <wp:posOffset>2023110</wp:posOffset>
            </wp:positionV>
            <wp:extent cx="1071880" cy="86359"/>
            <wp:effectExtent l="0" t="0" r="0" b="0"/>
            <wp:wrapNone/>
            <wp:docPr id="5445672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1" locked="0" layoutInCell="1" allowOverlap="1" wp14:anchorId="1A5BAEA3" wp14:editId="4A4757BD">
            <wp:simplePos x="0" y="0"/>
            <wp:positionH relativeFrom="page">
              <wp:posOffset>806450</wp:posOffset>
            </wp:positionH>
            <wp:positionV relativeFrom="page">
              <wp:posOffset>1847850</wp:posOffset>
            </wp:positionV>
            <wp:extent cx="939800" cy="175260"/>
            <wp:effectExtent l="0" t="0" r="0" b="0"/>
            <wp:wrapNone/>
            <wp:docPr id="3932876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1" locked="0" layoutInCell="1" allowOverlap="1" wp14:anchorId="2DFDD42A" wp14:editId="7DC11550">
            <wp:simplePos x="0" y="0"/>
            <wp:positionH relativeFrom="page">
              <wp:posOffset>1883410</wp:posOffset>
            </wp:positionH>
            <wp:positionV relativeFrom="page">
              <wp:posOffset>1758950</wp:posOffset>
            </wp:positionV>
            <wp:extent cx="1483360" cy="350519"/>
            <wp:effectExtent l="0" t="0" r="0" b="0"/>
            <wp:wrapNone/>
            <wp:docPr id="70349925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allowOverlap="1" wp14:anchorId="735B97E5" wp14:editId="1BDF135F">
            <wp:simplePos x="0" y="0"/>
            <wp:positionH relativeFrom="page">
              <wp:posOffset>3439160</wp:posOffset>
            </wp:positionH>
            <wp:positionV relativeFrom="page">
              <wp:posOffset>1758950</wp:posOffset>
            </wp:positionV>
            <wp:extent cx="3328669" cy="88900"/>
            <wp:effectExtent l="0" t="0" r="0" b="0"/>
            <wp:wrapNone/>
            <wp:docPr id="21317416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8669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57F6DBA2" wp14:editId="3454B191">
            <wp:simplePos x="0" y="0"/>
            <wp:positionH relativeFrom="page">
              <wp:posOffset>3439160</wp:posOffset>
            </wp:positionH>
            <wp:positionV relativeFrom="page">
              <wp:posOffset>2023110</wp:posOffset>
            </wp:positionV>
            <wp:extent cx="3328669" cy="86359"/>
            <wp:effectExtent l="0" t="0" r="0" b="0"/>
            <wp:wrapNone/>
            <wp:docPr id="18610561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8669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allowOverlap="1" wp14:anchorId="302CC7BE" wp14:editId="40F7831D">
            <wp:simplePos x="0" y="0"/>
            <wp:positionH relativeFrom="page">
              <wp:posOffset>3503929</wp:posOffset>
            </wp:positionH>
            <wp:positionV relativeFrom="page">
              <wp:posOffset>1847850</wp:posOffset>
            </wp:positionV>
            <wp:extent cx="3197860" cy="175260"/>
            <wp:effectExtent l="0" t="0" r="0" b="0"/>
            <wp:wrapNone/>
            <wp:docPr id="4934752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5254A" w14:textId="77777777" w:rsidR="00AC06E4" w:rsidRDefault="00AC06E4">
      <w:pPr>
        <w:autoSpaceDE w:val="0"/>
        <w:autoSpaceDN w:val="0"/>
        <w:spacing w:after="0" w:line="220" w:lineRule="exact"/>
      </w:pPr>
    </w:p>
    <w:p w14:paraId="2A94385D" w14:textId="77777777" w:rsidR="00AC06E4" w:rsidRDefault="00AC06E4">
      <w:pPr>
        <w:autoSpaceDE w:val="0"/>
        <w:autoSpaceDN w:val="0"/>
        <w:spacing w:after="0" w:line="220" w:lineRule="exact"/>
      </w:pPr>
    </w:p>
    <w:p w14:paraId="13430F45" w14:textId="77777777" w:rsidR="00AC06E4" w:rsidRDefault="00AC06E4">
      <w:pPr>
        <w:autoSpaceDE w:val="0"/>
        <w:autoSpaceDN w:val="0"/>
        <w:spacing w:after="0" w:line="220" w:lineRule="exact"/>
      </w:pPr>
    </w:p>
    <w:p w14:paraId="0EAD887C" w14:textId="77777777" w:rsidR="00AC06E4" w:rsidRDefault="00AC06E4">
      <w:pPr>
        <w:autoSpaceDE w:val="0"/>
        <w:autoSpaceDN w:val="0"/>
        <w:spacing w:after="0" w:line="220" w:lineRule="exact"/>
      </w:pPr>
    </w:p>
    <w:p w14:paraId="3259BC4A" w14:textId="77777777" w:rsidR="00AC06E4" w:rsidRDefault="00AC06E4">
      <w:pPr>
        <w:autoSpaceDE w:val="0"/>
        <w:autoSpaceDN w:val="0"/>
        <w:spacing w:after="0" w:line="220" w:lineRule="exact"/>
      </w:pPr>
    </w:p>
    <w:p w14:paraId="3799220C" w14:textId="77777777" w:rsidR="00AC06E4" w:rsidRDefault="000B042F">
      <w:pPr>
        <w:autoSpaceDE w:val="0"/>
        <w:autoSpaceDN w:val="0"/>
        <w:spacing w:after="0" w:line="200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FRANCAIS</w:t>
      </w:r>
    </w:p>
    <w:p w14:paraId="08BC04EC" w14:textId="77777777" w:rsidR="00AC06E4" w:rsidRDefault="000B042F">
      <w:pPr>
        <w:autoSpaceDE w:val="0"/>
        <w:autoSpaceDN w:val="0"/>
        <w:spacing w:before="138" w:after="0" w:line="168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DUREE D’UNE SEANCE: 2h</w:t>
      </w:r>
    </w:p>
    <w:p w14:paraId="30158E0E" w14:textId="77777777" w:rsidR="00AC06E4" w:rsidRDefault="000B042F">
      <w:pPr>
        <w:autoSpaceDE w:val="0"/>
        <w:autoSpaceDN w:val="0"/>
        <w:spacing w:before="290" w:after="240" w:line="166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NOMBRE DE SEANCES PAR SEMAINE : 2</w:t>
      </w:r>
    </w:p>
    <w:tbl>
      <w:tblPr>
        <w:tblW w:w="0" w:type="auto"/>
        <w:tblInd w:w="924" w:type="dxa"/>
        <w:tblLayout w:type="fixed"/>
        <w:tblLook w:val="04A0" w:firstRow="1" w:lastRow="0" w:firstColumn="1" w:lastColumn="0" w:noHBand="0" w:noVBand="1"/>
      </w:tblPr>
      <w:tblGrid>
        <w:gridCol w:w="1678"/>
        <w:gridCol w:w="45"/>
        <w:gridCol w:w="2526"/>
        <w:gridCol w:w="28"/>
        <w:gridCol w:w="5230"/>
      </w:tblGrid>
      <w:tr w:rsidR="00AC06E4" w14:paraId="384FE3A7" w14:textId="77777777">
        <w:trPr>
          <w:trHeight w:hRule="exact" w:val="562"/>
        </w:trPr>
        <w:tc>
          <w:tcPr>
            <w:tcW w:w="167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5F76B07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30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3FD1D15F" w14:textId="77777777" w:rsidR="00AC06E4" w:rsidRDefault="00AC06E4"/>
        </w:tc>
        <w:tc>
          <w:tcPr>
            <w:tcW w:w="2526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F59FD94" w14:textId="77777777" w:rsidR="00AC06E4" w:rsidRDefault="000B042F">
            <w:pPr>
              <w:autoSpaceDE w:val="0"/>
              <w:autoSpaceDN w:val="0"/>
              <w:spacing w:before="58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6A620F53" w14:textId="77777777" w:rsidR="00AC06E4" w:rsidRDefault="000B042F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4EF2C708" w14:textId="77777777" w:rsidR="00AC06E4" w:rsidRDefault="00AC06E4"/>
        </w:tc>
        <w:tc>
          <w:tcPr>
            <w:tcW w:w="523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2CA5C9D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70C5BCE8" w14:textId="77777777">
        <w:trPr>
          <w:trHeight w:hRule="exact" w:val="3566"/>
        </w:trPr>
        <w:tc>
          <w:tcPr>
            <w:tcW w:w="1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DD57BB" w14:textId="77777777" w:rsidR="00AC06E4" w:rsidRDefault="000B042F">
            <w:pPr>
              <w:autoSpaceDE w:val="0"/>
              <w:autoSpaceDN w:val="0"/>
              <w:spacing w:before="1540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7B8783" w14:textId="77777777" w:rsidR="00AC06E4" w:rsidRDefault="000B042F">
            <w:pPr>
              <w:autoSpaceDE w:val="0"/>
              <w:autoSpaceDN w:val="0"/>
              <w:spacing w:before="1284" w:after="0" w:line="172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SAVOIR-FAIRE I:</w:t>
            </w:r>
          </w:p>
          <w:p w14:paraId="0F0A79B2" w14:textId="77777777" w:rsidR="00AC06E4" w:rsidRDefault="000B042F">
            <w:pPr>
              <w:autoSpaceDE w:val="0"/>
              <w:autoSpaceDN w:val="0"/>
              <w:spacing w:before="380" w:after="0" w:line="172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RESUMER</w:t>
            </w:r>
          </w:p>
        </w:tc>
        <w:tc>
          <w:tcPr>
            <w:tcW w:w="5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EB519F" w14:textId="77777777" w:rsidR="00AC06E4" w:rsidRDefault="000B042F">
            <w:pPr>
              <w:autoSpaceDE w:val="0"/>
              <w:autoSpaceDN w:val="0"/>
              <w:spacing w:before="54" w:after="0" w:line="222" w:lineRule="exact"/>
              <w:ind w:left="4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Morpho-syntaxe</w:t>
            </w:r>
          </w:p>
          <w:p w14:paraId="21A6FDD5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84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réduction (par opposition à expansion) du</w:t>
            </w:r>
          </w:p>
          <w:p w14:paraId="1E648948" w14:textId="77777777" w:rsidR="00AC06E4" w:rsidRDefault="000B042F">
            <w:pPr>
              <w:autoSpaceDE w:val="0"/>
              <w:autoSpaceDN w:val="0"/>
              <w:spacing w:before="200" w:after="0" w:line="216" w:lineRule="exact"/>
              <w:ind w:left="8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GN, du GV et du G prépositionnel,</w:t>
            </w:r>
          </w:p>
          <w:p w14:paraId="11F34BC7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82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déictiques,</w:t>
            </w:r>
          </w:p>
          <w:p w14:paraId="3DAEC2BF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104" w:after="0" w:line="198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nominalisation,</w:t>
            </w:r>
          </w:p>
          <w:p w14:paraId="7471EEBA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104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phase passive</w:t>
            </w:r>
          </w:p>
          <w:p w14:paraId="51E05180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86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phase complexe</w:t>
            </w:r>
          </w:p>
          <w:p w14:paraId="25A385FA" w14:textId="77777777" w:rsidR="00AC06E4" w:rsidRDefault="000B042F">
            <w:pPr>
              <w:autoSpaceDE w:val="0"/>
              <w:autoSpaceDN w:val="0"/>
              <w:spacing w:before="192" w:after="0" w:line="178" w:lineRule="exact"/>
              <w:ind w:left="4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Outils discursifs</w:t>
            </w:r>
          </w:p>
          <w:p w14:paraId="0D577F92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after="0" w:line="208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notions de champs lexical et scientifique.</w:t>
            </w:r>
          </w:p>
        </w:tc>
      </w:tr>
      <w:tr w:rsidR="00AC06E4" w14:paraId="5925D357" w14:textId="77777777">
        <w:trPr>
          <w:trHeight w:hRule="exact" w:val="3426"/>
        </w:trPr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ED0B50" w14:textId="77777777" w:rsidR="00AC06E4" w:rsidRDefault="000B042F">
            <w:pPr>
              <w:autoSpaceDE w:val="0"/>
              <w:autoSpaceDN w:val="0"/>
              <w:spacing w:before="1466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D7DFA4" w14:textId="77777777" w:rsidR="00AC06E4" w:rsidRDefault="000B042F">
            <w:pPr>
              <w:autoSpaceDE w:val="0"/>
              <w:autoSpaceDN w:val="0"/>
              <w:spacing w:before="246" w:after="0" w:line="172" w:lineRule="exact"/>
              <w:ind w:left="12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SAVOIR-FAIRE II:</w:t>
            </w:r>
          </w:p>
          <w:p w14:paraId="60AB7FDA" w14:textId="77777777" w:rsidR="00AC06E4" w:rsidRDefault="000B042F">
            <w:pPr>
              <w:autoSpaceDE w:val="0"/>
              <w:autoSpaceDN w:val="0"/>
              <w:spacing w:before="380" w:after="0" w:line="172" w:lineRule="exact"/>
              <w:ind w:left="12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REDIGER UNE</w:t>
            </w:r>
          </w:p>
          <w:p w14:paraId="2E54AFE7" w14:textId="77777777" w:rsidR="00AC06E4" w:rsidRDefault="000B042F">
            <w:pPr>
              <w:autoSpaceDE w:val="0"/>
              <w:autoSpaceDN w:val="0"/>
              <w:spacing w:before="104" w:after="0" w:line="172" w:lineRule="exact"/>
              <w:ind w:left="12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SYNTHESE</w:t>
            </w:r>
          </w:p>
        </w:tc>
        <w:tc>
          <w:tcPr>
            <w:tcW w:w="52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ED055E" w14:textId="77777777" w:rsidR="00AC06E4" w:rsidRDefault="000B042F">
            <w:pPr>
              <w:autoSpaceDE w:val="0"/>
              <w:autoSpaceDN w:val="0"/>
              <w:spacing w:before="52" w:after="0" w:line="222" w:lineRule="exact"/>
              <w:ind w:left="7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Morpho-syntaxe</w:t>
            </w:r>
          </w:p>
          <w:p w14:paraId="7CF38F75" w14:textId="77777777" w:rsidR="00AC06E4" w:rsidRDefault="000B042F">
            <w:pPr>
              <w:tabs>
                <w:tab w:val="left" w:pos="838"/>
              </w:tabs>
              <w:autoSpaceDE w:val="0"/>
              <w:autoSpaceDN w:val="0"/>
              <w:spacing w:before="82" w:after="0" w:line="216" w:lineRule="exact"/>
              <w:ind w:left="4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tournure impersonnelle</w:t>
            </w:r>
          </w:p>
          <w:p w14:paraId="26D37112" w14:textId="77777777" w:rsidR="00AC06E4" w:rsidRDefault="000B042F">
            <w:pPr>
              <w:tabs>
                <w:tab w:val="left" w:pos="838"/>
              </w:tabs>
              <w:autoSpaceDE w:val="0"/>
              <w:autoSpaceDN w:val="0"/>
              <w:spacing w:before="86" w:after="0" w:line="216" w:lineRule="exact"/>
              <w:ind w:left="4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forme passive</w:t>
            </w:r>
          </w:p>
          <w:p w14:paraId="18A589CC" w14:textId="77777777" w:rsidR="00AC06E4" w:rsidRDefault="000B042F">
            <w:pPr>
              <w:tabs>
                <w:tab w:val="left" w:pos="838"/>
              </w:tabs>
              <w:autoSpaceDE w:val="0"/>
              <w:autoSpaceDN w:val="0"/>
              <w:spacing w:before="86" w:after="0" w:line="216" w:lineRule="exact"/>
              <w:ind w:left="4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phrase complexe</w:t>
            </w:r>
          </w:p>
          <w:p w14:paraId="21A40AD0" w14:textId="77777777" w:rsidR="00AC06E4" w:rsidRDefault="000B042F">
            <w:pPr>
              <w:tabs>
                <w:tab w:val="left" w:pos="838"/>
              </w:tabs>
              <w:autoSpaceDE w:val="0"/>
              <w:autoSpaceDN w:val="0"/>
              <w:spacing w:before="80" w:after="0" w:line="218" w:lineRule="exact"/>
              <w:ind w:left="4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l’expression de la comparaison</w:t>
            </w:r>
          </w:p>
          <w:p w14:paraId="2D3F8DC7" w14:textId="77777777" w:rsidR="00AC06E4" w:rsidRDefault="000B042F">
            <w:pPr>
              <w:autoSpaceDE w:val="0"/>
              <w:autoSpaceDN w:val="0"/>
              <w:spacing w:before="194" w:after="0" w:line="178" w:lineRule="exact"/>
              <w:ind w:left="7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Outils discursifs</w:t>
            </w:r>
          </w:p>
          <w:p w14:paraId="7A2ED851" w14:textId="77777777" w:rsidR="00AC06E4" w:rsidRDefault="000B042F">
            <w:pPr>
              <w:tabs>
                <w:tab w:val="left" w:pos="838"/>
              </w:tabs>
              <w:autoSpaceDE w:val="0"/>
              <w:autoSpaceDN w:val="0"/>
              <w:spacing w:before="128" w:after="0" w:line="216" w:lineRule="exact"/>
              <w:ind w:left="4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indicateurs temporels et chronologiques</w:t>
            </w:r>
          </w:p>
          <w:p w14:paraId="722D9123" w14:textId="77777777" w:rsidR="00AC06E4" w:rsidRDefault="000B042F">
            <w:pPr>
              <w:tabs>
                <w:tab w:val="left" w:pos="838"/>
              </w:tabs>
              <w:autoSpaceDE w:val="0"/>
              <w:autoSpaceDN w:val="0"/>
              <w:spacing w:before="84" w:after="0" w:line="216" w:lineRule="exact"/>
              <w:ind w:left="4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articulateurs chronologiques</w:t>
            </w:r>
          </w:p>
        </w:tc>
      </w:tr>
      <w:tr w:rsidR="00AC06E4" w14:paraId="3348AC1B" w14:textId="77777777">
        <w:trPr>
          <w:trHeight w:hRule="exact" w:val="5098"/>
        </w:trPr>
        <w:tc>
          <w:tcPr>
            <w:tcW w:w="1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29928A" w14:textId="77777777" w:rsidR="00AC06E4" w:rsidRDefault="000B042F">
            <w:pPr>
              <w:autoSpaceDE w:val="0"/>
              <w:autoSpaceDN w:val="0"/>
              <w:spacing w:before="2304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E77B1F" w14:textId="77777777" w:rsidR="00AC06E4" w:rsidRDefault="000B042F">
            <w:pPr>
              <w:autoSpaceDE w:val="0"/>
              <w:autoSpaceDN w:val="0"/>
              <w:spacing w:before="1772" w:after="0" w:line="17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  <w:u w:val="single"/>
              </w:rPr>
              <w:t>Savoir-faire III :</w:t>
            </w:r>
          </w:p>
          <w:p w14:paraId="5F6B1692" w14:textId="77777777" w:rsidR="00AC06E4" w:rsidRDefault="000B042F">
            <w:pPr>
              <w:autoSpaceDE w:val="0"/>
              <w:autoSpaceDN w:val="0"/>
              <w:spacing w:before="382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PRESENTER/REDIG</w:t>
            </w:r>
          </w:p>
          <w:p w14:paraId="2A4DD5BA" w14:textId="77777777" w:rsidR="00AC06E4" w:rsidRDefault="000B042F">
            <w:pPr>
              <w:autoSpaceDE w:val="0"/>
              <w:autoSpaceDN w:val="0"/>
              <w:spacing w:before="108" w:after="0" w:line="168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ER UN</w:t>
            </w:r>
          </w:p>
          <w:p w14:paraId="070D0FA0" w14:textId="77777777" w:rsidR="00AC06E4" w:rsidRDefault="000B042F">
            <w:pPr>
              <w:autoSpaceDE w:val="0"/>
              <w:autoSpaceDN w:val="0"/>
              <w:spacing w:before="104" w:after="0" w:line="172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COMMENTAIRE</w:t>
            </w:r>
          </w:p>
        </w:tc>
        <w:tc>
          <w:tcPr>
            <w:tcW w:w="5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1D1271" w14:textId="77777777" w:rsidR="00AC06E4" w:rsidRDefault="000B042F">
            <w:pPr>
              <w:autoSpaceDE w:val="0"/>
              <w:autoSpaceDN w:val="0"/>
              <w:spacing w:before="52" w:after="0" w:line="222" w:lineRule="exact"/>
              <w:ind w:left="4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Lexique</w:t>
            </w:r>
          </w:p>
          <w:p w14:paraId="45593E0F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84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moyens lexicaux pour exprimer le</w:t>
            </w:r>
          </w:p>
          <w:p w14:paraId="0BAEAA75" w14:textId="77777777" w:rsidR="00AC06E4" w:rsidRDefault="000B042F">
            <w:pPr>
              <w:autoSpaceDE w:val="0"/>
              <w:autoSpaceDN w:val="0"/>
              <w:spacing w:before="194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jugement, l’opinion, le sentiment, les</w:t>
            </w:r>
          </w:p>
          <w:p w14:paraId="46CDF849" w14:textId="77777777" w:rsidR="00AC06E4" w:rsidRDefault="000B042F">
            <w:pPr>
              <w:autoSpaceDE w:val="0"/>
              <w:autoSpaceDN w:val="0"/>
              <w:spacing w:before="200" w:after="0" w:line="216" w:lineRule="exact"/>
              <w:ind w:left="8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terminologies appropriées au sujet et à la</w:t>
            </w:r>
          </w:p>
          <w:p w14:paraId="66BAE1AF" w14:textId="77777777" w:rsidR="00AC06E4" w:rsidRDefault="000B042F">
            <w:pPr>
              <w:autoSpaceDE w:val="0"/>
              <w:autoSpaceDN w:val="0"/>
              <w:spacing w:before="196" w:after="0" w:line="168" w:lineRule="exact"/>
              <w:ind w:left="8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forme du document.</w:t>
            </w:r>
          </w:p>
          <w:p w14:paraId="2A70D642" w14:textId="77777777" w:rsidR="00AC06E4" w:rsidRDefault="000B042F">
            <w:pPr>
              <w:autoSpaceDE w:val="0"/>
              <w:autoSpaceDN w:val="0"/>
              <w:spacing w:before="244" w:after="0" w:line="222" w:lineRule="exact"/>
              <w:ind w:left="4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Morpho-syntaxe</w:t>
            </w:r>
          </w:p>
          <w:p w14:paraId="45D87A18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82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nominalisation, la phrase nominale</w:t>
            </w:r>
          </w:p>
          <w:p w14:paraId="1CD0B593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86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tournure impersonnelle</w:t>
            </w:r>
          </w:p>
          <w:p w14:paraId="0DD28D7D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86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complétives</w:t>
            </w:r>
          </w:p>
          <w:p w14:paraId="618ABA04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82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phrase complexe</w:t>
            </w:r>
          </w:p>
          <w:p w14:paraId="220F21D8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84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modes et les temps verbaux</w:t>
            </w:r>
          </w:p>
          <w:p w14:paraId="39920EA5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84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déictiques</w:t>
            </w:r>
          </w:p>
        </w:tc>
      </w:tr>
    </w:tbl>
    <w:p w14:paraId="05FF4B53" w14:textId="77777777" w:rsidR="00AC06E4" w:rsidRDefault="000B042F">
      <w:pPr>
        <w:autoSpaceDE w:val="0"/>
        <w:autoSpaceDN w:val="0"/>
        <w:spacing w:before="49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9</w:t>
      </w:r>
    </w:p>
    <w:p w14:paraId="2DF95584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15282CB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71552" behindDoc="1" locked="0" layoutInCell="1" allowOverlap="1" wp14:anchorId="726DC720" wp14:editId="787CFD6C">
            <wp:simplePos x="0" y="0"/>
            <wp:positionH relativeFrom="page">
              <wp:posOffset>740410</wp:posOffset>
            </wp:positionH>
            <wp:positionV relativeFrom="page">
              <wp:posOffset>906780</wp:posOffset>
            </wp:positionV>
            <wp:extent cx="1071880" cy="86359"/>
            <wp:effectExtent l="0" t="0" r="0" b="0"/>
            <wp:wrapNone/>
            <wp:docPr id="8272303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1" locked="0" layoutInCell="1" allowOverlap="1" wp14:anchorId="6E132087" wp14:editId="6ED3C477">
            <wp:simplePos x="0" y="0"/>
            <wp:positionH relativeFrom="page">
              <wp:posOffset>740410</wp:posOffset>
            </wp:positionH>
            <wp:positionV relativeFrom="page">
              <wp:posOffset>1169670</wp:posOffset>
            </wp:positionV>
            <wp:extent cx="1071880" cy="87630"/>
            <wp:effectExtent l="0" t="0" r="0" b="0"/>
            <wp:wrapNone/>
            <wp:docPr id="144989570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4D24F8F3" wp14:editId="1E6F5586">
            <wp:simplePos x="0" y="0"/>
            <wp:positionH relativeFrom="page">
              <wp:posOffset>806450</wp:posOffset>
            </wp:positionH>
            <wp:positionV relativeFrom="page">
              <wp:posOffset>993140</wp:posOffset>
            </wp:positionV>
            <wp:extent cx="939800" cy="176529"/>
            <wp:effectExtent l="0" t="0" r="0" b="0"/>
            <wp:wrapNone/>
            <wp:docPr id="56034810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1" locked="0" layoutInCell="1" allowOverlap="1" wp14:anchorId="3030C7F4" wp14:editId="5A73A00D">
            <wp:simplePos x="0" y="0"/>
            <wp:positionH relativeFrom="page">
              <wp:posOffset>1883410</wp:posOffset>
            </wp:positionH>
            <wp:positionV relativeFrom="page">
              <wp:posOffset>906780</wp:posOffset>
            </wp:positionV>
            <wp:extent cx="1483360" cy="350519"/>
            <wp:effectExtent l="0" t="0" r="0" b="0"/>
            <wp:wrapNone/>
            <wp:docPr id="14670412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1" locked="0" layoutInCell="1" allowOverlap="1" wp14:anchorId="20CFE658" wp14:editId="62C48CB7">
            <wp:simplePos x="0" y="0"/>
            <wp:positionH relativeFrom="page">
              <wp:posOffset>3439160</wp:posOffset>
            </wp:positionH>
            <wp:positionV relativeFrom="page">
              <wp:posOffset>906780</wp:posOffset>
            </wp:positionV>
            <wp:extent cx="3328669" cy="86359"/>
            <wp:effectExtent l="0" t="0" r="0" b="0"/>
            <wp:wrapNone/>
            <wp:docPr id="9699976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8669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1" locked="0" layoutInCell="1" allowOverlap="1" wp14:anchorId="29574503" wp14:editId="13FF5996">
            <wp:simplePos x="0" y="0"/>
            <wp:positionH relativeFrom="page">
              <wp:posOffset>3439160</wp:posOffset>
            </wp:positionH>
            <wp:positionV relativeFrom="page">
              <wp:posOffset>1169670</wp:posOffset>
            </wp:positionV>
            <wp:extent cx="3328669" cy="87630"/>
            <wp:effectExtent l="0" t="0" r="0" b="0"/>
            <wp:wrapNone/>
            <wp:docPr id="18872726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8669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1" locked="0" layoutInCell="1" allowOverlap="1" wp14:anchorId="461C8CA2" wp14:editId="504C0515">
            <wp:simplePos x="0" y="0"/>
            <wp:positionH relativeFrom="page">
              <wp:posOffset>3503929</wp:posOffset>
            </wp:positionH>
            <wp:positionV relativeFrom="page">
              <wp:posOffset>993140</wp:posOffset>
            </wp:positionV>
            <wp:extent cx="3197860" cy="176529"/>
            <wp:effectExtent l="0" t="0" r="0" b="0"/>
            <wp:wrapNone/>
            <wp:docPr id="4592613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0776A" w14:textId="77777777" w:rsidR="00AC06E4" w:rsidRDefault="00AC06E4">
      <w:pPr>
        <w:autoSpaceDE w:val="0"/>
        <w:autoSpaceDN w:val="0"/>
        <w:spacing w:after="0" w:line="220" w:lineRule="exact"/>
      </w:pPr>
    </w:p>
    <w:p w14:paraId="26A21D43" w14:textId="77777777" w:rsidR="00AC06E4" w:rsidRDefault="00AC06E4">
      <w:pPr>
        <w:autoSpaceDE w:val="0"/>
        <w:autoSpaceDN w:val="0"/>
        <w:spacing w:after="0" w:line="220" w:lineRule="exact"/>
      </w:pPr>
    </w:p>
    <w:p w14:paraId="34496191" w14:textId="77777777" w:rsidR="00AC06E4" w:rsidRDefault="00AC06E4">
      <w:pPr>
        <w:autoSpaceDE w:val="0"/>
        <w:autoSpaceDN w:val="0"/>
        <w:spacing w:after="0" w:line="220" w:lineRule="exact"/>
      </w:pPr>
    </w:p>
    <w:p w14:paraId="7E30C36D" w14:textId="77777777" w:rsidR="00AC06E4" w:rsidRDefault="00AC06E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924" w:type="dxa"/>
        <w:tblLayout w:type="fixed"/>
        <w:tblLook w:val="04A0" w:firstRow="1" w:lastRow="0" w:firstColumn="1" w:lastColumn="0" w:noHBand="0" w:noVBand="1"/>
      </w:tblPr>
      <w:tblGrid>
        <w:gridCol w:w="1678"/>
        <w:gridCol w:w="45"/>
        <w:gridCol w:w="2526"/>
        <w:gridCol w:w="28"/>
        <w:gridCol w:w="5230"/>
      </w:tblGrid>
      <w:tr w:rsidR="00AC06E4" w14:paraId="0B161BB2" w14:textId="77777777">
        <w:trPr>
          <w:trHeight w:hRule="exact" w:val="564"/>
        </w:trPr>
        <w:tc>
          <w:tcPr>
            <w:tcW w:w="167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FC61EF1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30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5E9DBE11" w14:textId="77777777" w:rsidR="00AC06E4" w:rsidRDefault="00AC06E4"/>
        </w:tc>
        <w:tc>
          <w:tcPr>
            <w:tcW w:w="2526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4918D0E" w14:textId="77777777" w:rsidR="00AC06E4" w:rsidRDefault="000B042F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3EDD4E18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4B09B9CC" w14:textId="77777777" w:rsidR="00AC06E4" w:rsidRDefault="00AC06E4"/>
        </w:tc>
        <w:tc>
          <w:tcPr>
            <w:tcW w:w="523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F29A119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0352B423" w14:textId="77777777">
        <w:trPr>
          <w:trHeight w:hRule="exact" w:val="5134"/>
        </w:trPr>
        <w:tc>
          <w:tcPr>
            <w:tcW w:w="1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312672" w14:textId="77777777" w:rsidR="00AC06E4" w:rsidRDefault="00AC06E4"/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9CD8C0" w14:textId="77777777" w:rsidR="00AC06E4" w:rsidRDefault="00AC06E4"/>
        </w:tc>
        <w:tc>
          <w:tcPr>
            <w:tcW w:w="5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3428D2" w14:textId="77777777" w:rsidR="00AC06E4" w:rsidRDefault="000B042F">
            <w:pPr>
              <w:autoSpaceDE w:val="0"/>
              <w:autoSpaceDN w:val="0"/>
              <w:spacing w:before="54" w:after="0" w:line="222" w:lineRule="exact"/>
              <w:jc w:val="center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différents types de discours leurs éléments</w:t>
            </w:r>
          </w:p>
          <w:p w14:paraId="620EEFDB" w14:textId="77777777" w:rsidR="00AC06E4" w:rsidRDefault="000B042F">
            <w:pPr>
              <w:autoSpaceDE w:val="0"/>
              <w:autoSpaceDN w:val="0"/>
              <w:spacing w:before="198" w:after="0" w:line="170" w:lineRule="exact"/>
              <w:ind w:left="40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constitutifs</w:t>
            </w:r>
          </w:p>
          <w:p w14:paraId="7214903A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180" w:after="0" w:line="16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leur fonction</w:t>
            </w:r>
          </w:p>
          <w:p w14:paraId="19EE01F3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132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indications temporelles et</w:t>
            </w:r>
          </w:p>
          <w:p w14:paraId="5ACD8AF0" w14:textId="77777777" w:rsidR="00AC06E4" w:rsidRDefault="000B042F">
            <w:pPr>
              <w:autoSpaceDE w:val="0"/>
              <w:autoSpaceDN w:val="0"/>
              <w:spacing w:before="200" w:after="0" w:line="216" w:lineRule="exact"/>
              <w:ind w:left="8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chronologiques</w:t>
            </w:r>
          </w:p>
          <w:p w14:paraId="1A57F3DA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86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articulateurs logiques</w:t>
            </w:r>
          </w:p>
          <w:p w14:paraId="3B32C3CB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132" w:after="0" w:line="16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modalisateurs de discours</w:t>
            </w:r>
          </w:p>
          <w:p w14:paraId="258E152B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134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valeurs des signes de ponctuation</w:t>
            </w:r>
          </w:p>
          <w:p w14:paraId="56CEE4F7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86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notions élémentaires sur la mise en page</w:t>
            </w:r>
          </w:p>
          <w:p w14:paraId="5A32C978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84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figures de style/les procédés stylistiques</w:t>
            </w:r>
          </w:p>
          <w:p w14:paraId="6967F674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136" w:after="0" w:line="16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code oral et le code écrit</w:t>
            </w:r>
          </w:p>
          <w:p w14:paraId="5466B5A1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132" w:after="0" w:line="216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rappel sur les registres de langue.</w:t>
            </w:r>
          </w:p>
        </w:tc>
      </w:tr>
      <w:tr w:rsidR="00AC06E4" w14:paraId="4F2183F0" w14:textId="77777777">
        <w:trPr>
          <w:trHeight w:hRule="exact" w:val="1494"/>
        </w:trPr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D5639B" w14:textId="77777777" w:rsidR="00AC06E4" w:rsidRDefault="000B042F">
            <w:pPr>
              <w:autoSpaceDE w:val="0"/>
              <w:autoSpaceDN w:val="0"/>
              <w:spacing w:before="502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5AF054" w14:textId="77777777" w:rsidR="00AC06E4" w:rsidRDefault="000B042F">
            <w:pPr>
              <w:autoSpaceDE w:val="0"/>
              <w:autoSpaceDN w:val="0"/>
              <w:spacing w:before="56" w:after="0" w:line="172" w:lineRule="exact"/>
              <w:ind w:left="12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SAVOIR-FAIRE IV:</w:t>
            </w:r>
          </w:p>
          <w:p w14:paraId="22C287C8" w14:textId="77777777" w:rsidR="00AC06E4" w:rsidRDefault="000B042F">
            <w:pPr>
              <w:autoSpaceDE w:val="0"/>
              <w:autoSpaceDN w:val="0"/>
              <w:spacing w:before="384" w:after="0" w:line="162" w:lineRule="exact"/>
              <w:ind w:left="12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LIRE</w:t>
            </w:r>
          </w:p>
          <w:p w14:paraId="1BDFBF27" w14:textId="77777777" w:rsidR="00AC06E4" w:rsidRDefault="000B042F">
            <w:pPr>
              <w:autoSpaceDE w:val="0"/>
              <w:autoSpaceDN w:val="0"/>
              <w:spacing w:before="386" w:after="0" w:line="172" w:lineRule="exact"/>
              <w:ind w:left="12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</w:t>
            </w:r>
          </w:p>
        </w:tc>
        <w:tc>
          <w:tcPr>
            <w:tcW w:w="52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B4F72F" w14:textId="77777777" w:rsidR="00AC06E4" w:rsidRDefault="000B042F">
            <w:pPr>
              <w:tabs>
                <w:tab w:val="left" w:pos="838"/>
              </w:tabs>
              <w:autoSpaceDE w:val="0"/>
              <w:autoSpaceDN w:val="0"/>
              <w:spacing w:after="0" w:line="184" w:lineRule="exact"/>
              <w:ind w:left="4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objectifs et les projets de lecture</w:t>
            </w:r>
          </w:p>
          <w:p w14:paraId="467BB2DF" w14:textId="77777777" w:rsidR="00AC06E4" w:rsidRDefault="000B042F">
            <w:pPr>
              <w:tabs>
                <w:tab w:val="left" w:pos="838"/>
              </w:tabs>
              <w:autoSpaceDE w:val="0"/>
              <w:autoSpaceDN w:val="0"/>
              <w:spacing w:before="110" w:after="0" w:line="216" w:lineRule="exact"/>
              <w:ind w:left="4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stratégies de lecture</w:t>
            </w:r>
          </w:p>
          <w:p w14:paraId="1289E4F7" w14:textId="77777777" w:rsidR="00AC06E4" w:rsidRDefault="000B042F">
            <w:pPr>
              <w:tabs>
                <w:tab w:val="left" w:pos="838"/>
              </w:tabs>
              <w:autoSpaceDE w:val="0"/>
              <w:autoSpaceDN w:val="0"/>
              <w:spacing w:before="156" w:after="0" w:line="166" w:lineRule="exact"/>
              <w:ind w:left="4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fiche de lecture</w:t>
            </w:r>
          </w:p>
        </w:tc>
      </w:tr>
      <w:tr w:rsidR="00AC06E4" w14:paraId="141BAD2C" w14:textId="77777777">
        <w:trPr>
          <w:trHeight w:hRule="exact" w:val="6512"/>
        </w:trPr>
        <w:tc>
          <w:tcPr>
            <w:tcW w:w="1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CF6E78" w14:textId="77777777" w:rsidR="00AC06E4" w:rsidRDefault="000B042F">
            <w:pPr>
              <w:autoSpaceDE w:val="0"/>
              <w:autoSpaceDN w:val="0"/>
              <w:spacing w:before="3014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CDDB17" w14:textId="77777777" w:rsidR="00AC06E4" w:rsidRDefault="000B042F">
            <w:pPr>
              <w:autoSpaceDE w:val="0"/>
              <w:autoSpaceDN w:val="0"/>
              <w:spacing w:before="2618" w:after="0" w:line="172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SAVOIR-FAIRE V:</w:t>
            </w:r>
          </w:p>
          <w:p w14:paraId="0F5AF7F8" w14:textId="77777777" w:rsidR="00AC06E4" w:rsidRDefault="000B042F">
            <w:pPr>
              <w:autoSpaceDE w:val="0"/>
              <w:autoSpaceDN w:val="0"/>
              <w:spacing w:before="380" w:after="0" w:line="172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PRESENTER UN</w:t>
            </w:r>
          </w:p>
          <w:p w14:paraId="2FE7AD2D" w14:textId="77777777" w:rsidR="00AC06E4" w:rsidRDefault="000B042F">
            <w:pPr>
              <w:autoSpaceDE w:val="0"/>
              <w:autoSpaceDN w:val="0"/>
              <w:spacing w:before="104" w:after="0" w:line="172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EXPOSE</w:t>
            </w:r>
          </w:p>
        </w:tc>
        <w:tc>
          <w:tcPr>
            <w:tcW w:w="5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EB6725" w14:textId="77777777" w:rsidR="00AC06E4" w:rsidRDefault="000B042F">
            <w:pPr>
              <w:autoSpaceDE w:val="0"/>
              <w:autoSpaceDN w:val="0"/>
              <w:spacing w:before="50" w:after="0" w:line="224" w:lineRule="exact"/>
              <w:ind w:left="4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Rappels des différents registres de langue</w:t>
            </w:r>
          </w:p>
          <w:p w14:paraId="12E0E171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after="0" w:line="160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technique de l’organisation d’un exposé</w:t>
            </w:r>
          </w:p>
          <w:p w14:paraId="58356E36" w14:textId="77777777" w:rsidR="00AC06E4" w:rsidRDefault="000B042F">
            <w:pPr>
              <w:autoSpaceDE w:val="0"/>
              <w:autoSpaceDN w:val="0"/>
              <w:spacing w:before="198" w:after="0" w:line="216" w:lineRule="exact"/>
              <w:ind w:left="8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(cohérence et progression)</w:t>
            </w:r>
          </w:p>
          <w:p w14:paraId="14D1F65F" w14:textId="77777777" w:rsidR="00AC06E4" w:rsidRDefault="000B042F">
            <w:pPr>
              <w:autoSpaceDE w:val="0"/>
              <w:autoSpaceDN w:val="0"/>
              <w:spacing w:before="198" w:after="0" w:line="166" w:lineRule="exact"/>
              <w:ind w:left="6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enchaîner</w:t>
            </w:r>
          </w:p>
          <w:p w14:paraId="55E54B70" w14:textId="77777777" w:rsidR="00AC06E4" w:rsidRDefault="000B042F">
            <w:pPr>
              <w:autoSpaceDE w:val="0"/>
              <w:autoSpaceDN w:val="0"/>
              <w:spacing w:before="248" w:after="0" w:line="166" w:lineRule="exact"/>
              <w:ind w:left="6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hiérarchiser</w:t>
            </w:r>
          </w:p>
          <w:p w14:paraId="588BF8FA" w14:textId="77777777" w:rsidR="00AC06E4" w:rsidRDefault="000B042F">
            <w:pPr>
              <w:autoSpaceDE w:val="0"/>
              <w:autoSpaceDN w:val="0"/>
              <w:spacing w:before="248" w:after="0" w:line="166" w:lineRule="exact"/>
              <w:ind w:left="6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illustrer</w:t>
            </w:r>
          </w:p>
          <w:p w14:paraId="0CDB813D" w14:textId="77777777" w:rsidR="00AC06E4" w:rsidRDefault="000B042F">
            <w:pPr>
              <w:autoSpaceDE w:val="0"/>
              <w:autoSpaceDN w:val="0"/>
              <w:spacing w:before="244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les procédés d’introduction d’exemples</w:t>
            </w:r>
          </w:p>
          <w:p w14:paraId="5BF9C2A5" w14:textId="77777777" w:rsidR="00AC06E4" w:rsidRDefault="000B042F">
            <w:pPr>
              <w:autoSpaceDE w:val="0"/>
              <w:autoSpaceDN w:val="0"/>
              <w:spacing w:before="200" w:after="0" w:line="168" w:lineRule="exact"/>
              <w:ind w:left="6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les modalisateurs de discours</w:t>
            </w:r>
          </w:p>
          <w:p w14:paraId="17AD2AB5" w14:textId="77777777" w:rsidR="00AC06E4" w:rsidRDefault="000B042F">
            <w:pPr>
              <w:autoSpaceDE w:val="0"/>
              <w:autoSpaceDN w:val="0"/>
              <w:spacing w:before="246" w:after="0" w:line="216" w:lineRule="exact"/>
              <w:ind w:left="6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les spécificités du code oral - les éléments</w:t>
            </w:r>
          </w:p>
          <w:p w14:paraId="694C1168" w14:textId="77777777" w:rsidR="00AC06E4" w:rsidRDefault="000B042F">
            <w:pPr>
              <w:autoSpaceDE w:val="0"/>
              <w:autoSpaceDN w:val="0"/>
              <w:spacing w:before="252" w:after="0" w:line="162" w:lineRule="exact"/>
              <w:ind w:left="6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supra</w:t>
            </w:r>
          </w:p>
          <w:p w14:paraId="2644B0B4" w14:textId="77777777" w:rsidR="00AC06E4" w:rsidRDefault="000B042F">
            <w:pPr>
              <w:autoSpaceDE w:val="0"/>
              <w:autoSpaceDN w:val="0"/>
              <w:spacing w:before="224" w:after="0" w:line="190" w:lineRule="exact"/>
              <w:ind w:left="6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segmentaux</w:t>
            </w:r>
          </w:p>
          <w:p w14:paraId="343BAEC6" w14:textId="77777777" w:rsidR="00AC06E4" w:rsidRDefault="000B042F">
            <w:pPr>
              <w:autoSpaceDE w:val="0"/>
              <w:autoSpaceDN w:val="0"/>
              <w:spacing w:before="196" w:after="0" w:line="220" w:lineRule="exact"/>
              <w:ind w:left="6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les réactions de l’auditoire - la gestuelle</w:t>
            </w:r>
          </w:p>
          <w:p w14:paraId="70ACC369" w14:textId="77777777" w:rsidR="00AC06E4" w:rsidRDefault="000B042F">
            <w:pPr>
              <w:autoSpaceDE w:val="0"/>
              <w:autoSpaceDN w:val="0"/>
              <w:spacing w:before="196" w:after="0" w:line="166" w:lineRule="exact"/>
              <w:ind w:left="6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les auxiliaires</w:t>
            </w:r>
          </w:p>
          <w:p w14:paraId="2ED1790C" w14:textId="77777777" w:rsidR="00AC06E4" w:rsidRDefault="000B042F">
            <w:pPr>
              <w:autoSpaceDE w:val="0"/>
              <w:autoSpaceDN w:val="0"/>
              <w:spacing w:before="246" w:after="0" w:line="170" w:lineRule="exact"/>
              <w:ind w:left="6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l’intonation</w:t>
            </w:r>
          </w:p>
          <w:p w14:paraId="351D9C66" w14:textId="77777777" w:rsidR="00AC06E4" w:rsidRDefault="000B042F">
            <w:pPr>
              <w:autoSpaceDE w:val="0"/>
              <w:autoSpaceDN w:val="0"/>
              <w:spacing w:before="246" w:after="0" w:line="166" w:lineRule="exact"/>
              <w:ind w:left="6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 débit</w:t>
            </w:r>
          </w:p>
          <w:p w14:paraId="4C05C321" w14:textId="77777777" w:rsidR="00AC06E4" w:rsidRDefault="000B042F">
            <w:pPr>
              <w:autoSpaceDE w:val="0"/>
              <w:autoSpaceDN w:val="0"/>
              <w:spacing w:before="246" w:after="0" w:line="170" w:lineRule="exact"/>
              <w:ind w:left="6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l’articulation</w:t>
            </w:r>
          </w:p>
        </w:tc>
      </w:tr>
    </w:tbl>
    <w:p w14:paraId="04CF1ED8" w14:textId="77777777" w:rsidR="00AC06E4" w:rsidRDefault="000B042F">
      <w:pPr>
        <w:autoSpaceDE w:val="0"/>
        <w:autoSpaceDN w:val="0"/>
        <w:spacing w:before="788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10</w:t>
      </w:r>
    </w:p>
    <w:p w14:paraId="18DEFE3E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DCC45B9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78720" behindDoc="1" locked="0" layoutInCell="1" allowOverlap="1" wp14:anchorId="0F6BD57E" wp14:editId="36E9F49A">
            <wp:simplePos x="0" y="0"/>
            <wp:positionH relativeFrom="page">
              <wp:posOffset>740410</wp:posOffset>
            </wp:positionH>
            <wp:positionV relativeFrom="page">
              <wp:posOffset>906780</wp:posOffset>
            </wp:positionV>
            <wp:extent cx="1071880" cy="86359"/>
            <wp:effectExtent l="0" t="0" r="0" b="0"/>
            <wp:wrapNone/>
            <wp:docPr id="12721255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1" locked="0" layoutInCell="1" allowOverlap="1" wp14:anchorId="485989C4" wp14:editId="2E070B88">
            <wp:simplePos x="0" y="0"/>
            <wp:positionH relativeFrom="page">
              <wp:posOffset>740410</wp:posOffset>
            </wp:positionH>
            <wp:positionV relativeFrom="page">
              <wp:posOffset>1169670</wp:posOffset>
            </wp:positionV>
            <wp:extent cx="1071880" cy="87630"/>
            <wp:effectExtent l="0" t="0" r="0" b="0"/>
            <wp:wrapNone/>
            <wp:docPr id="10567508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1" locked="0" layoutInCell="1" allowOverlap="1" wp14:anchorId="5F522663" wp14:editId="6D9796D4">
            <wp:simplePos x="0" y="0"/>
            <wp:positionH relativeFrom="page">
              <wp:posOffset>806450</wp:posOffset>
            </wp:positionH>
            <wp:positionV relativeFrom="page">
              <wp:posOffset>993140</wp:posOffset>
            </wp:positionV>
            <wp:extent cx="939800" cy="176529"/>
            <wp:effectExtent l="0" t="0" r="0" b="0"/>
            <wp:wrapNone/>
            <wp:docPr id="2177950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1" locked="0" layoutInCell="1" allowOverlap="1" wp14:anchorId="6B822E50" wp14:editId="7C379118">
            <wp:simplePos x="0" y="0"/>
            <wp:positionH relativeFrom="page">
              <wp:posOffset>1883410</wp:posOffset>
            </wp:positionH>
            <wp:positionV relativeFrom="page">
              <wp:posOffset>906780</wp:posOffset>
            </wp:positionV>
            <wp:extent cx="1483360" cy="350519"/>
            <wp:effectExtent l="0" t="0" r="0" b="0"/>
            <wp:wrapNone/>
            <wp:docPr id="13745423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1" locked="0" layoutInCell="1" allowOverlap="1" wp14:anchorId="7AC6446B" wp14:editId="233BC312">
            <wp:simplePos x="0" y="0"/>
            <wp:positionH relativeFrom="page">
              <wp:posOffset>3439160</wp:posOffset>
            </wp:positionH>
            <wp:positionV relativeFrom="page">
              <wp:posOffset>906780</wp:posOffset>
            </wp:positionV>
            <wp:extent cx="3328669" cy="86359"/>
            <wp:effectExtent l="0" t="0" r="0" b="0"/>
            <wp:wrapNone/>
            <wp:docPr id="46409148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8669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1" locked="0" layoutInCell="1" allowOverlap="1" wp14:anchorId="46B7494E" wp14:editId="0083FEEB">
            <wp:simplePos x="0" y="0"/>
            <wp:positionH relativeFrom="page">
              <wp:posOffset>3439160</wp:posOffset>
            </wp:positionH>
            <wp:positionV relativeFrom="page">
              <wp:posOffset>1169670</wp:posOffset>
            </wp:positionV>
            <wp:extent cx="3328669" cy="87630"/>
            <wp:effectExtent l="0" t="0" r="0" b="0"/>
            <wp:wrapNone/>
            <wp:docPr id="133277079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8669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1" locked="0" layoutInCell="1" allowOverlap="1" wp14:anchorId="62D73F15" wp14:editId="769BEDEE">
            <wp:simplePos x="0" y="0"/>
            <wp:positionH relativeFrom="page">
              <wp:posOffset>3503929</wp:posOffset>
            </wp:positionH>
            <wp:positionV relativeFrom="page">
              <wp:posOffset>993140</wp:posOffset>
            </wp:positionV>
            <wp:extent cx="3197860" cy="176529"/>
            <wp:effectExtent l="0" t="0" r="0" b="0"/>
            <wp:wrapNone/>
            <wp:docPr id="27848782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BA2B2" w14:textId="77777777" w:rsidR="00AC06E4" w:rsidRDefault="00AC06E4">
      <w:pPr>
        <w:autoSpaceDE w:val="0"/>
        <w:autoSpaceDN w:val="0"/>
        <w:spacing w:after="0" w:line="220" w:lineRule="exact"/>
      </w:pPr>
    </w:p>
    <w:p w14:paraId="4DBD745C" w14:textId="77777777" w:rsidR="00AC06E4" w:rsidRDefault="00AC06E4">
      <w:pPr>
        <w:autoSpaceDE w:val="0"/>
        <w:autoSpaceDN w:val="0"/>
        <w:spacing w:after="0" w:line="220" w:lineRule="exact"/>
      </w:pPr>
    </w:p>
    <w:p w14:paraId="7825C443" w14:textId="77777777" w:rsidR="00AC06E4" w:rsidRDefault="00AC06E4">
      <w:pPr>
        <w:autoSpaceDE w:val="0"/>
        <w:autoSpaceDN w:val="0"/>
        <w:spacing w:after="0" w:line="220" w:lineRule="exact"/>
      </w:pPr>
    </w:p>
    <w:p w14:paraId="5BE72C2F" w14:textId="77777777" w:rsidR="00AC06E4" w:rsidRDefault="00AC06E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928" w:type="dxa"/>
        <w:tblLayout w:type="fixed"/>
        <w:tblLook w:val="04A0" w:firstRow="1" w:lastRow="0" w:firstColumn="1" w:lastColumn="0" w:noHBand="0" w:noVBand="1"/>
      </w:tblPr>
      <w:tblGrid>
        <w:gridCol w:w="1674"/>
        <w:gridCol w:w="45"/>
        <w:gridCol w:w="2512"/>
        <w:gridCol w:w="42"/>
        <w:gridCol w:w="5214"/>
      </w:tblGrid>
      <w:tr w:rsidR="00AC06E4" w14:paraId="72B79584" w14:textId="77777777">
        <w:trPr>
          <w:trHeight w:hRule="exact" w:val="564"/>
        </w:trPr>
        <w:tc>
          <w:tcPr>
            <w:tcW w:w="167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E96EBDA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44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0EE2EFCD" w14:textId="77777777" w:rsidR="00AC06E4" w:rsidRDefault="00AC06E4"/>
        </w:tc>
        <w:tc>
          <w:tcPr>
            <w:tcW w:w="2512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3164AA3" w14:textId="77777777" w:rsidR="00AC06E4" w:rsidRDefault="000B042F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793A2DC5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2" w:type="dxa"/>
            <w:tcMar>
              <w:left w:w="0" w:type="dxa"/>
              <w:right w:w="0" w:type="dxa"/>
            </w:tcMar>
          </w:tcPr>
          <w:p w14:paraId="47FAE79C" w14:textId="77777777" w:rsidR="00AC06E4" w:rsidRDefault="00AC06E4"/>
        </w:tc>
        <w:tc>
          <w:tcPr>
            <w:tcW w:w="521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F942E0D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28CAF96A" w14:textId="77777777">
        <w:trPr>
          <w:trHeight w:hRule="exact" w:val="8508"/>
        </w:trPr>
        <w:tc>
          <w:tcPr>
            <w:tcW w:w="1718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EFDF45" w14:textId="77777777" w:rsidR="00AC06E4" w:rsidRDefault="000B042F">
            <w:pPr>
              <w:autoSpaceDE w:val="0"/>
              <w:autoSpaceDN w:val="0"/>
              <w:spacing w:before="3870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55065A" w14:textId="77777777" w:rsidR="00AC06E4" w:rsidRDefault="000B042F">
            <w:pPr>
              <w:autoSpaceDE w:val="0"/>
              <w:autoSpaceDN w:val="0"/>
              <w:spacing w:before="1546" w:after="0" w:line="172" w:lineRule="exact"/>
              <w:ind w:left="7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SAVOIR-FAIRE VI:</w:t>
            </w:r>
          </w:p>
          <w:p w14:paraId="10E16B96" w14:textId="77777777" w:rsidR="00AC06E4" w:rsidRDefault="000B042F">
            <w:pPr>
              <w:autoSpaceDE w:val="0"/>
              <w:autoSpaceDN w:val="0"/>
              <w:spacing w:before="380" w:after="0" w:line="172" w:lineRule="exact"/>
              <w:ind w:left="7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PARTICIPER A UN</w:t>
            </w:r>
          </w:p>
          <w:p w14:paraId="32E91882" w14:textId="77777777" w:rsidR="00AC06E4" w:rsidRDefault="000B042F">
            <w:pPr>
              <w:autoSpaceDE w:val="0"/>
              <w:autoSpaceDN w:val="0"/>
              <w:spacing w:before="106" w:after="0" w:line="164" w:lineRule="exact"/>
              <w:ind w:left="7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DEBAT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5E03DA" w14:textId="77777777" w:rsidR="00AC06E4" w:rsidRDefault="000B042F">
            <w:pPr>
              <w:autoSpaceDE w:val="0"/>
              <w:autoSpaceDN w:val="0"/>
              <w:spacing w:before="54" w:after="0" w:line="222" w:lineRule="exact"/>
              <w:ind w:left="34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Lexique</w:t>
            </w:r>
          </w:p>
          <w:p w14:paraId="38C686C1" w14:textId="77777777" w:rsidR="00AC06E4" w:rsidRDefault="000B042F">
            <w:pPr>
              <w:tabs>
                <w:tab w:val="left" w:pos="796"/>
              </w:tabs>
              <w:autoSpaceDE w:val="0"/>
              <w:autoSpaceDN w:val="0"/>
              <w:spacing w:before="78" w:after="0" w:line="218" w:lineRule="exact"/>
              <w:ind w:left="43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 l’opinion/du jugement/des</w:t>
            </w:r>
          </w:p>
          <w:p w14:paraId="332C7BAC" w14:textId="77777777" w:rsidR="00AC06E4" w:rsidRDefault="000B042F">
            <w:pPr>
              <w:autoSpaceDE w:val="0"/>
              <w:autoSpaceDN w:val="0"/>
              <w:spacing w:before="200" w:after="0" w:line="166" w:lineRule="exact"/>
              <w:ind w:left="79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sentiments</w:t>
            </w:r>
          </w:p>
          <w:p w14:paraId="4C913BFE" w14:textId="77777777" w:rsidR="00AC06E4" w:rsidRDefault="000B042F">
            <w:pPr>
              <w:tabs>
                <w:tab w:val="left" w:pos="796"/>
              </w:tabs>
              <w:autoSpaceDE w:val="0"/>
              <w:autoSpaceDN w:val="0"/>
              <w:spacing w:before="130" w:after="0" w:line="218" w:lineRule="exact"/>
              <w:ind w:left="43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terminologie appropriée au sujet du</w:t>
            </w:r>
          </w:p>
          <w:p w14:paraId="7AB75630" w14:textId="77777777" w:rsidR="00AC06E4" w:rsidRDefault="000B042F">
            <w:pPr>
              <w:autoSpaceDE w:val="0"/>
              <w:autoSpaceDN w:val="0"/>
              <w:spacing w:before="198" w:after="0" w:line="166" w:lineRule="exact"/>
              <w:ind w:left="79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débat</w:t>
            </w:r>
          </w:p>
          <w:p w14:paraId="66726440" w14:textId="77777777" w:rsidR="00AC06E4" w:rsidRDefault="000B042F">
            <w:pPr>
              <w:autoSpaceDE w:val="0"/>
              <w:autoSpaceDN w:val="0"/>
              <w:spacing w:before="244" w:after="0" w:line="224" w:lineRule="exact"/>
              <w:ind w:left="34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Techniques discursives</w:t>
            </w:r>
          </w:p>
          <w:p w14:paraId="4D7CCBFB" w14:textId="77777777" w:rsidR="00AC06E4" w:rsidRDefault="000B042F">
            <w:pPr>
              <w:tabs>
                <w:tab w:val="left" w:pos="864"/>
              </w:tabs>
              <w:autoSpaceDE w:val="0"/>
              <w:autoSpaceDN w:val="0"/>
              <w:spacing w:before="78" w:after="0" w:line="218" w:lineRule="exact"/>
              <w:ind w:left="50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différents types de discours:</w:t>
            </w:r>
          </w:p>
          <w:p w14:paraId="47AA4921" w14:textId="77777777" w:rsidR="00AC06E4" w:rsidRDefault="000B042F">
            <w:pPr>
              <w:autoSpaceDE w:val="0"/>
              <w:autoSpaceDN w:val="0"/>
              <w:spacing w:before="198" w:after="0" w:line="16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leurs éléments constitutifs</w:t>
            </w:r>
          </w:p>
          <w:p w14:paraId="6AC454DF" w14:textId="77777777" w:rsidR="00AC06E4" w:rsidRDefault="000B042F">
            <w:pPr>
              <w:autoSpaceDE w:val="0"/>
              <w:autoSpaceDN w:val="0"/>
              <w:spacing w:before="248" w:after="0" w:line="16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leur fonction</w:t>
            </w:r>
          </w:p>
          <w:p w14:paraId="08F8DFB5" w14:textId="77777777" w:rsidR="00AC06E4" w:rsidRDefault="000B042F">
            <w:pPr>
              <w:autoSpaceDE w:val="0"/>
              <w:autoSpaceDN w:val="0"/>
              <w:spacing w:before="246" w:after="0" w:line="218" w:lineRule="exact"/>
              <w:ind w:left="8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technique de l’organisation d’un débat</w:t>
            </w:r>
          </w:p>
          <w:p w14:paraId="4EAADD6C" w14:textId="77777777" w:rsidR="00AC06E4" w:rsidRDefault="000B042F">
            <w:pPr>
              <w:autoSpaceDE w:val="0"/>
              <w:autoSpaceDN w:val="0"/>
              <w:spacing w:before="198" w:after="0" w:line="21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(cohérence et progression)</w:t>
            </w:r>
          </w:p>
          <w:p w14:paraId="0BFD5AB2" w14:textId="77777777" w:rsidR="00AC06E4" w:rsidRDefault="000B042F">
            <w:pPr>
              <w:autoSpaceDE w:val="0"/>
              <w:autoSpaceDN w:val="0"/>
              <w:spacing w:before="198" w:after="0" w:line="21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justifier</w:t>
            </w:r>
          </w:p>
          <w:p w14:paraId="118D05B4" w14:textId="77777777" w:rsidR="00AC06E4" w:rsidRDefault="000B042F">
            <w:pPr>
              <w:autoSpaceDE w:val="0"/>
              <w:autoSpaceDN w:val="0"/>
              <w:spacing w:before="198" w:after="0" w:line="16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informer</w:t>
            </w:r>
          </w:p>
          <w:p w14:paraId="6A209637" w14:textId="77777777" w:rsidR="00AC06E4" w:rsidRDefault="000B042F">
            <w:pPr>
              <w:autoSpaceDE w:val="0"/>
              <w:autoSpaceDN w:val="0"/>
              <w:spacing w:before="248" w:after="0" w:line="21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expliquer</w:t>
            </w:r>
          </w:p>
          <w:p w14:paraId="7F2FB549" w14:textId="77777777" w:rsidR="00AC06E4" w:rsidRDefault="000B042F">
            <w:pPr>
              <w:autoSpaceDE w:val="0"/>
              <w:autoSpaceDN w:val="0"/>
              <w:spacing w:before="198" w:after="0" w:line="16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enchaîner</w:t>
            </w:r>
          </w:p>
          <w:p w14:paraId="644AB4A4" w14:textId="77777777" w:rsidR="00AC06E4" w:rsidRDefault="000B042F">
            <w:pPr>
              <w:autoSpaceDE w:val="0"/>
              <w:autoSpaceDN w:val="0"/>
              <w:spacing w:before="248" w:after="0" w:line="16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hiérarchiser</w:t>
            </w:r>
          </w:p>
          <w:p w14:paraId="2100F2D6" w14:textId="77777777" w:rsidR="00AC06E4" w:rsidRDefault="000B042F">
            <w:pPr>
              <w:autoSpaceDE w:val="0"/>
              <w:autoSpaceDN w:val="0"/>
              <w:spacing w:before="248" w:after="0" w:line="16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illustrer</w:t>
            </w:r>
          </w:p>
          <w:p w14:paraId="3C70CDDD" w14:textId="77777777" w:rsidR="00AC06E4" w:rsidRDefault="000B042F">
            <w:pPr>
              <w:tabs>
                <w:tab w:val="left" w:pos="864"/>
              </w:tabs>
              <w:autoSpaceDE w:val="0"/>
              <w:autoSpaceDN w:val="0"/>
              <w:spacing w:before="124" w:after="0" w:line="220" w:lineRule="exact"/>
              <w:ind w:left="50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outils linguistiques de l’argumentation</w:t>
            </w:r>
          </w:p>
          <w:p w14:paraId="4E96741F" w14:textId="77777777" w:rsidR="00AC06E4" w:rsidRDefault="000B042F">
            <w:pPr>
              <w:autoSpaceDE w:val="0"/>
              <w:autoSpaceDN w:val="0"/>
              <w:spacing w:before="94" w:after="0" w:line="222" w:lineRule="exact"/>
              <w:ind w:left="34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Morpho-syntaxe</w:t>
            </w:r>
          </w:p>
          <w:p w14:paraId="7CF1A51F" w14:textId="77777777" w:rsidR="00AC06E4" w:rsidRDefault="000B042F">
            <w:pPr>
              <w:tabs>
                <w:tab w:val="left" w:pos="796"/>
              </w:tabs>
              <w:autoSpaceDE w:val="0"/>
              <w:autoSpaceDN w:val="0"/>
              <w:spacing w:before="80" w:after="0" w:line="216" w:lineRule="exact"/>
              <w:ind w:left="43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complétives</w:t>
            </w:r>
          </w:p>
          <w:p w14:paraId="5D588AA0" w14:textId="77777777" w:rsidR="00AC06E4" w:rsidRDefault="000B042F">
            <w:pPr>
              <w:tabs>
                <w:tab w:val="left" w:pos="796"/>
              </w:tabs>
              <w:autoSpaceDE w:val="0"/>
              <w:autoSpaceDN w:val="0"/>
              <w:spacing w:before="32" w:after="0" w:line="168" w:lineRule="exact"/>
              <w:ind w:left="43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discours direct et indirect.</w:t>
            </w:r>
          </w:p>
        </w:tc>
      </w:tr>
      <w:tr w:rsidR="00AC06E4" w14:paraId="1A77A7E1" w14:textId="77777777">
        <w:trPr>
          <w:trHeight w:hRule="exact" w:val="4632"/>
        </w:trPr>
        <w:tc>
          <w:tcPr>
            <w:tcW w:w="167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CF1075" w14:textId="77777777" w:rsidR="00AC06E4" w:rsidRDefault="000B042F">
            <w:pPr>
              <w:autoSpaceDE w:val="0"/>
              <w:autoSpaceDN w:val="0"/>
              <w:spacing w:before="2070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6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B70DC7" w14:textId="77777777" w:rsidR="00AC06E4" w:rsidRDefault="000B042F">
            <w:pPr>
              <w:autoSpaceDE w:val="0"/>
              <w:autoSpaceDN w:val="0"/>
              <w:spacing w:before="1680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SAVOIR-FAIRE VII:</w:t>
            </w:r>
          </w:p>
          <w:p w14:paraId="18986AC1" w14:textId="77777777" w:rsidR="00AC06E4" w:rsidRDefault="000B042F">
            <w:pPr>
              <w:autoSpaceDE w:val="0"/>
              <w:autoSpaceDN w:val="0"/>
              <w:spacing w:before="382" w:after="0" w:line="170" w:lineRule="exact"/>
              <w:ind w:left="12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CREER</w:t>
            </w:r>
          </w:p>
        </w:tc>
        <w:tc>
          <w:tcPr>
            <w:tcW w:w="5256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443153" w14:textId="77777777" w:rsidR="00AC06E4" w:rsidRDefault="000B042F">
            <w:pPr>
              <w:autoSpaceDE w:val="0"/>
              <w:autoSpaceDN w:val="0"/>
              <w:spacing w:before="52" w:after="0" w:line="224" w:lineRule="exact"/>
              <w:ind w:left="7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Quelques fonctions de la langue</w:t>
            </w:r>
          </w:p>
          <w:p w14:paraId="1525145F" w14:textId="77777777" w:rsidR="00AC06E4" w:rsidRDefault="000B042F">
            <w:pPr>
              <w:tabs>
                <w:tab w:val="left" w:pos="838"/>
              </w:tabs>
              <w:autoSpaceDE w:val="0"/>
              <w:autoSpaceDN w:val="0"/>
              <w:spacing w:before="134" w:after="0" w:line="166" w:lineRule="exact"/>
              <w:ind w:left="4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communicative</w:t>
            </w:r>
          </w:p>
          <w:p w14:paraId="4A8B4479" w14:textId="77777777" w:rsidR="00AC06E4" w:rsidRDefault="000B042F">
            <w:pPr>
              <w:tabs>
                <w:tab w:val="left" w:pos="838"/>
              </w:tabs>
              <w:autoSpaceDE w:val="0"/>
              <w:autoSpaceDN w:val="0"/>
              <w:spacing w:before="132" w:after="0" w:line="216" w:lineRule="exact"/>
              <w:ind w:left="4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expressive</w:t>
            </w:r>
          </w:p>
          <w:p w14:paraId="5BCEA621" w14:textId="77777777" w:rsidR="00AC06E4" w:rsidRDefault="000B042F">
            <w:pPr>
              <w:tabs>
                <w:tab w:val="left" w:pos="838"/>
              </w:tabs>
              <w:autoSpaceDE w:val="0"/>
              <w:autoSpaceDN w:val="0"/>
              <w:spacing w:before="86" w:after="0" w:line="216" w:lineRule="exact"/>
              <w:ind w:left="4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esthétique et leurs spécificités</w:t>
            </w:r>
          </w:p>
          <w:p w14:paraId="21C82777" w14:textId="77777777" w:rsidR="00AC06E4" w:rsidRDefault="000B042F">
            <w:pPr>
              <w:tabs>
                <w:tab w:val="left" w:pos="838"/>
              </w:tabs>
              <w:autoSpaceDE w:val="0"/>
              <w:autoSpaceDN w:val="0"/>
              <w:spacing w:before="86" w:after="0" w:line="216" w:lineRule="exact"/>
              <w:ind w:left="4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Etude de ces quelques fonctions de la langue</w:t>
            </w:r>
          </w:p>
          <w:p w14:paraId="169ED427" w14:textId="77777777" w:rsidR="00AC06E4" w:rsidRDefault="000B042F">
            <w:pPr>
              <w:autoSpaceDE w:val="0"/>
              <w:autoSpaceDN w:val="0"/>
              <w:spacing w:before="198" w:after="0" w:line="216" w:lineRule="exact"/>
              <w:ind w:left="83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à travers les différents genres</w:t>
            </w:r>
          </w:p>
          <w:p w14:paraId="663DA06D" w14:textId="77777777" w:rsidR="00AC06E4" w:rsidRDefault="000B042F">
            <w:pPr>
              <w:autoSpaceDE w:val="0"/>
              <w:autoSpaceDN w:val="0"/>
              <w:spacing w:before="200" w:after="0" w:line="216" w:lineRule="exact"/>
              <w:ind w:left="7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poésie,</w:t>
            </w:r>
          </w:p>
          <w:p w14:paraId="654061A4" w14:textId="77777777" w:rsidR="00AC06E4" w:rsidRDefault="000B042F">
            <w:pPr>
              <w:autoSpaceDE w:val="0"/>
              <w:autoSpaceDN w:val="0"/>
              <w:spacing w:before="196" w:after="0" w:line="198" w:lineRule="exact"/>
              <w:ind w:left="7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théâtre,</w:t>
            </w:r>
          </w:p>
          <w:p w14:paraId="71EECDEE" w14:textId="77777777" w:rsidR="00AC06E4" w:rsidRDefault="000B042F">
            <w:pPr>
              <w:autoSpaceDE w:val="0"/>
              <w:autoSpaceDN w:val="0"/>
              <w:spacing w:before="270" w:after="0" w:line="146" w:lineRule="exact"/>
              <w:ind w:left="7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roman,</w:t>
            </w:r>
          </w:p>
          <w:p w14:paraId="715F1F3D" w14:textId="77777777" w:rsidR="00AC06E4" w:rsidRDefault="000B042F">
            <w:pPr>
              <w:autoSpaceDE w:val="0"/>
              <w:autoSpaceDN w:val="0"/>
              <w:spacing w:before="214" w:after="0" w:line="198" w:lineRule="exact"/>
              <w:ind w:left="7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nouvelle,</w:t>
            </w:r>
          </w:p>
          <w:p w14:paraId="693E6A0F" w14:textId="77777777" w:rsidR="00AC06E4" w:rsidRDefault="000B042F">
            <w:pPr>
              <w:autoSpaceDE w:val="0"/>
              <w:autoSpaceDN w:val="0"/>
              <w:spacing w:before="218" w:after="0" w:line="216" w:lineRule="exact"/>
              <w:ind w:left="7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journal, ...</w:t>
            </w:r>
          </w:p>
        </w:tc>
      </w:tr>
    </w:tbl>
    <w:p w14:paraId="7B7021D3" w14:textId="77777777" w:rsidR="00AC06E4" w:rsidRDefault="000B042F">
      <w:pPr>
        <w:autoSpaceDE w:val="0"/>
        <w:autoSpaceDN w:val="0"/>
        <w:spacing w:before="790" w:after="0" w:line="140" w:lineRule="exact"/>
        <w:jc w:val="center"/>
      </w:pPr>
      <w:r>
        <w:rPr>
          <w:rFonts w:ascii="Calibri" w:eastAsia="Calibri" w:hAnsi="Calibri"/>
          <w:color w:val="000000"/>
          <w:spacing w:val="-10"/>
        </w:rPr>
        <w:t>11</w:t>
      </w:r>
    </w:p>
    <w:p w14:paraId="17CE999C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BE7B62F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85888" behindDoc="1" locked="0" layoutInCell="1" allowOverlap="1" wp14:anchorId="5703BEF1" wp14:editId="45C10A94">
            <wp:simplePos x="0" y="0"/>
            <wp:positionH relativeFrom="page">
              <wp:posOffset>740410</wp:posOffset>
            </wp:positionH>
            <wp:positionV relativeFrom="page">
              <wp:posOffset>906780</wp:posOffset>
            </wp:positionV>
            <wp:extent cx="1071880" cy="86359"/>
            <wp:effectExtent l="0" t="0" r="0" b="0"/>
            <wp:wrapNone/>
            <wp:docPr id="9532450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1" locked="0" layoutInCell="1" allowOverlap="1" wp14:anchorId="19BFA03E" wp14:editId="67732125">
            <wp:simplePos x="0" y="0"/>
            <wp:positionH relativeFrom="page">
              <wp:posOffset>740410</wp:posOffset>
            </wp:positionH>
            <wp:positionV relativeFrom="page">
              <wp:posOffset>1169670</wp:posOffset>
            </wp:positionV>
            <wp:extent cx="1071880" cy="87630"/>
            <wp:effectExtent l="0" t="0" r="0" b="0"/>
            <wp:wrapNone/>
            <wp:docPr id="57135330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1" locked="0" layoutInCell="1" allowOverlap="1" wp14:anchorId="46CB723D" wp14:editId="05EA7A49">
            <wp:simplePos x="0" y="0"/>
            <wp:positionH relativeFrom="page">
              <wp:posOffset>806450</wp:posOffset>
            </wp:positionH>
            <wp:positionV relativeFrom="page">
              <wp:posOffset>993140</wp:posOffset>
            </wp:positionV>
            <wp:extent cx="939800" cy="176529"/>
            <wp:effectExtent l="0" t="0" r="0" b="0"/>
            <wp:wrapNone/>
            <wp:docPr id="160778795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8960" behindDoc="1" locked="0" layoutInCell="1" allowOverlap="1" wp14:anchorId="0F61FA1F" wp14:editId="3CC52232">
            <wp:simplePos x="0" y="0"/>
            <wp:positionH relativeFrom="page">
              <wp:posOffset>1883410</wp:posOffset>
            </wp:positionH>
            <wp:positionV relativeFrom="page">
              <wp:posOffset>906780</wp:posOffset>
            </wp:positionV>
            <wp:extent cx="1483360" cy="350519"/>
            <wp:effectExtent l="0" t="0" r="0" b="0"/>
            <wp:wrapNone/>
            <wp:docPr id="4249381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9984" behindDoc="1" locked="0" layoutInCell="1" allowOverlap="1" wp14:anchorId="71BDB513" wp14:editId="15D87CBC">
            <wp:simplePos x="0" y="0"/>
            <wp:positionH relativeFrom="page">
              <wp:posOffset>3439160</wp:posOffset>
            </wp:positionH>
            <wp:positionV relativeFrom="page">
              <wp:posOffset>906780</wp:posOffset>
            </wp:positionV>
            <wp:extent cx="3328669" cy="86359"/>
            <wp:effectExtent l="0" t="0" r="0" b="0"/>
            <wp:wrapNone/>
            <wp:docPr id="5676480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8669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1008" behindDoc="1" locked="0" layoutInCell="1" allowOverlap="1" wp14:anchorId="2D360241" wp14:editId="0C0135CF">
            <wp:simplePos x="0" y="0"/>
            <wp:positionH relativeFrom="page">
              <wp:posOffset>3439160</wp:posOffset>
            </wp:positionH>
            <wp:positionV relativeFrom="page">
              <wp:posOffset>1169670</wp:posOffset>
            </wp:positionV>
            <wp:extent cx="3328669" cy="87630"/>
            <wp:effectExtent l="0" t="0" r="0" b="0"/>
            <wp:wrapNone/>
            <wp:docPr id="6791766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8669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2032" behindDoc="1" locked="0" layoutInCell="1" allowOverlap="1" wp14:anchorId="2579F089" wp14:editId="520D834C">
            <wp:simplePos x="0" y="0"/>
            <wp:positionH relativeFrom="page">
              <wp:posOffset>3503929</wp:posOffset>
            </wp:positionH>
            <wp:positionV relativeFrom="page">
              <wp:posOffset>993140</wp:posOffset>
            </wp:positionV>
            <wp:extent cx="3197860" cy="176529"/>
            <wp:effectExtent l="0" t="0" r="0" b="0"/>
            <wp:wrapNone/>
            <wp:docPr id="15637824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511FA" w14:textId="77777777" w:rsidR="00AC06E4" w:rsidRDefault="00AC06E4">
      <w:pPr>
        <w:autoSpaceDE w:val="0"/>
        <w:autoSpaceDN w:val="0"/>
        <w:spacing w:after="0" w:line="220" w:lineRule="exact"/>
      </w:pPr>
    </w:p>
    <w:p w14:paraId="7BCF62AF" w14:textId="77777777" w:rsidR="00AC06E4" w:rsidRDefault="00AC06E4">
      <w:pPr>
        <w:autoSpaceDE w:val="0"/>
        <w:autoSpaceDN w:val="0"/>
        <w:spacing w:after="0" w:line="220" w:lineRule="exact"/>
      </w:pPr>
    </w:p>
    <w:p w14:paraId="5E09BC9F" w14:textId="77777777" w:rsidR="00AC06E4" w:rsidRDefault="00AC06E4">
      <w:pPr>
        <w:autoSpaceDE w:val="0"/>
        <w:autoSpaceDN w:val="0"/>
        <w:spacing w:after="0" w:line="220" w:lineRule="exact"/>
      </w:pPr>
    </w:p>
    <w:p w14:paraId="369612ED" w14:textId="77777777" w:rsidR="00AC06E4" w:rsidRDefault="00AC06E4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924" w:type="dxa"/>
        <w:tblLayout w:type="fixed"/>
        <w:tblLook w:val="04A0" w:firstRow="1" w:lastRow="0" w:firstColumn="1" w:lastColumn="0" w:noHBand="0" w:noVBand="1"/>
      </w:tblPr>
      <w:tblGrid>
        <w:gridCol w:w="1678"/>
        <w:gridCol w:w="45"/>
        <w:gridCol w:w="2496"/>
        <w:gridCol w:w="58"/>
        <w:gridCol w:w="5216"/>
      </w:tblGrid>
      <w:tr w:rsidR="00AC06E4" w14:paraId="2DF67D0D" w14:textId="77777777">
        <w:trPr>
          <w:trHeight w:hRule="exact" w:val="564"/>
        </w:trPr>
        <w:tc>
          <w:tcPr>
            <w:tcW w:w="167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660EEE8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44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3FBA07D5" w14:textId="77777777" w:rsidR="00AC06E4" w:rsidRDefault="00AC06E4"/>
        </w:tc>
        <w:tc>
          <w:tcPr>
            <w:tcW w:w="2496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ECB5024" w14:textId="77777777" w:rsidR="00AC06E4" w:rsidRDefault="000B042F">
            <w:pPr>
              <w:autoSpaceDE w:val="0"/>
              <w:autoSpaceDN w:val="0"/>
              <w:spacing w:before="60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38CE6625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8" w:type="dxa"/>
            <w:tcMar>
              <w:left w:w="0" w:type="dxa"/>
              <w:right w:w="0" w:type="dxa"/>
            </w:tcMar>
          </w:tcPr>
          <w:p w14:paraId="613176F3" w14:textId="77777777" w:rsidR="00AC06E4" w:rsidRDefault="00AC06E4"/>
        </w:tc>
        <w:tc>
          <w:tcPr>
            <w:tcW w:w="521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1AD3C7E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6F857A02" w14:textId="77777777">
        <w:trPr>
          <w:trHeight w:hRule="exact" w:val="10540"/>
        </w:trPr>
        <w:tc>
          <w:tcPr>
            <w:tcW w:w="17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2815F1" w14:textId="77777777" w:rsidR="00AC06E4" w:rsidRDefault="000B042F">
            <w:pPr>
              <w:autoSpaceDE w:val="0"/>
              <w:autoSpaceDN w:val="0"/>
              <w:spacing w:before="5024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DE9D8F" w14:textId="77777777" w:rsidR="00AC06E4" w:rsidRDefault="000B042F">
            <w:pPr>
              <w:autoSpaceDE w:val="0"/>
              <w:autoSpaceDN w:val="0"/>
              <w:spacing w:before="2456" w:after="0" w:line="276" w:lineRule="exact"/>
              <w:ind w:left="78" w:right="100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FAIRE VIII:</w:t>
            </w:r>
          </w:p>
          <w:p w14:paraId="274F5D14" w14:textId="77777777" w:rsidR="00AC06E4" w:rsidRDefault="000B042F">
            <w:pPr>
              <w:autoSpaceDE w:val="0"/>
              <w:autoSpaceDN w:val="0"/>
              <w:spacing w:before="278" w:after="0" w:line="276" w:lineRule="exact"/>
              <w:ind w:left="78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REDIGER UNE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DISSERTATION</w:t>
            </w:r>
          </w:p>
        </w:tc>
        <w:tc>
          <w:tcPr>
            <w:tcW w:w="5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B291EC" w14:textId="77777777" w:rsidR="00AC06E4" w:rsidRDefault="000B042F">
            <w:pPr>
              <w:autoSpaceDE w:val="0"/>
              <w:autoSpaceDN w:val="0"/>
              <w:spacing w:before="54" w:after="0" w:line="222" w:lineRule="exact"/>
              <w:ind w:left="34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Lexique</w:t>
            </w:r>
          </w:p>
          <w:p w14:paraId="1F94D36B" w14:textId="77777777" w:rsidR="00AC06E4" w:rsidRDefault="000B042F">
            <w:pPr>
              <w:autoSpaceDE w:val="0"/>
              <w:autoSpaceDN w:val="0"/>
              <w:spacing w:before="190" w:after="0" w:line="218" w:lineRule="exact"/>
              <w:ind w:left="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moyens lexicaux de jugement, de l’opinion, de</w:t>
            </w:r>
          </w:p>
          <w:p w14:paraId="2B7F6AB1" w14:textId="77777777" w:rsidR="00AC06E4" w:rsidRDefault="000B042F">
            <w:pPr>
              <w:autoSpaceDE w:val="0"/>
              <w:autoSpaceDN w:val="0"/>
              <w:spacing w:before="58" w:after="0" w:line="218" w:lineRule="exact"/>
              <w:ind w:left="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l’argumentation, ...</w:t>
            </w:r>
          </w:p>
          <w:p w14:paraId="522CD254" w14:textId="77777777" w:rsidR="00AC06E4" w:rsidRDefault="000B042F">
            <w:pPr>
              <w:autoSpaceDE w:val="0"/>
              <w:autoSpaceDN w:val="0"/>
              <w:spacing w:before="180" w:after="0" w:line="218" w:lineRule="exact"/>
              <w:ind w:left="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terminologie appropriée au sujet</w:t>
            </w:r>
          </w:p>
          <w:p w14:paraId="1C8DCC0A" w14:textId="77777777" w:rsidR="00AC06E4" w:rsidRDefault="000B042F">
            <w:pPr>
              <w:autoSpaceDE w:val="0"/>
              <w:autoSpaceDN w:val="0"/>
              <w:spacing w:before="452" w:after="0" w:line="224" w:lineRule="exact"/>
              <w:ind w:left="34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Morpho-syntaxe</w:t>
            </w:r>
          </w:p>
          <w:p w14:paraId="06D96837" w14:textId="77777777" w:rsidR="00AC06E4" w:rsidRDefault="000B042F">
            <w:pPr>
              <w:tabs>
                <w:tab w:val="left" w:pos="796"/>
              </w:tabs>
              <w:autoSpaceDE w:val="0"/>
              <w:autoSpaceDN w:val="0"/>
              <w:spacing w:before="84" w:after="0" w:line="216" w:lineRule="exact"/>
              <w:ind w:left="43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forme passive</w:t>
            </w:r>
          </w:p>
          <w:p w14:paraId="5D7FAB85" w14:textId="77777777" w:rsidR="00AC06E4" w:rsidRDefault="000B042F">
            <w:pPr>
              <w:tabs>
                <w:tab w:val="left" w:pos="796"/>
              </w:tabs>
              <w:autoSpaceDE w:val="0"/>
              <w:autoSpaceDN w:val="0"/>
              <w:spacing w:before="66" w:after="0" w:line="216" w:lineRule="exact"/>
              <w:ind w:left="43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complétives,</w:t>
            </w:r>
          </w:p>
          <w:p w14:paraId="05E3E73C" w14:textId="77777777" w:rsidR="00AC06E4" w:rsidRDefault="000B042F">
            <w:pPr>
              <w:tabs>
                <w:tab w:val="left" w:pos="796"/>
              </w:tabs>
              <w:autoSpaceDE w:val="0"/>
              <w:autoSpaceDN w:val="0"/>
              <w:spacing w:before="66" w:after="0" w:line="216" w:lineRule="exact"/>
              <w:ind w:left="43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phrase complexe,</w:t>
            </w:r>
          </w:p>
          <w:p w14:paraId="132A9B14" w14:textId="77777777" w:rsidR="00AC06E4" w:rsidRDefault="000B042F">
            <w:pPr>
              <w:tabs>
                <w:tab w:val="left" w:pos="796"/>
              </w:tabs>
              <w:autoSpaceDE w:val="0"/>
              <w:autoSpaceDN w:val="0"/>
              <w:spacing w:before="68" w:after="0" w:line="216" w:lineRule="exact"/>
              <w:ind w:left="43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modes et les temps verbaux,</w:t>
            </w:r>
          </w:p>
          <w:p w14:paraId="648BFD2B" w14:textId="77777777" w:rsidR="00AC06E4" w:rsidRDefault="000B042F">
            <w:pPr>
              <w:tabs>
                <w:tab w:val="left" w:pos="796"/>
              </w:tabs>
              <w:autoSpaceDE w:val="0"/>
              <w:autoSpaceDN w:val="0"/>
              <w:spacing w:before="68" w:after="0" w:line="216" w:lineRule="exact"/>
              <w:ind w:left="43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déictiques.</w:t>
            </w:r>
          </w:p>
          <w:p w14:paraId="697C4F95" w14:textId="77777777" w:rsidR="00AC06E4" w:rsidRDefault="000B042F">
            <w:pPr>
              <w:autoSpaceDE w:val="0"/>
              <w:autoSpaceDN w:val="0"/>
              <w:spacing w:before="450" w:after="0" w:line="222" w:lineRule="exact"/>
              <w:ind w:left="34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Techniques discursives</w:t>
            </w:r>
          </w:p>
          <w:p w14:paraId="6105F5B9" w14:textId="77777777" w:rsidR="00AC06E4" w:rsidRDefault="000B042F">
            <w:pPr>
              <w:tabs>
                <w:tab w:val="left" w:pos="796"/>
              </w:tabs>
              <w:autoSpaceDE w:val="0"/>
              <w:autoSpaceDN w:val="0"/>
              <w:spacing w:before="80" w:after="0" w:line="218" w:lineRule="exact"/>
              <w:ind w:left="43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techniques de l’organisation d’un texte</w:t>
            </w:r>
          </w:p>
          <w:p w14:paraId="3CB097F1" w14:textId="77777777" w:rsidR="00AC06E4" w:rsidRDefault="000B042F">
            <w:pPr>
              <w:autoSpaceDE w:val="0"/>
              <w:autoSpaceDN w:val="0"/>
              <w:spacing w:before="200" w:after="0" w:line="216" w:lineRule="exact"/>
              <w:ind w:left="79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caractérisé par la cohérence et la</w:t>
            </w:r>
          </w:p>
          <w:p w14:paraId="5DC1DB4E" w14:textId="77777777" w:rsidR="00AC06E4" w:rsidRDefault="000B042F">
            <w:pPr>
              <w:autoSpaceDE w:val="0"/>
              <w:autoSpaceDN w:val="0"/>
              <w:spacing w:before="198" w:after="0" w:line="216" w:lineRule="exact"/>
              <w:ind w:left="79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progression</w:t>
            </w:r>
          </w:p>
          <w:p w14:paraId="7107289C" w14:textId="77777777" w:rsidR="00AC06E4" w:rsidRDefault="000B042F">
            <w:pPr>
              <w:autoSpaceDE w:val="0"/>
              <w:autoSpaceDN w:val="0"/>
              <w:spacing w:before="318" w:after="0" w:line="166" w:lineRule="exact"/>
              <w:ind w:left="6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comment hiérarchiser ses idées?</w:t>
            </w:r>
          </w:p>
          <w:p w14:paraId="3AADCA61" w14:textId="77777777" w:rsidR="00AC06E4" w:rsidRDefault="000B042F">
            <w:pPr>
              <w:autoSpaceDE w:val="0"/>
              <w:autoSpaceDN w:val="0"/>
              <w:spacing w:before="368" w:after="0" w:line="216" w:lineRule="exact"/>
              <w:ind w:left="6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comment illustrer les idées? (les procédés</w:t>
            </w:r>
          </w:p>
          <w:p w14:paraId="3839BFAF" w14:textId="77777777" w:rsidR="00AC06E4" w:rsidRDefault="000B042F">
            <w:pPr>
              <w:autoSpaceDE w:val="0"/>
              <w:autoSpaceDN w:val="0"/>
              <w:spacing w:before="196" w:after="0" w:line="218" w:lineRule="exact"/>
              <w:ind w:left="6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d’introduction d’exemples);</w:t>
            </w:r>
          </w:p>
          <w:p w14:paraId="1A7B6B40" w14:textId="77777777" w:rsidR="00AC06E4" w:rsidRDefault="000B042F">
            <w:pPr>
              <w:autoSpaceDE w:val="0"/>
              <w:autoSpaceDN w:val="0"/>
              <w:spacing w:before="318" w:after="0" w:line="20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comment enchaîner? (les articulations</w:t>
            </w:r>
          </w:p>
          <w:p w14:paraId="0BCE4574" w14:textId="77777777" w:rsidR="00AC06E4" w:rsidRDefault="000B042F">
            <w:pPr>
              <w:autoSpaceDE w:val="0"/>
              <w:autoSpaceDN w:val="0"/>
              <w:spacing w:before="208" w:after="0" w:line="216" w:lineRule="exact"/>
              <w:ind w:left="6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logiques et chronologiques)</w:t>
            </w:r>
          </w:p>
          <w:p w14:paraId="034B2665" w14:textId="77777777" w:rsidR="00AC06E4" w:rsidRDefault="000B042F">
            <w:pPr>
              <w:tabs>
                <w:tab w:val="left" w:pos="796"/>
              </w:tabs>
              <w:autoSpaceDE w:val="0"/>
              <w:autoSpaceDN w:val="0"/>
              <w:spacing w:before="200" w:after="0" w:line="218" w:lineRule="exact"/>
              <w:ind w:left="43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technique de l’argumentation;</w:t>
            </w:r>
          </w:p>
          <w:p w14:paraId="750CAD75" w14:textId="77777777" w:rsidR="00AC06E4" w:rsidRDefault="000B042F">
            <w:pPr>
              <w:tabs>
                <w:tab w:val="left" w:pos="796"/>
              </w:tabs>
              <w:autoSpaceDE w:val="0"/>
              <w:autoSpaceDN w:val="0"/>
              <w:spacing w:before="88" w:after="0" w:line="196" w:lineRule="exact"/>
              <w:ind w:left="43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modalisation;</w:t>
            </w:r>
          </w:p>
          <w:p w14:paraId="02674743" w14:textId="77777777" w:rsidR="00AC06E4" w:rsidRDefault="000B042F">
            <w:pPr>
              <w:tabs>
                <w:tab w:val="left" w:pos="796"/>
              </w:tabs>
              <w:autoSpaceDE w:val="0"/>
              <w:autoSpaceDN w:val="0"/>
              <w:spacing w:before="86" w:after="0" w:line="216" w:lineRule="exact"/>
              <w:ind w:left="43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figures de style/les procédés</w:t>
            </w:r>
          </w:p>
          <w:p w14:paraId="4F259301" w14:textId="77777777" w:rsidR="00AC06E4" w:rsidRDefault="000B042F">
            <w:pPr>
              <w:autoSpaceDE w:val="0"/>
              <w:autoSpaceDN w:val="0"/>
              <w:spacing w:before="60" w:after="0" w:line="216" w:lineRule="exact"/>
              <w:ind w:left="79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stylistiques</w:t>
            </w:r>
          </w:p>
        </w:tc>
      </w:tr>
      <w:tr w:rsidR="00AC06E4" w14:paraId="2D7DB3E4" w14:textId="77777777">
        <w:trPr>
          <w:trHeight w:hRule="exact" w:val="838"/>
        </w:trPr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A69E1A" w14:textId="77777777" w:rsidR="00AC06E4" w:rsidRDefault="000B042F">
            <w:pPr>
              <w:autoSpaceDE w:val="0"/>
              <w:autoSpaceDN w:val="0"/>
              <w:spacing w:before="172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781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0C438F" w14:textId="77777777" w:rsidR="00AC06E4" w:rsidRDefault="000B042F">
            <w:pPr>
              <w:autoSpaceDE w:val="0"/>
              <w:autoSpaceDN w:val="0"/>
              <w:spacing w:before="58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RATTRAPAGE ET REVISION</w:t>
            </w:r>
          </w:p>
          <w:p w14:paraId="36887F05" w14:textId="77777777" w:rsidR="00AC06E4" w:rsidRDefault="000B042F">
            <w:pPr>
              <w:autoSpaceDE w:val="0"/>
              <w:autoSpaceDN w:val="0"/>
              <w:spacing w:before="38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AC06E4" w14:paraId="04FF4F94" w14:textId="77777777">
        <w:trPr>
          <w:trHeight w:hRule="exact" w:val="688"/>
        </w:trPr>
        <w:tc>
          <w:tcPr>
            <w:tcW w:w="949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6AF9D5" w14:textId="77777777" w:rsidR="00AC06E4" w:rsidRDefault="000B042F">
            <w:pPr>
              <w:autoSpaceDE w:val="0"/>
              <w:autoSpaceDN w:val="0"/>
              <w:spacing w:before="264" w:after="0" w:line="16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519C8328" w14:textId="77777777" w:rsidR="00AC06E4" w:rsidRDefault="000B042F">
      <w:pPr>
        <w:autoSpaceDE w:val="0"/>
        <w:autoSpaceDN w:val="0"/>
        <w:spacing w:before="1862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12</w:t>
      </w:r>
    </w:p>
    <w:p w14:paraId="7C607DAE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1CC2687C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93056" behindDoc="1" locked="0" layoutInCell="1" allowOverlap="1" wp14:anchorId="6B72D80B" wp14:editId="2FD70B3E">
            <wp:simplePos x="0" y="0"/>
            <wp:positionH relativeFrom="page">
              <wp:posOffset>568960</wp:posOffset>
            </wp:positionH>
            <wp:positionV relativeFrom="page">
              <wp:posOffset>1403350</wp:posOffset>
            </wp:positionV>
            <wp:extent cx="1112520" cy="144780"/>
            <wp:effectExtent l="0" t="0" r="0" b="0"/>
            <wp:wrapNone/>
            <wp:docPr id="1806112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4080" behindDoc="1" locked="0" layoutInCell="1" allowOverlap="1" wp14:anchorId="67D71CEB" wp14:editId="427D4394">
            <wp:simplePos x="0" y="0"/>
            <wp:positionH relativeFrom="page">
              <wp:posOffset>568960</wp:posOffset>
            </wp:positionH>
            <wp:positionV relativeFrom="page">
              <wp:posOffset>1837689</wp:posOffset>
            </wp:positionV>
            <wp:extent cx="1112520" cy="144780"/>
            <wp:effectExtent l="0" t="0" r="0" b="0"/>
            <wp:wrapNone/>
            <wp:docPr id="4018783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5104" behindDoc="1" locked="0" layoutInCell="1" allowOverlap="1" wp14:anchorId="5A96674C" wp14:editId="5705A2FA">
            <wp:simplePos x="0" y="0"/>
            <wp:positionH relativeFrom="page">
              <wp:posOffset>633730</wp:posOffset>
            </wp:positionH>
            <wp:positionV relativeFrom="page">
              <wp:posOffset>1548130</wp:posOffset>
            </wp:positionV>
            <wp:extent cx="981710" cy="289559"/>
            <wp:effectExtent l="0" t="0" r="0" b="0"/>
            <wp:wrapNone/>
            <wp:docPr id="14004853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6128" behindDoc="1" locked="0" layoutInCell="1" allowOverlap="1" wp14:anchorId="0E4A3EE5" wp14:editId="515B8426">
            <wp:simplePos x="0" y="0"/>
            <wp:positionH relativeFrom="page">
              <wp:posOffset>1687830</wp:posOffset>
            </wp:positionH>
            <wp:positionV relativeFrom="page">
              <wp:posOffset>1403350</wp:posOffset>
            </wp:positionV>
            <wp:extent cx="1664970" cy="144780"/>
            <wp:effectExtent l="0" t="0" r="0" b="0"/>
            <wp:wrapNone/>
            <wp:docPr id="11280609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7152" behindDoc="1" locked="0" layoutInCell="1" allowOverlap="1" wp14:anchorId="3EE97F0B" wp14:editId="1EBBAFA6">
            <wp:simplePos x="0" y="0"/>
            <wp:positionH relativeFrom="page">
              <wp:posOffset>1687830</wp:posOffset>
            </wp:positionH>
            <wp:positionV relativeFrom="page">
              <wp:posOffset>1837689</wp:posOffset>
            </wp:positionV>
            <wp:extent cx="1664970" cy="144780"/>
            <wp:effectExtent l="0" t="0" r="0" b="0"/>
            <wp:wrapNone/>
            <wp:docPr id="19230739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8176" behindDoc="1" locked="0" layoutInCell="1" allowOverlap="1" wp14:anchorId="214E474D" wp14:editId="53122033">
            <wp:simplePos x="0" y="0"/>
            <wp:positionH relativeFrom="page">
              <wp:posOffset>1752600</wp:posOffset>
            </wp:positionH>
            <wp:positionV relativeFrom="page">
              <wp:posOffset>1548130</wp:posOffset>
            </wp:positionV>
            <wp:extent cx="1535429" cy="289559"/>
            <wp:effectExtent l="0" t="0" r="0" b="0"/>
            <wp:wrapNone/>
            <wp:docPr id="10508422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5429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9200" behindDoc="1" locked="0" layoutInCell="1" allowOverlap="1" wp14:anchorId="796A2C73" wp14:editId="79383581">
            <wp:simplePos x="0" y="0"/>
            <wp:positionH relativeFrom="page">
              <wp:posOffset>3360420</wp:posOffset>
            </wp:positionH>
            <wp:positionV relativeFrom="page">
              <wp:posOffset>1403350</wp:posOffset>
            </wp:positionV>
            <wp:extent cx="3595370" cy="144780"/>
            <wp:effectExtent l="0" t="0" r="0" b="0"/>
            <wp:wrapNone/>
            <wp:docPr id="11404914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0224" behindDoc="1" locked="0" layoutInCell="1" allowOverlap="1" wp14:anchorId="7C698E1F" wp14:editId="787E29A1">
            <wp:simplePos x="0" y="0"/>
            <wp:positionH relativeFrom="page">
              <wp:posOffset>3360420</wp:posOffset>
            </wp:positionH>
            <wp:positionV relativeFrom="page">
              <wp:posOffset>1837689</wp:posOffset>
            </wp:positionV>
            <wp:extent cx="3595370" cy="144780"/>
            <wp:effectExtent l="0" t="0" r="0" b="0"/>
            <wp:wrapNone/>
            <wp:docPr id="20880233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1248" behindDoc="1" locked="0" layoutInCell="1" allowOverlap="1" wp14:anchorId="1B0FF4C2" wp14:editId="4E2D8646">
            <wp:simplePos x="0" y="0"/>
            <wp:positionH relativeFrom="page">
              <wp:posOffset>3425190</wp:posOffset>
            </wp:positionH>
            <wp:positionV relativeFrom="page">
              <wp:posOffset>1548130</wp:posOffset>
            </wp:positionV>
            <wp:extent cx="3464560" cy="289559"/>
            <wp:effectExtent l="0" t="0" r="0" b="0"/>
            <wp:wrapNone/>
            <wp:docPr id="105245895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F22A7" w14:textId="77777777" w:rsidR="00AC06E4" w:rsidRDefault="00AC06E4">
      <w:pPr>
        <w:autoSpaceDE w:val="0"/>
        <w:autoSpaceDN w:val="0"/>
        <w:spacing w:before="184" w:after="0" w:line="220" w:lineRule="exact"/>
      </w:pPr>
    </w:p>
    <w:p w14:paraId="5051570E" w14:textId="77777777" w:rsidR="00AC06E4" w:rsidRDefault="000B042F">
      <w:pPr>
        <w:autoSpaceDE w:val="0"/>
        <w:autoSpaceDN w:val="0"/>
        <w:spacing w:after="0" w:line="200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ANGLAIS</w:t>
      </w:r>
    </w:p>
    <w:p w14:paraId="5B858DA0" w14:textId="77777777" w:rsidR="00AC06E4" w:rsidRDefault="000B042F">
      <w:pPr>
        <w:autoSpaceDE w:val="0"/>
        <w:autoSpaceDN w:val="0"/>
        <w:spacing w:before="6" w:after="538" w:line="298" w:lineRule="exact"/>
        <w:ind w:left="764" w:right="619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DURATION OF THE SESSION: 1h or 2h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NUMBER OF SESSION PER WEEK: 1 or 2</w:t>
      </w:r>
    </w:p>
    <w:tbl>
      <w:tblPr>
        <w:tblW w:w="0" w:type="auto"/>
        <w:tblInd w:w="652" w:type="dxa"/>
        <w:tblLayout w:type="fixed"/>
        <w:tblLook w:val="04A0" w:firstRow="1" w:lastRow="0" w:firstColumn="1" w:lastColumn="0" w:noHBand="0" w:noVBand="1"/>
      </w:tblPr>
      <w:tblGrid>
        <w:gridCol w:w="1754"/>
        <w:gridCol w:w="22"/>
        <w:gridCol w:w="2612"/>
        <w:gridCol w:w="22"/>
        <w:gridCol w:w="5654"/>
      </w:tblGrid>
      <w:tr w:rsidR="00AC06E4" w14:paraId="4AFF53A5" w14:textId="77777777">
        <w:trPr>
          <w:trHeight w:hRule="exact" w:val="920"/>
        </w:trPr>
        <w:tc>
          <w:tcPr>
            <w:tcW w:w="1754" w:type="dxa"/>
            <w:tcBorders>
              <w:top w:val="single" w:sz="1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D970F4A" w14:textId="77777777" w:rsidR="00AC06E4" w:rsidRDefault="000B042F">
            <w:pPr>
              <w:autoSpaceDE w:val="0"/>
              <w:autoSpaceDN w:val="0"/>
              <w:spacing w:before="28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</w:t>
            </w:r>
          </w:p>
        </w:tc>
        <w:tc>
          <w:tcPr>
            <w:tcW w:w="22" w:type="dxa"/>
            <w:tcMar>
              <w:left w:w="0" w:type="dxa"/>
              <w:right w:w="0" w:type="dxa"/>
            </w:tcMar>
          </w:tcPr>
          <w:p w14:paraId="17324D65" w14:textId="77777777" w:rsidR="00AC06E4" w:rsidRDefault="00AC06E4"/>
        </w:tc>
        <w:tc>
          <w:tcPr>
            <w:tcW w:w="2612" w:type="dxa"/>
            <w:tcBorders>
              <w:top w:val="single" w:sz="1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FCFE86A" w14:textId="77777777" w:rsidR="00AC06E4" w:rsidRDefault="000B042F">
            <w:pPr>
              <w:autoSpaceDE w:val="0"/>
              <w:autoSpaceDN w:val="0"/>
              <w:spacing w:before="28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22" w:type="dxa"/>
            <w:tcMar>
              <w:left w:w="0" w:type="dxa"/>
              <w:right w:w="0" w:type="dxa"/>
            </w:tcMar>
          </w:tcPr>
          <w:p w14:paraId="66142AB5" w14:textId="77777777" w:rsidR="00AC06E4" w:rsidRDefault="00AC06E4"/>
        </w:tc>
        <w:tc>
          <w:tcPr>
            <w:tcW w:w="5654" w:type="dxa"/>
            <w:tcBorders>
              <w:top w:val="single" w:sz="1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EB759DE" w14:textId="77777777" w:rsidR="00AC06E4" w:rsidRDefault="000B042F">
            <w:pPr>
              <w:autoSpaceDE w:val="0"/>
              <w:autoSpaceDN w:val="0"/>
              <w:spacing w:before="28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CONTENTS</w:t>
            </w:r>
          </w:p>
        </w:tc>
      </w:tr>
      <w:tr w:rsidR="00AC06E4" w14:paraId="7C022556" w14:textId="77777777">
        <w:trPr>
          <w:trHeight w:hRule="exact" w:val="2490"/>
        </w:trPr>
        <w:tc>
          <w:tcPr>
            <w:tcW w:w="17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38AB0C" w14:textId="77777777" w:rsidR="00AC06E4" w:rsidRDefault="000B042F">
            <w:pPr>
              <w:autoSpaceDE w:val="0"/>
              <w:autoSpaceDN w:val="0"/>
              <w:spacing w:before="1252" w:after="0" w:line="214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st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906B77C" w14:textId="77777777" w:rsidR="00AC06E4" w:rsidRDefault="000B042F">
            <w:pPr>
              <w:autoSpaceDE w:val="0"/>
              <w:autoSpaceDN w:val="0"/>
              <w:spacing w:before="916" w:after="0" w:line="276" w:lineRule="exact"/>
              <w:ind w:left="90" w:right="86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1: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SOCIALIZING</w:t>
            </w:r>
          </w:p>
        </w:tc>
        <w:tc>
          <w:tcPr>
            <w:tcW w:w="565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1B9FEDD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204" w:after="0" w:line="198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greet, to introducing,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to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 start conversation,</w:t>
            </w:r>
          </w:p>
          <w:p w14:paraId="077356EE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240" w:after="0" w:line="198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keep conversation going, to end conversation</w:t>
            </w:r>
          </w:p>
          <w:p w14:paraId="6EDA987D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254" w:after="0" w:line="198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Offering to do things and making requests</w:t>
            </w:r>
          </w:p>
          <w:p w14:paraId="5318DDCF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254" w:after="0" w:line="198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Making appointments and talking on the phone</w:t>
            </w:r>
          </w:p>
        </w:tc>
      </w:tr>
      <w:tr w:rsidR="00AC06E4" w14:paraId="6D0BE799" w14:textId="77777777">
        <w:trPr>
          <w:trHeight w:hRule="exact" w:val="3476"/>
        </w:trPr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5F5DF5" w14:textId="77777777" w:rsidR="00AC06E4" w:rsidRDefault="000B042F">
            <w:pPr>
              <w:autoSpaceDE w:val="0"/>
              <w:autoSpaceDN w:val="0"/>
              <w:spacing w:before="1508" w:after="0" w:line="22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nd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AA47AA9" w14:textId="77777777" w:rsidR="00AC06E4" w:rsidRDefault="000B042F">
            <w:pPr>
              <w:autoSpaceDE w:val="0"/>
              <w:autoSpaceDN w:val="0"/>
              <w:spacing w:before="876" w:after="0" w:line="17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 2:</w:t>
            </w:r>
          </w:p>
          <w:p w14:paraId="73028C91" w14:textId="77777777" w:rsidR="00AC06E4" w:rsidRDefault="000B042F">
            <w:pPr>
              <w:autoSpaceDE w:val="0"/>
              <w:autoSpaceDN w:val="0"/>
              <w:spacing w:before="288" w:after="0" w:line="17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PEOPLE AT WORK</w:t>
            </w:r>
          </w:p>
          <w:p w14:paraId="43D79B73" w14:textId="77777777" w:rsidR="00AC06E4" w:rsidRDefault="000B042F">
            <w:pPr>
              <w:autoSpaceDE w:val="0"/>
              <w:autoSpaceDN w:val="0"/>
              <w:spacing w:before="74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 3: RELATIONS</w:t>
            </w:r>
          </w:p>
        </w:tc>
        <w:tc>
          <w:tcPr>
            <w:tcW w:w="567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1735F85" w14:textId="77777777" w:rsidR="00AC06E4" w:rsidRDefault="000B042F">
            <w:pPr>
              <w:tabs>
                <w:tab w:val="left" w:pos="832"/>
              </w:tabs>
              <w:autoSpaceDE w:val="0"/>
              <w:autoSpaceDN w:val="0"/>
              <w:spacing w:before="478" w:after="0" w:line="20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apply for a job</w:t>
            </w:r>
          </w:p>
          <w:p w14:paraId="02245BDE" w14:textId="77777777" w:rsidR="00AC06E4" w:rsidRDefault="000B042F">
            <w:pPr>
              <w:tabs>
                <w:tab w:val="left" w:pos="832"/>
              </w:tabs>
              <w:autoSpaceDE w:val="0"/>
              <w:autoSpaceDN w:val="0"/>
              <w:spacing w:before="296" w:after="0" w:line="154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sit for an interview</w:t>
            </w:r>
          </w:p>
          <w:p w14:paraId="47E5125D" w14:textId="77777777" w:rsidR="00AC06E4" w:rsidRDefault="000B042F">
            <w:pPr>
              <w:tabs>
                <w:tab w:val="left" w:pos="832"/>
              </w:tabs>
              <w:autoSpaceDE w:val="0"/>
              <w:autoSpaceDN w:val="0"/>
              <w:spacing w:before="860" w:after="0" w:line="194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compare</w:t>
            </w:r>
          </w:p>
          <w:p w14:paraId="39FE54E7" w14:textId="77777777" w:rsidR="00AC06E4" w:rsidRDefault="000B042F">
            <w:pPr>
              <w:tabs>
                <w:tab w:val="left" w:pos="832"/>
              </w:tabs>
              <w:autoSpaceDE w:val="0"/>
              <w:autoSpaceDN w:val="0"/>
              <w:spacing w:before="224" w:after="0" w:line="20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talk about relationship</w:t>
            </w:r>
          </w:p>
        </w:tc>
      </w:tr>
      <w:tr w:rsidR="00AC06E4" w14:paraId="2EDABF4D" w14:textId="77777777">
        <w:trPr>
          <w:trHeight w:hRule="exact" w:val="3850"/>
        </w:trPr>
        <w:tc>
          <w:tcPr>
            <w:tcW w:w="17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C0D5EF" w14:textId="77777777" w:rsidR="00AC06E4" w:rsidRDefault="000B042F">
            <w:pPr>
              <w:autoSpaceDE w:val="0"/>
              <w:autoSpaceDN w:val="0"/>
              <w:spacing w:before="1698" w:after="0" w:line="22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rd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CDC2DAF" w14:textId="77777777" w:rsidR="00AC06E4" w:rsidRDefault="000B042F">
            <w:pPr>
              <w:autoSpaceDE w:val="0"/>
              <w:autoSpaceDN w:val="0"/>
              <w:spacing w:before="974" w:after="0" w:line="172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 4: OPTIONS</w:t>
            </w:r>
          </w:p>
          <w:p w14:paraId="75D14FCA" w14:textId="77777777" w:rsidR="00AC06E4" w:rsidRDefault="000B042F">
            <w:pPr>
              <w:autoSpaceDE w:val="0"/>
              <w:autoSpaceDN w:val="0"/>
              <w:spacing w:before="1204" w:after="0" w:line="170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 5: THE WORD</w:t>
            </w:r>
          </w:p>
          <w:p w14:paraId="79EEE194" w14:textId="77777777" w:rsidR="00AC06E4" w:rsidRDefault="000B042F">
            <w:pPr>
              <w:autoSpaceDE w:val="0"/>
              <w:autoSpaceDN w:val="0"/>
              <w:spacing w:before="126" w:after="0" w:line="170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IN MOTION</w:t>
            </w:r>
          </w:p>
        </w:tc>
        <w:tc>
          <w:tcPr>
            <w:tcW w:w="565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C50EBDE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198" w:after="0" w:line="200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express and respond to feelings and sympathy</w:t>
            </w:r>
          </w:p>
          <w:p w14:paraId="27757C4A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204" w:after="0" w:line="198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agree and to disagree</w:t>
            </w:r>
          </w:p>
          <w:p w14:paraId="612DF826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202" w:after="0" w:line="200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advise and to persuade (review and expansion)</w:t>
            </w:r>
          </w:p>
          <w:p w14:paraId="3B95BEC5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486" w:after="0" w:line="198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describe strange</w:t>
            </w:r>
          </w:p>
          <w:p w14:paraId="7AC453CB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244" w:after="0" w:line="154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talk about new</w:t>
            </w:r>
          </w:p>
          <w:p w14:paraId="58CF96D8" w14:textId="77777777" w:rsidR="00AC06E4" w:rsidRDefault="000B042F">
            <w:pPr>
              <w:tabs>
                <w:tab w:val="left" w:pos="810"/>
              </w:tabs>
              <w:autoSpaceDE w:val="0"/>
              <w:autoSpaceDN w:val="0"/>
              <w:spacing w:before="274" w:after="0" w:line="200" w:lineRule="exact"/>
              <w:ind w:left="4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talk about technology</w:t>
            </w:r>
          </w:p>
        </w:tc>
      </w:tr>
      <w:tr w:rsidR="00AC06E4" w14:paraId="2DFC91A9" w14:textId="77777777">
        <w:trPr>
          <w:trHeight w:hRule="exact" w:val="2860"/>
        </w:trPr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E9B6DB" w14:textId="77777777" w:rsidR="00AC06E4" w:rsidRDefault="000B042F">
            <w:pPr>
              <w:autoSpaceDE w:val="0"/>
              <w:autoSpaceDN w:val="0"/>
              <w:spacing w:before="1136" w:after="0" w:line="22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th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918A6C8" w14:textId="77777777" w:rsidR="00AC06E4" w:rsidRDefault="000B042F">
            <w:pPr>
              <w:autoSpaceDE w:val="0"/>
              <w:autoSpaceDN w:val="0"/>
              <w:spacing w:before="360" w:after="0" w:line="168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 6:</w:t>
            </w:r>
          </w:p>
          <w:p w14:paraId="21C31B7A" w14:textId="77777777" w:rsidR="00AC06E4" w:rsidRDefault="000B042F">
            <w:pPr>
              <w:autoSpaceDE w:val="0"/>
              <w:autoSpaceDN w:val="0"/>
              <w:spacing w:before="128" w:after="0" w:line="208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ENQUIRIES</w:t>
            </w:r>
          </w:p>
          <w:p w14:paraId="5501E279" w14:textId="77777777" w:rsidR="00AC06E4" w:rsidRDefault="000B042F">
            <w:pPr>
              <w:autoSpaceDE w:val="0"/>
              <w:autoSpaceDN w:val="0"/>
              <w:spacing w:before="558" w:after="0" w:line="298" w:lineRule="exact"/>
              <w:ind w:left="112" w:right="7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7: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APPROPRIATE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LANGUAGE IN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VARIOUS</w:t>
            </w:r>
          </w:p>
        </w:tc>
        <w:tc>
          <w:tcPr>
            <w:tcW w:w="567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45A1CEA" w14:textId="77777777" w:rsidR="00AC06E4" w:rsidRDefault="000B042F">
            <w:pPr>
              <w:autoSpaceDE w:val="0"/>
              <w:autoSpaceDN w:val="0"/>
              <w:spacing w:before="558" w:after="0" w:line="154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ask for clarification</w:t>
            </w:r>
          </w:p>
          <w:p w14:paraId="5014187F" w14:textId="77777777" w:rsidR="00AC06E4" w:rsidRDefault="000B042F">
            <w:pPr>
              <w:autoSpaceDE w:val="0"/>
              <w:autoSpaceDN w:val="0"/>
              <w:spacing w:before="902" w:after="0" w:line="200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use appropriate language in various situations</w:t>
            </w:r>
          </w:p>
        </w:tc>
      </w:tr>
    </w:tbl>
    <w:p w14:paraId="4D6CCBD9" w14:textId="77777777" w:rsidR="00AC06E4" w:rsidRDefault="000B042F">
      <w:pPr>
        <w:autoSpaceDE w:val="0"/>
        <w:autoSpaceDN w:val="0"/>
        <w:spacing w:before="11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13</w:t>
      </w:r>
    </w:p>
    <w:p w14:paraId="61D51A4C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75EC6FA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02272" behindDoc="1" locked="0" layoutInCell="1" allowOverlap="1" wp14:anchorId="4385166D" wp14:editId="63BA3C1F">
            <wp:simplePos x="0" y="0"/>
            <wp:positionH relativeFrom="page">
              <wp:posOffset>568960</wp:posOffset>
            </wp:positionH>
            <wp:positionV relativeFrom="page">
              <wp:posOffset>463550</wp:posOffset>
            </wp:positionV>
            <wp:extent cx="1112520" cy="144779"/>
            <wp:effectExtent l="0" t="0" r="0" b="0"/>
            <wp:wrapNone/>
            <wp:docPr id="69596860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3296" behindDoc="1" locked="0" layoutInCell="1" allowOverlap="1" wp14:anchorId="7AA15A02" wp14:editId="1B06FC62">
            <wp:simplePos x="0" y="0"/>
            <wp:positionH relativeFrom="page">
              <wp:posOffset>568960</wp:posOffset>
            </wp:positionH>
            <wp:positionV relativeFrom="page">
              <wp:posOffset>897890</wp:posOffset>
            </wp:positionV>
            <wp:extent cx="1112520" cy="144779"/>
            <wp:effectExtent l="0" t="0" r="0" b="0"/>
            <wp:wrapNone/>
            <wp:docPr id="19494140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4320" behindDoc="1" locked="0" layoutInCell="1" allowOverlap="1" wp14:anchorId="760D069A" wp14:editId="6CC33B54">
            <wp:simplePos x="0" y="0"/>
            <wp:positionH relativeFrom="page">
              <wp:posOffset>633730</wp:posOffset>
            </wp:positionH>
            <wp:positionV relativeFrom="page">
              <wp:posOffset>608330</wp:posOffset>
            </wp:positionV>
            <wp:extent cx="981710" cy="289560"/>
            <wp:effectExtent l="0" t="0" r="0" b="0"/>
            <wp:wrapNone/>
            <wp:docPr id="4594159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5344" behindDoc="1" locked="0" layoutInCell="1" allowOverlap="1" wp14:anchorId="18C7E93F" wp14:editId="484BE6BC">
            <wp:simplePos x="0" y="0"/>
            <wp:positionH relativeFrom="page">
              <wp:posOffset>1687830</wp:posOffset>
            </wp:positionH>
            <wp:positionV relativeFrom="page">
              <wp:posOffset>463550</wp:posOffset>
            </wp:positionV>
            <wp:extent cx="1664970" cy="144779"/>
            <wp:effectExtent l="0" t="0" r="0" b="0"/>
            <wp:wrapNone/>
            <wp:docPr id="10257432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6368" behindDoc="1" locked="0" layoutInCell="1" allowOverlap="1" wp14:anchorId="22DF93C3" wp14:editId="76347508">
            <wp:simplePos x="0" y="0"/>
            <wp:positionH relativeFrom="page">
              <wp:posOffset>1687830</wp:posOffset>
            </wp:positionH>
            <wp:positionV relativeFrom="page">
              <wp:posOffset>897890</wp:posOffset>
            </wp:positionV>
            <wp:extent cx="1664970" cy="144779"/>
            <wp:effectExtent l="0" t="0" r="0" b="0"/>
            <wp:wrapNone/>
            <wp:docPr id="17052730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7392" behindDoc="1" locked="0" layoutInCell="1" allowOverlap="1" wp14:anchorId="557AA1E6" wp14:editId="5CA1E745">
            <wp:simplePos x="0" y="0"/>
            <wp:positionH relativeFrom="page">
              <wp:posOffset>1752600</wp:posOffset>
            </wp:positionH>
            <wp:positionV relativeFrom="page">
              <wp:posOffset>608330</wp:posOffset>
            </wp:positionV>
            <wp:extent cx="1535429" cy="289560"/>
            <wp:effectExtent l="0" t="0" r="0" b="0"/>
            <wp:wrapNone/>
            <wp:docPr id="17242870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5429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8416" behindDoc="1" locked="0" layoutInCell="1" allowOverlap="1" wp14:anchorId="4A321F6D" wp14:editId="7FEC7EDF">
            <wp:simplePos x="0" y="0"/>
            <wp:positionH relativeFrom="page">
              <wp:posOffset>3360420</wp:posOffset>
            </wp:positionH>
            <wp:positionV relativeFrom="page">
              <wp:posOffset>463550</wp:posOffset>
            </wp:positionV>
            <wp:extent cx="3595370" cy="144779"/>
            <wp:effectExtent l="0" t="0" r="0" b="0"/>
            <wp:wrapNone/>
            <wp:docPr id="115904345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9440" behindDoc="1" locked="0" layoutInCell="1" allowOverlap="1" wp14:anchorId="2ECC2EE5" wp14:editId="6A2FC0A9">
            <wp:simplePos x="0" y="0"/>
            <wp:positionH relativeFrom="page">
              <wp:posOffset>3360420</wp:posOffset>
            </wp:positionH>
            <wp:positionV relativeFrom="page">
              <wp:posOffset>897890</wp:posOffset>
            </wp:positionV>
            <wp:extent cx="3595370" cy="144779"/>
            <wp:effectExtent l="0" t="0" r="0" b="0"/>
            <wp:wrapNone/>
            <wp:docPr id="105938536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0464" behindDoc="1" locked="0" layoutInCell="1" allowOverlap="1" wp14:anchorId="44FEF972" wp14:editId="04B47364">
            <wp:simplePos x="0" y="0"/>
            <wp:positionH relativeFrom="page">
              <wp:posOffset>3425190</wp:posOffset>
            </wp:positionH>
            <wp:positionV relativeFrom="page">
              <wp:posOffset>608330</wp:posOffset>
            </wp:positionV>
            <wp:extent cx="3464560" cy="289560"/>
            <wp:effectExtent l="0" t="0" r="0" b="0"/>
            <wp:wrapNone/>
            <wp:docPr id="3815989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437D8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650" w:type="dxa"/>
        <w:tblLayout w:type="fixed"/>
        <w:tblLook w:val="04A0" w:firstRow="1" w:lastRow="0" w:firstColumn="1" w:lastColumn="0" w:noHBand="0" w:noVBand="1"/>
      </w:tblPr>
      <w:tblGrid>
        <w:gridCol w:w="1760"/>
        <w:gridCol w:w="20"/>
        <w:gridCol w:w="2622"/>
        <w:gridCol w:w="20"/>
        <w:gridCol w:w="5674"/>
      </w:tblGrid>
      <w:tr w:rsidR="00AC06E4" w14:paraId="229328B2" w14:textId="77777777">
        <w:trPr>
          <w:trHeight w:hRule="exact" w:val="922"/>
        </w:trPr>
        <w:tc>
          <w:tcPr>
            <w:tcW w:w="176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EDF16D6" w14:textId="77777777" w:rsidR="00AC06E4" w:rsidRDefault="000B042F">
            <w:pPr>
              <w:autoSpaceDE w:val="0"/>
              <w:autoSpaceDN w:val="0"/>
              <w:spacing w:before="28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</w:t>
            </w:r>
          </w:p>
        </w:tc>
        <w:tc>
          <w:tcPr>
            <w:tcW w:w="8" w:type="dxa"/>
            <w:tcMar>
              <w:left w:w="0" w:type="dxa"/>
              <w:right w:w="0" w:type="dxa"/>
            </w:tcMar>
          </w:tcPr>
          <w:p w14:paraId="3F7BE084" w14:textId="77777777" w:rsidR="00AC06E4" w:rsidRDefault="00AC06E4"/>
        </w:tc>
        <w:tc>
          <w:tcPr>
            <w:tcW w:w="262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E60FA74" w14:textId="77777777" w:rsidR="00AC06E4" w:rsidRDefault="000B042F">
            <w:pPr>
              <w:autoSpaceDE w:val="0"/>
              <w:autoSpaceDN w:val="0"/>
              <w:spacing w:before="28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14" w:type="dxa"/>
            <w:tcMar>
              <w:left w:w="0" w:type="dxa"/>
              <w:right w:w="0" w:type="dxa"/>
            </w:tcMar>
          </w:tcPr>
          <w:p w14:paraId="3974E718" w14:textId="77777777" w:rsidR="00AC06E4" w:rsidRDefault="00AC06E4"/>
        </w:tc>
        <w:tc>
          <w:tcPr>
            <w:tcW w:w="567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4D24AFA" w14:textId="77777777" w:rsidR="00AC06E4" w:rsidRDefault="000B042F">
            <w:pPr>
              <w:autoSpaceDE w:val="0"/>
              <w:autoSpaceDN w:val="0"/>
              <w:spacing w:before="28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CONTENTS</w:t>
            </w:r>
          </w:p>
        </w:tc>
      </w:tr>
      <w:tr w:rsidR="00AC06E4" w14:paraId="23F2DC99" w14:textId="77777777">
        <w:trPr>
          <w:trHeight w:hRule="exact" w:val="504"/>
        </w:trPr>
        <w:tc>
          <w:tcPr>
            <w:tcW w:w="17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8D0045" w14:textId="77777777" w:rsidR="00AC06E4" w:rsidRDefault="00AC06E4"/>
        </w:tc>
        <w:tc>
          <w:tcPr>
            <w:tcW w:w="26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650151B" w14:textId="77777777" w:rsidR="00AC06E4" w:rsidRDefault="000B042F">
            <w:pPr>
              <w:autoSpaceDE w:val="0"/>
              <w:autoSpaceDN w:val="0"/>
              <w:spacing w:before="60" w:after="0" w:line="172" w:lineRule="exact"/>
              <w:ind w:left="10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STUATIONS</w:t>
            </w:r>
          </w:p>
        </w:tc>
        <w:tc>
          <w:tcPr>
            <w:tcW w:w="567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94695EF" w14:textId="77777777" w:rsidR="00AC06E4" w:rsidRDefault="00AC06E4"/>
        </w:tc>
      </w:tr>
      <w:tr w:rsidR="00AC06E4" w14:paraId="0AEC1169" w14:textId="77777777">
        <w:trPr>
          <w:trHeight w:hRule="exact" w:val="2698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05AD47" w14:textId="77777777" w:rsidR="00AC06E4" w:rsidRDefault="000B042F">
            <w:pPr>
              <w:autoSpaceDE w:val="0"/>
              <w:autoSpaceDN w:val="0"/>
              <w:spacing w:before="1046" w:after="0" w:line="22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th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FD55282" w14:textId="77777777" w:rsidR="00AC06E4" w:rsidRDefault="000B042F">
            <w:pPr>
              <w:autoSpaceDE w:val="0"/>
              <w:autoSpaceDN w:val="0"/>
              <w:spacing w:before="882" w:after="0" w:line="276" w:lineRule="exact"/>
              <w:ind w:left="108" w:right="28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8: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DESCRIBING AND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NARRATING</w:t>
            </w:r>
          </w:p>
        </w:tc>
        <w:tc>
          <w:tcPr>
            <w:tcW w:w="5688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5CB3DA2" w14:textId="77777777" w:rsidR="00AC06E4" w:rsidRDefault="000B042F">
            <w:pPr>
              <w:autoSpaceDE w:val="0"/>
              <w:autoSpaceDN w:val="0"/>
              <w:spacing w:before="302" w:after="0" w:line="198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talk about people's experiences</w:t>
            </w:r>
          </w:p>
          <w:p w14:paraId="41086C28" w14:textId="77777777" w:rsidR="00AC06E4" w:rsidRDefault="000B042F">
            <w:pPr>
              <w:tabs>
                <w:tab w:val="left" w:pos="832"/>
              </w:tabs>
              <w:autoSpaceDE w:val="0"/>
              <w:autoSpaceDN w:val="0"/>
              <w:spacing w:before="224" w:after="0" w:line="20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talk about past Events</w:t>
            </w:r>
          </w:p>
          <w:p w14:paraId="7B2A217B" w14:textId="77777777" w:rsidR="00AC06E4" w:rsidRDefault="000B042F">
            <w:pPr>
              <w:tabs>
                <w:tab w:val="left" w:pos="832"/>
              </w:tabs>
              <w:autoSpaceDE w:val="0"/>
              <w:autoSpaceDN w:val="0"/>
              <w:spacing w:before="228" w:after="0" w:line="198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express time sequences in the present</w:t>
            </w:r>
          </w:p>
          <w:p w14:paraId="1A535B8E" w14:textId="77777777" w:rsidR="00AC06E4" w:rsidRDefault="000B042F">
            <w:pPr>
              <w:tabs>
                <w:tab w:val="left" w:pos="832"/>
              </w:tabs>
              <w:autoSpaceDE w:val="0"/>
              <w:autoSpaceDN w:val="0"/>
              <w:spacing w:before="232" w:after="0" w:line="198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express past time relations</w:t>
            </w:r>
          </w:p>
        </w:tc>
      </w:tr>
      <w:tr w:rsidR="00AC06E4" w14:paraId="6F4AA2A5" w14:textId="77777777">
        <w:trPr>
          <w:trHeight w:hRule="exact" w:val="1944"/>
        </w:trPr>
        <w:tc>
          <w:tcPr>
            <w:tcW w:w="17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648CD0" w14:textId="77777777" w:rsidR="00AC06E4" w:rsidRDefault="000B042F">
            <w:pPr>
              <w:autoSpaceDE w:val="0"/>
              <w:autoSpaceDN w:val="0"/>
              <w:spacing w:before="294" w:after="0" w:line="296" w:lineRule="exact"/>
              <w:ind w:left="288" w:right="288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 take t6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 xml:space="preserve">th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57ACCB9" w14:textId="77777777" w:rsidR="00AC06E4" w:rsidRDefault="000B042F">
            <w:pPr>
              <w:autoSpaceDE w:val="0"/>
              <w:autoSpaceDN w:val="0"/>
              <w:spacing w:before="754" w:after="0" w:line="296" w:lineRule="exact"/>
              <w:ind w:left="100" w:right="43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9: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COMMUNICTION</w:t>
            </w:r>
          </w:p>
        </w:tc>
        <w:tc>
          <w:tcPr>
            <w:tcW w:w="567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30CA1C9" w14:textId="77777777" w:rsidR="00AC06E4" w:rsidRDefault="000B042F">
            <w:pPr>
              <w:tabs>
                <w:tab w:val="left" w:pos="818"/>
              </w:tabs>
              <w:autoSpaceDE w:val="0"/>
              <w:autoSpaceDN w:val="0"/>
              <w:spacing w:before="284" w:after="0" w:line="154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talk about mass media</w:t>
            </w:r>
          </w:p>
          <w:p w14:paraId="56A767EC" w14:textId="77777777" w:rsidR="00AC06E4" w:rsidRDefault="000B042F">
            <w:pPr>
              <w:tabs>
                <w:tab w:val="left" w:pos="818"/>
              </w:tabs>
              <w:autoSpaceDE w:val="0"/>
              <w:autoSpaceDN w:val="0"/>
              <w:spacing w:before="438" w:after="0" w:line="198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talk about holidays and travel</w:t>
            </w:r>
          </w:p>
        </w:tc>
      </w:tr>
      <w:tr w:rsidR="00AC06E4" w14:paraId="4AB3B0D3" w14:textId="77777777">
        <w:trPr>
          <w:trHeight w:hRule="exact" w:val="2686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4E92F3" w14:textId="77777777" w:rsidR="00AC06E4" w:rsidRDefault="000B042F">
            <w:pPr>
              <w:autoSpaceDE w:val="0"/>
              <w:autoSpaceDN w:val="0"/>
              <w:spacing w:before="884" w:after="0" w:line="22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th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A682341" w14:textId="77777777" w:rsidR="00AC06E4" w:rsidRDefault="000B042F">
            <w:pPr>
              <w:autoSpaceDE w:val="0"/>
              <w:autoSpaceDN w:val="0"/>
              <w:spacing w:before="462" w:after="0" w:line="276" w:lineRule="exact"/>
              <w:ind w:left="108" w:right="7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10: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SPECULATING</w:t>
            </w:r>
          </w:p>
          <w:p w14:paraId="381D708C" w14:textId="77777777" w:rsidR="00AC06E4" w:rsidRDefault="000B042F">
            <w:pPr>
              <w:autoSpaceDE w:val="0"/>
              <w:autoSpaceDN w:val="0"/>
              <w:spacing w:before="552" w:after="0" w:line="276" w:lineRule="exact"/>
              <w:ind w:left="108" w:right="28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11: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PROTECTING THE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ENVIRONMENT</w:t>
            </w:r>
          </w:p>
        </w:tc>
        <w:tc>
          <w:tcPr>
            <w:tcW w:w="5688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C736EF8" w14:textId="77777777" w:rsidR="00AC06E4" w:rsidRDefault="000B042F">
            <w:pPr>
              <w:tabs>
                <w:tab w:val="left" w:pos="832"/>
              </w:tabs>
              <w:autoSpaceDE w:val="0"/>
              <w:autoSpaceDN w:val="0"/>
              <w:spacing w:after="0" w:line="174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talk about probability and certainty</w:t>
            </w:r>
          </w:p>
          <w:p w14:paraId="5374FE34" w14:textId="77777777" w:rsidR="00AC06E4" w:rsidRDefault="000B042F">
            <w:pPr>
              <w:tabs>
                <w:tab w:val="left" w:pos="832"/>
              </w:tabs>
              <w:autoSpaceDE w:val="0"/>
              <w:autoSpaceDN w:val="0"/>
              <w:spacing w:before="206" w:after="0" w:line="198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express hopes and</w:t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 w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hishes</w:t>
            </w:r>
          </w:p>
          <w:p w14:paraId="4A48F020" w14:textId="77777777" w:rsidR="00AC06E4" w:rsidRDefault="000B042F">
            <w:pPr>
              <w:tabs>
                <w:tab w:val="left" w:pos="832"/>
              </w:tabs>
              <w:autoSpaceDE w:val="0"/>
              <w:autoSpaceDN w:val="0"/>
              <w:spacing w:before="746" w:after="0" w:line="198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talk about take the measures to protect the</w:t>
            </w:r>
          </w:p>
          <w:p w14:paraId="6B30D04B" w14:textId="77777777" w:rsidR="00AC06E4" w:rsidRDefault="000B042F">
            <w:pPr>
              <w:autoSpaceDE w:val="0"/>
              <w:autoSpaceDN w:val="0"/>
              <w:spacing w:before="54" w:after="0" w:line="154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environment</w:t>
            </w:r>
          </w:p>
        </w:tc>
      </w:tr>
      <w:tr w:rsidR="00AC06E4" w14:paraId="65E49D94" w14:textId="77777777">
        <w:trPr>
          <w:trHeight w:hRule="exact" w:val="1350"/>
        </w:trPr>
        <w:tc>
          <w:tcPr>
            <w:tcW w:w="17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9377ED" w14:textId="77777777" w:rsidR="00AC06E4" w:rsidRDefault="000B042F">
            <w:pPr>
              <w:autoSpaceDE w:val="0"/>
              <w:autoSpaceDN w:val="0"/>
              <w:spacing w:before="216" w:after="0" w:line="224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th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66CA0CE" w14:textId="77777777" w:rsidR="00AC06E4" w:rsidRDefault="000B042F">
            <w:pPr>
              <w:autoSpaceDE w:val="0"/>
              <w:autoSpaceDN w:val="0"/>
              <w:spacing w:before="226" w:after="0" w:line="296" w:lineRule="exact"/>
              <w:ind w:left="100" w:right="28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12:CUSTOMS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AND TRADITIONS</w:t>
            </w:r>
          </w:p>
        </w:tc>
        <w:tc>
          <w:tcPr>
            <w:tcW w:w="567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061D349" w14:textId="77777777" w:rsidR="00AC06E4" w:rsidRDefault="000B042F">
            <w:pPr>
              <w:tabs>
                <w:tab w:val="left" w:pos="818"/>
              </w:tabs>
              <w:autoSpaceDE w:val="0"/>
              <w:autoSpaceDN w:val="0"/>
              <w:spacing w:before="196" w:after="0" w:line="200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talk about different ways of living</w:t>
            </w:r>
          </w:p>
          <w:p w14:paraId="43F33FD5" w14:textId="77777777" w:rsidR="00AC06E4" w:rsidRDefault="000B042F">
            <w:pPr>
              <w:tabs>
                <w:tab w:val="left" w:pos="818"/>
              </w:tabs>
              <w:autoSpaceDE w:val="0"/>
              <w:autoSpaceDN w:val="0"/>
              <w:spacing w:before="274" w:after="0" w:line="154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To talk about festivals</w:t>
            </w:r>
          </w:p>
        </w:tc>
      </w:tr>
      <w:tr w:rsidR="00AC06E4" w14:paraId="7EB4DCF2" w14:textId="77777777">
        <w:trPr>
          <w:trHeight w:hRule="exact" w:val="924"/>
        </w:trPr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7E1EC5" w14:textId="77777777" w:rsidR="00AC06E4" w:rsidRDefault="000B042F">
            <w:pPr>
              <w:autoSpaceDE w:val="0"/>
              <w:autoSpaceDN w:val="0"/>
              <w:spacing w:before="4" w:after="0" w:line="22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th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8318" w:type="dxa"/>
            <w:gridSpan w:val="4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6F238A" w14:textId="77777777" w:rsidR="00AC06E4" w:rsidRDefault="000B042F">
            <w:pPr>
              <w:autoSpaceDE w:val="0"/>
              <w:autoSpaceDN w:val="0"/>
              <w:spacing w:before="148" w:after="0" w:line="164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REMEDIAL AND REVIEW</w:t>
            </w:r>
          </w:p>
          <w:p w14:paraId="1DB332E9" w14:textId="77777777" w:rsidR="00AC06E4" w:rsidRDefault="000B042F">
            <w:pPr>
              <w:autoSpaceDE w:val="0"/>
              <w:autoSpaceDN w:val="0"/>
              <w:spacing w:before="292" w:after="0" w:line="16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FINAL EVALUATION</w:t>
            </w:r>
          </w:p>
        </w:tc>
      </w:tr>
      <w:tr w:rsidR="00AC06E4" w14:paraId="067974A7" w14:textId="77777777">
        <w:trPr>
          <w:trHeight w:hRule="exact" w:val="468"/>
        </w:trPr>
        <w:tc>
          <w:tcPr>
            <w:tcW w:w="1768" w:type="dxa"/>
            <w:gridSpan w:val="2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8D3AFA" w14:textId="77777777" w:rsidR="00AC06E4" w:rsidRDefault="00AC06E4"/>
        </w:tc>
        <w:tc>
          <w:tcPr>
            <w:tcW w:w="8310" w:type="dxa"/>
            <w:gridSpan w:val="3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1C8DD1" w14:textId="77777777" w:rsidR="00AC06E4" w:rsidRDefault="000B042F">
            <w:pPr>
              <w:autoSpaceDE w:val="0"/>
              <w:autoSpaceDN w:val="0"/>
              <w:spacing w:before="148" w:after="0" w:line="16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END OF SHOOL YEAR</w:t>
            </w:r>
          </w:p>
        </w:tc>
      </w:tr>
    </w:tbl>
    <w:p w14:paraId="7C7CE988" w14:textId="77777777" w:rsidR="00AC06E4" w:rsidRDefault="000B042F">
      <w:pPr>
        <w:autoSpaceDE w:val="0"/>
        <w:autoSpaceDN w:val="0"/>
        <w:spacing w:before="3694" w:after="0" w:line="140" w:lineRule="exact"/>
        <w:jc w:val="center"/>
      </w:pPr>
      <w:r>
        <w:rPr>
          <w:rFonts w:ascii="Calibri" w:eastAsia="Calibri" w:hAnsi="Calibri"/>
          <w:color w:val="000000"/>
          <w:spacing w:val="-10"/>
        </w:rPr>
        <w:t>14</w:t>
      </w:r>
    </w:p>
    <w:p w14:paraId="5F17EF74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44A284E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11488" behindDoc="1" locked="0" layoutInCell="1" allowOverlap="1" wp14:anchorId="19BB892A" wp14:editId="4A89CED3">
            <wp:simplePos x="0" y="0"/>
            <wp:positionH relativeFrom="page">
              <wp:posOffset>657860</wp:posOffset>
            </wp:positionH>
            <wp:positionV relativeFrom="page">
              <wp:posOffset>1316990</wp:posOffset>
            </wp:positionV>
            <wp:extent cx="1162050" cy="86359"/>
            <wp:effectExtent l="0" t="0" r="0" b="0"/>
            <wp:wrapNone/>
            <wp:docPr id="2768616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2512" behindDoc="1" locked="0" layoutInCell="1" allowOverlap="1" wp14:anchorId="23D041D5" wp14:editId="077A3F4E">
            <wp:simplePos x="0" y="0"/>
            <wp:positionH relativeFrom="page">
              <wp:posOffset>657860</wp:posOffset>
            </wp:positionH>
            <wp:positionV relativeFrom="page">
              <wp:posOffset>1578610</wp:posOffset>
            </wp:positionV>
            <wp:extent cx="1162050" cy="88900"/>
            <wp:effectExtent l="0" t="0" r="0" b="0"/>
            <wp:wrapNone/>
            <wp:docPr id="212413959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3536" behindDoc="1" locked="0" layoutInCell="1" allowOverlap="1" wp14:anchorId="77DB4C47" wp14:editId="330A41CB">
            <wp:simplePos x="0" y="0"/>
            <wp:positionH relativeFrom="page">
              <wp:posOffset>723900</wp:posOffset>
            </wp:positionH>
            <wp:positionV relativeFrom="page">
              <wp:posOffset>1403350</wp:posOffset>
            </wp:positionV>
            <wp:extent cx="1029969" cy="175259"/>
            <wp:effectExtent l="0" t="0" r="0" b="0"/>
            <wp:wrapNone/>
            <wp:docPr id="16620747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4560" behindDoc="1" locked="0" layoutInCell="1" allowOverlap="1" wp14:anchorId="2B8AE848" wp14:editId="0AFDDC57">
            <wp:simplePos x="0" y="0"/>
            <wp:positionH relativeFrom="page">
              <wp:posOffset>1891030</wp:posOffset>
            </wp:positionH>
            <wp:positionV relativeFrom="page">
              <wp:posOffset>1316990</wp:posOffset>
            </wp:positionV>
            <wp:extent cx="1484630" cy="350520"/>
            <wp:effectExtent l="0" t="0" r="0" b="0"/>
            <wp:wrapNone/>
            <wp:docPr id="200628950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5584" behindDoc="1" locked="0" layoutInCell="1" allowOverlap="1" wp14:anchorId="47FAA256" wp14:editId="7532A7F0">
            <wp:simplePos x="0" y="0"/>
            <wp:positionH relativeFrom="page">
              <wp:posOffset>3448050</wp:posOffset>
            </wp:positionH>
            <wp:positionV relativeFrom="page">
              <wp:posOffset>1316990</wp:posOffset>
            </wp:positionV>
            <wp:extent cx="3235959" cy="86359"/>
            <wp:effectExtent l="0" t="0" r="0" b="0"/>
            <wp:wrapNone/>
            <wp:docPr id="3012058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5959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6608" behindDoc="1" locked="0" layoutInCell="1" allowOverlap="1" wp14:anchorId="33619534" wp14:editId="41A5BED6">
            <wp:simplePos x="0" y="0"/>
            <wp:positionH relativeFrom="page">
              <wp:posOffset>3448050</wp:posOffset>
            </wp:positionH>
            <wp:positionV relativeFrom="page">
              <wp:posOffset>1578610</wp:posOffset>
            </wp:positionV>
            <wp:extent cx="3235959" cy="88900"/>
            <wp:effectExtent l="0" t="0" r="0" b="0"/>
            <wp:wrapNone/>
            <wp:docPr id="20693584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5959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7632" behindDoc="1" locked="0" layoutInCell="1" allowOverlap="1" wp14:anchorId="0E96F482" wp14:editId="502ECDC2">
            <wp:simplePos x="0" y="0"/>
            <wp:positionH relativeFrom="page">
              <wp:posOffset>3512820</wp:posOffset>
            </wp:positionH>
            <wp:positionV relativeFrom="page">
              <wp:posOffset>1403350</wp:posOffset>
            </wp:positionV>
            <wp:extent cx="3105150" cy="175259"/>
            <wp:effectExtent l="0" t="0" r="0" b="0"/>
            <wp:wrapNone/>
            <wp:docPr id="14251839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91925" w14:textId="77777777" w:rsidR="00AC06E4" w:rsidRDefault="00AC06E4">
      <w:pPr>
        <w:autoSpaceDE w:val="0"/>
        <w:autoSpaceDN w:val="0"/>
        <w:spacing w:before="184" w:after="0" w:line="220" w:lineRule="exact"/>
      </w:pPr>
    </w:p>
    <w:p w14:paraId="3E466DFE" w14:textId="77777777" w:rsidR="00AC06E4" w:rsidRDefault="000B042F">
      <w:pPr>
        <w:autoSpaceDE w:val="0"/>
        <w:autoSpaceDN w:val="0"/>
        <w:spacing w:after="0" w:line="200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HISTOIRE</w:t>
      </w:r>
    </w:p>
    <w:p w14:paraId="2EF6830A" w14:textId="77777777" w:rsidR="00AC06E4" w:rsidRDefault="000B042F">
      <w:pPr>
        <w:autoSpaceDE w:val="0"/>
        <w:autoSpaceDN w:val="0"/>
        <w:spacing w:before="136" w:after="0" w:line="166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DUREE D’UNE SEANCE</w:t>
      </w:r>
      <w:r>
        <w:rPr>
          <w:rFonts w:ascii="Times New Roman" w:eastAsia="Times New Roman" w:hAnsi="Times New Roman"/>
          <w:color w:val="FF0000"/>
          <w:spacing w:val="-10"/>
          <w:sz w:val="24"/>
        </w:rPr>
        <w:t>:</w:t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 2h</w:t>
      </w:r>
    </w:p>
    <w:p w14:paraId="420DE156" w14:textId="77777777" w:rsidR="00AC06E4" w:rsidRDefault="000B042F">
      <w:pPr>
        <w:autoSpaceDE w:val="0"/>
        <w:autoSpaceDN w:val="0"/>
        <w:spacing w:before="294" w:after="242" w:line="166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792" w:type="dxa"/>
        <w:tblLayout w:type="fixed"/>
        <w:tblLook w:val="04A0" w:firstRow="1" w:lastRow="0" w:firstColumn="1" w:lastColumn="0" w:noHBand="0" w:noVBand="1"/>
      </w:tblPr>
      <w:tblGrid>
        <w:gridCol w:w="1832"/>
        <w:gridCol w:w="45"/>
        <w:gridCol w:w="2540"/>
        <w:gridCol w:w="20"/>
        <w:gridCol w:w="5100"/>
      </w:tblGrid>
      <w:tr w:rsidR="00AC06E4" w14:paraId="756BCBDD" w14:textId="77777777">
        <w:trPr>
          <w:trHeight w:hRule="exact" w:val="562"/>
        </w:trPr>
        <w:tc>
          <w:tcPr>
            <w:tcW w:w="183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98A7DC1" w14:textId="77777777" w:rsidR="00AC06E4" w:rsidRDefault="000B042F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14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410722F7" w14:textId="77777777" w:rsidR="00AC06E4" w:rsidRDefault="00AC06E4"/>
        </w:tc>
        <w:tc>
          <w:tcPr>
            <w:tcW w:w="2540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9D52D01" w14:textId="77777777" w:rsidR="00AC06E4" w:rsidRDefault="000B042F">
            <w:pPr>
              <w:autoSpaceDE w:val="0"/>
              <w:autoSpaceDN w:val="0"/>
              <w:spacing w:before="56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122C5FF3" w14:textId="77777777" w:rsidR="00AC06E4" w:rsidRDefault="000B042F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14" w:type="dxa"/>
            <w:tcMar>
              <w:left w:w="0" w:type="dxa"/>
              <w:right w:w="0" w:type="dxa"/>
            </w:tcMar>
          </w:tcPr>
          <w:p w14:paraId="4B69A5EC" w14:textId="77777777" w:rsidR="00AC06E4" w:rsidRDefault="00AC06E4"/>
        </w:tc>
        <w:tc>
          <w:tcPr>
            <w:tcW w:w="510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F0F34DD" w14:textId="77777777" w:rsidR="00AC06E4" w:rsidRDefault="000B042F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75F1A29A" w14:textId="77777777">
        <w:trPr>
          <w:trHeight w:hRule="exact" w:val="2232"/>
        </w:trPr>
        <w:tc>
          <w:tcPr>
            <w:tcW w:w="184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78C55C" w14:textId="77777777" w:rsidR="00AC06E4" w:rsidRDefault="000B042F">
            <w:pPr>
              <w:autoSpaceDE w:val="0"/>
              <w:autoSpaceDN w:val="0"/>
              <w:spacing w:before="874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383FCE" w14:textId="77777777" w:rsidR="00AC06E4" w:rsidRDefault="000B042F">
            <w:pPr>
              <w:autoSpaceDE w:val="0"/>
              <w:autoSpaceDN w:val="0"/>
              <w:spacing w:before="754" w:after="0" w:line="210" w:lineRule="exact"/>
              <w:ind w:left="9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MADAGASCAR,</w:t>
            </w:r>
          </w:p>
          <w:p w14:paraId="07F46C19" w14:textId="77777777" w:rsidR="00AC06E4" w:rsidRDefault="000B042F">
            <w:pPr>
              <w:autoSpaceDE w:val="0"/>
              <w:autoSpaceDN w:val="0"/>
              <w:spacing w:before="66" w:after="0" w:line="172" w:lineRule="exact"/>
              <w:ind w:left="9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COLONIE</w:t>
            </w:r>
          </w:p>
          <w:p w14:paraId="46E3BFA4" w14:textId="77777777" w:rsidR="00AC06E4" w:rsidRDefault="000B042F">
            <w:pPr>
              <w:autoSpaceDE w:val="0"/>
              <w:autoSpaceDN w:val="0"/>
              <w:spacing w:before="104" w:after="0" w:line="172" w:lineRule="exact"/>
              <w:ind w:left="9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FRANCAISE</w:t>
            </w:r>
          </w:p>
        </w:tc>
        <w:tc>
          <w:tcPr>
            <w:tcW w:w="5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3BD823" w14:textId="77777777" w:rsidR="00AC06E4" w:rsidRDefault="000B042F">
            <w:pPr>
              <w:tabs>
                <w:tab w:val="left" w:pos="994"/>
              </w:tabs>
              <w:autoSpaceDE w:val="0"/>
              <w:autoSpaceDN w:val="0"/>
              <w:spacing w:after="0" w:line="156" w:lineRule="exact"/>
              <w:ind w:left="63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mise en place et l’organisation de</w:t>
            </w:r>
          </w:p>
          <w:p w14:paraId="54DF7D39" w14:textId="77777777" w:rsidR="00AC06E4" w:rsidRDefault="000B042F">
            <w:pPr>
              <w:autoSpaceDE w:val="0"/>
              <w:autoSpaceDN w:val="0"/>
              <w:spacing w:before="56" w:after="0" w:line="170" w:lineRule="exact"/>
              <w:ind w:left="9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l’administration coloniale</w:t>
            </w:r>
          </w:p>
          <w:p w14:paraId="1CD3CAA0" w14:textId="77777777" w:rsidR="00AC06E4" w:rsidRDefault="000B042F">
            <w:pPr>
              <w:autoSpaceDE w:val="0"/>
              <w:autoSpaceDN w:val="0"/>
              <w:spacing w:before="48" w:after="0" w:line="276" w:lineRule="exact"/>
              <w:ind w:left="1354" w:right="43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origines de la colonisation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mise en place de l’ordre</w:t>
            </w:r>
          </w:p>
          <w:p w14:paraId="04112A94" w14:textId="77777777" w:rsidR="00AC06E4" w:rsidRDefault="000B042F">
            <w:pPr>
              <w:autoSpaceDE w:val="0"/>
              <w:autoSpaceDN w:val="0"/>
              <w:spacing w:before="60" w:after="0" w:line="166" w:lineRule="exact"/>
              <w:ind w:right="2610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colonial</w:t>
            </w:r>
          </w:p>
          <w:p w14:paraId="219B2A10" w14:textId="77777777" w:rsidR="00AC06E4" w:rsidRDefault="000B042F">
            <w:pPr>
              <w:autoSpaceDE w:val="0"/>
              <w:autoSpaceDN w:val="0"/>
              <w:spacing w:before="100" w:after="0" w:line="214" w:lineRule="exact"/>
              <w:ind w:right="364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L’administration coloniale, une</w:t>
            </w:r>
          </w:p>
          <w:p w14:paraId="58A9676D" w14:textId="77777777" w:rsidR="00AC06E4" w:rsidRDefault="000B042F">
            <w:pPr>
              <w:tabs>
                <w:tab w:val="left" w:pos="1714"/>
              </w:tabs>
              <w:autoSpaceDE w:val="0"/>
              <w:autoSpaceDN w:val="0"/>
              <w:spacing w:after="0" w:line="256" w:lineRule="exact"/>
              <w:ind w:left="1354" w:right="864"/>
            </w:pP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administration centralisée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statut du colonisé</w:t>
            </w:r>
          </w:p>
        </w:tc>
      </w:tr>
      <w:tr w:rsidR="00AC06E4" w14:paraId="19FCA19C" w14:textId="77777777">
        <w:trPr>
          <w:trHeight w:hRule="exact" w:val="3372"/>
        </w:trPr>
        <w:tc>
          <w:tcPr>
            <w:tcW w:w="183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F7DE43" w14:textId="77777777" w:rsidR="00AC06E4" w:rsidRDefault="000B042F">
            <w:pPr>
              <w:autoSpaceDE w:val="0"/>
              <w:autoSpaceDN w:val="0"/>
              <w:spacing w:before="1442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1694F8" w14:textId="77777777" w:rsidR="00AC06E4" w:rsidRDefault="000B042F">
            <w:pPr>
              <w:autoSpaceDE w:val="0"/>
              <w:autoSpaceDN w:val="0"/>
              <w:spacing w:before="222" w:after="0" w:line="21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MADAGASCAR,</w:t>
            </w:r>
          </w:p>
          <w:p w14:paraId="565DC5C2" w14:textId="77777777" w:rsidR="00AC06E4" w:rsidRDefault="000B042F">
            <w:pPr>
              <w:autoSpaceDE w:val="0"/>
              <w:autoSpaceDN w:val="0"/>
              <w:spacing w:before="66" w:after="0" w:line="172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COLONIE</w:t>
            </w:r>
          </w:p>
          <w:p w14:paraId="6678913F" w14:textId="77777777" w:rsidR="00AC06E4" w:rsidRDefault="000B042F">
            <w:pPr>
              <w:autoSpaceDE w:val="0"/>
              <w:autoSpaceDN w:val="0"/>
              <w:spacing w:before="104" w:after="0" w:line="172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FRANCAISE</w:t>
            </w:r>
          </w:p>
        </w:tc>
        <w:tc>
          <w:tcPr>
            <w:tcW w:w="51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68FBB3" w14:textId="77777777" w:rsidR="00AC06E4" w:rsidRDefault="000B042F">
            <w:pPr>
              <w:tabs>
                <w:tab w:val="left" w:pos="1008"/>
              </w:tabs>
              <w:autoSpaceDE w:val="0"/>
              <w:autoSpaceDN w:val="0"/>
              <w:spacing w:before="48" w:after="0" w:line="218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L’aconomie de Madagascar sous la</w:t>
            </w:r>
          </w:p>
          <w:p w14:paraId="688CC563" w14:textId="77777777" w:rsidR="00AC06E4" w:rsidRDefault="000B042F">
            <w:pPr>
              <w:autoSpaceDE w:val="0"/>
              <w:autoSpaceDN w:val="0"/>
              <w:spacing w:before="46" w:after="0" w:line="166" w:lineRule="exact"/>
              <w:ind w:left="10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colonisations</w:t>
            </w:r>
          </w:p>
          <w:p w14:paraId="7B7D4C1D" w14:textId="77777777" w:rsidR="00AC06E4" w:rsidRDefault="000B042F">
            <w:pPr>
              <w:autoSpaceDE w:val="0"/>
              <w:autoSpaceDN w:val="0"/>
              <w:spacing w:before="50" w:after="0" w:line="256" w:lineRule="exact"/>
              <w:ind w:left="1368" w:right="144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L’aménagement du territoire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L’exploitation des ressources des</w:t>
            </w:r>
          </w:p>
          <w:p w14:paraId="10DDFCFC" w14:textId="77777777" w:rsidR="00AC06E4" w:rsidRDefault="000B042F">
            <w:pPr>
              <w:autoSpaceDE w:val="0"/>
              <w:autoSpaceDN w:val="0"/>
              <w:spacing w:before="42" w:after="0" w:line="166" w:lineRule="exact"/>
              <w:ind w:right="2582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colonies</w:t>
            </w:r>
          </w:p>
          <w:p w14:paraId="2F3EFA2F" w14:textId="77777777" w:rsidR="00AC06E4" w:rsidRDefault="000B042F">
            <w:pPr>
              <w:autoSpaceDE w:val="0"/>
              <w:autoSpaceDN w:val="0"/>
              <w:spacing w:before="80" w:after="0" w:line="226" w:lineRule="exact"/>
              <w:ind w:right="190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problème de la main d’oeuvre</w:t>
            </w:r>
          </w:p>
          <w:p w14:paraId="1E109E1D" w14:textId="77777777" w:rsidR="00AC06E4" w:rsidRDefault="000B042F">
            <w:pPr>
              <w:tabs>
                <w:tab w:val="left" w:pos="1008"/>
                <w:tab w:val="left" w:pos="1368"/>
              </w:tabs>
              <w:autoSpaceDE w:val="0"/>
              <w:autoSpaceDN w:val="0"/>
              <w:spacing w:after="0" w:line="232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luttes contre l’ordre colonial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mouvements MENALAMBA</w:t>
            </w:r>
          </w:p>
          <w:p w14:paraId="7E8E8B7C" w14:textId="77777777" w:rsidR="00AC06E4" w:rsidRDefault="000B042F">
            <w:pPr>
              <w:autoSpaceDE w:val="0"/>
              <w:autoSpaceDN w:val="0"/>
              <w:spacing w:before="80" w:after="0" w:line="206" w:lineRule="exact"/>
              <w:ind w:right="808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SADIAVAHA, le VVS</w:t>
            </w:r>
          </w:p>
          <w:p w14:paraId="3D8A02CB" w14:textId="77777777" w:rsidR="00AC06E4" w:rsidRDefault="000B042F">
            <w:pPr>
              <w:autoSpaceDE w:val="0"/>
              <w:autoSpaceDN w:val="0"/>
              <w:spacing w:before="50" w:after="0" w:line="176" w:lineRule="exact"/>
              <w:ind w:right="656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lutte de RALAIMONGO</w:t>
            </w:r>
          </w:p>
          <w:p w14:paraId="7299EB0D" w14:textId="77777777" w:rsidR="00AC06E4" w:rsidRDefault="000B042F">
            <w:pPr>
              <w:autoSpaceDE w:val="0"/>
              <w:autoSpaceDN w:val="0"/>
              <w:spacing w:before="80" w:after="0" w:line="214" w:lineRule="exact"/>
              <w:ind w:right="610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MDRM, l’insurrection de</w:t>
            </w:r>
          </w:p>
          <w:p w14:paraId="15DB529A" w14:textId="77777777" w:rsidR="00AC06E4" w:rsidRDefault="000B042F">
            <w:pPr>
              <w:autoSpaceDE w:val="0"/>
              <w:autoSpaceDN w:val="0"/>
              <w:spacing w:before="54" w:after="0" w:line="168" w:lineRule="exact"/>
              <w:ind w:right="2902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1947</w:t>
            </w:r>
          </w:p>
        </w:tc>
      </w:tr>
      <w:tr w:rsidR="00AC06E4" w14:paraId="72E1FD19" w14:textId="77777777">
        <w:trPr>
          <w:trHeight w:hRule="exact" w:val="3080"/>
        </w:trPr>
        <w:tc>
          <w:tcPr>
            <w:tcW w:w="184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D091FA" w14:textId="77777777" w:rsidR="00AC06E4" w:rsidRDefault="000B042F">
            <w:pPr>
              <w:autoSpaceDE w:val="0"/>
              <w:autoSpaceDN w:val="0"/>
              <w:spacing w:before="1296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7CCF0D" w14:textId="77777777" w:rsidR="00AC06E4" w:rsidRDefault="000B042F">
            <w:pPr>
              <w:autoSpaceDE w:val="0"/>
              <w:autoSpaceDN w:val="0"/>
              <w:spacing w:before="660" w:after="0" w:line="276" w:lineRule="exact"/>
              <w:ind w:left="98" w:right="7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 MONDE AU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SEUIL DU XX è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SIECLE ET LA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PREMIERE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GUERRE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MONDIALE</w:t>
            </w:r>
          </w:p>
        </w:tc>
        <w:tc>
          <w:tcPr>
            <w:tcW w:w="5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201E81" w14:textId="77777777" w:rsidR="00AC06E4" w:rsidRDefault="000B042F">
            <w:pPr>
              <w:tabs>
                <w:tab w:val="left" w:pos="994"/>
              </w:tabs>
              <w:autoSpaceDE w:val="0"/>
              <w:autoSpaceDN w:val="0"/>
              <w:spacing w:after="0" w:line="158" w:lineRule="exact"/>
              <w:ind w:left="63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monde au seuil du XX è siècle</w:t>
            </w:r>
          </w:p>
          <w:p w14:paraId="113F3393" w14:textId="77777777" w:rsidR="00AC06E4" w:rsidRDefault="000B042F">
            <w:pPr>
              <w:tabs>
                <w:tab w:val="left" w:pos="1714"/>
              </w:tabs>
              <w:autoSpaceDE w:val="0"/>
              <w:autoSpaceDN w:val="0"/>
              <w:spacing w:before="46" w:after="0" w:line="276" w:lineRule="exact"/>
              <w:ind w:left="1354" w:right="43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L’hégémonie européenne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puissances coloniales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L’Europe concurrencée et les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rivalités européennes</w:t>
            </w:r>
          </w:p>
          <w:p w14:paraId="40AA59C8" w14:textId="77777777" w:rsidR="00AC06E4" w:rsidRDefault="000B042F">
            <w:pPr>
              <w:tabs>
                <w:tab w:val="left" w:pos="994"/>
              </w:tabs>
              <w:autoSpaceDE w:val="0"/>
              <w:autoSpaceDN w:val="0"/>
              <w:spacing w:after="0" w:line="164" w:lineRule="exact"/>
              <w:ind w:left="63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Première Guerre mondiale (1914-</w:t>
            </w:r>
          </w:p>
          <w:p w14:paraId="62431D27" w14:textId="77777777" w:rsidR="00AC06E4" w:rsidRDefault="000B042F">
            <w:pPr>
              <w:autoSpaceDE w:val="0"/>
              <w:autoSpaceDN w:val="0"/>
              <w:spacing w:before="68" w:after="0" w:line="204" w:lineRule="exact"/>
              <w:ind w:left="9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1918)</w:t>
            </w:r>
          </w:p>
          <w:p w14:paraId="43C256A8" w14:textId="77777777" w:rsidR="00AC06E4" w:rsidRDefault="000B042F">
            <w:pPr>
              <w:autoSpaceDE w:val="0"/>
              <w:autoSpaceDN w:val="0"/>
              <w:spacing w:before="60" w:after="0" w:line="176" w:lineRule="exact"/>
              <w:ind w:right="2352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causes</w:t>
            </w:r>
          </w:p>
          <w:p w14:paraId="11833DAE" w14:textId="77777777" w:rsidR="00AC06E4" w:rsidRDefault="000B042F">
            <w:pPr>
              <w:tabs>
                <w:tab w:val="left" w:pos="1714"/>
              </w:tabs>
              <w:autoSpaceDE w:val="0"/>
              <w:autoSpaceDN w:val="0"/>
              <w:spacing w:before="50" w:after="0" w:line="276" w:lineRule="exact"/>
              <w:ind w:left="1354" w:right="28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Les belligérants et les forces en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présence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phases de la guerre</w:t>
            </w:r>
          </w:p>
        </w:tc>
      </w:tr>
      <w:tr w:rsidR="00AC06E4" w14:paraId="0B1083A3" w14:textId="77777777">
        <w:trPr>
          <w:trHeight w:hRule="exact" w:val="2786"/>
        </w:trPr>
        <w:tc>
          <w:tcPr>
            <w:tcW w:w="183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B78D75" w14:textId="77777777" w:rsidR="00AC06E4" w:rsidRDefault="000B042F">
            <w:pPr>
              <w:autoSpaceDE w:val="0"/>
              <w:autoSpaceDN w:val="0"/>
              <w:spacing w:before="1150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BAB891" w14:textId="77777777" w:rsidR="00AC06E4" w:rsidRDefault="000B042F">
            <w:pPr>
              <w:autoSpaceDE w:val="0"/>
              <w:autoSpaceDN w:val="0"/>
              <w:spacing w:before="1056" w:after="0" w:line="276" w:lineRule="exact"/>
              <w:ind w:left="112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 MONDE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D’ENTRE-DEUX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GUERRES</w:t>
            </w:r>
          </w:p>
        </w:tc>
        <w:tc>
          <w:tcPr>
            <w:tcW w:w="5114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475E34" w14:textId="77777777" w:rsidR="00AC06E4" w:rsidRDefault="000B042F">
            <w:pPr>
              <w:autoSpaceDE w:val="0"/>
              <w:autoSpaceDN w:val="0"/>
              <w:spacing w:before="2" w:after="0" w:line="280" w:lineRule="exact"/>
              <w:ind w:left="756" w:right="129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déclin de l’Europe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L’ordre politique nouveaus</w:t>
            </w:r>
          </w:p>
          <w:p w14:paraId="30F5CE54" w14:textId="77777777" w:rsidR="00AC06E4" w:rsidRDefault="000B042F">
            <w:pPr>
              <w:autoSpaceDE w:val="0"/>
              <w:autoSpaceDN w:val="0"/>
              <w:spacing w:before="56" w:after="0" w:line="176" w:lineRule="exact"/>
              <w:ind w:left="7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SDN</w:t>
            </w:r>
          </w:p>
          <w:p w14:paraId="60F93365" w14:textId="77777777" w:rsidR="00AC06E4" w:rsidRDefault="000B042F">
            <w:pPr>
              <w:tabs>
                <w:tab w:val="left" w:pos="1008"/>
              </w:tabs>
              <w:autoSpaceDE w:val="0"/>
              <w:autoSpaceDN w:val="0"/>
              <w:spacing w:before="588" w:after="0" w:line="170" w:lineRule="exact"/>
              <w:ind w:left="64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Révolution russe et l’édification du</w:t>
            </w:r>
          </w:p>
          <w:p w14:paraId="5335A373" w14:textId="77777777" w:rsidR="00AC06E4" w:rsidRDefault="000B042F">
            <w:pPr>
              <w:autoSpaceDE w:val="0"/>
              <w:autoSpaceDN w:val="0"/>
              <w:spacing w:before="88" w:after="0" w:line="168" w:lineRule="exact"/>
              <w:ind w:left="10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socialisme en URSS</w:t>
            </w:r>
          </w:p>
          <w:p w14:paraId="4BCC52FC" w14:textId="77777777" w:rsidR="00AC06E4" w:rsidRDefault="000B042F">
            <w:pPr>
              <w:autoSpaceDE w:val="0"/>
              <w:autoSpaceDN w:val="0"/>
              <w:spacing w:before="102" w:after="0" w:line="178" w:lineRule="exact"/>
              <w:ind w:right="1070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révolutions de 1917</w:t>
            </w:r>
          </w:p>
          <w:p w14:paraId="78987013" w14:textId="77777777" w:rsidR="00AC06E4" w:rsidRDefault="000B042F">
            <w:pPr>
              <w:autoSpaceDE w:val="0"/>
              <w:autoSpaceDN w:val="0"/>
              <w:spacing w:before="102" w:after="0" w:line="178" w:lineRule="exact"/>
              <w:ind w:right="1058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naissance de l’URSS</w:t>
            </w:r>
          </w:p>
        </w:tc>
      </w:tr>
      <w:tr w:rsidR="00AC06E4" w14:paraId="54053F2A" w14:textId="77777777">
        <w:trPr>
          <w:trHeight w:hRule="exact" w:val="1660"/>
        </w:trPr>
        <w:tc>
          <w:tcPr>
            <w:tcW w:w="1846" w:type="dxa"/>
            <w:gridSpan w:val="2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96CBED" w14:textId="77777777" w:rsidR="00AC06E4" w:rsidRDefault="000B042F">
            <w:pPr>
              <w:autoSpaceDE w:val="0"/>
              <w:autoSpaceDN w:val="0"/>
              <w:spacing w:before="586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19F00F" w14:textId="77777777" w:rsidR="00AC06E4" w:rsidRDefault="000B042F">
            <w:pPr>
              <w:autoSpaceDE w:val="0"/>
              <w:autoSpaceDN w:val="0"/>
              <w:spacing w:before="226" w:after="0" w:line="276" w:lineRule="exact"/>
              <w:ind w:left="98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 MONDE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D’ENTRE-DEUX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GUERRES</w:t>
            </w:r>
          </w:p>
        </w:tc>
        <w:tc>
          <w:tcPr>
            <w:tcW w:w="510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1B2253" w14:textId="77777777" w:rsidR="00AC06E4" w:rsidRDefault="000B042F">
            <w:pPr>
              <w:tabs>
                <w:tab w:val="left" w:pos="994"/>
              </w:tabs>
              <w:autoSpaceDE w:val="0"/>
              <w:autoSpaceDN w:val="0"/>
              <w:spacing w:after="0" w:line="156" w:lineRule="exact"/>
              <w:ind w:left="63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crise de 1929</w:t>
            </w:r>
          </w:p>
          <w:p w14:paraId="2500B0CE" w14:textId="77777777" w:rsidR="00AC06E4" w:rsidRDefault="000B042F">
            <w:pPr>
              <w:autoSpaceDE w:val="0"/>
              <w:autoSpaceDN w:val="0"/>
              <w:spacing w:before="100" w:after="0" w:line="226" w:lineRule="exact"/>
              <w:ind w:right="618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prospérité américaine des</w:t>
            </w:r>
          </w:p>
          <w:p w14:paraId="268BA2D5" w14:textId="77777777" w:rsidR="00AC06E4" w:rsidRDefault="000B042F">
            <w:pPr>
              <w:tabs>
                <w:tab w:val="left" w:pos="1714"/>
              </w:tabs>
              <w:autoSpaceDE w:val="0"/>
              <w:autoSpaceDN w:val="0"/>
              <w:spacing w:after="0" w:line="244" w:lineRule="exact"/>
              <w:ind w:left="1354" w:right="864"/>
            </w:pP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années 20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crise devient mondiale</w:t>
            </w:r>
          </w:p>
          <w:p w14:paraId="55F2909B" w14:textId="77777777" w:rsidR="00AC06E4" w:rsidRDefault="000B042F">
            <w:pPr>
              <w:autoSpaceDE w:val="0"/>
              <w:autoSpaceDN w:val="0"/>
              <w:spacing w:before="102" w:after="0" w:line="198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lutte contre la crise aux Etats-Unis, le New</w:t>
            </w:r>
          </w:p>
          <w:p w14:paraId="55A2723C" w14:textId="77777777" w:rsidR="00AC06E4" w:rsidRDefault="000B042F">
            <w:pPr>
              <w:autoSpaceDE w:val="0"/>
              <w:autoSpaceDN w:val="0"/>
              <w:spacing w:before="78" w:after="0" w:line="166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Deal</w:t>
            </w:r>
          </w:p>
        </w:tc>
      </w:tr>
    </w:tbl>
    <w:p w14:paraId="68550027" w14:textId="77777777" w:rsidR="00AC06E4" w:rsidRDefault="000B042F">
      <w:pPr>
        <w:autoSpaceDE w:val="0"/>
        <w:autoSpaceDN w:val="0"/>
        <w:spacing w:before="152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15</w:t>
      </w:r>
    </w:p>
    <w:p w14:paraId="1FF3C677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6118517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18656" behindDoc="1" locked="0" layoutInCell="1" allowOverlap="1" wp14:anchorId="2E985D99" wp14:editId="264B936C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15367908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9680" behindDoc="1" locked="0" layoutInCell="1" allowOverlap="1" wp14:anchorId="3C634BBC" wp14:editId="485D394C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98530569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0704" behindDoc="1" locked="0" layoutInCell="1" allowOverlap="1" wp14:anchorId="3B6BF5D2" wp14:editId="37C251A1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1029969" cy="175260"/>
            <wp:effectExtent l="0" t="0" r="0" b="0"/>
            <wp:wrapNone/>
            <wp:docPr id="17109023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1728" behindDoc="1" locked="0" layoutInCell="1" allowOverlap="1" wp14:anchorId="34C26D3F" wp14:editId="21E5E8F9">
            <wp:simplePos x="0" y="0"/>
            <wp:positionH relativeFrom="page">
              <wp:posOffset>1891030</wp:posOffset>
            </wp:positionH>
            <wp:positionV relativeFrom="page">
              <wp:posOffset>463550</wp:posOffset>
            </wp:positionV>
            <wp:extent cx="1484630" cy="350519"/>
            <wp:effectExtent l="0" t="0" r="0" b="0"/>
            <wp:wrapNone/>
            <wp:docPr id="7556708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2752" behindDoc="1" locked="0" layoutInCell="1" allowOverlap="1" wp14:anchorId="0C275F31" wp14:editId="5D7BA042">
            <wp:simplePos x="0" y="0"/>
            <wp:positionH relativeFrom="page">
              <wp:posOffset>3448050</wp:posOffset>
            </wp:positionH>
            <wp:positionV relativeFrom="page">
              <wp:posOffset>463550</wp:posOffset>
            </wp:positionV>
            <wp:extent cx="3235959" cy="87629"/>
            <wp:effectExtent l="0" t="0" r="0" b="0"/>
            <wp:wrapNone/>
            <wp:docPr id="10726201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595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3776" behindDoc="1" locked="0" layoutInCell="1" allowOverlap="1" wp14:anchorId="6ABFEC6D" wp14:editId="5FDDF361">
            <wp:simplePos x="0" y="0"/>
            <wp:positionH relativeFrom="page">
              <wp:posOffset>3448050</wp:posOffset>
            </wp:positionH>
            <wp:positionV relativeFrom="page">
              <wp:posOffset>726440</wp:posOffset>
            </wp:positionV>
            <wp:extent cx="3235959" cy="87629"/>
            <wp:effectExtent l="0" t="0" r="0" b="0"/>
            <wp:wrapNone/>
            <wp:docPr id="4096786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595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4800" behindDoc="1" locked="0" layoutInCell="1" allowOverlap="1" wp14:anchorId="60CEABA6" wp14:editId="739BF038">
            <wp:simplePos x="0" y="0"/>
            <wp:positionH relativeFrom="page">
              <wp:posOffset>3512820</wp:posOffset>
            </wp:positionH>
            <wp:positionV relativeFrom="page">
              <wp:posOffset>551180</wp:posOffset>
            </wp:positionV>
            <wp:extent cx="3105150" cy="175260"/>
            <wp:effectExtent l="0" t="0" r="0" b="0"/>
            <wp:wrapNone/>
            <wp:docPr id="20806746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BB698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792" w:type="dxa"/>
        <w:tblLayout w:type="fixed"/>
        <w:tblLook w:val="04A0" w:firstRow="1" w:lastRow="0" w:firstColumn="1" w:lastColumn="0" w:noHBand="0" w:noVBand="1"/>
      </w:tblPr>
      <w:tblGrid>
        <w:gridCol w:w="1832"/>
        <w:gridCol w:w="45"/>
        <w:gridCol w:w="2524"/>
        <w:gridCol w:w="28"/>
        <w:gridCol w:w="5094"/>
      </w:tblGrid>
      <w:tr w:rsidR="00AC06E4" w14:paraId="50C87D70" w14:textId="77777777">
        <w:trPr>
          <w:trHeight w:hRule="exact" w:val="562"/>
        </w:trPr>
        <w:tc>
          <w:tcPr>
            <w:tcW w:w="183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D08CCFF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45AD1C11" w14:textId="77777777" w:rsidR="00AC06E4" w:rsidRDefault="00AC06E4"/>
        </w:tc>
        <w:tc>
          <w:tcPr>
            <w:tcW w:w="2524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D1A9251" w14:textId="77777777" w:rsidR="00AC06E4" w:rsidRDefault="000B042F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1F6BF49C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0B93CD95" w14:textId="77777777" w:rsidR="00AC06E4" w:rsidRDefault="00AC06E4"/>
        </w:tc>
        <w:tc>
          <w:tcPr>
            <w:tcW w:w="509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042767D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30505E81" w14:textId="77777777">
        <w:trPr>
          <w:trHeight w:hRule="exact" w:val="1390"/>
        </w:trPr>
        <w:tc>
          <w:tcPr>
            <w:tcW w:w="185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811E56" w14:textId="77777777" w:rsidR="00AC06E4" w:rsidRDefault="000B042F">
            <w:pPr>
              <w:autoSpaceDE w:val="0"/>
              <w:autoSpaceDN w:val="0"/>
              <w:spacing w:before="310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758B42" w14:textId="77777777" w:rsidR="00AC06E4" w:rsidRDefault="000B042F">
            <w:pPr>
              <w:autoSpaceDE w:val="0"/>
              <w:autoSpaceDN w:val="0"/>
              <w:spacing w:after="0" w:line="260" w:lineRule="exact"/>
              <w:ind w:left="90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 MONDE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D’ENTRE-DEUX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GUERRES</w:t>
            </w:r>
          </w:p>
        </w:tc>
        <w:tc>
          <w:tcPr>
            <w:tcW w:w="5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6C176D" w14:textId="77777777" w:rsidR="00AC06E4" w:rsidRDefault="000B042F">
            <w:pPr>
              <w:tabs>
                <w:tab w:val="left" w:pos="988"/>
              </w:tabs>
              <w:autoSpaceDE w:val="0"/>
              <w:autoSpaceDN w:val="0"/>
              <w:spacing w:before="212" w:after="0" w:line="216" w:lineRule="exact"/>
              <w:ind w:left="62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montée du fascisme en Europe</w:t>
            </w:r>
          </w:p>
          <w:p w14:paraId="47CB9022" w14:textId="77777777" w:rsidR="00AC06E4" w:rsidRDefault="000B042F">
            <w:pPr>
              <w:autoSpaceDE w:val="0"/>
              <w:autoSpaceDN w:val="0"/>
              <w:spacing w:before="48" w:after="0" w:line="176" w:lineRule="exact"/>
              <w:ind w:right="1884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L’Italie fasciste</w:t>
            </w:r>
          </w:p>
          <w:p w14:paraId="67653287" w14:textId="77777777" w:rsidR="00AC06E4" w:rsidRDefault="000B042F">
            <w:pPr>
              <w:autoSpaceDE w:val="0"/>
              <w:autoSpaceDN w:val="0"/>
              <w:spacing w:before="100" w:after="0" w:line="224" w:lineRule="exact"/>
              <w:ind w:right="1484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L’Allemagne Nazie</w:t>
            </w:r>
          </w:p>
        </w:tc>
      </w:tr>
      <w:tr w:rsidR="00AC06E4" w14:paraId="4CD2F345" w14:textId="77777777">
        <w:trPr>
          <w:trHeight w:hRule="exact" w:val="2806"/>
        </w:trPr>
        <w:tc>
          <w:tcPr>
            <w:tcW w:w="183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463F33" w14:textId="77777777" w:rsidR="00AC06E4" w:rsidRDefault="000B042F">
            <w:pPr>
              <w:autoSpaceDE w:val="0"/>
              <w:autoSpaceDN w:val="0"/>
              <w:spacing w:before="1158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F3542E" w14:textId="77777777" w:rsidR="00AC06E4" w:rsidRDefault="000B042F">
            <w:pPr>
              <w:autoSpaceDE w:val="0"/>
              <w:autoSpaceDN w:val="0"/>
              <w:spacing w:before="660" w:after="0" w:line="276" w:lineRule="exact"/>
              <w:ind w:left="112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LA DEUXIEME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GUERRE</w:t>
            </w:r>
          </w:p>
          <w:p w14:paraId="54F13B95" w14:textId="77777777" w:rsidR="00AC06E4" w:rsidRDefault="000B042F">
            <w:pPr>
              <w:autoSpaceDE w:val="0"/>
              <w:autoSpaceDN w:val="0"/>
              <w:spacing w:before="36" w:after="0" w:line="276" w:lineRule="exact"/>
              <w:ind w:left="112" w:right="28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MONDIALE (1939-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1945)</w:t>
            </w:r>
          </w:p>
        </w:tc>
        <w:tc>
          <w:tcPr>
            <w:tcW w:w="51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8798EC" w14:textId="77777777" w:rsidR="00AC06E4" w:rsidRDefault="000B042F">
            <w:pPr>
              <w:tabs>
                <w:tab w:val="left" w:pos="1016"/>
              </w:tabs>
              <w:autoSpaceDE w:val="0"/>
              <w:autoSpaceDN w:val="0"/>
              <w:spacing w:after="0" w:line="258" w:lineRule="exact"/>
              <w:ind w:left="656" w:right="7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Les causes de la Deuxième Guerre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mondiale</w:t>
            </w:r>
          </w:p>
          <w:p w14:paraId="7E026EBF" w14:textId="77777777" w:rsidR="00AC06E4" w:rsidRDefault="000B042F">
            <w:pPr>
              <w:tabs>
                <w:tab w:val="left" w:pos="1736"/>
              </w:tabs>
              <w:autoSpaceDE w:val="0"/>
              <w:autoSpaceDN w:val="0"/>
              <w:spacing w:before="60" w:after="0" w:line="266" w:lineRule="exact"/>
              <w:ind w:left="1376" w:right="43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difficultés de paix (1930-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1935)</w:t>
            </w:r>
          </w:p>
          <w:p w14:paraId="3E5F8D7F" w14:textId="77777777" w:rsidR="00AC06E4" w:rsidRDefault="000B042F">
            <w:pPr>
              <w:autoSpaceDE w:val="0"/>
              <w:autoSpaceDN w:val="0"/>
              <w:spacing w:before="60" w:after="0" w:line="176" w:lineRule="exact"/>
              <w:ind w:right="212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faiblesses des démocraties et</w:t>
            </w:r>
          </w:p>
          <w:p w14:paraId="72C42191" w14:textId="77777777" w:rsidR="00AC06E4" w:rsidRDefault="000B042F">
            <w:pPr>
              <w:autoSpaceDE w:val="0"/>
              <w:autoSpaceDN w:val="0"/>
              <w:spacing w:before="110" w:after="0" w:line="216" w:lineRule="exact"/>
              <w:ind w:right="536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 la SDN, les coups de force</w:t>
            </w:r>
          </w:p>
          <w:p w14:paraId="6948AF1C" w14:textId="77777777" w:rsidR="00AC06E4" w:rsidRDefault="000B042F">
            <w:pPr>
              <w:autoSpaceDE w:val="0"/>
              <w:autoSpaceDN w:val="0"/>
              <w:spacing w:before="58" w:after="0" w:line="170" w:lineRule="exact"/>
              <w:ind w:right="2622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d’Hitler</w:t>
            </w:r>
          </w:p>
          <w:p w14:paraId="2472B38B" w14:textId="77777777" w:rsidR="00AC06E4" w:rsidRDefault="000B042F">
            <w:pPr>
              <w:tabs>
                <w:tab w:val="left" w:pos="1016"/>
              </w:tabs>
              <w:autoSpaceDE w:val="0"/>
              <w:autoSpaceDN w:val="0"/>
              <w:spacing w:after="0" w:line="212" w:lineRule="exact"/>
              <w:ind w:left="65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phases de la guerre</w:t>
            </w:r>
          </w:p>
          <w:p w14:paraId="5F5EA453" w14:textId="77777777" w:rsidR="00AC06E4" w:rsidRDefault="000B042F">
            <w:pPr>
              <w:autoSpaceDE w:val="0"/>
              <w:autoSpaceDN w:val="0"/>
              <w:spacing w:after="0" w:line="252" w:lineRule="exact"/>
              <w:ind w:left="1376" w:right="100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domination de l’Axe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victoire des Alliées</w:t>
            </w:r>
          </w:p>
        </w:tc>
      </w:tr>
      <w:tr w:rsidR="00AC06E4" w14:paraId="2C219B68" w14:textId="77777777">
        <w:trPr>
          <w:trHeight w:hRule="exact" w:val="2496"/>
        </w:trPr>
        <w:tc>
          <w:tcPr>
            <w:tcW w:w="185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CB8637" w14:textId="77777777" w:rsidR="00AC06E4" w:rsidRDefault="000B042F">
            <w:pPr>
              <w:autoSpaceDE w:val="0"/>
              <w:autoSpaceDN w:val="0"/>
              <w:spacing w:before="1000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E8D841" w14:textId="77777777" w:rsidR="00AC06E4" w:rsidRDefault="000B042F">
            <w:pPr>
              <w:autoSpaceDE w:val="0"/>
              <w:autoSpaceDN w:val="0"/>
              <w:spacing w:before="228" w:after="0" w:line="276" w:lineRule="exact"/>
              <w:ind w:left="90" w:right="7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LA DEUXIEME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GUERRE</w:t>
            </w:r>
          </w:p>
          <w:p w14:paraId="1CBCFB26" w14:textId="77777777" w:rsidR="00AC06E4" w:rsidRDefault="000B042F">
            <w:pPr>
              <w:autoSpaceDE w:val="0"/>
              <w:autoSpaceDN w:val="0"/>
              <w:spacing w:before="36" w:after="0" w:line="276" w:lineRule="exact"/>
              <w:ind w:left="90" w:right="28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MONDIALE (1939-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1945)</w:t>
            </w:r>
          </w:p>
        </w:tc>
        <w:tc>
          <w:tcPr>
            <w:tcW w:w="5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FBA9DD" w14:textId="77777777" w:rsidR="00AC06E4" w:rsidRDefault="000B042F">
            <w:pPr>
              <w:tabs>
                <w:tab w:val="left" w:pos="988"/>
                <w:tab w:val="left" w:pos="1348"/>
                <w:tab w:val="left" w:pos="1708"/>
              </w:tabs>
              <w:autoSpaceDE w:val="0"/>
              <w:autoSpaceDN w:val="0"/>
              <w:spacing w:before="56" w:after="0" w:line="308" w:lineRule="exact"/>
              <w:ind w:left="628" w:right="7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L’Europe sous la domination nazie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pillage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déportations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La « solution finale » pour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l’extermination des juifs</w:t>
            </w:r>
          </w:p>
          <w:p w14:paraId="09B03A96" w14:textId="77777777" w:rsidR="00AC06E4" w:rsidRDefault="000B042F">
            <w:pPr>
              <w:autoSpaceDE w:val="0"/>
              <w:autoSpaceDN w:val="0"/>
              <w:spacing w:before="52" w:after="0" w:line="174" w:lineRule="exact"/>
              <w:ind w:right="2124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résistance</w:t>
            </w:r>
          </w:p>
          <w:p w14:paraId="48C441EA" w14:textId="77777777" w:rsidR="00AC06E4" w:rsidRDefault="000B042F">
            <w:pPr>
              <w:autoSpaceDE w:val="0"/>
              <w:autoSpaceDN w:val="0"/>
              <w:spacing w:before="230" w:after="0" w:line="166" w:lineRule="exact"/>
              <w:ind w:left="64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collaboration</w:t>
            </w:r>
          </w:p>
        </w:tc>
      </w:tr>
      <w:tr w:rsidR="00AC06E4" w14:paraId="26F8192B" w14:textId="77777777">
        <w:trPr>
          <w:trHeight w:hRule="exact" w:val="1374"/>
        </w:trPr>
        <w:tc>
          <w:tcPr>
            <w:tcW w:w="183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539FC1" w14:textId="77777777" w:rsidR="00AC06E4" w:rsidRDefault="000B042F">
            <w:pPr>
              <w:autoSpaceDE w:val="0"/>
              <w:autoSpaceDN w:val="0"/>
              <w:spacing w:before="440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7668" w:type="dxa"/>
            <w:gridSpan w:val="4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2460B7" w14:textId="77777777" w:rsidR="00AC06E4" w:rsidRDefault="000B042F">
            <w:pPr>
              <w:autoSpaceDE w:val="0"/>
              <w:autoSpaceDN w:val="0"/>
              <w:spacing w:before="46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RATTRAPAGE ET REVISION</w:t>
            </w:r>
          </w:p>
          <w:p w14:paraId="659F2FC2" w14:textId="77777777" w:rsidR="00AC06E4" w:rsidRDefault="000B042F">
            <w:pPr>
              <w:autoSpaceDE w:val="0"/>
              <w:autoSpaceDN w:val="0"/>
              <w:spacing w:before="382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AC06E4" w14:paraId="355E84C0" w14:textId="77777777">
        <w:trPr>
          <w:trHeight w:hRule="exact" w:val="564"/>
        </w:trPr>
        <w:tc>
          <w:tcPr>
            <w:tcW w:w="9500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EA4B7C" w14:textId="77777777" w:rsidR="00AC06E4" w:rsidRDefault="000B042F">
            <w:pPr>
              <w:autoSpaceDE w:val="0"/>
              <w:autoSpaceDN w:val="0"/>
              <w:spacing w:before="200" w:after="0" w:line="16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06179624" w14:textId="77777777" w:rsidR="00AC06E4" w:rsidRDefault="000B042F">
      <w:pPr>
        <w:autoSpaceDE w:val="0"/>
        <w:autoSpaceDN w:val="0"/>
        <w:spacing w:before="599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16</w:t>
      </w:r>
    </w:p>
    <w:p w14:paraId="51E79521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C50F9B7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25824" behindDoc="1" locked="0" layoutInCell="1" allowOverlap="1" wp14:anchorId="405B8A48" wp14:editId="12D4C240">
            <wp:simplePos x="0" y="0"/>
            <wp:positionH relativeFrom="page">
              <wp:posOffset>657860</wp:posOffset>
            </wp:positionH>
            <wp:positionV relativeFrom="page">
              <wp:posOffset>1316990</wp:posOffset>
            </wp:positionV>
            <wp:extent cx="1162050" cy="86359"/>
            <wp:effectExtent l="0" t="0" r="0" b="0"/>
            <wp:wrapNone/>
            <wp:docPr id="10607725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6848" behindDoc="1" locked="0" layoutInCell="1" allowOverlap="1" wp14:anchorId="072CDFC7" wp14:editId="5F91968E">
            <wp:simplePos x="0" y="0"/>
            <wp:positionH relativeFrom="page">
              <wp:posOffset>657860</wp:posOffset>
            </wp:positionH>
            <wp:positionV relativeFrom="page">
              <wp:posOffset>1578610</wp:posOffset>
            </wp:positionV>
            <wp:extent cx="1162050" cy="88900"/>
            <wp:effectExtent l="0" t="0" r="0" b="0"/>
            <wp:wrapNone/>
            <wp:docPr id="199869609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7872" behindDoc="1" locked="0" layoutInCell="1" allowOverlap="1" wp14:anchorId="6F49A771" wp14:editId="77A97C6E">
            <wp:simplePos x="0" y="0"/>
            <wp:positionH relativeFrom="page">
              <wp:posOffset>723900</wp:posOffset>
            </wp:positionH>
            <wp:positionV relativeFrom="page">
              <wp:posOffset>1403350</wp:posOffset>
            </wp:positionV>
            <wp:extent cx="1029969" cy="175259"/>
            <wp:effectExtent l="0" t="0" r="0" b="0"/>
            <wp:wrapNone/>
            <wp:docPr id="6318676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8896" behindDoc="1" locked="0" layoutInCell="1" allowOverlap="1" wp14:anchorId="3C1774D5" wp14:editId="6AE9E65E">
            <wp:simplePos x="0" y="0"/>
            <wp:positionH relativeFrom="page">
              <wp:posOffset>1891030</wp:posOffset>
            </wp:positionH>
            <wp:positionV relativeFrom="page">
              <wp:posOffset>1316990</wp:posOffset>
            </wp:positionV>
            <wp:extent cx="1484630" cy="350520"/>
            <wp:effectExtent l="0" t="0" r="0" b="0"/>
            <wp:wrapNone/>
            <wp:docPr id="6098860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9920" behindDoc="1" locked="0" layoutInCell="1" allowOverlap="1" wp14:anchorId="2A379FEE" wp14:editId="32FF4A00">
            <wp:simplePos x="0" y="0"/>
            <wp:positionH relativeFrom="page">
              <wp:posOffset>3448050</wp:posOffset>
            </wp:positionH>
            <wp:positionV relativeFrom="page">
              <wp:posOffset>1316990</wp:posOffset>
            </wp:positionV>
            <wp:extent cx="3234690" cy="86359"/>
            <wp:effectExtent l="0" t="0" r="0" b="0"/>
            <wp:wrapNone/>
            <wp:docPr id="5520211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0944" behindDoc="1" locked="0" layoutInCell="1" allowOverlap="1" wp14:anchorId="06C6A1FE" wp14:editId="0D414566">
            <wp:simplePos x="0" y="0"/>
            <wp:positionH relativeFrom="page">
              <wp:posOffset>3448050</wp:posOffset>
            </wp:positionH>
            <wp:positionV relativeFrom="page">
              <wp:posOffset>1578610</wp:posOffset>
            </wp:positionV>
            <wp:extent cx="3234690" cy="88900"/>
            <wp:effectExtent l="0" t="0" r="0" b="0"/>
            <wp:wrapNone/>
            <wp:docPr id="6130772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1968" behindDoc="1" locked="0" layoutInCell="1" allowOverlap="1" wp14:anchorId="1C100F68" wp14:editId="2F2BC8D9">
            <wp:simplePos x="0" y="0"/>
            <wp:positionH relativeFrom="page">
              <wp:posOffset>3512820</wp:posOffset>
            </wp:positionH>
            <wp:positionV relativeFrom="page">
              <wp:posOffset>1403350</wp:posOffset>
            </wp:positionV>
            <wp:extent cx="3103879" cy="175259"/>
            <wp:effectExtent l="0" t="0" r="0" b="0"/>
            <wp:wrapNone/>
            <wp:docPr id="137541818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8BC72" w14:textId="77777777" w:rsidR="00AC06E4" w:rsidRDefault="00AC06E4">
      <w:pPr>
        <w:autoSpaceDE w:val="0"/>
        <w:autoSpaceDN w:val="0"/>
        <w:spacing w:before="184" w:after="0" w:line="220" w:lineRule="exact"/>
      </w:pPr>
    </w:p>
    <w:p w14:paraId="5DB22885" w14:textId="77777777" w:rsidR="00AC06E4" w:rsidRDefault="000B042F">
      <w:pPr>
        <w:autoSpaceDE w:val="0"/>
        <w:autoSpaceDN w:val="0"/>
        <w:spacing w:after="0" w:line="200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GEOGRAPHIE</w:t>
      </w:r>
    </w:p>
    <w:p w14:paraId="16C95E9F" w14:textId="77777777" w:rsidR="00AC06E4" w:rsidRDefault="000B042F">
      <w:pPr>
        <w:autoSpaceDE w:val="0"/>
        <w:autoSpaceDN w:val="0"/>
        <w:spacing w:before="136" w:after="0" w:line="166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DUREE D’UNE SEANCE: 2h</w:t>
      </w:r>
    </w:p>
    <w:p w14:paraId="463FA73E" w14:textId="77777777" w:rsidR="00AC06E4" w:rsidRDefault="000B042F">
      <w:pPr>
        <w:autoSpaceDE w:val="0"/>
        <w:autoSpaceDN w:val="0"/>
        <w:spacing w:before="294" w:after="242" w:line="166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796" w:type="dxa"/>
        <w:tblLayout w:type="fixed"/>
        <w:tblLook w:val="04A0" w:firstRow="1" w:lastRow="0" w:firstColumn="1" w:lastColumn="0" w:noHBand="0" w:noVBand="1"/>
      </w:tblPr>
      <w:tblGrid>
        <w:gridCol w:w="1822"/>
        <w:gridCol w:w="45"/>
        <w:gridCol w:w="2524"/>
        <w:gridCol w:w="28"/>
        <w:gridCol w:w="5088"/>
      </w:tblGrid>
      <w:tr w:rsidR="00AC06E4" w14:paraId="32392C90" w14:textId="77777777">
        <w:trPr>
          <w:trHeight w:hRule="exact" w:val="562"/>
        </w:trPr>
        <w:tc>
          <w:tcPr>
            <w:tcW w:w="182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2FFD92E" w14:textId="77777777" w:rsidR="00AC06E4" w:rsidRDefault="000B042F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8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7C3B8383" w14:textId="77777777" w:rsidR="00AC06E4" w:rsidRDefault="00AC06E4"/>
        </w:tc>
        <w:tc>
          <w:tcPr>
            <w:tcW w:w="2524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2313593" w14:textId="77777777" w:rsidR="00AC06E4" w:rsidRDefault="000B042F">
            <w:pPr>
              <w:autoSpaceDE w:val="0"/>
              <w:autoSpaceDN w:val="0"/>
              <w:spacing w:before="56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04E0FAFC" w14:textId="77777777" w:rsidR="00AC06E4" w:rsidRDefault="000B042F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460939F6" w14:textId="77777777" w:rsidR="00AC06E4" w:rsidRDefault="00AC06E4"/>
        </w:tc>
        <w:tc>
          <w:tcPr>
            <w:tcW w:w="508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B0176D8" w14:textId="77777777" w:rsidR="00AC06E4" w:rsidRDefault="000B042F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26F99100" w14:textId="77777777">
        <w:trPr>
          <w:trHeight w:hRule="exact" w:val="4446"/>
        </w:trPr>
        <w:tc>
          <w:tcPr>
            <w:tcW w:w="18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6F5FF6" w14:textId="77777777" w:rsidR="00AC06E4" w:rsidRDefault="000B042F">
            <w:pPr>
              <w:autoSpaceDE w:val="0"/>
              <w:autoSpaceDN w:val="0"/>
              <w:spacing w:before="1980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C13D6F" w14:textId="77777777" w:rsidR="00AC06E4" w:rsidRDefault="000B042F">
            <w:pPr>
              <w:autoSpaceDE w:val="0"/>
              <w:autoSpaceDN w:val="0"/>
              <w:spacing w:before="1756" w:after="0" w:line="276" w:lineRule="exact"/>
              <w:ind w:left="90" w:right="43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LA POPULATION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DU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GLOBE</w:t>
            </w:r>
          </w:p>
        </w:tc>
        <w:tc>
          <w:tcPr>
            <w:tcW w:w="5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5E6F5D" w14:textId="77777777" w:rsidR="00AC06E4" w:rsidRDefault="000B042F">
            <w:pPr>
              <w:autoSpaceDE w:val="0"/>
              <w:autoSpaceDN w:val="0"/>
              <w:spacing w:before="58" w:after="0" w:line="21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L’inégale répartition de la population mondiale</w:t>
            </w:r>
          </w:p>
          <w:p w14:paraId="22E32ACA" w14:textId="77777777" w:rsidR="00AC06E4" w:rsidRDefault="000B042F">
            <w:pPr>
              <w:tabs>
                <w:tab w:val="left" w:pos="628"/>
                <w:tab w:val="left" w:pos="690"/>
              </w:tabs>
              <w:autoSpaceDE w:val="0"/>
              <w:autoSpaceDN w:val="0"/>
              <w:spacing w:after="0" w:line="276" w:lineRule="exact"/>
              <w:ind w:left="268" w:right="1152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Les grands foyers de peuplement,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Les régions peu peuplées,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régions vides d’hommes.</w:t>
            </w:r>
          </w:p>
          <w:p w14:paraId="7FED3F5A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278" w:lineRule="exact"/>
              <w:ind w:left="268" w:right="1152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Notions de sous-peuplement et de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surpeuplement.</w:t>
            </w:r>
          </w:p>
          <w:p w14:paraId="4BA453D5" w14:textId="77777777" w:rsidR="00AC06E4" w:rsidRDefault="000B042F">
            <w:pPr>
              <w:autoSpaceDE w:val="0"/>
              <w:autoSpaceDN w:val="0"/>
              <w:spacing w:before="332" w:after="0" w:line="222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La croissance démographique</w:t>
            </w:r>
          </w:p>
          <w:p w14:paraId="7A31010B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276" w:lineRule="exact"/>
              <w:ind w:left="268" w:righ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Les indicateurs démographiques: natalité,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fécondité, mortalité, accroissement naturel,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croissance, espérance de vie à la naissance,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temps de doublement de la population.</w:t>
            </w:r>
          </w:p>
          <w:p w14:paraId="45020E10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82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L’explosion démographique : un phénomène</w:t>
            </w:r>
          </w:p>
          <w:p w14:paraId="7AE25A72" w14:textId="77777777" w:rsidR="00AC06E4" w:rsidRDefault="000B042F">
            <w:pPr>
              <w:autoSpaceDE w:val="0"/>
              <w:autoSpaceDN w:val="0"/>
              <w:spacing w:before="60" w:after="0" w:line="166" w:lineRule="exact"/>
              <w:ind w:left="62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récent.</w:t>
            </w:r>
          </w:p>
          <w:p w14:paraId="58B4B110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130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notion de transition démographique.</w:t>
            </w:r>
          </w:p>
        </w:tc>
      </w:tr>
      <w:tr w:rsidR="00AC06E4" w14:paraId="60DB53F3" w14:textId="77777777">
        <w:trPr>
          <w:trHeight w:hRule="exact" w:val="7186"/>
        </w:trPr>
        <w:tc>
          <w:tcPr>
            <w:tcW w:w="182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3C6CD7" w14:textId="77777777" w:rsidR="00AC06E4" w:rsidRDefault="000B042F">
            <w:pPr>
              <w:autoSpaceDE w:val="0"/>
              <w:autoSpaceDN w:val="0"/>
              <w:spacing w:before="3350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2844A7" w14:textId="77777777" w:rsidR="00AC06E4" w:rsidRDefault="000B042F">
            <w:pPr>
              <w:autoSpaceDE w:val="0"/>
              <w:autoSpaceDN w:val="0"/>
              <w:spacing w:before="228" w:after="0" w:line="276" w:lineRule="exact"/>
              <w:ind w:left="118" w:right="43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LA POPULATION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DU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GLOBE</w:t>
            </w:r>
          </w:p>
          <w:p w14:paraId="0FDE9EA0" w14:textId="77777777" w:rsidR="00AC06E4" w:rsidRDefault="000B042F">
            <w:pPr>
              <w:autoSpaceDE w:val="0"/>
              <w:autoSpaceDN w:val="0"/>
              <w:spacing w:before="4738" w:after="0" w:line="276" w:lineRule="exact"/>
              <w:ind w:left="118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activités agricoles, les espaces ruraux</w:t>
            </w:r>
          </w:p>
        </w:tc>
        <w:tc>
          <w:tcPr>
            <w:tcW w:w="5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781F70" w14:textId="77777777" w:rsidR="00AC06E4" w:rsidRDefault="000B042F">
            <w:pPr>
              <w:autoSpaceDE w:val="0"/>
              <w:autoSpaceDN w:val="0"/>
              <w:spacing w:before="118" w:after="0" w:line="216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migrations</w:t>
            </w:r>
          </w:p>
          <w:p w14:paraId="1D5AF830" w14:textId="77777777" w:rsidR="00AC06E4" w:rsidRDefault="000B042F">
            <w:pPr>
              <w:tabs>
                <w:tab w:val="left" w:pos="656"/>
              </w:tabs>
              <w:autoSpaceDE w:val="0"/>
              <w:autoSpaceDN w:val="0"/>
              <w:spacing w:after="0" w:line="78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Définition</w:t>
            </w:r>
          </w:p>
          <w:p w14:paraId="45EFFD83" w14:textId="77777777" w:rsidR="00AC06E4" w:rsidRDefault="000B042F">
            <w:pPr>
              <w:tabs>
                <w:tab w:val="left" w:pos="656"/>
              </w:tabs>
              <w:autoSpaceDE w:val="0"/>
              <w:autoSpaceDN w:val="0"/>
              <w:spacing w:after="0" w:line="132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migrations anciennes</w:t>
            </w:r>
          </w:p>
          <w:p w14:paraId="22DD6DA6" w14:textId="77777777" w:rsidR="00AC06E4" w:rsidRDefault="000B042F">
            <w:pPr>
              <w:tabs>
                <w:tab w:val="left" w:pos="656"/>
              </w:tabs>
              <w:autoSpaceDE w:val="0"/>
              <w:autoSpaceDN w:val="0"/>
              <w:spacing w:after="0" w:line="78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migrations actuelles</w:t>
            </w:r>
          </w:p>
          <w:p w14:paraId="23C431BA" w14:textId="77777777" w:rsidR="00AC06E4" w:rsidRDefault="000B042F">
            <w:pPr>
              <w:tabs>
                <w:tab w:val="left" w:pos="656"/>
              </w:tabs>
              <w:autoSpaceDE w:val="0"/>
              <w:autoSpaceDN w:val="0"/>
              <w:spacing w:after="0" w:line="80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Migrations internes</w:t>
            </w:r>
          </w:p>
          <w:p w14:paraId="38B47DCB" w14:textId="77777777" w:rsidR="00AC06E4" w:rsidRDefault="000B042F">
            <w:pPr>
              <w:tabs>
                <w:tab w:val="left" w:pos="656"/>
              </w:tabs>
              <w:autoSpaceDE w:val="0"/>
              <w:autoSpaceDN w:val="0"/>
              <w:spacing w:after="0" w:line="82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Migrations internationales</w:t>
            </w:r>
          </w:p>
          <w:p w14:paraId="7F4AAAAF" w14:textId="77777777" w:rsidR="00AC06E4" w:rsidRDefault="000B042F">
            <w:pPr>
              <w:autoSpaceDE w:val="0"/>
              <w:autoSpaceDN w:val="0"/>
              <w:spacing w:before="304" w:after="0" w:line="216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Structures et politiques de population</w:t>
            </w:r>
          </w:p>
          <w:p w14:paraId="6E8308E3" w14:textId="77777777" w:rsidR="00AC06E4" w:rsidRDefault="000B042F">
            <w:pPr>
              <w:tabs>
                <w:tab w:val="left" w:pos="656"/>
              </w:tabs>
              <w:autoSpaceDE w:val="0"/>
              <w:autoSpaceDN w:val="0"/>
              <w:spacing w:after="0" w:line="82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Structure de la population par âge, par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 xml:space="preserve"> sexe</w:t>
            </w:r>
          </w:p>
          <w:p w14:paraId="33F8DC55" w14:textId="77777777" w:rsidR="00AC06E4" w:rsidRDefault="000B042F">
            <w:pPr>
              <w:autoSpaceDE w:val="0"/>
              <w:autoSpaceDN w:val="0"/>
              <w:spacing w:before="74" w:after="0" w:line="208" w:lineRule="exact"/>
              <w:ind w:left="65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(la pyramide des âges) et par secteur</w:t>
            </w:r>
          </w:p>
          <w:p w14:paraId="6D298A0F" w14:textId="77777777" w:rsidR="00AC06E4" w:rsidRDefault="000B042F">
            <w:pPr>
              <w:autoSpaceDE w:val="0"/>
              <w:autoSpaceDN w:val="0"/>
              <w:spacing w:before="86" w:after="0" w:line="166" w:lineRule="exact"/>
              <w:ind w:left="65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d’activité.</w:t>
            </w:r>
          </w:p>
          <w:p w14:paraId="6DA251D7" w14:textId="77777777" w:rsidR="00AC06E4" w:rsidRDefault="000B042F">
            <w:pPr>
              <w:tabs>
                <w:tab w:val="left" w:pos="656"/>
              </w:tabs>
              <w:autoSpaceDE w:val="0"/>
              <w:autoSpaceDN w:val="0"/>
              <w:spacing w:after="0" w:line="136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politiques de population :</w:t>
            </w:r>
          </w:p>
          <w:p w14:paraId="072A90A2" w14:textId="77777777" w:rsidR="00AC06E4" w:rsidRDefault="000B042F">
            <w:pPr>
              <w:tabs>
                <w:tab w:val="left" w:pos="1016"/>
              </w:tabs>
              <w:autoSpaceDE w:val="0"/>
              <w:autoSpaceDN w:val="0"/>
              <w:spacing w:after="0" w:line="136" w:lineRule="exact"/>
              <w:ind w:left="65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politiques antinatalistes et leurs</w:t>
            </w:r>
          </w:p>
          <w:p w14:paraId="06FB3D25" w14:textId="77777777" w:rsidR="00AC06E4" w:rsidRDefault="000B042F">
            <w:pPr>
              <w:autoSpaceDE w:val="0"/>
              <w:autoSpaceDN w:val="0"/>
              <w:spacing w:before="42" w:after="0" w:line="216" w:lineRule="exact"/>
              <w:ind w:left="101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conséquences;</w:t>
            </w:r>
          </w:p>
          <w:p w14:paraId="6F6560F2" w14:textId="77777777" w:rsidR="00AC06E4" w:rsidRDefault="000B042F">
            <w:pPr>
              <w:tabs>
                <w:tab w:val="left" w:pos="1016"/>
              </w:tabs>
              <w:autoSpaceDE w:val="0"/>
              <w:autoSpaceDN w:val="0"/>
              <w:spacing w:after="0" w:line="126" w:lineRule="exact"/>
              <w:ind w:left="65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politiques antinatalistes et leurs</w:t>
            </w:r>
          </w:p>
          <w:p w14:paraId="1F452013" w14:textId="77777777" w:rsidR="00AC06E4" w:rsidRDefault="000B042F">
            <w:pPr>
              <w:autoSpaceDE w:val="0"/>
              <w:autoSpaceDN w:val="0"/>
              <w:spacing w:before="42" w:after="0" w:line="216" w:lineRule="exact"/>
              <w:ind w:left="101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conséquences;</w:t>
            </w:r>
          </w:p>
          <w:p w14:paraId="39EC2BA1" w14:textId="77777777" w:rsidR="00AC06E4" w:rsidRDefault="000B042F">
            <w:pPr>
              <w:tabs>
                <w:tab w:val="left" w:pos="1016"/>
              </w:tabs>
              <w:autoSpaceDE w:val="0"/>
              <w:autoSpaceDN w:val="0"/>
              <w:spacing w:after="0" w:line="128" w:lineRule="exact"/>
              <w:ind w:left="65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politiques familiales dans les pays</w:t>
            </w:r>
          </w:p>
          <w:p w14:paraId="34529834" w14:textId="77777777" w:rsidR="00AC06E4" w:rsidRDefault="000B042F">
            <w:pPr>
              <w:autoSpaceDE w:val="0"/>
              <w:autoSpaceDN w:val="0"/>
              <w:spacing w:before="42" w:after="0" w:line="216" w:lineRule="exact"/>
              <w:ind w:left="101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sous- développés;</w:t>
            </w:r>
          </w:p>
          <w:p w14:paraId="5FA5DF20" w14:textId="77777777" w:rsidR="00AC06E4" w:rsidRDefault="000B042F">
            <w:pPr>
              <w:tabs>
                <w:tab w:val="left" w:pos="1016"/>
              </w:tabs>
              <w:autoSpaceDE w:val="0"/>
              <w:autoSpaceDN w:val="0"/>
              <w:spacing w:after="0" w:line="126" w:lineRule="exact"/>
              <w:ind w:left="65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planning familial.</w:t>
            </w:r>
          </w:p>
          <w:p w14:paraId="796DBF77" w14:textId="77777777" w:rsidR="00AC06E4" w:rsidRDefault="000B042F">
            <w:pPr>
              <w:autoSpaceDE w:val="0"/>
              <w:autoSpaceDN w:val="0"/>
              <w:spacing w:before="568" w:after="0" w:line="168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Introduction</w:t>
            </w:r>
          </w:p>
          <w:p w14:paraId="02572734" w14:textId="77777777" w:rsidR="00AC06E4" w:rsidRDefault="000B042F">
            <w:pPr>
              <w:tabs>
                <w:tab w:val="left" w:pos="656"/>
              </w:tabs>
              <w:autoSpaceDE w:val="0"/>
              <w:autoSpaceDN w:val="0"/>
              <w:spacing w:after="0" w:line="126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Définition</w:t>
            </w:r>
          </w:p>
          <w:p w14:paraId="6487A9D0" w14:textId="77777777" w:rsidR="00AC06E4" w:rsidRDefault="000B042F">
            <w:pPr>
              <w:tabs>
                <w:tab w:val="left" w:pos="656"/>
              </w:tabs>
              <w:autoSpaceDE w:val="0"/>
              <w:autoSpaceDN w:val="0"/>
              <w:spacing w:after="0" w:line="130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relations entre agriculture et milieu</w:t>
            </w:r>
          </w:p>
          <w:p w14:paraId="438A8C0C" w14:textId="77777777" w:rsidR="00AC06E4" w:rsidRDefault="000B042F">
            <w:pPr>
              <w:autoSpaceDE w:val="0"/>
              <w:autoSpaceDN w:val="0"/>
              <w:spacing w:before="60" w:after="0" w:line="166" w:lineRule="exact"/>
              <w:ind w:left="65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naturel</w:t>
            </w:r>
          </w:p>
          <w:p w14:paraId="352B8007" w14:textId="77777777" w:rsidR="00AC06E4" w:rsidRDefault="000B042F">
            <w:pPr>
              <w:tabs>
                <w:tab w:val="left" w:pos="656"/>
              </w:tabs>
              <w:autoSpaceDE w:val="0"/>
              <w:autoSpaceDN w:val="0"/>
              <w:spacing w:after="0" w:line="128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L’agriculture et les progrès techniques</w:t>
            </w:r>
          </w:p>
        </w:tc>
      </w:tr>
      <w:tr w:rsidR="00AC06E4" w14:paraId="068255FF" w14:textId="77777777">
        <w:trPr>
          <w:trHeight w:hRule="exact" w:val="1448"/>
        </w:trPr>
        <w:tc>
          <w:tcPr>
            <w:tcW w:w="18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306F16" w14:textId="77777777" w:rsidR="00AC06E4" w:rsidRDefault="000B042F">
            <w:pPr>
              <w:autoSpaceDE w:val="0"/>
              <w:autoSpaceDN w:val="0"/>
              <w:spacing w:before="480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2288B8" w14:textId="77777777" w:rsidR="00AC06E4" w:rsidRDefault="000B042F">
            <w:pPr>
              <w:autoSpaceDE w:val="0"/>
              <w:autoSpaceDN w:val="0"/>
              <w:spacing w:before="440" w:after="0" w:line="276" w:lineRule="exact"/>
              <w:ind w:left="90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activités agricoles, les espaces ruraux</w:t>
            </w:r>
          </w:p>
        </w:tc>
        <w:tc>
          <w:tcPr>
            <w:tcW w:w="5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E3B9A2" w14:textId="77777777" w:rsidR="00AC06E4" w:rsidRDefault="000B042F">
            <w:pPr>
              <w:autoSpaceDE w:val="0"/>
              <w:autoSpaceDN w:val="0"/>
              <w:spacing w:before="58" w:after="0" w:line="216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espaces agricoles traditionnels</w:t>
            </w:r>
          </w:p>
          <w:p w14:paraId="48555DEF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78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Etude de quelques exemples précis:</w:t>
            </w:r>
          </w:p>
          <w:p w14:paraId="0E016AD3" w14:textId="77777777" w:rsidR="00AC06E4" w:rsidRDefault="000B042F">
            <w:pPr>
              <w:tabs>
                <w:tab w:val="left" w:pos="988"/>
              </w:tabs>
              <w:autoSpaceDE w:val="0"/>
              <w:autoSpaceDN w:val="0"/>
              <w:spacing w:after="0" w:line="164" w:lineRule="exact"/>
              <w:ind w:left="62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l’agriculture itinérante sur brûlis;</w:t>
            </w:r>
          </w:p>
          <w:p w14:paraId="676BE1B0" w14:textId="77777777" w:rsidR="00AC06E4" w:rsidRDefault="000B042F">
            <w:pPr>
              <w:tabs>
                <w:tab w:val="left" w:pos="988"/>
              </w:tabs>
              <w:autoSpaceDE w:val="0"/>
              <w:autoSpaceDN w:val="0"/>
              <w:spacing w:after="0" w:line="160" w:lineRule="exact"/>
              <w:ind w:left="62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l’agriculture pluviale des savanes;</w:t>
            </w:r>
          </w:p>
          <w:p w14:paraId="30BE1041" w14:textId="77777777" w:rsidR="00AC06E4" w:rsidRDefault="000B042F">
            <w:pPr>
              <w:tabs>
                <w:tab w:val="left" w:pos="988"/>
              </w:tabs>
              <w:autoSpaceDE w:val="0"/>
              <w:autoSpaceDN w:val="0"/>
              <w:spacing w:after="0" w:line="158" w:lineRule="exact"/>
              <w:ind w:left="62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riz dans l’Asie des moussons.</w:t>
            </w:r>
          </w:p>
        </w:tc>
      </w:tr>
    </w:tbl>
    <w:p w14:paraId="5129DCF2" w14:textId="77777777" w:rsidR="00AC06E4" w:rsidRDefault="000B042F">
      <w:pPr>
        <w:autoSpaceDE w:val="0"/>
        <w:autoSpaceDN w:val="0"/>
        <w:spacing w:before="202" w:after="0" w:line="140" w:lineRule="exact"/>
        <w:jc w:val="center"/>
      </w:pPr>
      <w:r>
        <w:rPr>
          <w:rFonts w:ascii="Calibri" w:eastAsia="Calibri" w:hAnsi="Calibri"/>
          <w:color w:val="000000"/>
          <w:spacing w:val="-10"/>
        </w:rPr>
        <w:t>17</w:t>
      </w:r>
    </w:p>
    <w:p w14:paraId="4E0E0A6D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BB2E1A0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32992" behindDoc="1" locked="0" layoutInCell="1" allowOverlap="1" wp14:anchorId="3DC4EBEC" wp14:editId="469B9453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20777473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4016" behindDoc="1" locked="0" layoutInCell="1" allowOverlap="1" wp14:anchorId="59961AF4" wp14:editId="6E94E492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2867290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5040" behindDoc="1" locked="0" layoutInCell="1" allowOverlap="1" wp14:anchorId="61119E63" wp14:editId="7BF624A3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1029969" cy="175260"/>
            <wp:effectExtent l="0" t="0" r="0" b="0"/>
            <wp:wrapNone/>
            <wp:docPr id="402626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6064" behindDoc="1" locked="0" layoutInCell="1" allowOverlap="1" wp14:anchorId="2CE877E7" wp14:editId="6D4CA7F7">
            <wp:simplePos x="0" y="0"/>
            <wp:positionH relativeFrom="page">
              <wp:posOffset>1891030</wp:posOffset>
            </wp:positionH>
            <wp:positionV relativeFrom="page">
              <wp:posOffset>463550</wp:posOffset>
            </wp:positionV>
            <wp:extent cx="1484630" cy="350519"/>
            <wp:effectExtent l="0" t="0" r="0" b="0"/>
            <wp:wrapNone/>
            <wp:docPr id="18644864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7088" behindDoc="1" locked="0" layoutInCell="1" allowOverlap="1" wp14:anchorId="30D4A0C6" wp14:editId="682890F0">
            <wp:simplePos x="0" y="0"/>
            <wp:positionH relativeFrom="page">
              <wp:posOffset>3448050</wp:posOffset>
            </wp:positionH>
            <wp:positionV relativeFrom="page">
              <wp:posOffset>463550</wp:posOffset>
            </wp:positionV>
            <wp:extent cx="3234690" cy="87629"/>
            <wp:effectExtent l="0" t="0" r="0" b="0"/>
            <wp:wrapNone/>
            <wp:docPr id="173532976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8112" behindDoc="1" locked="0" layoutInCell="1" allowOverlap="1" wp14:anchorId="774D2C30" wp14:editId="66A527F1">
            <wp:simplePos x="0" y="0"/>
            <wp:positionH relativeFrom="page">
              <wp:posOffset>3448050</wp:posOffset>
            </wp:positionH>
            <wp:positionV relativeFrom="page">
              <wp:posOffset>726440</wp:posOffset>
            </wp:positionV>
            <wp:extent cx="3234690" cy="87629"/>
            <wp:effectExtent l="0" t="0" r="0" b="0"/>
            <wp:wrapNone/>
            <wp:docPr id="21135161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9136" behindDoc="1" locked="0" layoutInCell="1" allowOverlap="1" wp14:anchorId="68FA4827" wp14:editId="64AEE6D1">
            <wp:simplePos x="0" y="0"/>
            <wp:positionH relativeFrom="page">
              <wp:posOffset>3512820</wp:posOffset>
            </wp:positionH>
            <wp:positionV relativeFrom="page">
              <wp:posOffset>551180</wp:posOffset>
            </wp:positionV>
            <wp:extent cx="3103879" cy="175260"/>
            <wp:effectExtent l="0" t="0" r="0" b="0"/>
            <wp:wrapNone/>
            <wp:docPr id="13000711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66B6C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794" w:type="dxa"/>
        <w:tblLayout w:type="fixed"/>
        <w:tblLook w:val="04A0" w:firstRow="1" w:lastRow="0" w:firstColumn="1" w:lastColumn="0" w:noHBand="0" w:noVBand="1"/>
      </w:tblPr>
      <w:tblGrid>
        <w:gridCol w:w="1830"/>
        <w:gridCol w:w="45"/>
        <w:gridCol w:w="2532"/>
        <w:gridCol w:w="20"/>
        <w:gridCol w:w="5090"/>
      </w:tblGrid>
      <w:tr w:rsidR="00AC06E4" w14:paraId="1BD53067" w14:textId="77777777">
        <w:trPr>
          <w:trHeight w:hRule="exact" w:val="562"/>
        </w:trPr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7D40633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6BFE7E95" w14:textId="77777777" w:rsidR="00AC06E4" w:rsidRDefault="00AC06E4"/>
        </w:tc>
        <w:tc>
          <w:tcPr>
            <w:tcW w:w="2532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D4B12D7" w14:textId="77777777" w:rsidR="00AC06E4" w:rsidRDefault="000B042F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641E8D8E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3297D6C" w14:textId="77777777" w:rsidR="00AC06E4" w:rsidRDefault="00AC06E4"/>
        </w:tc>
        <w:tc>
          <w:tcPr>
            <w:tcW w:w="509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9BD3CDF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58CA07FD" w14:textId="77777777">
        <w:trPr>
          <w:trHeight w:hRule="exact" w:val="2726"/>
        </w:trPr>
        <w:tc>
          <w:tcPr>
            <w:tcW w:w="1852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AE8D6C" w14:textId="77777777" w:rsidR="00AC06E4" w:rsidRDefault="00AC06E4"/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74564E" w14:textId="77777777" w:rsidR="00AC06E4" w:rsidRDefault="00AC06E4"/>
        </w:tc>
        <w:tc>
          <w:tcPr>
            <w:tcW w:w="5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1FC1A9" w14:textId="77777777" w:rsidR="00AC06E4" w:rsidRDefault="000B042F">
            <w:pPr>
              <w:autoSpaceDE w:val="0"/>
              <w:autoSpaceDN w:val="0"/>
              <w:spacing w:before="300" w:after="0" w:line="22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espaces agricoles modernisés</w:t>
            </w:r>
          </w:p>
          <w:p w14:paraId="66552345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74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plantations</w:t>
            </w:r>
          </w:p>
          <w:p w14:paraId="6B36F4B7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82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polycultures industrielles</w:t>
            </w:r>
          </w:p>
          <w:p w14:paraId="36570AD7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80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complexes agro-alimentaires</w:t>
            </w:r>
          </w:p>
          <w:p w14:paraId="4447A569" w14:textId="77777777" w:rsidR="00AC06E4" w:rsidRDefault="000B042F">
            <w:pPr>
              <w:autoSpaceDE w:val="0"/>
              <w:autoSpaceDN w:val="0"/>
              <w:spacing w:before="340" w:after="0" w:line="216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L’élevage dans le monde</w:t>
            </w:r>
          </w:p>
          <w:p w14:paraId="0BA175AE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74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L’élevage extensif</w:t>
            </w:r>
          </w:p>
          <w:p w14:paraId="4C2C4118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80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L’élevage intensif moderne</w:t>
            </w:r>
          </w:p>
        </w:tc>
      </w:tr>
      <w:tr w:rsidR="00AC06E4" w14:paraId="720227A4" w14:textId="77777777">
        <w:trPr>
          <w:trHeight w:hRule="exact" w:val="3816"/>
        </w:trPr>
        <w:tc>
          <w:tcPr>
            <w:tcW w:w="183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A15FAF" w14:textId="77777777" w:rsidR="00AC06E4" w:rsidRDefault="000B042F">
            <w:pPr>
              <w:autoSpaceDE w:val="0"/>
              <w:autoSpaceDN w:val="0"/>
              <w:spacing w:before="1664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E09032" w14:textId="77777777" w:rsidR="00AC06E4" w:rsidRDefault="000B042F">
            <w:pPr>
              <w:autoSpaceDE w:val="0"/>
              <w:autoSpaceDN w:val="0"/>
              <w:spacing w:after="0" w:line="274" w:lineRule="exact"/>
              <w:ind w:left="112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activités agricoles, les espaces ruraux</w:t>
            </w:r>
          </w:p>
        </w:tc>
        <w:tc>
          <w:tcPr>
            <w:tcW w:w="51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089CEA" w14:textId="77777777" w:rsidR="00AC06E4" w:rsidRDefault="000B042F">
            <w:pPr>
              <w:autoSpaceDE w:val="0"/>
              <w:autoSpaceDN w:val="0"/>
              <w:spacing w:before="22" w:after="0" w:line="22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activités de la pêche</w:t>
            </w:r>
          </w:p>
          <w:p w14:paraId="6D78932C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74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Localisation des grandes zones de pêche</w:t>
            </w:r>
          </w:p>
          <w:p w14:paraId="45B2FAD7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80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pêche traditionnelle</w:t>
            </w:r>
          </w:p>
          <w:p w14:paraId="7E4DEDAF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80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pêche industrielle</w:t>
            </w:r>
          </w:p>
          <w:p w14:paraId="0EA43BC7" w14:textId="77777777" w:rsidR="00AC06E4" w:rsidRDefault="000B042F">
            <w:pPr>
              <w:autoSpaceDE w:val="0"/>
              <w:autoSpaceDN w:val="0"/>
              <w:spacing w:before="272" w:after="0" w:line="174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activités de la forêt</w:t>
            </w:r>
          </w:p>
          <w:p w14:paraId="4D95F5AB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116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L’exploitation de la forêt</w:t>
            </w:r>
          </w:p>
          <w:p w14:paraId="0CFE79B1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78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L’utilisation agricole des sols forestiers et</w:t>
            </w:r>
          </w:p>
          <w:p w14:paraId="198F233E" w14:textId="77777777" w:rsidR="00AC06E4" w:rsidRDefault="000B042F">
            <w:pPr>
              <w:autoSpaceDE w:val="0"/>
              <w:autoSpaceDN w:val="0"/>
              <w:spacing w:before="62" w:after="0" w:line="216" w:lineRule="exact"/>
              <w:ind w:left="64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ses conséquences</w:t>
            </w:r>
          </w:p>
          <w:p w14:paraId="2347ADE2" w14:textId="77777777" w:rsidR="00AC06E4" w:rsidRDefault="000B042F">
            <w:pPr>
              <w:autoSpaceDE w:val="0"/>
              <w:autoSpaceDN w:val="0"/>
              <w:spacing w:before="354" w:after="0" w:line="214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types d’industrie</w:t>
            </w:r>
          </w:p>
          <w:p w14:paraId="0FE67EF6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68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L’industrie lourde</w:t>
            </w:r>
          </w:p>
          <w:p w14:paraId="18A15E43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128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L’industrie de transformation</w:t>
            </w:r>
          </w:p>
          <w:p w14:paraId="01AA0157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126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L’industrie de pointe</w:t>
            </w:r>
          </w:p>
        </w:tc>
      </w:tr>
      <w:tr w:rsidR="00AC06E4" w14:paraId="59A80617" w14:textId="77777777">
        <w:trPr>
          <w:trHeight w:hRule="exact" w:val="4702"/>
        </w:trPr>
        <w:tc>
          <w:tcPr>
            <w:tcW w:w="1852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B7B1E5" w14:textId="77777777" w:rsidR="00AC06E4" w:rsidRDefault="000B042F">
            <w:pPr>
              <w:autoSpaceDE w:val="0"/>
              <w:autoSpaceDN w:val="0"/>
              <w:spacing w:before="2108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307209" w14:textId="77777777" w:rsidR="00AC06E4" w:rsidRDefault="000B042F">
            <w:pPr>
              <w:autoSpaceDE w:val="0"/>
              <w:autoSpaceDN w:val="0"/>
              <w:spacing w:before="1606" w:after="0" w:line="276" w:lineRule="exact"/>
              <w:ind w:left="90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Les activités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industrielles et les</w:t>
            </w:r>
          </w:p>
          <w:p w14:paraId="0693A6EE" w14:textId="77777777" w:rsidR="00AC06E4" w:rsidRDefault="000B042F">
            <w:pPr>
              <w:autoSpaceDE w:val="0"/>
              <w:autoSpaceDN w:val="0"/>
              <w:spacing w:before="102" w:after="0" w:line="220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espaces industrialisés</w:t>
            </w:r>
          </w:p>
        </w:tc>
        <w:tc>
          <w:tcPr>
            <w:tcW w:w="509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779BE6" w14:textId="77777777" w:rsidR="00AC06E4" w:rsidRDefault="000B042F">
            <w:pPr>
              <w:autoSpaceDE w:val="0"/>
              <w:autoSpaceDN w:val="0"/>
              <w:spacing w:before="194" w:after="0" w:line="214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La localisation des espaces industriels dans les</w:t>
            </w:r>
          </w:p>
          <w:p w14:paraId="2CA4C389" w14:textId="77777777" w:rsidR="00AC06E4" w:rsidRDefault="000B042F">
            <w:pPr>
              <w:autoSpaceDE w:val="0"/>
              <w:autoSpaceDN w:val="0"/>
              <w:spacing w:before="40" w:after="0" w:line="22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pays développés</w:t>
            </w:r>
          </w:p>
          <w:p w14:paraId="47EE37B6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72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facteurs d’implantation des industries</w:t>
            </w:r>
          </w:p>
          <w:p w14:paraId="18DC0BE6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78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L’évolution récente des facteurs</w:t>
            </w:r>
          </w:p>
          <w:p w14:paraId="4CC134AB" w14:textId="77777777" w:rsidR="00AC06E4" w:rsidRDefault="000B042F">
            <w:pPr>
              <w:autoSpaceDE w:val="0"/>
              <w:autoSpaceDN w:val="0"/>
              <w:spacing w:before="106" w:after="0" w:line="218" w:lineRule="exact"/>
              <w:ind w:left="62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d’implantation</w:t>
            </w:r>
          </w:p>
          <w:p w14:paraId="2B0E7437" w14:textId="77777777" w:rsidR="00AC06E4" w:rsidRDefault="000B042F">
            <w:pPr>
              <w:autoSpaceDE w:val="0"/>
              <w:autoSpaceDN w:val="0"/>
              <w:spacing w:before="620" w:after="0" w:line="214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L’industrialisation dans les pays sous-</w:t>
            </w:r>
          </w:p>
          <w:p w14:paraId="648D31A1" w14:textId="77777777" w:rsidR="00AC06E4" w:rsidRDefault="000B042F">
            <w:pPr>
              <w:autoSpaceDE w:val="0"/>
              <w:autoSpaceDN w:val="0"/>
              <w:spacing w:before="54" w:after="0" w:line="22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développés</w:t>
            </w:r>
          </w:p>
          <w:p w14:paraId="17B5CA8D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76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principaux types d’industrie</w:t>
            </w:r>
          </w:p>
          <w:p w14:paraId="34284DA1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78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paysages industriels</w:t>
            </w:r>
          </w:p>
          <w:p w14:paraId="0936DB21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78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obstacles à l’industrialisation</w:t>
            </w:r>
          </w:p>
          <w:p w14:paraId="188138F6" w14:textId="77777777" w:rsidR="00AC06E4" w:rsidRDefault="000B042F">
            <w:pPr>
              <w:autoSpaceDE w:val="0"/>
              <w:autoSpaceDN w:val="0"/>
              <w:spacing w:before="388" w:after="0" w:line="17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concentrations et les multinationales</w:t>
            </w:r>
          </w:p>
          <w:p w14:paraId="30730325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124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différentes formes de concentration</w:t>
            </w:r>
          </w:p>
          <w:p w14:paraId="474C6ABF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128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L’internationalisation des entreprises</w:t>
            </w:r>
          </w:p>
        </w:tc>
      </w:tr>
      <w:tr w:rsidR="00AC06E4" w14:paraId="314CC20C" w14:textId="77777777">
        <w:trPr>
          <w:trHeight w:hRule="exact" w:val="3072"/>
        </w:trPr>
        <w:tc>
          <w:tcPr>
            <w:tcW w:w="18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FE7EFE" w14:textId="77777777" w:rsidR="00AC06E4" w:rsidRDefault="000B042F">
            <w:pPr>
              <w:autoSpaceDE w:val="0"/>
              <w:autoSpaceDN w:val="0"/>
              <w:spacing w:before="1152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5A998F" w14:textId="77777777" w:rsidR="00AC06E4" w:rsidRDefault="000B042F">
            <w:pPr>
              <w:autoSpaceDE w:val="0"/>
              <w:autoSpaceDN w:val="0"/>
              <w:spacing w:before="12" w:after="0" w:line="276" w:lineRule="exact"/>
              <w:ind w:left="112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transports, les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échanges, le tourisme</w:t>
            </w:r>
          </w:p>
        </w:tc>
        <w:tc>
          <w:tcPr>
            <w:tcW w:w="5110" w:type="dxa"/>
            <w:gridSpan w:val="2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C1E122" w14:textId="77777777" w:rsidR="00AC06E4" w:rsidRDefault="000B042F">
            <w:pPr>
              <w:autoSpaceDE w:val="0"/>
              <w:autoSpaceDN w:val="0"/>
              <w:spacing w:before="52" w:after="0" w:line="22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 développement et les problèmes des</w:t>
            </w:r>
          </w:p>
          <w:p w14:paraId="1DE6BB8E" w14:textId="77777777" w:rsidR="00AC06E4" w:rsidRDefault="000B042F">
            <w:pPr>
              <w:autoSpaceDE w:val="0"/>
              <w:autoSpaceDN w:val="0"/>
              <w:spacing w:before="66" w:after="0" w:line="21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transports dans le monde</w:t>
            </w:r>
          </w:p>
          <w:p w14:paraId="37B60722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84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routes</w:t>
            </w:r>
          </w:p>
          <w:p w14:paraId="5D3C874E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130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voies ferrées</w:t>
            </w:r>
          </w:p>
          <w:p w14:paraId="761FA103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126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voies d’eau</w:t>
            </w:r>
          </w:p>
          <w:p w14:paraId="3670DC96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128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L’avion</w:t>
            </w:r>
          </w:p>
          <w:p w14:paraId="22CB40EF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126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oléoducs et les gazoducs</w:t>
            </w:r>
          </w:p>
          <w:p w14:paraId="6A86CD84" w14:textId="77777777" w:rsidR="00AC06E4" w:rsidRDefault="000B042F">
            <w:pPr>
              <w:autoSpaceDE w:val="0"/>
              <w:autoSpaceDN w:val="0"/>
              <w:spacing w:before="334" w:after="0" w:line="22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échanges</w:t>
            </w:r>
          </w:p>
          <w:p w14:paraId="50871FBD" w14:textId="77777777" w:rsidR="00AC06E4" w:rsidRDefault="000B042F">
            <w:pPr>
              <w:tabs>
                <w:tab w:val="left" w:pos="648"/>
              </w:tabs>
              <w:autoSpaceDE w:val="0"/>
              <w:autoSpaceDN w:val="0"/>
              <w:spacing w:after="0" w:line="80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balance commerciale et la balance de</w:t>
            </w:r>
          </w:p>
          <w:p w14:paraId="6AD966E1" w14:textId="77777777" w:rsidR="00AC06E4" w:rsidRDefault="000B042F">
            <w:pPr>
              <w:autoSpaceDE w:val="0"/>
              <w:autoSpaceDN w:val="0"/>
              <w:spacing w:before="110" w:after="0" w:line="216" w:lineRule="exact"/>
              <w:ind w:left="64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paiement</w:t>
            </w:r>
          </w:p>
        </w:tc>
      </w:tr>
    </w:tbl>
    <w:p w14:paraId="68BD0705" w14:textId="77777777" w:rsidR="00AC06E4" w:rsidRDefault="000B042F">
      <w:pPr>
        <w:autoSpaceDE w:val="0"/>
        <w:autoSpaceDN w:val="0"/>
        <w:spacing w:before="31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18</w:t>
      </w:r>
    </w:p>
    <w:p w14:paraId="36C341A7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BBA80A7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40160" behindDoc="1" locked="0" layoutInCell="1" allowOverlap="1" wp14:anchorId="24D9DA49" wp14:editId="5497EDBF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14518891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1184" behindDoc="1" locked="0" layoutInCell="1" allowOverlap="1" wp14:anchorId="6388A04F" wp14:editId="0B7AF46F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20133847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2208" behindDoc="1" locked="0" layoutInCell="1" allowOverlap="1" wp14:anchorId="06FFF1DD" wp14:editId="23EE4CDB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1029969" cy="175260"/>
            <wp:effectExtent l="0" t="0" r="0" b="0"/>
            <wp:wrapNone/>
            <wp:docPr id="13482271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3232" behindDoc="1" locked="0" layoutInCell="1" allowOverlap="1" wp14:anchorId="08072F6D" wp14:editId="16B30F1D">
            <wp:simplePos x="0" y="0"/>
            <wp:positionH relativeFrom="page">
              <wp:posOffset>1891030</wp:posOffset>
            </wp:positionH>
            <wp:positionV relativeFrom="page">
              <wp:posOffset>463550</wp:posOffset>
            </wp:positionV>
            <wp:extent cx="1484630" cy="350519"/>
            <wp:effectExtent l="0" t="0" r="0" b="0"/>
            <wp:wrapNone/>
            <wp:docPr id="5706133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4256" behindDoc="1" locked="0" layoutInCell="1" allowOverlap="1" wp14:anchorId="6E578CF2" wp14:editId="2FC70FB5">
            <wp:simplePos x="0" y="0"/>
            <wp:positionH relativeFrom="page">
              <wp:posOffset>3448050</wp:posOffset>
            </wp:positionH>
            <wp:positionV relativeFrom="page">
              <wp:posOffset>463550</wp:posOffset>
            </wp:positionV>
            <wp:extent cx="3234690" cy="87629"/>
            <wp:effectExtent l="0" t="0" r="0" b="0"/>
            <wp:wrapNone/>
            <wp:docPr id="163194940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5280" behindDoc="1" locked="0" layoutInCell="1" allowOverlap="1" wp14:anchorId="02B26CE6" wp14:editId="12085460">
            <wp:simplePos x="0" y="0"/>
            <wp:positionH relativeFrom="page">
              <wp:posOffset>3448050</wp:posOffset>
            </wp:positionH>
            <wp:positionV relativeFrom="page">
              <wp:posOffset>726440</wp:posOffset>
            </wp:positionV>
            <wp:extent cx="3234690" cy="87629"/>
            <wp:effectExtent l="0" t="0" r="0" b="0"/>
            <wp:wrapNone/>
            <wp:docPr id="128676219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6304" behindDoc="1" locked="0" layoutInCell="1" allowOverlap="1" wp14:anchorId="6499AFC8" wp14:editId="76F97261">
            <wp:simplePos x="0" y="0"/>
            <wp:positionH relativeFrom="page">
              <wp:posOffset>3512820</wp:posOffset>
            </wp:positionH>
            <wp:positionV relativeFrom="page">
              <wp:posOffset>551180</wp:posOffset>
            </wp:positionV>
            <wp:extent cx="3103879" cy="175260"/>
            <wp:effectExtent l="0" t="0" r="0" b="0"/>
            <wp:wrapNone/>
            <wp:docPr id="9751991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67078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792" w:type="dxa"/>
        <w:tblLayout w:type="fixed"/>
        <w:tblLook w:val="04A0" w:firstRow="1" w:lastRow="0" w:firstColumn="1" w:lastColumn="0" w:noHBand="0" w:noVBand="1"/>
      </w:tblPr>
      <w:tblGrid>
        <w:gridCol w:w="1832"/>
        <w:gridCol w:w="45"/>
        <w:gridCol w:w="2524"/>
        <w:gridCol w:w="28"/>
        <w:gridCol w:w="5092"/>
      </w:tblGrid>
      <w:tr w:rsidR="00AC06E4" w14:paraId="77A916B0" w14:textId="77777777">
        <w:trPr>
          <w:trHeight w:hRule="exact" w:val="562"/>
        </w:trPr>
        <w:tc>
          <w:tcPr>
            <w:tcW w:w="183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F757159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078A67A9" w14:textId="77777777" w:rsidR="00AC06E4" w:rsidRDefault="00AC06E4"/>
        </w:tc>
        <w:tc>
          <w:tcPr>
            <w:tcW w:w="2524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3B76954" w14:textId="77777777" w:rsidR="00AC06E4" w:rsidRDefault="000B042F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0E50986E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44F4706E" w14:textId="77777777" w:rsidR="00AC06E4" w:rsidRDefault="00AC06E4"/>
        </w:tc>
        <w:tc>
          <w:tcPr>
            <w:tcW w:w="509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089F5D6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628A16F3" w14:textId="77777777">
        <w:trPr>
          <w:trHeight w:hRule="exact" w:val="2836"/>
        </w:trPr>
        <w:tc>
          <w:tcPr>
            <w:tcW w:w="185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D85932" w14:textId="77777777" w:rsidR="00AC06E4" w:rsidRDefault="00AC06E4"/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E2A55D" w14:textId="77777777" w:rsidR="00AC06E4" w:rsidRDefault="00AC06E4"/>
        </w:tc>
        <w:tc>
          <w:tcPr>
            <w:tcW w:w="5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EE9E3A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76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produits échangés</w:t>
            </w:r>
          </w:p>
          <w:p w14:paraId="1C38EED1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82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mondialisation des échanges.</w:t>
            </w:r>
          </w:p>
          <w:p w14:paraId="4F2E86F1" w14:textId="77777777" w:rsidR="00AC06E4" w:rsidRDefault="000B042F">
            <w:pPr>
              <w:autoSpaceDE w:val="0"/>
              <w:autoSpaceDN w:val="0"/>
              <w:spacing w:before="338" w:after="0" w:line="17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 tourisme</w:t>
            </w:r>
          </w:p>
          <w:p w14:paraId="46FB9C2C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300" w:lineRule="exact"/>
              <w:ind w:left="268" w:right="57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L’expansion numérique des touristes et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l’extension de l’espace touristique</w:t>
            </w:r>
          </w:p>
          <w:p w14:paraId="3DA32EE8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80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flux touristiques</w:t>
            </w:r>
          </w:p>
          <w:p w14:paraId="384B5BD7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82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tourisme et développement</w:t>
            </w:r>
          </w:p>
          <w:p w14:paraId="3E0F0D9D" w14:textId="77777777" w:rsidR="00AC06E4" w:rsidRDefault="000B042F">
            <w:pPr>
              <w:tabs>
                <w:tab w:val="left" w:pos="628"/>
              </w:tabs>
              <w:autoSpaceDE w:val="0"/>
              <w:autoSpaceDN w:val="0"/>
              <w:spacing w:after="0" w:line="80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L’écotourisme</w:t>
            </w:r>
          </w:p>
        </w:tc>
      </w:tr>
      <w:tr w:rsidR="00AC06E4" w14:paraId="73BD0D59" w14:textId="77777777">
        <w:trPr>
          <w:trHeight w:hRule="exact" w:val="3646"/>
        </w:trPr>
        <w:tc>
          <w:tcPr>
            <w:tcW w:w="183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9F5D17" w14:textId="77777777" w:rsidR="00AC06E4" w:rsidRDefault="000B042F">
            <w:pPr>
              <w:autoSpaceDE w:val="0"/>
              <w:autoSpaceDN w:val="0"/>
              <w:spacing w:before="1578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C31C04" w14:textId="77777777" w:rsidR="00AC06E4" w:rsidRDefault="000B042F">
            <w:pPr>
              <w:autoSpaceDE w:val="0"/>
              <w:autoSpaceDN w:val="0"/>
              <w:spacing w:before="1186" w:after="0" w:line="214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La gestion de</w:t>
            </w:r>
          </w:p>
          <w:p w14:paraId="7A168510" w14:textId="77777777" w:rsidR="00AC06E4" w:rsidRDefault="000B042F">
            <w:pPr>
              <w:autoSpaceDE w:val="0"/>
              <w:autoSpaceDN w:val="0"/>
              <w:spacing w:before="64" w:after="0" w:line="166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l’environnement</w:t>
            </w:r>
          </w:p>
          <w:p w14:paraId="4CFBBF2E" w14:textId="77777777" w:rsidR="00AC06E4" w:rsidRDefault="000B042F">
            <w:pPr>
              <w:autoSpaceDE w:val="0"/>
              <w:autoSpaceDN w:val="0"/>
              <w:spacing w:before="102" w:after="0" w:line="22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planétaire</w:t>
            </w:r>
          </w:p>
        </w:tc>
        <w:tc>
          <w:tcPr>
            <w:tcW w:w="51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E23807" w14:textId="77777777" w:rsidR="00AC06E4" w:rsidRDefault="000B042F">
            <w:pPr>
              <w:autoSpaceDE w:val="0"/>
              <w:autoSpaceDN w:val="0"/>
              <w:spacing w:before="52" w:after="0" w:line="220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catastrophes meurtrières</w:t>
            </w:r>
          </w:p>
          <w:p w14:paraId="318C4919" w14:textId="77777777" w:rsidR="00AC06E4" w:rsidRDefault="000B042F">
            <w:pPr>
              <w:tabs>
                <w:tab w:val="left" w:pos="656"/>
              </w:tabs>
              <w:autoSpaceDE w:val="0"/>
              <w:autoSpaceDN w:val="0"/>
              <w:spacing w:after="0" w:line="296" w:lineRule="exact"/>
              <w:ind w:left="296" w:right="14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D’origine naturelle: volcan, tremblement de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terre, cyclone</w:t>
            </w:r>
          </w:p>
          <w:p w14:paraId="6DDD14C7" w14:textId="77777777" w:rsidR="00AC06E4" w:rsidRDefault="000B042F">
            <w:pPr>
              <w:tabs>
                <w:tab w:val="left" w:pos="296"/>
                <w:tab w:val="left" w:pos="656"/>
              </w:tabs>
              <w:autoSpaceDE w:val="0"/>
              <w:autoSpaceDN w:val="0"/>
              <w:spacing w:after="0" w:line="278" w:lineRule="exact"/>
              <w:ind w:left="120" w:right="1008"/>
            </w:pP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D’origine technologique: la bombe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atomique, la radioactivité</w:t>
            </w:r>
          </w:p>
          <w:p w14:paraId="5573082F" w14:textId="77777777" w:rsidR="00AC06E4" w:rsidRDefault="000B042F">
            <w:pPr>
              <w:autoSpaceDE w:val="0"/>
              <w:autoSpaceDN w:val="0"/>
              <w:spacing w:before="286" w:after="0" w:line="272" w:lineRule="exact"/>
              <w:ind w:left="120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Les grands problèmes de l’environnement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planétaire</w:t>
            </w:r>
          </w:p>
          <w:p w14:paraId="390DD083" w14:textId="77777777" w:rsidR="00AC06E4" w:rsidRDefault="000B042F">
            <w:pPr>
              <w:autoSpaceDE w:val="0"/>
              <w:autoSpaceDN w:val="0"/>
              <w:spacing w:after="0" w:line="276" w:lineRule="exact"/>
              <w:ind w:left="828" w:right="4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La déforestation et la désertification, la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pollution des eaux et du sol, l’effet de</w:t>
            </w:r>
          </w:p>
          <w:p w14:paraId="6204F878" w14:textId="77777777" w:rsidR="00AC06E4" w:rsidRDefault="000B042F">
            <w:pPr>
              <w:autoSpaceDE w:val="0"/>
              <w:autoSpaceDN w:val="0"/>
              <w:spacing w:after="0" w:line="270" w:lineRule="exact"/>
              <w:ind w:left="828" w:right="7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serre, la de construction de la couche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d’ozone, les bruits.</w:t>
            </w:r>
          </w:p>
        </w:tc>
      </w:tr>
      <w:tr w:rsidR="00AC06E4" w14:paraId="0A29BD40" w14:textId="77777777">
        <w:trPr>
          <w:trHeight w:hRule="exact" w:val="3044"/>
        </w:trPr>
        <w:tc>
          <w:tcPr>
            <w:tcW w:w="185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B615E7" w14:textId="77777777" w:rsidR="00AC06E4" w:rsidRDefault="000B042F">
            <w:pPr>
              <w:autoSpaceDE w:val="0"/>
              <w:autoSpaceDN w:val="0"/>
              <w:spacing w:before="1276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732174" w14:textId="77777777" w:rsidR="00AC06E4" w:rsidRDefault="000B042F">
            <w:pPr>
              <w:autoSpaceDE w:val="0"/>
              <w:autoSpaceDN w:val="0"/>
              <w:spacing w:before="58" w:after="0" w:line="214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La gestion de</w:t>
            </w:r>
          </w:p>
          <w:p w14:paraId="15D70D26" w14:textId="77777777" w:rsidR="00AC06E4" w:rsidRDefault="000B042F">
            <w:pPr>
              <w:autoSpaceDE w:val="0"/>
              <w:autoSpaceDN w:val="0"/>
              <w:spacing w:before="64" w:after="0" w:line="166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l’environnement</w:t>
            </w:r>
          </w:p>
          <w:p w14:paraId="76203283" w14:textId="77777777" w:rsidR="00AC06E4" w:rsidRDefault="000B042F">
            <w:pPr>
              <w:autoSpaceDE w:val="0"/>
              <w:autoSpaceDN w:val="0"/>
              <w:spacing w:before="102" w:after="0" w:line="220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planétaire</w:t>
            </w:r>
          </w:p>
        </w:tc>
        <w:tc>
          <w:tcPr>
            <w:tcW w:w="5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3EB5EA" w14:textId="77777777" w:rsidR="00AC06E4" w:rsidRDefault="000B042F">
            <w:pPr>
              <w:tabs>
                <w:tab w:val="left" w:pos="800"/>
              </w:tabs>
              <w:autoSpaceDE w:val="0"/>
              <w:autoSpaceDN w:val="0"/>
              <w:spacing w:after="0" w:line="274" w:lineRule="exact"/>
              <w:ind w:left="92" w:right="43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Les grands problèmes de l’environnement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planétaire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(suite et fin)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La déforestation et la désertification, la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pollution des eaux et du sol, l’effet de</w:t>
            </w:r>
          </w:p>
          <w:p w14:paraId="1CD5A242" w14:textId="77777777" w:rsidR="00AC06E4" w:rsidRDefault="000B042F">
            <w:pPr>
              <w:autoSpaceDE w:val="0"/>
              <w:autoSpaceDN w:val="0"/>
              <w:spacing w:after="0" w:line="270" w:lineRule="exact"/>
              <w:ind w:left="800" w:right="7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serre, la de construction de la couche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d’ozone, les bruits.</w:t>
            </w:r>
          </w:p>
          <w:p w14:paraId="4ABE860F" w14:textId="77777777" w:rsidR="00AC06E4" w:rsidRDefault="000B042F">
            <w:pPr>
              <w:autoSpaceDE w:val="0"/>
              <w:autoSpaceDN w:val="0"/>
              <w:spacing w:before="290" w:after="0" w:line="276" w:lineRule="exact"/>
              <w:ind w:left="800" w:right="432" w:hanging="70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Environnement et développement durable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Les stratégies malgaches (nationale) et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mondiales de la gestion et de la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protection de l’environnement.</w:t>
            </w:r>
          </w:p>
        </w:tc>
      </w:tr>
      <w:tr w:rsidR="00AC06E4" w14:paraId="41B0EC8A" w14:textId="77777777">
        <w:trPr>
          <w:trHeight w:hRule="exact" w:val="1378"/>
        </w:trPr>
        <w:tc>
          <w:tcPr>
            <w:tcW w:w="183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4E04E1" w14:textId="77777777" w:rsidR="00AC06E4" w:rsidRDefault="000B042F">
            <w:pPr>
              <w:autoSpaceDE w:val="0"/>
              <w:autoSpaceDN w:val="0"/>
              <w:spacing w:before="444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766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1E3AA1" w14:textId="77777777" w:rsidR="00AC06E4" w:rsidRDefault="000B042F">
            <w:pPr>
              <w:autoSpaceDE w:val="0"/>
              <w:autoSpaceDN w:val="0"/>
              <w:spacing w:before="466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RATTRAPAGE ET REVISION</w:t>
            </w:r>
          </w:p>
          <w:p w14:paraId="2CBBF4F4" w14:textId="77777777" w:rsidR="00AC06E4" w:rsidRDefault="000B042F">
            <w:pPr>
              <w:autoSpaceDE w:val="0"/>
              <w:autoSpaceDN w:val="0"/>
              <w:spacing w:before="382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AC06E4" w14:paraId="33B559FB" w14:textId="77777777">
        <w:trPr>
          <w:trHeight w:hRule="exact" w:val="562"/>
        </w:trPr>
        <w:tc>
          <w:tcPr>
            <w:tcW w:w="9498" w:type="dxa"/>
            <w:gridSpan w:val="5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6F30F1" w14:textId="77777777" w:rsidR="00AC06E4" w:rsidRDefault="000B042F">
            <w:pPr>
              <w:autoSpaceDE w:val="0"/>
              <w:autoSpaceDN w:val="0"/>
              <w:spacing w:before="200" w:after="0" w:line="16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4F49B026" w14:textId="77777777" w:rsidR="00AC06E4" w:rsidRDefault="000B042F">
      <w:pPr>
        <w:autoSpaceDE w:val="0"/>
        <w:autoSpaceDN w:val="0"/>
        <w:spacing w:before="316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19</w:t>
      </w:r>
    </w:p>
    <w:p w14:paraId="58F783F6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A8E4C42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47328" behindDoc="1" locked="0" layoutInCell="1" allowOverlap="1" wp14:anchorId="5AA5F490" wp14:editId="2BA425C9">
            <wp:simplePos x="0" y="0"/>
            <wp:positionH relativeFrom="page">
              <wp:posOffset>657860</wp:posOffset>
            </wp:positionH>
            <wp:positionV relativeFrom="page">
              <wp:posOffset>1593850</wp:posOffset>
            </wp:positionV>
            <wp:extent cx="826770" cy="87630"/>
            <wp:effectExtent l="0" t="0" r="0" b="0"/>
            <wp:wrapNone/>
            <wp:docPr id="12358850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8352" behindDoc="1" locked="0" layoutInCell="1" allowOverlap="1" wp14:anchorId="534A51F5" wp14:editId="6536F7D9">
            <wp:simplePos x="0" y="0"/>
            <wp:positionH relativeFrom="page">
              <wp:posOffset>657860</wp:posOffset>
            </wp:positionH>
            <wp:positionV relativeFrom="page">
              <wp:posOffset>1856739</wp:posOffset>
            </wp:positionV>
            <wp:extent cx="826770" cy="87630"/>
            <wp:effectExtent l="0" t="0" r="0" b="0"/>
            <wp:wrapNone/>
            <wp:docPr id="13632929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9376" behindDoc="1" locked="0" layoutInCell="1" allowOverlap="1" wp14:anchorId="08CF237E" wp14:editId="0D913C38">
            <wp:simplePos x="0" y="0"/>
            <wp:positionH relativeFrom="page">
              <wp:posOffset>723900</wp:posOffset>
            </wp:positionH>
            <wp:positionV relativeFrom="page">
              <wp:posOffset>1681480</wp:posOffset>
            </wp:positionV>
            <wp:extent cx="694690" cy="175259"/>
            <wp:effectExtent l="0" t="0" r="0" b="0"/>
            <wp:wrapNone/>
            <wp:docPr id="211431107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0400" behindDoc="1" locked="0" layoutInCell="1" allowOverlap="1" wp14:anchorId="17BFE09A" wp14:editId="37182686">
            <wp:simplePos x="0" y="0"/>
            <wp:positionH relativeFrom="page">
              <wp:posOffset>1555750</wp:posOffset>
            </wp:positionH>
            <wp:positionV relativeFrom="page">
              <wp:posOffset>1593850</wp:posOffset>
            </wp:positionV>
            <wp:extent cx="1549400" cy="350519"/>
            <wp:effectExtent l="0" t="0" r="0" b="0"/>
            <wp:wrapNone/>
            <wp:docPr id="13188101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1424" behindDoc="1" locked="0" layoutInCell="1" allowOverlap="1" wp14:anchorId="348AAD76" wp14:editId="472D45FC">
            <wp:simplePos x="0" y="0"/>
            <wp:positionH relativeFrom="page">
              <wp:posOffset>3176270</wp:posOffset>
            </wp:positionH>
            <wp:positionV relativeFrom="page">
              <wp:posOffset>1593850</wp:posOffset>
            </wp:positionV>
            <wp:extent cx="3594100" cy="87630"/>
            <wp:effectExtent l="0" t="0" r="0" b="0"/>
            <wp:wrapNone/>
            <wp:docPr id="1172975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2448" behindDoc="1" locked="0" layoutInCell="1" allowOverlap="1" wp14:anchorId="2EE29E47" wp14:editId="46DED971">
            <wp:simplePos x="0" y="0"/>
            <wp:positionH relativeFrom="page">
              <wp:posOffset>3176270</wp:posOffset>
            </wp:positionH>
            <wp:positionV relativeFrom="page">
              <wp:posOffset>1856739</wp:posOffset>
            </wp:positionV>
            <wp:extent cx="3594100" cy="87630"/>
            <wp:effectExtent l="0" t="0" r="0" b="0"/>
            <wp:wrapNone/>
            <wp:docPr id="13746748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3472" behindDoc="1" locked="0" layoutInCell="1" allowOverlap="1" wp14:anchorId="6E48A11C" wp14:editId="73599FF0">
            <wp:simplePos x="0" y="0"/>
            <wp:positionH relativeFrom="page">
              <wp:posOffset>3242310</wp:posOffset>
            </wp:positionH>
            <wp:positionV relativeFrom="page">
              <wp:posOffset>1681480</wp:posOffset>
            </wp:positionV>
            <wp:extent cx="3463290" cy="175259"/>
            <wp:effectExtent l="0" t="0" r="0" b="0"/>
            <wp:wrapNone/>
            <wp:docPr id="5043303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05C4A" w14:textId="77777777" w:rsidR="00AC06E4" w:rsidRDefault="00AC06E4">
      <w:pPr>
        <w:autoSpaceDE w:val="0"/>
        <w:autoSpaceDN w:val="0"/>
        <w:spacing w:after="0" w:line="220" w:lineRule="exact"/>
      </w:pPr>
    </w:p>
    <w:p w14:paraId="7EB15454" w14:textId="77777777" w:rsidR="00AC06E4" w:rsidRDefault="00AC06E4">
      <w:pPr>
        <w:autoSpaceDE w:val="0"/>
        <w:autoSpaceDN w:val="0"/>
        <w:spacing w:after="0" w:line="220" w:lineRule="exact"/>
      </w:pPr>
    </w:p>
    <w:p w14:paraId="73FD055C" w14:textId="77777777" w:rsidR="00AC06E4" w:rsidRDefault="00AC06E4">
      <w:pPr>
        <w:autoSpaceDE w:val="0"/>
        <w:autoSpaceDN w:val="0"/>
        <w:spacing w:before="202" w:after="0" w:line="220" w:lineRule="exact"/>
      </w:pPr>
    </w:p>
    <w:p w14:paraId="4CC39B5F" w14:textId="77777777" w:rsidR="00AC06E4" w:rsidRDefault="000B042F">
      <w:pPr>
        <w:autoSpaceDE w:val="0"/>
        <w:autoSpaceDN w:val="0"/>
        <w:spacing w:after="0" w:line="244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MATHEMATIQUES</w:t>
      </w:r>
    </w:p>
    <w:p w14:paraId="072C7C95" w14:textId="77777777" w:rsidR="00AC06E4" w:rsidRDefault="000B042F">
      <w:pPr>
        <w:autoSpaceDE w:val="0"/>
        <w:autoSpaceDN w:val="0"/>
        <w:spacing w:before="94" w:after="0" w:line="168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DUREE D’UNE SEANCE: 2h ou 3h</w:t>
      </w:r>
    </w:p>
    <w:p w14:paraId="50B41747" w14:textId="77777777" w:rsidR="00AC06E4" w:rsidRDefault="000B042F">
      <w:pPr>
        <w:autoSpaceDE w:val="0"/>
        <w:autoSpaceDN w:val="0"/>
        <w:spacing w:before="132" w:after="378" w:line="166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NOMBRE DE SEANCES PAR SEMAINE : 2</w:t>
      </w:r>
    </w:p>
    <w:tbl>
      <w:tblPr>
        <w:tblW w:w="0" w:type="auto"/>
        <w:tblInd w:w="806" w:type="dxa"/>
        <w:tblLayout w:type="fixed"/>
        <w:tblLook w:val="04A0" w:firstRow="1" w:lastRow="0" w:firstColumn="1" w:lastColumn="0" w:noHBand="0" w:noVBand="1"/>
      </w:tblPr>
      <w:tblGrid>
        <w:gridCol w:w="1270"/>
        <w:gridCol w:w="56"/>
        <w:gridCol w:w="2598"/>
        <w:gridCol w:w="56"/>
        <w:gridCol w:w="5628"/>
      </w:tblGrid>
      <w:tr w:rsidR="00AC06E4" w14:paraId="0942B75B" w14:textId="77777777">
        <w:trPr>
          <w:trHeight w:hRule="exact" w:val="560"/>
        </w:trPr>
        <w:tc>
          <w:tcPr>
            <w:tcW w:w="1270" w:type="dxa"/>
            <w:tcBorders>
              <w:top w:val="single" w:sz="1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7EDCCA5" w14:textId="77777777" w:rsidR="00AC06E4" w:rsidRDefault="000B042F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56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68D0A537" w14:textId="77777777" w:rsidR="00AC06E4" w:rsidRDefault="00AC06E4"/>
        </w:tc>
        <w:tc>
          <w:tcPr>
            <w:tcW w:w="2598" w:type="dxa"/>
            <w:tcBorders>
              <w:top w:val="single" w:sz="1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75F0F91" w14:textId="77777777" w:rsidR="00AC06E4" w:rsidRDefault="000B042F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04E4E653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6" w:type="dxa"/>
            <w:tcMar>
              <w:left w:w="0" w:type="dxa"/>
              <w:right w:w="0" w:type="dxa"/>
            </w:tcMar>
          </w:tcPr>
          <w:p w14:paraId="5C64BDEA" w14:textId="77777777" w:rsidR="00AC06E4" w:rsidRDefault="00AC06E4"/>
        </w:tc>
        <w:tc>
          <w:tcPr>
            <w:tcW w:w="5628" w:type="dxa"/>
            <w:tcBorders>
              <w:top w:val="single" w:sz="1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FD6A9F4" w14:textId="77777777" w:rsidR="00AC06E4" w:rsidRDefault="000B042F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0EF8A2A7" w14:textId="77777777">
        <w:trPr>
          <w:trHeight w:hRule="exact" w:val="8378"/>
        </w:trPr>
        <w:tc>
          <w:tcPr>
            <w:tcW w:w="132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80DCFF" w14:textId="77777777" w:rsidR="00AC06E4" w:rsidRDefault="000B042F">
            <w:pPr>
              <w:autoSpaceDE w:val="0"/>
              <w:autoSpaceDN w:val="0"/>
              <w:spacing w:before="38" w:after="0" w:line="192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DAB12A7" w14:textId="77777777" w:rsidR="00AC06E4" w:rsidRDefault="000B042F">
            <w:pPr>
              <w:autoSpaceDE w:val="0"/>
              <w:autoSpaceDN w:val="0"/>
              <w:spacing w:before="60" w:after="0" w:line="166" w:lineRule="exact"/>
              <w:ind w:left="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ALGEBRE</w:t>
            </w:r>
          </w:p>
          <w:p w14:paraId="56F77FB6" w14:textId="77777777" w:rsidR="00AC06E4" w:rsidRDefault="000B042F">
            <w:pPr>
              <w:autoSpaceDE w:val="0"/>
              <w:autoSpaceDN w:val="0"/>
              <w:spacing w:before="246" w:after="0" w:line="216" w:lineRule="exact"/>
              <w:ind w:left="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Application</w:t>
            </w:r>
          </w:p>
          <w:p w14:paraId="6FEB4A4C" w14:textId="77777777" w:rsidR="00AC06E4" w:rsidRDefault="000B042F">
            <w:pPr>
              <w:autoSpaceDE w:val="0"/>
              <w:autoSpaceDN w:val="0"/>
              <w:spacing w:before="2684" w:after="0" w:line="166" w:lineRule="exact"/>
              <w:ind w:left="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Dénombrement</w:t>
            </w:r>
          </w:p>
        </w:tc>
        <w:tc>
          <w:tcPr>
            <w:tcW w:w="56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8E3601" w14:textId="77777777" w:rsidR="00AC06E4" w:rsidRDefault="000B042F">
            <w:pPr>
              <w:tabs>
                <w:tab w:val="left" w:pos="380"/>
              </w:tabs>
              <w:autoSpaceDE w:val="0"/>
              <w:autoSpaceDN w:val="0"/>
              <w:spacing w:after="0" w:line="100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12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Applications injectives, surjectives, bijectives</w:t>
            </w:r>
          </w:p>
          <w:p w14:paraId="5ABA8985" w14:textId="77777777" w:rsidR="00AC06E4" w:rsidRDefault="000B042F">
            <w:pPr>
              <w:autoSpaceDE w:val="0"/>
              <w:autoSpaceDN w:val="0"/>
              <w:spacing w:before="196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définitions</w:t>
            </w:r>
          </w:p>
          <w:p w14:paraId="413AA642" w14:textId="77777777" w:rsidR="00AC06E4" w:rsidRDefault="000B042F">
            <w:pPr>
              <w:autoSpaceDE w:val="0"/>
              <w:autoSpaceDN w:val="0"/>
              <w:spacing w:before="246" w:after="0" w:line="21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image directe d’un ensemble</w:t>
            </w:r>
          </w:p>
          <w:p w14:paraId="0208FDE2" w14:textId="77777777" w:rsidR="00AC06E4" w:rsidRDefault="000B042F">
            <w:pPr>
              <w:autoSpaceDE w:val="0"/>
              <w:autoSpaceDN w:val="0"/>
              <w:spacing w:before="194" w:after="0" w:line="220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•Application réciproque d’une bijection:</w:t>
            </w:r>
          </w:p>
          <w:p w14:paraId="2E007AA7" w14:textId="77777777" w:rsidR="00AC06E4" w:rsidRDefault="000B042F">
            <w:pPr>
              <w:autoSpaceDE w:val="0"/>
              <w:autoSpaceDN w:val="0"/>
              <w:spacing w:before="198" w:after="0" w:line="16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définition</w:t>
            </w:r>
          </w:p>
          <w:p w14:paraId="636E314F" w14:textId="77777777" w:rsidR="00AC06E4" w:rsidRDefault="000B042F">
            <w:pPr>
              <w:autoSpaceDE w:val="0"/>
              <w:autoSpaceDN w:val="0"/>
              <w:spacing w:before="244" w:after="0" w:line="21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image réciproque d’un ensemble.</w:t>
            </w:r>
          </w:p>
          <w:p w14:paraId="15668FF9" w14:textId="77777777" w:rsidR="00AC06E4" w:rsidRDefault="000B042F">
            <w:pPr>
              <w:autoSpaceDE w:val="0"/>
              <w:autoSpaceDN w:val="0"/>
              <w:spacing w:before="196" w:after="0" w:line="21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Composition d’applications</w:t>
            </w:r>
          </w:p>
          <w:p w14:paraId="1AAE08FE" w14:textId="77777777" w:rsidR="00AC06E4" w:rsidRDefault="000B042F">
            <w:pPr>
              <w:autoSpaceDE w:val="0"/>
              <w:autoSpaceDN w:val="0"/>
              <w:spacing w:before="196" w:after="0" w:line="21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Restriction d’une application</w:t>
            </w:r>
          </w:p>
          <w:p w14:paraId="219BC155" w14:textId="77777777" w:rsidR="00AC06E4" w:rsidRDefault="000B042F">
            <w:pPr>
              <w:autoSpaceDE w:val="0"/>
              <w:autoSpaceDN w:val="0"/>
              <w:spacing w:before="610" w:after="0" w:line="218" w:lineRule="exact"/>
              <w:ind w:left="23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•Nombre d’applications d’un ensemble fini dans un</w:t>
            </w:r>
          </w:p>
          <w:p w14:paraId="6F54912C" w14:textId="77777777" w:rsidR="00AC06E4" w:rsidRDefault="000B042F">
            <w:pPr>
              <w:autoSpaceDE w:val="0"/>
              <w:autoSpaceDN w:val="0"/>
              <w:spacing w:before="224" w:after="0" w:line="142" w:lineRule="exact"/>
              <w:ind w:left="1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autre</w:t>
            </w:r>
          </w:p>
          <w:p w14:paraId="1A524723" w14:textId="77777777" w:rsidR="00AC06E4" w:rsidRDefault="000B042F">
            <w:pPr>
              <w:autoSpaceDE w:val="0"/>
              <w:autoSpaceDN w:val="0"/>
              <w:spacing w:before="244" w:after="0" w:line="218" w:lineRule="exact"/>
              <w:ind w:left="1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Arrangements dans un ensemble fini.</w:t>
            </w:r>
          </w:p>
          <w:p w14:paraId="617FD0D2" w14:textId="77777777" w:rsidR="00AC06E4" w:rsidRDefault="000B042F">
            <w:pPr>
              <w:tabs>
                <w:tab w:val="left" w:pos="1396"/>
              </w:tabs>
              <w:autoSpaceDE w:val="0"/>
              <w:autoSpaceDN w:val="0"/>
              <w:spacing w:before="178" w:after="0" w:line="208" w:lineRule="exact"/>
              <w:ind w:left="1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Formule: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()</w:t>
            </w:r>
          </w:p>
          <w:p w14:paraId="7F7AF096" w14:textId="77777777" w:rsidR="00AC06E4" w:rsidRDefault="000B042F">
            <w:pPr>
              <w:autoSpaceDE w:val="0"/>
              <w:autoSpaceDN w:val="0"/>
              <w:spacing w:before="210" w:after="0" w:line="170" w:lineRule="exact"/>
              <w:ind w:left="1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Permutations dans un ensemble fini.</w:t>
            </w:r>
          </w:p>
          <w:p w14:paraId="2A6CA4B4" w14:textId="77777777" w:rsidR="00AC06E4" w:rsidRDefault="000B042F">
            <w:pPr>
              <w:autoSpaceDE w:val="0"/>
              <w:autoSpaceDN w:val="0"/>
              <w:spacing w:before="248" w:after="0" w:line="166" w:lineRule="exact"/>
              <w:ind w:left="1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Notation n!</w:t>
            </w:r>
          </w:p>
          <w:p w14:paraId="24F74AC2" w14:textId="77777777" w:rsidR="00AC06E4" w:rsidRDefault="000B042F">
            <w:pPr>
              <w:autoSpaceDE w:val="0"/>
              <w:autoSpaceDN w:val="0"/>
              <w:spacing w:before="244" w:after="0" w:line="170" w:lineRule="exact"/>
              <w:ind w:left="1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Combinaisons dans un ensemble fin:</w:t>
            </w:r>
          </w:p>
          <w:p w14:paraId="3DFBC540" w14:textId="77777777" w:rsidR="00AC06E4" w:rsidRDefault="000B042F">
            <w:pPr>
              <w:autoSpaceDE w:val="0"/>
              <w:autoSpaceDN w:val="0"/>
              <w:spacing w:before="268" w:after="0" w:line="166" w:lineRule="exact"/>
              <w:ind w:left="1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formule:</w:t>
            </w:r>
          </w:p>
          <w:p w14:paraId="7ECAFABE" w14:textId="77777777" w:rsidR="00AC06E4" w:rsidRDefault="000B042F">
            <w:pPr>
              <w:autoSpaceDE w:val="0"/>
              <w:autoSpaceDN w:val="0"/>
              <w:spacing w:before="258" w:after="0" w:line="204" w:lineRule="exact"/>
              <w:ind w:left="1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()</w:t>
            </w:r>
          </w:p>
          <w:p w14:paraId="4C024AB3" w14:textId="77777777" w:rsidR="00AC06E4" w:rsidRDefault="000B042F">
            <w:pPr>
              <w:autoSpaceDE w:val="0"/>
              <w:autoSpaceDN w:val="0"/>
              <w:spacing w:before="234" w:after="0" w:line="21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propriété:</w:t>
            </w:r>
          </w:p>
        </w:tc>
      </w:tr>
    </w:tbl>
    <w:p w14:paraId="73848A2D" w14:textId="77777777" w:rsidR="00AC06E4" w:rsidRDefault="000B042F">
      <w:pPr>
        <w:autoSpaceDE w:val="0"/>
        <w:autoSpaceDN w:val="0"/>
        <w:spacing w:before="4468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20</w:t>
      </w:r>
    </w:p>
    <w:p w14:paraId="3EB5D250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0522B8A" w14:textId="77777777" w:rsidR="00AC06E4" w:rsidRDefault="00AC06E4">
      <w:pPr>
        <w:autoSpaceDE w:val="0"/>
        <w:autoSpaceDN w:val="0"/>
        <w:spacing w:after="0" w:line="220" w:lineRule="exact"/>
      </w:pPr>
    </w:p>
    <w:p w14:paraId="4B5D3D3A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792" w:type="dxa"/>
        <w:tblLayout w:type="fixed"/>
        <w:tblLook w:val="04A0" w:firstRow="1" w:lastRow="0" w:firstColumn="1" w:lastColumn="0" w:noHBand="0" w:noVBand="1"/>
      </w:tblPr>
      <w:tblGrid>
        <w:gridCol w:w="1312"/>
        <w:gridCol w:w="2654"/>
        <w:gridCol w:w="5670"/>
      </w:tblGrid>
      <w:tr w:rsidR="00AC06E4" w14:paraId="02171EE7" w14:textId="77777777">
        <w:trPr>
          <w:trHeight w:hRule="exact" w:val="10534"/>
        </w:trPr>
        <w:tc>
          <w:tcPr>
            <w:tcW w:w="131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02A9B8" w14:textId="77777777" w:rsidR="00AC06E4" w:rsidRDefault="000B042F">
            <w:pPr>
              <w:autoSpaceDE w:val="0"/>
              <w:autoSpaceDN w:val="0"/>
              <w:spacing w:before="38" w:after="0" w:line="19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835D4E8" w14:textId="77777777" w:rsidR="00AC06E4" w:rsidRDefault="000B042F">
            <w:pPr>
              <w:autoSpaceDE w:val="0"/>
              <w:autoSpaceDN w:val="0"/>
              <w:spacing w:before="58" w:after="0" w:line="164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ALGEBRE</w:t>
            </w:r>
          </w:p>
          <w:p w14:paraId="343592B0" w14:textId="77777777" w:rsidR="00AC06E4" w:rsidRDefault="000B042F">
            <w:pPr>
              <w:autoSpaceDE w:val="0"/>
              <w:autoSpaceDN w:val="0"/>
              <w:spacing w:before="50" w:after="0" w:line="276" w:lineRule="exact"/>
              <w:ind w:left="104" w:right="28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Equation, Inéquations,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Systèmes</w:t>
            </w:r>
          </w:p>
          <w:p w14:paraId="06492B94" w14:textId="77777777" w:rsidR="00AC06E4" w:rsidRDefault="000B042F">
            <w:pPr>
              <w:autoSpaceDE w:val="0"/>
              <w:autoSpaceDN w:val="0"/>
              <w:spacing w:before="5030" w:after="0" w:line="16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ANALYSE</w:t>
            </w:r>
          </w:p>
          <w:p w14:paraId="401984BD" w14:textId="77777777" w:rsidR="00AC06E4" w:rsidRDefault="000B042F">
            <w:pPr>
              <w:autoSpaceDE w:val="0"/>
              <w:autoSpaceDN w:val="0"/>
              <w:spacing w:before="108" w:after="0" w:line="21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Fonctions numériques</w:t>
            </w:r>
          </w:p>
          <w:p w14:paraId="2E061470" w14:textId="77777777" w:rsidR="00AC06E4" w:rsidRDefault="000B042F">
            <w:pPr>
              <w:autoSpaceDE w:val="0"/>
              <w:autoSpaceDN w:val="0"/>
              <w:spacing w:before="58" w:after="0" w:line="170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d’une variable réelle et</w:t>
            </w:r>
          </w:p>
          <w:p w14:paraId="3A4AD4FE" w14:textId="77777777" w:rsidR="00AC06E4" w:rsidRDefault="000B042F">
            <w:pPr>
              <w:autoSpaceDE w:val="0"/>
              <w:autoSpaceDN w:val="0"/>
              <w:spacing w:before="48" w:after="0" w:line="276" w:lineRule="exact"/>
              <w:ind w:left="104" w:right="1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représentation graphique : généralités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D9F8FA" w14:textId="77777777" w:rsidR="00AC06E4" w:rsidRDefault="000B042F">
            <w:pPr>
              <w:tabs>
                <w:tab w:val="left" w:pos="408"/>
              </w:tabs>
              <w:autoSpaceDE w:val="0"/>
              <w:autoSpaceDN w:val="0"/>
              <w:spacing w:after="0" w:line="258" w:lineRule="exact"/>
              <w:ind w:left="134" w:right="1440"/>
            </w:pPr>
            <w:r>
              <w:rPr>
                <w:rFonts w:ascii="Symbol" w:eastAsia="Symbol" w:hAnsi="Symbol"/>
                <w:color w:val="000000"/>
                <w:spacing w:val="-10"/>
                <w:sz w:val="12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Fonctions polynômes du second degré: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discriminant et équation du second degré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somme et produit des racines</w:t>
            </w:r>
          </w:p>
          <w:p w14:paraId="3C316D75" w14:textId="77777777" w:rsidR="00AC06E4" w:rsidRDefault="000B042F">
            <w:pPr>
              <w:autoSpaceDE w:val="0"/>
              <w:autoSpaceDN w:val="0"/>
              <w:spacing w:before="40" w:after="0" w:line="166" w:lineRule="exact"/>
              <w:ind w:left="13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factorisation du trinôme</w:t>
            </w:r>
          </w:p>
          <w:p w14:paraId="4F40E4CA" w14:textId="77777777" w:rsidR="00AC06E4" w:rsidRDefault="000B042F">
            <w:pPr>
              <w:autoSpaceDE w:val="0"/>
              <w:autoSpaceDN w:val="0"/>
              <w:spacing w:before="62" w:after="0" w:line="248" w:lineRule="exact"/>
              <w:ind w:left="134" w:right="5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- inéquation du second degré (signes du trinôme et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résolution).</w:t>
            </w:r>
          </w:p>
          <w:p w14:paraId="0795F792" w14:textId="77777777" w:rsidR="00AC06E4" w:rsidRDefault="000B042F">
            <w:pPr>
              <w:autoSpaceDE w:val="0"/>
              <w:autoSpaceDN w:val="0"/>
              <w:spacing w:before="6" w:after="0" w:line="258" w:lineRule="exact"/>
              <w:ind w:left="134" w:right="288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Applications: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équations irrationnelles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équations bicarrées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inéquations irrationnelles.</w:t>
            </w:r>
          </w:p>
          <w:p w14:paraId="1F475BE1" w14:textId="77777777" w:rsidR="00AC06E4" w:rsidRDefault="000B042F">
            <w:pPr>
              <w:autoSpaceDE w:val="0"/>
              <w:autoSpaceDN w:val="0"/>
              <w:spacing w:after="0" w:line="258" w:lineRule="exact"/>
              <w:ind w:left="106" w:right="720" w:firstLine="28"/>
            </w:pPr>
            <w:r>
              <w:rPr>
                <w:rFonts w:ascii="Symbol" w:eastAsia="Symbol" w:hAnsi="Symbol"/>
                <w:color w:val="000000"/>
                <w:spacing w:val="-10"/>
                <w:sz w:val="12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Equations et systèmes d’équations linéaires dans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résolution algébrique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résolution graphique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applications.</w:t>
            </w:r>
          </w:p>
          <w:p w14:paraId="0F9C974A" w14:textId="77777777" w:rsidR="00AC06E4" w:rsidRDefault="000B042F">
            <w:pPr>
              <w:autoSpaceDE w:val="0"/>
              <w:autoSpaceDN w:val="0"/>
              <w:spacing w:before="38" w:after="0" w:line="21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Inéquations et systèmes d’inéquations linéaires dans</w:t>
            </w:r>
          </w:p>
          <w:p w14:paraId="0564AF7A" w14:textId="77777777" w:rsidR="00AC06E4" w:rsidRDefault="000B042F">
            <w:pPr>
              <w:autoSpaceDE w:val="0"/>
              <w:autoSpaceDN w:val="0"/>
              <w:spacing w:before="260" w:after="0" w:line="256" w:lineRule="exact"/>
              <w:ind w:left="106" w:right="5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-résolution graphique;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applications (régionnement du plan)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applications: exemple de programmation linéaire.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Exemples de résolution de systèmes d’équations</w:t>
            </w:r>
          </w:p>
          <w:p w14:paraId="02AC9AA4" w14:textId="77777777" w:rsidR="00AC06E4" w:rsidRDefault="000B042F">
            <w:pPr>
              <w:autoSpaceDE w:val="0"/>
              <w:autoSpaceDN w:val="0"/>
              <w:spacing w:before="42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linéaires dans:</w:t>
            </w:r>
          </w:p>
          <w:p w14:paraId="32B52559" w14:textId="77777777" w:rsidR="00AC06E4" w:rsidRDefault="000B042F">
            <w:pPr>
              <w:autoSpaceDE w:val="0"/>
              <w:autoSpaceDN w:val="0"/>
              <w:spacing w:before="48" w:after="0" w:line="258" w:lineRule="exact"/>
              <w:ind w:left="106" w:right="33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-résolution algébrique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applications.</w:t>
            </w:r>
          </w:p>
          <w:p w14:paraId="6A66A1C5" w14:textId="77777777" w:rsidR="00AC06E4" w:rsidRDefault="000B042F">
            <w:pPr>
              <w:autoSpaceDE w:val="0"/>
              <w:autoSpaceDN w:val="0"/>
              <w:spacing w:before="554" w:after="0" w:line="168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12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Généralités:</w:t>
            </w:r>
          </w:p>
          <w:p w14:paraId="7E58FC9F" w14:textId="77777777" w:rsidR="00AC06E4" w:rsidRDefault="000B042F">
            <w:pPr>
              <w:autoSpaceDE w:val="0"/>
              <w:autoSpaceDN w:val="0"/>
              <w:spacing w:before="88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ensemble de définition</w:t>
            </w:r>
          </w:p>
          <w:p w14:paraId="36E05BD8" w14:textId="77777777" w:rsidR="00AC06E4" w:rsidRDefault="000B042F">
            <w:pPr>
              <w:autoSpaceDE w:val="0"/>
              <w:autoSpaceDN w:val="0"/>
              <w:spacing w:before="92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sens de variation</w:t>
            </w:r>
          </w:p>
          <w:p w14:paraId="58303F84" w14:textId="77777777" w:rsidR="00AC06E4" w:rsidRDefault="000B042F">
            <w:pPr>
              <w:autoSpaceDE w:val="0"/>
              <w:autoSpaceDN w:val="0"/>
              <w:spacing w:before="92" w:after="0" w:line="166" w:lineRule="exact"/>
              <w:ind w:left="14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intersection de courbes</w:t>
            </w:r>
          </w:p>
          <w:p w14:paraId="4E0180D2" w14:textId="77777777" w:rsidR="00AC06E4" w:rsidRDefault="000B042F">
            <w:pPr>
              <w:tabs>
                <w:tab w:val="left" w:pos="146"/>
              </w:tabs>
              <w:autoSpaceDE w:val="0"/>
              <w:autoSpaceDN w:val="0"/>
              <w:spacing w:before="50" w:after="0" w:line="256" w:lineRule="exact"/>
              <w:ind w:left="106" w:right="1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opérations sur les fonctions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parité et périodicité éléments de symétrie de la courbe représentative</w:t>
            </w:r>
          </w:p>
          <w:p w14:paraId="2AB7D846" w14:textId="77777777" w:rsidR="00AC06E4" w:rsidRDefault="000B042F">
            <w:pPr>
              <w:autoSpaceDE w:val="0"/>
              <w:autoSpaceDN w:val="0"/>
              <w:spacing w:before="38" w:after="0" w:line="170" w:lineRule="exact"/>
              <w:ind w:left="14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domaine d’étude</w:t>
            </w:r>
          </w:p>
          <w:p w14:paraId="69F0C30E" w14:textId="77777777" w:rsidR="00AC06E4" w:rsidRDefault="000B042F">
            <w:pPr>
              <w:autoSpaceDE w:val="0"/>
              <w:autoSpaceDN w:val="0"/>
              <w:spacing w:before="90" w:after="0" w:line="216" w:lineRule="exact"/>
              <w:ind w:left="146"/>
            </w:pPr>
            <w:r>
              <w:rPr>
                <w:rFonts w:ascii="Symbol" w:eastAsia="Symbol" w:hAnsi="Symbol"/>
                <w:color w:val="000000"/>
                <w:spacing w:val="-10"/>
                <w:sz w:val="12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Représentations graphiques de fonctions associées à</w:t>
            </w:r>
          </w:p>
          <w:p w14:paraId="5477D0D1" w14:textId="77777777" w:rsidR="00AC06E4" w:rsidRDefault="000B042F">
            <w:pPr>
              <w:autoSpaceDE w:val="0"/>
              <w:autoSpaceDN w:val="0"/>
              <w:spacing w:before="40" w:after="0" w:line="166" w:lineRule="exact"/>
              <w:ind w:left="14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une fonction</w:t>
            </w:r>
          </w:p>
          <w:p w14:paraId="1392CEE0" w14:textId="77777777" w:rsidR="00AC06E4" w:rsidRDefault="000B042F">
            <w:pPr>
              <w:autoSpaceDE w:val="0"/>
              <w:autoSpaceDN w:val="0"/>
              <w:spacing w:before="846" w:after="0" w:line="232" w:lineRule="exact"/>
              <w:ind w:left="348"/>
            </w:pPr>
            <w:r>
              <w:rPr>
                <w:rFonts w:ascii="Cambria Math" w:eastAsia="Cambria Math" w:hAnsi="Cambria Math"/>
                <w:color w:val="000000"/>
                <w:spacing w:val="-10"/>
                <w:sz w:val="24"/>
              </w:rPr>
              <w:t xml:space="preserve"> |  |</w:t>
            </w:r>
          </w:p>
        </w:tc>
      </w:tr>
      <w:tr w:rsidR="00AC06E4" w14:paraId="46A3FEBB" w14:textId="77777777">
        <w:trPr>
          <w:trHeight w:hRule="exact" w:val="4428"/>
        </w:trPr>
        <w:tc>
          <w:tcPr>
            <w:tcW w:w="131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0927E2" w14:textId="77777777" w:rsidR="00AC06E4" w:rsidRDefault="000B042F">
            <w:pPr>
              <w:autoSpaceDE w:val="0"/>
              <w:autoSpaceDN w:val="0"/>
              <w:spacing w:before="38" w:after="0" w:line="192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64BEA24" w14:textId="77777777" w:rsidR="00AC06E4" w:rsidRDefault="000B042F">
            <w:pPr>
              <w:autoSpaceDE w:val="0"/>
              <w:autoSpaceDN w:val="0"/>
              <w:spacing w:after="0" w:line="250" w:lineRule="exact"/>
              <w:ind w:left="104" w:right="7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ANALYSE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Etude locale d’une</w:t>
            </w:r>
          </w:p>
          <w:p w14:paraId="796213CF" w14:textId="77777777" w:rsidR="00AC06E4" w:rsidRDefault="000B042F">
            <w:pPr>
              <w:autoSpaceDE w:val="0"/>
              <w:autoSpaceDN w:val="0"/>
              <w:spacing w:before="108" w:after="0" w:line="21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fonction numérique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9ED6E6" w14:textId="77777777" w:rsidR="00AC06E4" w:rsidRDefault="000B042F">
            <w:pPr>
              <w:autoSpaceDE w:val="0"/>
              <w:autoSpaceDN w:val="0"/>
              <w:spacing w:before="290" w:after="0" w:line="166" w:lineRule="exact"/>
              <w:ind w:left="146"/>
            </w:pPr>
            <w:r>
              <w:rPr>
                <w:rFonts w:ascii="Symbol" w:eastAsia="Symbol" w:hAnsi="Symbol"/>
                <w:color w:val="000000"/>
                <w:spacing w:val="-10"/>
                <w:sz w:val="12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Limites:</w:t>
            </w:r>
          </w:p>
          <w:p w14:paraId="62A70234" w14:textId="77777777" w:rsidR="00AC06E4" w:rsidRDefault="000B042F">
            <w:pPr>
              <w:autoSpaceDE w:val="0"/>
              <w:autoSpaceDN w:val="0"/>
              <w:spacing w:before="44" w:after="0" w:line="244" w:lineRule="exact"/>
              <w:ind w:left="138" w:right="216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limite d’une fonction en un point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limite à gauche, limite à droite</w:t>
            </w:r>
          </w:p>
          <w:p w14:paraId="3C0C7E20" w14:textId="77777777" w:rsidR="00AC06E4" w:rsidRDefault="000B042F">
            <w:pPr>
              <w:autoSpaceDE w:val="0"/>
              <w:autoSpaceDN w:val="0"/>
              <w:spacing w:before="26" w:after="0" w:line="166" w:lineRule="exact"/>
              <w:ind w:left="13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extension de la notion de limite</w:t>
            </w:r>
          </w:p>
          <w:p w14:paraId="464F676B" w14:textId="77777777" w:rsidR="00AC06E4" w:rsidRDefault="000B042F">
            <w:pPr>
              <w:autoSpaceDE w:val="0"/>
              <w:autoSpaceDN w:val="0"/>
              <w:spacing w:before="78" w:after="0" w:line="216" w:lineRule="exact"/>
              <w:ind w:left="13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théorèmes sur les limites en un point.</w:t>
            </w:r>
          </w:p>
          <w:p w14:paraId="6F3F4CE2" w14:textId="77777777" w:rsidR="00AC06E4" w:rsidRDefault="000B042F">
            <w:pPr>
              <w:autoSpaceDE w:val="0"/>
              <w:autoSpaceDN w:val="0"/>
              <w:spacing w:before="22" w:after="0" w:line="172" w:lineRule="exact"/>
              <w:ind w:left="13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Continuité:</w:t>
            </w:r>
          </w:p>
          <w:p w14:paraId="6A757236" w14:textId="77777777" w:rsidR="00AC06E4" w:rsidRDefault="000B042F">
            <w:pPr>
              <w:autoSpaceDE w:val="0"/>
              <w:autoSpaceDN w:val="0"/>
              <w:spacing w:before="48" w:after="0" w:line="242" w:lineRule="exact"/>
              <w:ind w:left="138" w:right="5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continuité en un point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continuité à droite, continuité à gauche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théorèmes sur les fonctions continues en un point</w:t>
            </w:r>
          </w:p>
          <w:p w14:paraId="36AB620D" w14:textId="77777777" w:rsidR="00AC06E4" w:rsidRDefault="000B042F">
            <w:pPr>
              <w:autoSpaceDE w:val="0"/>
              <w:autoSpaceDN w:val="0"/>
              <w:spacing w:before="24" w:after="0" w:line="170" w:lineRule="exact"/>
              <w:ind w:left="13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Dérivabilité</w:t>
            </w:r>
          </w:p>
          <w:p w14:paraId="67DD5DCB" w14:textId="77777777" w:rsidR="00AC06E4" w:rsidRDefault="000B042F">
            <w:pPr>
              <w:tabs>
                <w:tab w:val="left" w:pos="138"/>
              </w:tabs>
              <w:autoSpaceDE w:val="0"/>
              <w:autoSpaceDN w:val="0"/>
              <w:spacing w:before="50" w:after="0" w:line="242" w:lineRule="exact"/>
              <w:ind w:left="106" w:right="1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fonction dérivable en un point, nombre dérivé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nombre dérivé à gauche; nombre dérivé à droite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-interprétation géométrique du nombre dérivé; tangente en un point d’une courbe.</w:t>
            </w:r>
          </w:p>
          <w:p w14:paraId="3264231E" w14:textId="77777777" w:rsidR="00AC06E4" w:rsidRDefault="000B042F">
            <w:pPr>
              <w:autoSpaceDE w:val="0"/>
              <w:autoSpaceDN w:val="0"/>
              <w:spacing w:before="512" w:after="0" w:line="166" w:lineRule="exact"/>
              <w:ind w:left="146"/>
            </w:pPr>
            <w:r>
              <w:rPr>
                <w:rFonts w:ascii="Symbol" w:eastAsia="Symbol" w:hAnsi="Symbol"/>
                <w:color w:val="000000"/>
                <w:spacing w:val="-10"/>
                <w:sz w:val="12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Continuité sur un intervalle</w:t>
            </w:r>
          </w:p>
        </w:tc>
      </w:tr>
    </w:tbl>
    <w:p w14:paraId="1C7014B1" w14:textId="77777777" w:rsidR="00AC06E4" w:rsidRDefault="000B042F">
      <w:pPr>
        <w:autoSpaceDE w:val="0"/>
        <w:autoSpaceDN w:val="0"/>
        <w:spacing w:before="226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21</w:t>
      </w:r>
    </w:p>
    <w:p w14:paraId="12D68C17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BC91443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54496" behindDoc="0" locked="0" layoutInCell="1" allowOverlap="1" wp14:anchorId="5059A243" wp14:editId="19B2C9B8">
            <wp:simplePos x="0" y="0"/>
            <wp:positionH relativeFrom="page">
              <wp:posOffset>4194810</wp:posOffset>
            </wp:positionH>
            <wp:positionV relativeFrom="page">
              <wp:posOffset>1993900</wp:posOffset>
            </wp:positionV>
            <wp:extent cx="85089" cy="10160"/>
            <wp:effectExtent l="0" t="0" r="0" b="0"/>
            <wp:wrapNone/>
            <wp:docPr id="9047209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B3A3C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792" w:type="dxa"/>
        <w:tblLayout w:type="fixed"/>
        <w:tblLook w:val="04A0" w:firstRow="1" w:lastRow="0" w:firstColumn="1" w:lastColumn="0" w:noHBand="0" w:noVBand="1"/>
      </w:tblPr>
      <w:tblGrid>
        <w:gridCol w:w="1312"/>
        <w:gridCol w:w="2654"/>
        <w:gridCol w:w="5670"/>
      </w:tblGrid>
      <w:tr w:rsidR="00AC06E4" w14:paraId="3C475B44" w14:textId="77777777">
        <w:trPr>
          <w:trHeight w:hRule="exact" w:val="4678"/>
        </w:trPr>
        <w:tc>
          <w:tcPr>
            <w:tcW w:w="131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95FF37" w14:textId="77777777" w:rsidR="00AC06E4" w:rsidRDefault="00AC06E4"/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46CBEB8" w14:textId="77777777" w:rsidR="00AC06E4" w:rsidRDefault="000B042F">
            <w:pPr>
              <w:autoSpaceDE w:val="0"/>
              <w:autoSpaceDN w:val="0"/>
              <w:spacing w:before="886" w:after="0" w:line="164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ANALYSE</w:t>
            </w:r>
          </w:p>
          <w:p w14:paraId="5ADD553C" w14:textId="77777777" w:rsidR="00AC06E4" w:rsidRDefault="000B042F">
            <w:pPr>
              <w:autoSpaceDE w:val="0"/>
              <w:autoSpaceDN w:val="0"/>
              <w:spacing w:before="64" w:after="0" w:line="262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Étude globale d’une</w:t>
            </w:r>
          </w:p>
          <w:p w14:paraId="781BC811" w14:textId="77777777" w:rsidR="00AC06E4" w:rsidRDefault="000B042F">
            <w:pPr>
              <w:autoSpaceDE w:val="0"/>
              <w:autoSpaceDN w:val="0"/>
              <w:spacing w:before="60" w:after="0" w:line="21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fonction numérique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D73C3E" w14:textId="77777777" w:rsidR="00AC06E4" w:rsidRDefault="000B042F">
            <w:pPr>
              <w:autoSpaceDE w:val="0"/>
              <w:autoSpaceDN w:val="0"/>
              <w:spacing w:before="28" w:after="0" w:line="20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Fonction dérivable sur un intervalle; fonction dérivée.</w:t>
            </w:r>
          </w:p>
          <w:p w14:paraId="482F1155" w14:textId="77777777" w:rsidR="00AC06E4" w:rsidRDefault="000B042F">
            <w:pPr>
              <w:autoSpaceDE w:val="0"/>
              <w:autoSpaceDN w:val="0"/>
              <w:spacing w:before="36" w:after="0" w:line="170" w:lineRule="exact"/>
              <w:ind w:left="13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Fonction dérivée</w:t>
            </w:r>
          </w:p>
          <w:p w14:paraId="50B8B88E" w14:textId="77777777" w:rsidR="00AC06E4" w:rsidRDefault="000B042F">
            <w:pPr>
              <w:autoSpaceDE w:val="0"/>
              <w:autoSpaceDN w:val="0"/>
              <w:spacing w:before="242" w:after="0" w:line="242" w:lineRule="exact"/>
              <w:ind w:left="138" w:right="4032" w:firstLine="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Dérivée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d’une somme</w:t>
            </w:r>
          </w:p>
          <w:p w14:paraId="598CEEC9" w14:textId="77777777" w:rsidR="00AC06E4" w:rsidRDefault="000B042F">
            <w:pPr>
              <w:autoSpaceDE w:val="0"/>
              <w:autoSpaceDN w:val="0"/>
              <w:spacing w:before="44" w:after="0" w:line="244" w:lineRule="exact"/>
              <w:ind w:left="138" w:right="40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d’un produit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d’un quotient</w:t>
            </w:r>
          </w:p>
          <w:p w14:paraId="0EB16EA3" w14:textId="77777777" w:rsidR="00AC06E4" w:rsidRDefault="000B042F">
            <w:pPr>
              <w:autoSpaceDE w:val="0"/>
              <w:autoSpaceDN w:val="0"/>
              <w:spacing w:before="26" w:after="0" w:line="168" w:lineRule="exact"/>
              <w:ind w:left="13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des fonctions:</w:t>
            </w:r>
          </w:p>
          <w:p w14:paraId="47EE1FFB" w14:textId="77777777" w:rsidR="00AC06E4" w:rsidRDefault="000B042F">
            <w:pPr>
              <w:autoSpaceDE w:val="0"/>
              <w:autoSpaceDN w:val="0"/>
              <w:spacing w:before="520" w:after="0" w:line="230" w:lineRule="exact"/>
              <w:ind w:left="1178"/>
            </w:pPr>
            <w:r>
              <w:rPr>
                <w:rFonts w:ascii="Cambria Math" w:eastAsia="Cambria Math" w:hAnsi="Cambria Math"/>
                <w:color w:val="000000"/>
                <w:spacing w:val="-10"/>
                <w:sz w:val="24"/>
              </w:rPr>
              <w:t xml:space="preserve"> √ </w:t>
            </w:r>
          </w:p>
          <w:p w14:paraId="154DC5F0" w14:textId="77777777" w:rsidR="00AC06E4" w:rsidRDefault="000B042F">
            <w:pPr>
              <w:autoSpaceDE w:val="0"/>
              <w:autoSpaceDN w:val="0"/>
              <w:spacing w:before="432" w:after="0" w:line="58" w:lineRule="exact"/>
              <w:ind w:right="3078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,</w:t>
            </w:r>
          </w:p>
          <w:p w14:paraId="63AF5549" w14:textId="77777777" w:rsidR="00AC06E4" w:rsidRDefault="000B042F">
            <w:pPr>
              <w:autoSpaceDE w:val="0"/>
              <w:autoSpaceDN w:val="0"/>
              <w:spacing w:before="44" w:after="0" w:line="216" w:lineRule="exact"/>
              <w:ind w:left="198"/>
            </w:pPr>
            <w:r>
              <w:rPr>
                <w:rFonts w:ascii="Times New Roman,Italic" w:eastAsia="Times New Roman,Italic" w:hAnsi="Times New Roman,Italic"/>
                <w:i/>
                <w:color w:val="000000"/>
                <w:spacing w:val="-10"/>
                <w:sz w:val="24"/>
              </w:rPr>
              <w:t>f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étant dérivable (règles admises)</w:t>
            </w:r>
          </w:p>
          <w:p w14:paraId="5867CE33" w14:textId="77777777" w:rsidR="00AC06E4" w:rsidRDefault="000B042F">
            <w:pPr>
              <w:autoSpaceDE w:val="0"/>
              <w:autoSpaceDN w:val="0"/>
              <w:spacing w:before="266" w:after="0" w:line="170" w:lineRule="exact"/>
              <w:ind w:left="13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Enoncé du théorème donnant le sens de variation</w:t>
            </w:r>
          </w:p>
          <w:p w14:paraId="215E5DF6" w14:textId="77777777" w:rsidR="00AC06E4" w:rsidRDefault="000B042F">
            <w:pPr>
              <w:autoSpaceDE w:val="0"/>
              <w:autoSpaceDN w:val="0"/>
              <w:spacing w:before="48" w:after="0" w:line="242" w:lineRule="exact"/>
              <w:ind w:left="138" w:right="4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d’une fonction dérivable sur un intervalle à partir du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signe de la dérivée; extremum d’une fonction</w:t>
            </w:r>
          </w:p>
        </w:tc>
      </w:tr>
      <w:tr w:rsidR="00AC06E4" w14:paraId="7FDF9EEA" w14:textId="77777777">
        <w:trPr>
          <w:trHeight w:hRule="exact" w:val="2816"/>
        </w:trPr>
        <w:tc>
          <w:tcPr>
            <w:tcW w:w="131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8522B0" w14:textId="77777777" w:rsidR="00AC06E4" w:rsidRDefault="000B042F">
            <w:pPr>
              <w:autoSpaceDE w:val="0"/>
              <w:autoSpaceDN w:val="0"/>
              <w:spacing w:before="38" w:after="0" w:line="192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6906B64" w14:textId="77777777" w:rsidR="00AC06E4" w:rsidRDefault="000B042F">
            <w:pPr>
              <w:autoSpaceDE w:val="0"/>
              <w:autoSpaceDN w:val="0"/>
              <w:spacing w:before="58" w:after="0" w:line="16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ANALYSE</w:t>
            </w:r>
          </w:p>
          <w:p w14:paraId="2D74B0AC" w14:textId="77777777" w:rsidR="00AC06E4" w:rsidRDefault="000B042F">
            <w:pPr>
              <w:autoSpaceDE w:val="0"/>
              <w:autoSpaceDN w:val="0"/>
              <w:spacing w:before="58" w:after="0" w:line="26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Étude de quelques</w:t>
            </w:r>
          </w:p>
          <w:p w14:paraId="70AA8C0D" w14:textId="77777777" w:rsidR="00AC06E4" w:rsidRDefault="000B042F">
            <w:pPr>
              <w:autoSpaceDE w:val="0"/>
              <w:autoSpaceDN w:val="0"/>
              <w:spacing w:before="60" w:after="0" w:line="21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exemples de fonctions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CBB932" w14:textId="77777777" w:rsidR="00AC06E4" w:rsidRDefault="000B042F">
            <w:pPr>
              <w:autoSpaceDE w:val="0"/>
              <w:autoSpaceDN w:val="0"/>
              <w:spacing w:before="346" w:after="0" w:line="216" w:lineRule="exact"/>
              <w:ind w:left="146"/>
            </w:pPr>
            <w:r>
              <w:rPr>
                <w:rFonts w:ascii="Symbol" w:eastAsia="Symbol" w:hAnsi="Symbol"/>
                <w:color w:val="000000"/>
                <w:spacing w:val="-10"/>
                <w:sz w:val="16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Fonctions polynômes de degré inférieur ou égal à 3.</w:t>
            </w:r>
          </w:p>
          <w:p w14:paraId="778C9159" w14:textId="77777777" w:rsidR="00AC06E4" w:rsidRDefault="000B042F">
            <w:pPr>
              <w:autoSpaceDE w:val="0"/>
              <w:autoSpaceDN w:val="0"/>
              <w:spacing w:before="270" w:after="0" w:line="216" w:lineRule="exact"/>
              <w:ind w:left="14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Fonctions rationnelles dont on peut étudier le signe</w:t>
            </w:r>
          </w:p>
          <w:p w14:paraId="66B0E988" w14:textId="77777777" w:rsidR="00AC06E4" w:rsidRDefault="000B042F">
            <w:pPr>
              <w:autoSpaceDE w:val="0"/>
              <w:autoSpaceDN w:val="0"/>
              <w:spacing w:before="26" w:after="0" w:line="168" w:lineRule="exact"/>
              <w:ind w:left="14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 la dérivée</w:t>
            </w:r>
          </w:p>
          <w:p w14:paraId="2BFBFD52" w14:textId="77777777" w:rsidR="00AC06E4" w:rsidRDefault="000B042F">
            <w:pPr>
              <w:autoSpaceDE w:val="0"/>
              <w:autoSpaceDN w:val="0"/>
              <w:spacing w:before="46" w:after="0" w:line="242" w:lineRule="exact"/>
              <w:ind w:left="14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asymptotes parallèles aux axes exemples d’asymptotes obliques</w:t>
            </w:r>
          </w:p>
          <w:p w14:paraId="7D31F060" w14:textId="77777777" w:rsidR="00AC06E4" w:rsidRDefault="000B042F">
            <w:pPr>
              <w:autoSpaceDE w:val="0"/>
              <w:autoSpaceDN w:val="0"/>
              <w:spacing w:before="240" w:after="0" w:line="242" w:lineRule="exact"/>
              <w:ind w:left="106" w:right="10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• Utilisation de la représentation graphique à la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résolution d’équations et d’inéquations.</w:t>
            </w:r>
          </w:p>
        </w:tc>
      </w:tr>
      <w:tr w:rsidR="00AC06E4" w14:paraId="713B26EC" w14:textId="77777777">
        <w:trPr>
          <w:trHeight w:hRule="exact" w:val="6000"/>
        </w:trPr>
        <w:tc>
          <w:tcPr>
            <w:tcW w:w="131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E06394" w14:textId="77777777" w:rsidR="00AC06E4" w:rsidRDefault="000B042F">
            <w:pPr>
              <w:autoSpaceDE w:val="0"/>
              <w:autoSpaceDN w:val="0"/>
              <w:spacing w:before="36" w:after="0" w:line="19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B59063E" w14:textId="77777777" w:rsidR="00AC06E4" w:rsidRDefault="000B042F">
            <w:pPr>
              <w:autoSpaceDE w:val="0"/>
              <w:autoSpaceDN w:val="0"/>
              <w:spacing w:before="54" w:after="0" w:line="16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TRIGONOMETRIE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5184CB" w14:textId="77777777" w:rsidR="00AC06E4" w:rsidRDefault="000B042F">
            <w:pPr>
              <w:autoSpaceDE w:val="0"/>
              <w:autoSpaceDN w:val="0"/>
              <w:spacing w:after="0" w:line="306" w:lineRule="exact"/>
              <w:ind w:left="106" w:right="720" w:firstLine="40"/>
            </w:pPr>
            <w:r>
              <w:rPr>
                <w:rFonts w:ascii="Symbol" w:eastAsia="Symbol" w:hAnsi="Symbol"/>
                <w:color w:val="000000"/>
                <w:spacing w:val="-10"/>
                <w:sz w:val="16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Angles orientés: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orientation du plan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- mesures de l’angle orienté de deux vecteurs non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nuls (définition et propriétés; relation de Chasles)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expressions analytiques du sinus et du cosinus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angles inscrits, angles au centre.</w:t>
            </w:r>
          </w:p>
          <w:p w14:paraId="4F60146C" w14:textId="77777777" w:rsidR="00AC06E4" w:rsidRDefault="000B042F">
            <w:pPr>
              <w:autoSpaceDE w:val="0"/>
              <w:autoSpaceDN w:val="0"/>
              <w:spacing w:after="0" w:line="314" w:lineRule="exact"/>
              <w:ind w:left="106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Cercle trigonométrique: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-interprétation du sinus et du cosinus d’un angle</w:t>
            </w:r>
          </w:p>
          <w:p w14:paraId="33FC4150" w14:textId="77777777" w:rsidR="00AC06E4" w:rsidRDefault="000B042F">
            <w:pPr>
              <w:autoSpaceDE w:val="0"/>
              <w:autoSpaceDN w:val="0"/>
              <w:spacing w:before="98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orienté</w:t>
            </w:r>
          </w:p>
          <w:p w14:paraId="6F6257E0" w14:textId="77777777" w:rsidR="00AC06E4" w:rsidRDefault="000B042F">
            <w:pPr>
              <w:autoSpaceDE w:val="0"/>
              <w:autoSpaceDN w:val="0"/>
              <w:spacing w:before="148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-formules de transformation</w:t>
            </w:r>
          </w:p>
          <w:p w14:paraId="2AD226F6" w14:textId="77777777" w:rsidR="00AC06E4" w:rsidRDefault="000B042F">
            <w:pPr>
              <w:tabs>
                <w:tab w:val="left" w:pos="360"/>
              </w:tabs>
              <w:autoSpaceDE w:val="0"/>
              <w:autoSpaceDN w:val="0"/>
              <w:spacing w:after="0" w:line="198" w:lineRule="exact"/>
              <w:ind w:left="106"/>
            </w:pPr>
            <w:r>
              <w:rPr>
                <w:rFonts w:ascii="Symbol" w:eastAsia="Symbol" w:hAnsi="Symbol"/>
                <w:color w:val="000000"/>
                <w:spacing w:val="-10"/>
                <w:sz w:val="12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Equations trigonométriques dans</w:t>
            </w:r>
          </w:p>
          <w:p w14:paraId="5B2D6523" w14:textId="77777777" w:rsidR="00AC06E4" w:rsidRDefault="000B042F">
            <w:pPr>
              <w:autoSpaceDE w:val="0"/>
              <w:autoSpaceDN w:val="0"/>
              <w:spacing w:before="1058" w:after="0" w:line="16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 cos x + b sin x + c = 0</w:t>
            </w:r>
          </w:p>
          <w:p w14:paraId="778DCB46" w14:textId="77777777" w:rsidR="00AC06E4" w:rsidRDefault="000B042F">
            <w:pPr>
              <w:autoSpaceDE w:val="0"/>
              <w:autoSpaceDN w:val="0"/>
              <w:spacing w:before="48" w:after="0" w:line="314" w:lineRule="exact"/>
              <w:ind w:left="106" w:right="864" w:firstLine="4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Fonctions trigonométriques: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- représentations graphiques des fonctions sinus,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cosinus et tangente- exemples de fonctions asso-</w:t>
            </w:r>
          </w:p>
          <w:p w14:paraId="15BC3B49" w14:textId="77777777" w:rsidR="00AC06E4" w:rsidRDefault="000B042F">
            <w:pPr>
              <w:autoSpaceDE w:val="0"/>
              <w:autoSpaceDN w:val="0"/>
              <w:spacing w:before="98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ciées.</w:t>
            </w:r>
          </w:p>
        </w:tc>
      </w:tr>
      <w:tr w:rsidR="00AC06E4" w14:paraId="336F2656" w14:textId="77777777">
        <w:trPr>
          <w:trHeight w:hRule="exact" w:val="1614"/>
        </w:trPr>
        <w:tc>
          <w:tcPr>
            <w:tcW w:w="131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512FE9" w14:textId="77777777" w:rsidR="00AC06E4" w:rsidRDefault="000B042F">
            <w:pPr>
              <w:autoSpaceDE w:val="0"/>
              <w:autoSpaceDN w:val="0"/>
              <w:spacing w:before="34" w:after="0" w:line="18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6A7C102" w14:textId="77777777" w:rsidR="00AC06E4" w:rsidRDefault="000B042F">
            <w:pPr>
              <w:autoSpaceDE w:val="0"/>
              <w:autoSpaceDN w:val="0"/>
              <w:spacing w:before="56" w:after="0" w:line="16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SUITES</w:t>
            </w:r>
          </w:p>
          <w:p w14:paraId="3CA42884" w14:textId="77777777" w:rsidR="00AC06E4" w:rsidRDefault="000B042F">
            <w:pPr>
              <w:autoSpaceDE w:val="0"/>
              <w:autoSpaceDN w:val="0"/>
              <w:spacing w:before="110" w:after="0" w:line="204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NUMERIQUES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B3320A" w14:textId="77777777" w:rsidR="00AC06E4" w:rsidRDefault="000B042F">
            <w:pPr>
              <w:tabs>
                <w:tab w:val="left" w:pos="146"/>
              </w:tabs>
              <w:autoSpaceDE w:val="0"/>
              <w:autoSpaceDN w:val="0"/>
              <w:spacing w:after="0" w:line="310" w:lineRule="exact"/>
              <w:ind w:left="106" w:right="7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Diverses façons de définir une suite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détermination graphique des termes d’une suite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Problèmes concrets permettant un premier</w:t>
            </w:r>
          </w:p>
          <w:p w14:paraId="75935430" w14:textId="77777777" w:rsidR="00AC06E4" w:rsidRDefault="000B042F">
            <w:pPr>
              <w:autoSpaceDE w:val="0"/>
              <w:autoSpaceDN w:val="0"/>
              <w:spacing w:before="124" w:after="0" w:line="142" w:lineRule="exact"/>
              <w:ind w:left="14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contact avec:</w:t>
            </w:r>
          </w:p>
          <w:p w14:paraId="3011BC3C" w14:textId="77777777" w:rsidR="00AC06E4" w:rsidRDefault="000B042F">
            <w:pPr>
              <w:autoSpaceDE w:val="0"/>
              <w:autoSpaceDN w:val="0"/>
              <w:spacing w:before="148" w:after="0" w:line="216" w:lineRule="exact"/>
              <w:ind w:left="14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-Suites arithmétiques</w:t>
            </w:r>
          </w:p>
        </w:tc>
      </w:tr>
    </w:tbl>
    <w:p w14:paraId="4A1E713B" w14:textId="77777777" w:rsidR="00AC06E4" w:rsidRDefault="000B042F">
      <w:pPr>
        <w:autoSpaceDE w:val="0"/>
        <w:autoSpaceDN w:val="0"/>
        <w:spacing w:before="80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22</w:t>
      </w:r>
    </w:p>
    <w:p w14:paraId="0CEAC2EC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5448D16" w14:textId="77777777" w:rsidR="00AC06E4" w:rsidRDefault="00AC06E4">
      <w:pPr>
        <w:autoSpaceDE w:val="0"/>
        <w:autoSpaceDN w:val="0"/>
        <w:spacing w:after="0" w:line="220" w:lineRule="exact"/>
      </w:pPr>
    </w:p>
    <w:p w14:paraId="51E5450E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792" w:type="dxa"/>
        <w:tblLayout w:type="fixed"/>
        <w:tblLook w:val="04A0" w:firstRow="1" w:lastRow="0" w:firstColumn="1" w:lastColumn="0" w:noHBand="0" w:noVBand="1"/>
      </w:tblPr>
      <w:tblGrid>
        <w:gridCol w:w="1312"/>
        <w:gridCol w:w="2654"/>
        <w:gridCol w:w="5670"/>
      </w:tblGrid>
      <w:tr w:rsidR="00AC06E4" w14:paraId="1ABD06A9" w14:textId="77777777">
        <w:trPr>
          <w:trHeight w:hRule="exact" w:val="952"/>
        </w:trPr>
        <w:tc>
          <w:tcPr>
            <w:tcW w:w="131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970F89" w14:textId="77777777" w:rsidR="00AC06E4" w:rsidRDefault="00AC06E4"/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53BF8BA" w14:textId="77777777" w:rsidR="00AC06E4" w:rsidRDefault="00AC06E4"/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C1B802" w14:textId="77777777" w:rsidR="00AC06E4" w:rsidRDefault="000B042F">
            <w:pPr>
              <w:autoSpaceDE w:val="0"/>
              <w:autoSpaceDN w:val="0"/>
              <w:spacing w:after="0" w:line="300" w:lineRule="exact"/>
              <w:ind w:left="106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Suites géométriques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16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Approche de la notion de convergence d’une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suite par conjecture graphique ou calculatoire.</w:t>
            </w:r>
          </w:p>
        </w:tc>
      </w:tr>
      <w:tr w:rsidR="00AC06E4" w14:paraId="42568D6C" w14:textId="77777777">
        <w:trPr>
          <w:trHeight w:hRule="exact" w:val="5946"/>
        </w:trPr>
        <w:tc>
          <w:tcPr>
            <w:tcW w:w="131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B54461" w14:textId="77777777" w:rsidR="00AC06E4" w:rsidRDefault="000B042F">
            <w:pPr>
              <w:autoSpaceDE w:val="0"/>
              <w:autoSpaceDN w:val="0"/>
              <w:spacing w:before="312" w:after="0" w:line="190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50D25EA" w14:textId="77777777" w:rsidR="00AC06E4" w:rsidRDefault="000B042F">
            <w:pPr>
              <w:autoSpaceDE w:val="0"/>
              <w:autoSpaceDN w:val="0"/>
              <w:spacing w:before="58" w:after="0" w:line="16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GEOMETRIE PLANE</w:t>
            </w:r>
          </w:p>
          <w:p w14:paraId="04745256" w14:textId="77777777" w:rsidR="00AC06E4" w:rsidRDefault="000B042F">
            <w:pPr>
              <w:autoSpaceDE w:val="0"/>
              <w:autoSpaceDN w:val="0"/>
              <w:spacing w:before="114" w:after="0" w:line="212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Barycentre</w:t>
            </w:r>
          </w:p>
          <w:p w14:paraId="7D8755ED" w14:textId="77777777" w:rsidR="00AC06E4" w:rsidRDefault="000B042F">
            <w:pPr>
              <w:autoSpaceDE w:val="0"/>
              <w:autoSpaceDN w:val="0"/>
              <w:spacing w:before="4202" w:after="0" w:line="164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GEOMETRIE PLANE</w:t>
            </w:r>
          </w:p>
          <w:p w14:paraId="4BF85723" w14:textId="77777777" w:rsidR="00AC06E4" w:rsidRDefault="000B042F">
            <w:pPr>
              <w:autoSpaceDE w:val="0"/>
              <w:autoSpaceDN w:val="0"/>
              <w:spacing w:before="110" w:after="0" w:line="21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Transformations du plan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33C517" w14:textId="77777777" w:rsidR="00AC06E4" w:rsidRDefault="000B042F">
            <w:pPr>
              <w:autoSpaceDE w:val="0"/>
              <w:autoSpaceDN w:val="0"/>
              <w:spacing w:before="272" w:after="0" w:line="314" w:lineRule="exact"/>
              <w:ind w:left="144" w:right="5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•Applications du produit scalaire à la recherche de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lieux géométriques</w:t>
            </w:r>
          </w:p>
          <w:p w14:paraId="0A1CC200" w14:textId="77777777" w:rsidR="00AC06E4" w:rsidRDefault="000B042F">
            <w:pPr>
              <w:autoSpaceDE w:val="0"/>
              <w:autoSpaceDN w:val="0"/>
              <w:spacing w:before="412" w:after="0" w:line="216" w:lineRule="exact"/>
              <w:ind w:left="146"/>
            </w:pPr>
            <w:r>
              <w:rPr>
                <w:rFonts w:ascii="Symbol" w:eastAsia="Symbol" w:hAnsi="Symbol"/>
                <w:color w:val="000000"/>
                <w:spacing w:val="-10"/>
                <w:sz w:val="16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Barycentre de 2, 3, 4 points pondérés:</w:t>
            </w:r>
          </w:p>
          <w:p w14:paraId="0C4B27C9" w14:textId="77777777" w:rsidR="00AC06E4" w:rsidRDefault="000B042F">
            <w:pPr>
              <w:autoSpaceDE w:val="0"/>
              <w:autoSpaceDN w:val="0"/>
              <w:spacing w:before="98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définition</w:t>
            </w:r>
          </w:p>
          <w:p w14:paraId="3A41FCD2" w14:textId="77777777" w:rsidR="00AC06E4" w:rsidRDefault="000B042F">
            <w:pPr>
              <w:autoSpaceDE w:val="0"/>
              <w:autoSpaceDN w:val="0"/>
              <w:spacing w:before="148" w:after="0" w:line="21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propriétés</w:t>
            </w:r>
          </w:p>
          <w:p w14:paraId="108CE3FA" w14:textId="77777777" w:rsidR="00AC06E4" w:rsidRDefault="000B042F">
            <w:pPr>
              <w:autoSpaceDE w:val="0"/>
              <w:autoSpaceDN w:val="0"/>
              <w:spacing w:before="96" w:after="0" w:line="16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construction</w:t>
            </w:r>
          </w:p>
          <w:p w14:paraId="08129F94" w14:textId="77777777" w:rsidR="00AC06E4" w:rsidRDefault="000B042F">
            <w:pPr>
              <w:autoSpaceDE w:val="0"/>
              <w:autoSpaceDN w:val="0"/>
              <w:spacing w:before="148" w:after="0" w:line="21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applications à la recherche de lieux géométriques.</w:t>
            </w:r>
          </w:p>
          <w:p w14:paraId="4D809541" w14:textId="77777777" w:rsidR="00AC06E4" w:rsidRDefault="000B042F">
            <w:pPr>
              <w:autoSpaceDE w:val="0"/>
              <w:autoSpaceDN w:val="0"/>
              <w:spacing w:before="318" w:after="0" w:line="310" w:lineRule="exact"/>
              <w:ind w:left="106" w:right="158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Etude analytique du cercle; de la droite: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-équation paramètriques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-équation cartésienne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-équation de tangente à un cercle</w:t>
            </w:r>
          </w:p>
          <w:p w14:paraId="58EACA0F" w14:textId="77777777" w:rsidR="00AC06E4" w:rsidRDefault="000B042F">
            <w:pPr>
              <w:autoSpaceDE w:val="0"/>
              <w:autoSpaceDN w:val="0"/>
              <w:spacing w:before="486" w:after="0" w:line="282" w:lineRule="exact"/>
              <w:ind w:left="106" w:right="4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Homothéties ; rotations 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composition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exemples d’utilisation à la résolution du problème.</w:t>
            </w:r>
          </w:p>
        </w:tc>
      </w:tr>
      <w:tr w:rsidR="00AC06E4" w14:paraId="14F42E55" w14:textId="77777777">
        <w:trPr>
          <w:trHeight w:hRule="exact" w:val="6586"/>
        </w:trPr>
        <w:tc>
          <w:tcPr>
            <w:tcW w:w="131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7C3843" w14:textId="77777777" w:rsidR="00AC06E4" w:rsidRDefault="000B042F">
            <w:pPr>
              <w:autoSpaceDE w:val="0"/>
              <w:autoSpaceDN w:val="0"/>
              <w:spacing w:before="38" w:after="0" w:line="190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1871583" w14:textId="77777777" w:rsidR="00AC06E4" w:rsidRDefault="000B042F">
            <w:pPr>
              <w:autoSpaceDE w:val="0"/>
              <w:autoSpaceDN w:val="0"/>
              <w:spacing w:before="60" w:after="0" w:line="16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GEOMETRIE PLANE</w:t>
            </w:r>
          </w:p>
          <w:p w14:paraId="6651451D" w14:textId="77777777" w:rsidR="00AC06E4" w:rsidRDefault="000B042F">
            <w:pPr>
              <w:autoSpaceDE w:val="0"/>
              <w:autoSpaceDN w:val="0"/>
              <w:spacing w:before="108" w:after="0" w:line="21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Transformations du plan</w:t>
            </w:r>
          </w:p>
          <w:p w14:paraId="56D55368" w14:textId="77777777" w:rsidR="00AC06E4" w:rsidRDefault="000B042F">
            <w:pPr>
              <w:autoSpaceDE w:val="0"/>
              <w:autoSpaceDN w:val="0"/>
              <w:spacing w:before="1166" w:after="0" w:line="206" w:lineRule="exact"/>
              <w:ind w:left="1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STATISTIQUE</w:t>
            </w:r>
          </w:p>
        </w:tc>
        <w:tc>
          <w:tcPr>
            <w:tcW w:w="56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EDAFDF" w14:textId="77777777" w:rsidR="00AC06E4" w:rsidRDefault="000B042F">
            <w:pPr>
              <w:tabs>
                <w:tab w:val="left" w:pos="146"/>
              </w:tabs>
              <w:autoSpaceDE w:val="0"/>
              <w:autoSpaceDN w:val="0"/>
              <w:spacing w:after="0" w:line="250" w:lineRule="exact"/>
              <w:ind w:left="106" w:right="4032"/>
            </w:pPr>
            <w:r>
              <w:rPr>
                <w:rFonts w:ascii="Symbol" w:eastAsia="Symbol" w:hAnsi="Symbol"/>
                <w:color w:val="000000"/>
                <w:spacing w:val="-10"/>
                <w:sz w:val="16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Similitudes 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-définition</w:t>
            </w:r>
          </w:p>
          <w:p w14:paraId="4980D7DA" w14:textId="77777777" w:rsidR="00AC06E4" w:rsidRDefault="000B042F">
            <w:pPr>
              <w:tabs>
                <w:tab w:val="left" w:pos="406"/>
              </w:tabs>
              <w:autoSpaceDE w:val="0"/>
              <w:autoSpaceDN w:val="0"/>
              <w:spacing w:before="52" w:after="0" w:line="274" w:lineRule="exact"/>
              <w:ind w:left="106" w:right="4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-propriété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-image de figures simples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-triangles semblables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Etudes analytiques de ces transformations :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expressions analytiques- exemples d’utilisation.</w:t>
            </w:r>
          </w:p>
          <w:p w14:paraId="6EE597DD" w14:textId="77777777" w:rsidR="00AC06E4" w:rsidRDefault="000B042F">
            <w:pPr>
              <w:autoSpaceDE w:val="0"/>
              <w:autoSpaceDN w:val="0"/>
              <w:spacing w:before="306" w:after="0" w:line="222" w:lineRule="exact"/>
              <w:ind w:left="14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Séries statistiques regroupées en classes :</w:t>
            </w:r>
          </w:p>
          <w:p w14:paraId="78FFF909" w14:textId="77777777" w:rsidR="00AC06E4" w:rsidRDefault="000B042F">
            <w:pPr>
              <w:autoSpaceDE w:val="0"/>
              <w:autoSpaceDN w:val="0"/>
              <w:spacing w:after="0" w:line="316" w:lineRule="exact"/>
              <w:ind w:left="134" w:right="2016"/>
            </w:pP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Effectifs ; effectifs cumulés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Fréquences ; fréquences cumulées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Représentations graphiques 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histogrammes</w:t>
            </w:r>
          </w:p>
          <w:p w14:paraId="0F01C2F0" w14:textId="77777777" w:rsidR="00AC06E4" w:rsidRDefault="000B042F">
            <w:pPr>
              <w:autoSpaceDE w:val="0"/>
              <w:autoSpaceDN w:val="0"/>
              <w:spacing w:before="102" w:after="0" w:line="166" w:lineRule="exact"/>
              <w:ind w:left="13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courbes cumulatives</w:t>
            </w:r>
          </w:p>
          <w:p w14:paraId="51A01D9F" w14:textId="77777777" w:rsidR="00AC06E4" w:rsidRDefault="000B042F">
            <w:pPr>
              <w:autoSpaceDE w:val="0"/>
              <w:autoSpaceDN w:val="0"/>
              <w:spacing w:before="48" w:after="0" w:line="318" w:lineRule="exact"/>
              <w:ind w:left="134" w:right="244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-polygones des effectifs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Caractéristiques de position :</w:t>
            </w:r>
          </w:p>
          <w:p w14:paraId="069D2B97" w14:textId="77777777" w:rsidR="00AC06E4" w:rsidRDefault="000B042F">
            <w:pPr>
              <w:autoSpaceDE w:val="0"/>
              <w:autoSpaceDN w:val="0"/>
              <w:spacing w:before="102" w:after="0" w:line="168" w:lineRule="exact"/>
              <w:ind w:left="13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classe modale</w:t>
            </w:r>
          </w:p>
          <w:p w14:paraId="569DF6A1" w14:textId="77777777" w:rsidR="00AC06E4" w:rsidRDefault="000B042F">
            <w:pPr>
              <w:autoSpaceDE w:val="0"/>
              <w:autoSpaceDN w:val="0"/>
              <w:spacing w:before="100" w:after="0" w:line="266" w:lineRule="exact"/>
              <w:ind w:left="134" w:right="44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moyenne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médiane</w:t>
            </w:r>
          </w:p>
          <w:p w14:paraId="050B4FDD" w14:textId="77777777" w:rsidR="00AC06E4" w:rsidRDefault="000B042F">
            <w:pPr>
              <w:autoSpaceDE w:val="0"/>
              <w:autoSpaceDN w:val="0"/>
              <w:spacing w:before="152" w:after="0" w:line="216" w:lineRule="exact"/>
              <w:ind w:left="134"/>
            </w:pP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Caractéristiques de dispersion :</w:t>
            </w:r>
          </w:p>
          <w:p w14:paraId="1E038ECE" w14:textId="77777777" w:rsidR="00AC06E4" w:rsidRDefault="000B042F">
            <w:pPr>
              <w:autoSpaceDE w:val="0"/>
              <w:autoSpaceDN w:val="0"/>
              <w:spacing w:before="102" w:after="0" w:line="168" w:lineRule="exact"/>
              <w:ind w:left="14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variance</w:t>
            </w:r>
          </w:p>
          <w:p w14:paraId="098A2D30" w14:textId="77777777" w:rsidR="00AC06E4" w:rsidRDefault="000B042F">
            <w:pPr>
              <w:autoSpaceDE w:val="0"/>
              <w:autoSpaceDN w:val="0"/>
              <w:spacing w:before="148" w:after="0" w:line="216" w:lineRule="exact"/>
              <w:ind w:left="14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écart-type.</w:t>
            </w:r>
          </w:p>
        </w:tc>
      </w:tr>
      <w:tr w:rsidR="00AC06E4" w14:paraId="612E1711" w14:textId="77777777">
        <w:trPr>
          <w:trHeight w:hRule="exact" w:val="562"/>
        </w:trPr>
        <w:tc>
          <w:tcPr>
            <w:tcW w:w="131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A22694" w14:textId="77777777" w:rsidR="00AC06E4" w:rsidRDefault="000B042F">
            <w:pPr>
              <w:autoSpaceDE w:val="0"/>
              <w:autoSpaceDN w:val="0"/>
              <w:spacing w:before="34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8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AEE258" w14:textId="77777777" w:rsidR="00AC06E4" w:rsidRDefault="000B042F">
            <w:pPr>
              <w:autoSpaceDE w:val="0"/>
              <w:autoSpaceDN w:val="0"/>
              <w:spacing w:after="0" w:line="252" w:lineRule="exact"/>
              <w:ind w:left="2448" w:right="2448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RATTRAPAGE ET REVISION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</w:t>
            </w:r>
          </w:p>
        </w:tc>
      </w:tr>
      <w:tr w:rsidR="00AC06E4" w14:paraId="3B2D2BFD" w14:textId="77777777">
        <w:trPr>
          <w:trHeight w:hRule="exact" w:val="680"/>
        </w:trPr>
        <w:tc>
          <w:tcPr>
            <w:tcW w:w="9636" w:type="dxa"/>
            <w:gridSpan w:val="3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37E3DB" w14:textId="77777777" w:rsidR="00AC06E4" w:rsidRDefault="000B042F">
            <w:pPr>
              <w:autoSpaceDE w:val="0"/>
              <w:autoSpaceDN w:val="0"/>
              <w:spacing w:before="180" w:after="0" w:line="166" w:lineRule="exact"/>
              <w:ind w:right="3200"/>
              <w:jc w:val="right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4EFD642C" w14:textId="77777777" w:rsidR="00AC06E4" w:rsidRDefault="000B042F">
      <w:pPr>
        <w:autoSpaceDE w:val="0"/>
        <w:autoSpaceDN w:val="0"/>
        <w:spacing w:before="66" w:after="0" w:line="244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PHYSIQUE CHIMIE</w:t>
      </w:r>
    </w:p>
    <w:p w14:paraId="69F8CEF6" w14:textId="77777777" w:rsidR="00AC06E4" w:rsidRDefault="000B042F">
      <w:pPr>
        <w:autoSpaceDE w:val="0"/>
        <w:autoSpaceDN w:val="0"/>
        <w:spacing w:before="15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23</w:t>
      </w:r>
    </w:p>
    <w:p w14:paraId="0928B18D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9301D33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55520" behindDoc="1" locked="0" layoutInCell="1" allowOverlap="1" wp14:anchorId="7AF16877" wp14:editId="1A418828">
            <wp:simplePos x="0" y="0"/>
            <wp:positionH relativeFrom="page">
              <wp:posOffset>769620</wp:posOffset>
            </wp:positionH>
            <wp:positionV relativeFrom="page">
              <wp:posOffset>1045210</wp:posOffset>
            </wp:positionV>
            <wp:extent cx="873760" cy="87630"/>
            <wp:effectExtent l="0" t="0" r="0" b="0"/>
            <wp:wrapNone/>
            <wp:docPr id="200240586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6544" behindDoc="1" locked="0" layoutInCell="1" allowOverlap="1" wp14:anchorId="5F1121CC" wp14:editId="2F4A82F3">
            <wp:simplePos x="0" y="0"/>
            <wp:positionH relativeFrom="page">
              <wp:posOffset>769620</wp:posOffset>
            </wp:positionH>
            <wp:positionV relativeFrom="page">
              <wp:posOffset>1308100</wp:posOffset>
            </wp:positionV>
            <wp:extent cx="873760" cy="87630"/>
            <wp:effectExtent l="0" t="0" r="0" b="0"/>
            <wp:wrapNone/>
            <wp:docPr id="65885869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7568" behindDoc="1" locked="0" layoutInCell="1" allowOverlap="1" wp14:anchorId="588E7712" wp14:editId="6C7AE2B9">
            <wp:simplePos x="0" y="0"/>
            <wp:positionH relativeFrom="page">
              <wp:posOffset>835660</wp:posOffset>
            </wp:positionH>
            <wp:positionV relativeFrom="page">
              <wp:posOffset>1132840</wp:posOffset>
            </wp:positionV>
            <wp:extent cx="741680" cy="175259"/>
            <wp:effectExtent l="0" t="0" r="0" b="0"/>
            <wp:wrapNone/>
            <wp:docPr id="14568675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8592" behindDoc="1" locked="0" layoutInCell="1" allowOverlap="1" wp14:anchorId="4158D6B5" wp14:editId="0831AF34">
            <wp:simplePos x="0" y="0"/>
            <wp:positionH relativeFrom="page">
              <wp:posOffset>1714500</wp:posOffset>
            </wp:positionH>
            <wp:positionV relativeFrom="page">
              <wp:posOffset>1045210</wp:posOffset>
            </wp:positionV>
            <wp:extent cx="1771650" cy="350520"/>
            <wp:effectExtent l="0" t="0" r="0" b="0"/>
            <wp:wrapNone/>
            <wp:docPr id="1315531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9616" behindDoc="1" locked="0" layoutInCell="1" allowOverlap="1" wp14:anchorId="751B225F" wp14:editId="2D029777">
            <wp:simplePos x="0" y="0"/>
            <wp:positionH relativeFrom="page">
              <wp:posOffset>3557270</wp:posOffset>
            </wp:positionH>
            <wp:positionV relativeFrom="page">
              <wp:posOffset>1045210</wp:posOffset>
            </wp:positionV>
            <wp:extent cx="3307079" cy="87630"/>
            <wp:effectExtent l="0" t="0" r="0" b="0"/>
            <wp:wrapNone/>
            <wp:docPr id="14913587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07079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0640" behindDoc="1" locked="0" layoutInCell="1" allowOverlap="1" wp14:anchorId="57797AEF" wp14:editId="6A6E0055">
            <wp:simplePos x="0" y="0"/>
            <wp:positionH relativeFrom="page">
              <wp:posOffset>3557270</wp:posOffset>
            </wp:positionH>
            <wp:positionV relativeFrom="page">
              <wp:posOffset>1308100</wp:posOffset>
            </wp:positionV>
            <wp:extent cx="3307079" cy="87630"/>
            <wp:effectExtent l="0" t="0" r="0" b="0"/>
            <wp:wrapNone/>
            <wp:docPr id="19254907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07079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1664" behindDoc="1" locked="0" layoutInCell="1" allowOverlap="1" wp14:anchorId="190FB118" wp14:editId="0A09B4FF">
            <wp:simplePos x="0" y="0"/>
            <wp:positionH relativeFrom="page">
              <wp:posOffset>3623310</wp:posOffset>
            </wp:positionH>
            <wp:positionV relativeFrom="page">
              <wp:posOffset>1132840</wp:posOffset>
            </wp:positionV>
            <wp:extent cx="3174999" cy="175259"/>
            <wp:effectExtent l="0" t="0" r="0" b="0"/>
            <wp:wrapNone/>
            <wp:docPr id="17443025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4999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D2975" w14:textId="77777777" w:rsidR="00AC06E4" w:rsidRDefault="00AC06E4">
      <w:pPr>
        <w:autoSpaceDE w:val="0"/>
        <w:autoSpaceDN w:val="0"/>
        <w:spacing w:before="94" w:after="0" w:line="220" w:lineRule="exact"/>
      </w:pPr>
    </w:p>
    <w:p w14:paraId="508C57FA" w14:textId="77777777" w:rsidR="00AC06E4" w:rsidRDefault="000B042F">
      <w:pPr>
        <w:autoSpaceDE w:val="0"/>
        <w:autoSpaceDN w:val="0"/>
        <w:spacing w:after="0" w:line="166" w:lineRule="exact"/>
        <w:ind w:left="118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DUREE D’UNE SEANCE: 2 Heures</w:t>
      </w:r>
    </w:p>
    <w:p w14:paraId="3317EFEE" w14:textId="77777777" w:rsidR="00AC06E4" w:rsidRDefault="000B042F">
      <w:pPr>
        <w:autoSpaceDE w:val="0"/>
        <w:autoSpaceDN w:val="0"/>
        <w:spacing w:before="292" w:after="240" w:line="166" w:lineRule="exact"/>
        <w:ind w:left="118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NOMBRE DE SEANCES PAR SEMAINE : 3</w:t>
      </w:r>
    </w:p>
    <w:tbl>
      <w:tblPr>
        <w:tblW w:w="0" w:type="auto"/>
        <w:tblInd w:w="970" w:type="dxa"/>
        <w:tblLayout w:type="fixed"/>
        <w:tblLook w:val="04A0" w:firstRow="1" w:lastRow="0" w:firstColumn="1" w:lastColumn="0" w:noHBand="0" w:noVBand="1"/>
      </w:tblPr>
      <w:tblGrid>
        <w:gridCol w:w="1376"/>
        <w:gridCol w:w="45"/>
        <w:gridCol w:w="2982"/>
        <w:gridCol w:w="22"/>
        <w:gridCol w:w="5200"/>
      </w:tblGrid>
      <w:tr w:rsidR="00AC06E4" w14:paraId="089D29E4" w14:textId="77777777">
        <w:trPr>
          <w:trHeight w:hRule="exact" w:val="564"/>
        </w:trPr>
        <w:tc>
          <w:tcPr>
            <w:tcW w:w="137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85C5CB2" w14:textId="77777777" w:rsidR="00AC06E4" w:rsidRDefault="000B042F">
            <w:pPr>
              <w:autoSpaceDE w:val="0"/>
              <w:autoSpaceDN w:val="0"/>
              <w:spacing w:before="19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4A5CED55" w14:textId="77777777" w:rsidR="00AC06E4" w:rsidRDefault="00AC06E4"/>
        </w:tc>
        <w:tc>
          <w:tcPr>
            <w:tcW w:w="2982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A09B975" w14:textId="77777777" w:rsidR="00AC06E4" w:rsidRDefault="000B042F">
            <w:pPr>
              <w:autoSpaceDE w:val="0"/>
              <w:autoSpaceDN w:val="0"/>
              <w:spacing w:before="60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121CA6B5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2" w:type="dxa"/>
            <w:tcMar>
              <w:left w:w="0" w:type="dxa"/>
              <w:right w:w="0" w:type="dxa"/>
            </w:tcMar>
          </w:tcPr>
          <w:p w14:paraId="70342220" w14:textId="77777777" w:rsidR="00AC06E4" w:rsidRDefault="00AC06E4"/>
        </w:tc>
        <w:tc>
          <w:tcPr>
            <w:tcW w:w="520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B0E248E" w14:textId="77777777" w:rsidR="00AC06E4" w:rsidRDefault="000B042F">
            <w:pPr>
              <w:autoSpaceDE w:val="0"/>
              <w:autoSpaceDN w:val="0"/>
              <w:spacing w:before="19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5F7BE28E" w14:textId="77777777">
        <w:trPr>
          <w:trHeight w:hRule="exact" w:val="4364"/>
        </w:trPr>
        <w:tc>
          <w:tcPr>
            <w:tcW w:w="13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5CBC30" w14:textId="77777777" w:rsidR="00AC06E4" w:rsidRDefault="000B042F">
            <w:pPr>
              <w:autoSpaceDE w:val="0"/>
              <w:autoSpaceDN w:val="0"/>
              <w:spacing w:before="1938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30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AC454B" w14:textId="77777777" w:rsidR="00AC06E4" w:rsidRDefault="000B042F">
            <w:pPr>
              <w:autoSpaceDE w:val="0"/>
              <w:autoSpaceDN w:val="0"/>
              <w:spacing w:before="1958" w:after="0" w:line="208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MECANIQUE</w:t>
            </w:r>
          </w:p>
        </w:tc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BEB2F80" w14:textId="77777777" w:rsidR="00AC06E4" w:rsidRDefault="000B042F">
            <w:pPr>
              <w:tabs>
                <w:tab w:val="left" w:pos="452"/>
              </w:tabs>
              <w:autoSpaceDE w:val="0"/>
              <w:autoSpaceDN w:val="0"/>
              <w:spacing w:after="0" w:line="148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Mouvement de translation d’un solide</w:t>
            </w:r>
          </w:p>
          <w:p w14:paraId="088A38DD" w14:textId="77777777" w:rsidR="00AC06E4" w:rsidRDefault="000B042F">
            <w:pPr>
              <w:tabs>
                <w:tab w:val="left" w:pos="1102"/>
              </w:tabs>
              <w:autoSpaceDE w:val="0"/>
              <w:autoSpaceDN w:val="0"/>
              <w:spacing w:before="70" w:after="0" w:line="198" w:lineRule="exact"/>
              <w:ind w:left="742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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Vitesse d’un point mobile</w:t>
            </w:r>
          </w:p>
          <w:p w14:paraId="39B43766" w14:textId="77777777" w:rsidR="00AC06E4" w:rsidRDefault="000B042F">
            <w:pPr>
              <w:tabs>
                <w:tab w:val="left" w:pos="1102"/>
              </w:tabs>
              <w:autoSpaceDE w:val="0"/>
              <w:autoSpaceDN w:val="0"/>
              <w:spacing w:before="68" w:after="0" w:line="162" w:lineRule="exact"/>
              <w:ind w:left="742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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translation d’un solide</w:t>
            </w:r>
          </w:p>
          <w:p w14:paraId="51BE17F9" w14:textId="77777777" w:rsidR="00AC06E4" w:rsidRDefault="000B042F">
            <w:pPr>
              <w:tabs>
                <w:tab w:val="left" w:pos="1102"/>
              </w:tabs>
              <w:autoSpaceDE w:val="0"/>
              <w:autoSpaceDN w:val="0"/>
              <w:spacing w:before="104" w:after="0" w:line="160" w:lineRule="exact"/>
              <w:ind w:left="742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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chute libre d’un solide sans vitesse</w:t>
            </w:r>
          </w:p>
          <w:p w14:paraId="04AA9615" w14:textId="77777777" w:rsidR="00AC06E4" w:rsidRDefault="000B042F">
            <w:pPr>
              <w:autoSpaceDE w:val="0"/>
              <w:autoSpaceDN w:val="0"/>
              <w:spacing w:before="118" w:after="0" w:line="152" w:lineRule="exact"/>
              <w:ind w:left="92"/>
            </w:pPr>
            <w:r>
              <w:rPr>
                <w:rFonts w:ascii="Calibri" w:eastAsia="Calibri" w:hAnsi="Calibri"/>
                <w:color w:val="000000"/>
                <w:spacing w:val="-10"/>
              </w:rPr>
              <w:t>initiale</w:t>
            </w:r>
          </w:p>
          <w:p w14:paraId="1F4C6951" w14:textId="77777777" w:rsidR="00AC06E4" w:rsidRDefault="000B042F">
            <w:pPr>
              <w:tabs>
                <w:tab w:val="left" w:pos="452"/>
              </w:tabs>
              <w:autoSpaceDE w:val="0"/>
              <w:autoSpaceDN w:val="0"/>
              <w:spacing w:before="18" w:after="0" w:line="190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travail et puissance des forces agissant sur un</w:t>
            </w:r>
          </w:p>
          <w:p w14:paraId="5170F90E" w14:textId="77777777" w:rsidR="00AC06E4" w:rsidRDefault="000B042F">
            <w:pPr>
              <w:autoSpaceDE w:val="0"/>
              <w:autoSpaceDN w:val="0"/>
              <w:spacing w:before="80" w:after="0" w:line="152" w:lineRule="exact"/>
              <w:ind w:left="266"/>
            </w:pPr>
            <w:r>
              <w:rPr>
                <w:rFonts w:ascii="Calibri" w:eastAsia="Calibri" w:hAnsi="Calibri"/>
                <w:color w:val="000000"/>
                <w:spacing w:val="-10"/>
              </w:rPr>
              <w:t>solide en mouvement de translation</w:t>
            </w:r>
          </w:p>
          <w:p w14:paraId="760F6380" w14:textId="77777777" w:rsidR="00AC06E4" w:rsidRDefault="000B042F">
            <w:pPr>
              <w:autoSpaceDE w:val="0"/>
              <w:autoSpaceDN w:val="0"/>
              <w:spacing w:before="384" w:after="0" w:line="154" w:lineRule="exact"/>
              <w:ind w:left="92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Mouvement de rotation d’un solide autour d’un axe</w:t>
            </w:r>
          </w:p>
          <w:p w14:paraId="47692866" w14:textId="77777777" w:rsidR="00AC06E4" w:rsidRDefault="000B042F">
            <w:pPr>
              <w:autoSpaceDE w:val="0"/>
              <w:autoSpaceDN w:val="0"/>
              <w:spacing w:before="114" w:after="0" w:line="154" w:lineRule="exact"/>
              <w:ind w:left="92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fixe</w:t>
            </w:r>
          </w:p>
          <w:p w14:paraId="283FB77C" w14:textId="77777777" w:rsidR="00AC06E4" w:rsidRDefault="000B042F">
            <w:pPr>
              <w:tabs>
                <w:tab w:val="left" w:pos="452"/>
              </w:tabs>
              <w:autoSpaceDE w:val="0"/>
              <w:autoSpaceDN w:val="0"/>
              <w:spacing w:before="18" w:after="0" w:line="190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Vitesse angulaire vitesse d’un point du solide.</w:t>
            </w:r>
          </w:p>
          <w:p w14:paraId="2F6ECF23" w14:textId="77777777" w:rsidR="00AC06E4" w:rsidRDefault="000B042F">
            <w:pPr>
              <w:tabs>
                <w:tab w:val="left" w:pos="452"/>
              </w:tabs>
              <w:autoSpaceDE w:val="0"/>
              <w:autoSpaceDN w:val="0"/>
              <w:spacing w:after="0" w:line="16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moment d’une force par rapport à un axe</w:t>
            </w:r>
          </w:p>
          <w:p w14:paraId="490D494E" w14:textId="77777777" w:rsidR="00AC06E4" w:rsidRDefault="000B042F">
            <w:pPr>
              <w:autoSpaceDE w:val="0"/>
              <w:autoSpaceDN w:val="0"/>
              <w:spacing w:before="80" w:after="0" w:line="190" w:lineRule="exact"/>
              <w:ind w:left="266"/>
            </w:pPr>
            <w:r>
              <w:rPr>
                <w:rFonts w:ascii="Calibri" w:eastAsia="Calibri" w:hAnsi="Calibri"/>
                <w:color w:val="000000"/>
                <w:spacing w:val="-10"/>
              </w:rPr>
              <w:t>moment d’un couple.</w:t>
            </w:r>
          </w:p>
          <w:p w14:paraId="1DC21C24" w14:textId="77777777" w:rsidR="00AC06E4" w:rsidRDefault="000B042F">
            <w:pPr>
              <w:tabs>
                <w:tab w:val="left" w:pos="452"/>
              </w:tabs>
              <w:autoSpaceDE w:val="0"/>
              <w:autoSpaceDN w:val="0"/>
              <w:spacing w:after="0" w:line="168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travail et puissance des forces agissant sur un</w:t>
            </w:r>
          </w:p>
          <w:p w14:paraId="3ABE4CA6" w14:textId="77777777" w:rsidR="00AC06E4" w:rsidRDefault="000B042F">
            <w:pPr>
              <w:autoSpaceDE w:val="0"/>
              <w:autoSpaceDN w:val="0"/>
              <w:spacing w:before="78" w:after="0" w:line="154" w:lineRule="exact"/>
              <w:ind w:left="266"/>
            </w:pPr>
            <w:r>
              <w:rPr>
                <w:rFonts w:ascii="Calibri" w:eastAsia="Calibri" w:hAnsi="Calibri"/>
                <w:color w:val="000000"/>
                <w:spacing w:val="-10"/>
              </w:rPr>
              <w:t>solide en mouvement de rotation autour d’un axe</w:t>
            </w:r>
          </w:p>
          <w:p w14:paraId="318F3F4B" w14:textId="77777777" w:rsidR="00AC06E4" w:rsidRDefault="000B042F">
            <w:pPr>
              <w:autoSpaceDE w:val="0"/>
              <w:autoSpaceDN w:val="0"/>
              <w:spacing w:before="116" w:after="0" w:line="152" w:lineRule="exact"/>
              <w:ind w:left="266"/>
            </w:pPr>
            <w:r>
              <w:rPr>
                <w:rFonts w:ascii="Calibri" w:eastAsia="Calibri" w:hAnsi="Calibri"/>
                <w:color w:val="000000"/>
                <w:spacing w:val="-10"/>
              </w:rPr>
              <w:t>fixe</w:t>
            </w:r>
          </w:p>
        </w:tc>
      </w:tr>
      <w:tr w:rsidR="00AC06E4" w14:paraId="6E2266CC" w14:textId="77777777">
        <w:trPr>
          <w:trHeight w:hRule="exact" w:val="2288"/>
        </w:trPr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AF5846" w14:textId="77777777" w:rsidR="00AC06E4" w:rsidRDefault="000B042F">
            <w:pPr>
              <w:autoSpaceDE w:val="0"/>
              <w:autoSpaceDN w:val="0"/>
              <w:spacing w:before="900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30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DA447B" w14:textId="77777777" w:rsidR="00AC06E4" w:rsidRDefault="000B042F">
            <w:pPr>
              <w:autoSpaceDE w:val="0"/>
              <w:autoSpaceDN w:val="0"/>
              <w:spacing w:before="508" w:after="0" w:line="208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MECANIQUE</w:t>
            </w:r>
          </w:p>
        </w:tc>
        <w:tc>
          <w:tcPr>
            <w:tcW w:w="5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B81EE5D" w14:textId="77777777" w:rsidR="00AC06E4" w:rsidRDefault="000B042F">
            <w:pPr>
              <w:tabs>
                <w:tab w:val="left" w:pos="474"/>
              </w:tabs>
              <w:autoSpaceDE w:val="0"/>
              <w:autoSpaceDN w:val="0"/>
              <w:spacing w:after="0" w:line="116" w:lineRule="exact"/>
              <w:ind w:left="1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Énergie cinétique de rotation d’un solide</w:t>
            </w:r>
          </w:p>
          <w:p w14:paraId="32A22ACC" w14:textId="77777777" w:rsidR="00AC06E4" w:rsidRDefault="000B042F">
            <w:pPr>
              <w:autoSpaceDE w:val="0"/>
              <w:autoSpaceDN w:val="0"/>
              <w:spacing w:before="54" w:after="0" w:line="170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Autour d’un axe fixe</w:t>
            </w:r>
          </w:p>
          <w:p w14:paraId="125092C1" w14:textId="77777777" w:rsidR="00AC06E4" w:rsidRDefault="000B042F">
            <w:pPr>
              <w:tabs>
                <w:tab w:val="left" w:pos="474"/>
              </w:tabs>
              <w:autoSpaceDE w:val="0"/>
              <w:autoSpaceDN w:val="0"/>
              <w:spacing w:before="42" w:after="0" w:line="170" w:lineRule="exact"/>
              <w:ind w:left="1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Moment d’inertie</w:t>
            </w:r>
          </w:p>
          <w:p w14:paraId="381AA3E5" w14:textId="77777777" w:rsidR="00AC06E4" w:rsidRDefault="000B042F">
            <w:pPr>
              <w:tabs>
                <w:tab w:val="left" w:pos="474"/>
              </w:tabs>
              <w:autoSpaceDE w:val="0"/>
              <w:autoSpaceDN w:val="0"/>
              <w:spacing w:after="0" w:line="160" w:lineRule="exact"/>
              <w:ind w:left="1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Énergie potentielle de pesanteur</w:t>
            </w:r>
          </w:p>
          <w:p w14:paraId="710E615A" w14:textId="77777777" w:rsidR="00AC06E4" w:rsidRDefault="000B042F">
            <w:pPr>
              <w:autoSpaceDE w:val="0"/>
              <w:autoSpaceDN w:val="0"/>
              <w:spacing w:before="8" w:after="0" w:line="26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Énergie mécanique : sa conservation dans quelques</w:t>
            </w:r>
          </w:p>
          <w:p w14:paraId="4FB9BFBE" w14:textId="77777777" w:rsidR="00AC06E4" w:rsidRDefault="000B042F">
            <w:pPr>
              <w:autoSpaceDE w:val="0"/>
              <w:autoSpaceDN w:val="0"/>
              <w:spacing w:before="60" w:after="0" w:line="216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exemples simples</w:t>
            </w:r>
          </w:p>
          <w:p w14:paraId="23FDB437" w14:textId="77777777" w:rsidR="00AC06E4" w:rsidRDefault="000B042F">
            <w:pPr>
              <w:tabs>
                <w:tab w:val="left" w:pos="474"/>
              </w:tabs>
              <w:autoSpaceDE w:val="0"/>
              <w:autoSpaceDN w:val="0"/>
              <w:spacing w:after="0" w:line="162" w:lineRule="exact"/>
              <w:ind w:left="1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Exemples de non conservation de l’énergie</w:t>
            </w:r>
          </w:p>
          <w:p w14:paraId="56F773CD" w14:textId="77777777" w:rsidR="00AC06E4" w:rsidRDefault="000B042F">
            <w:pPr>
              <w:autoSpaceDE w:val="0"/>
              <w:autoSpaceDN w:val="0"/>
              <w:spacing w:before="58" w:after="0" w:line="216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mécanique</w:t>
            </w:r>
          </w:p>
        </w:tc>
      </w:tr>
      <w:tr w:rsidR="00AC06E4" w14:paraId="73374C9D" w14:textId="77777777">
        <w:trPr>
          <w:trHeight w:hRule="exact" w:val="2504"/>
        </w:trPr>
        <w:tc>
          <w:tcPr>
            <w:tcW w:w="13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CE8C75" w14:textId="77777777" w:rsidR="00AC06E4" w:rsidRDefault="000B042F">
            <w:pPr>
              <w:autoSpaceDE w:val="0"/>
              <w:autoSpaceDN w:val="0"/>
              <w:spacing w:before="1008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30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EF3101" w14:textId="77777777" w:rsidR="00AC06E4" w:rsidRDefault="000B042F">
            <w:pPr>
              <w:autoSpaceDE w:val="0"/>
              <w:autoSpaceDN w:val="0"/>
              <w:spacing w:before="786" w:after="0" w:line="276" w:lineRule="exact"/>
              <w:ind w:left="90" w:right="7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TEMPERATURE et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CHALEUR</w:t>
            </w:r>
          </w:p>
        </w:tc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137DEAA" w14:textId="77777777" w:rsidR="00AC06E4" w:rsidRDefault="000B042F">
            <w:pPr>
              <w:tabs>
                <w:tab w:val="left" w:pos="452"/>
              </w:tabs>
              <w:autoSpaceDE w:val="0"/>
              <w:autoSpaceDN w:val="0"/>
              <w:spacing w:after="0" w:line="280" w:lineRule="exact"/>
              <w:ind w:left="92" w:right="18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compressibilité isotherme des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gaz; loi de Boyle- Mariotte</w:t>
            </w:r>
            <w:r>
              <w:br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Dilatation des gaz</w:t>
            </w:r>
          </w:p>
          <w:p w14:paraId="5765D76E" w14:textId="77777777" w:rsidR="00AC06E4" w:rsidRDefault="000B042F">
            <w:pPr>
              <w:autoSpaceDE w:val="0"/>
              <w:autoSpaceDN w:val="0"/>
              <w:spacing w:before="12" w:after="0" w:line="262" w:lineRule="exact"/>
              <w:ind w:left="45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-Équation d’etat des gaz parfaits</w:t>
            </w:r>
          </w:p>
          <w:p w14:paraId="79066F39" w14:textId="77777777" w:rsidR="00AC06E4" w:rsidRDefault="000B042F">
            <w:pPr>
              <w:autoSpaceDE w:val="0"/>
              <w:autoSpaceDN w:val="0"/>
              <w:spacing w:before="62" w:after="0" w:line="206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(PV= nRT)</w:t>
            </w:r>
          </w:p>
          <w:p w14:paraId="06E5E854" w14:textId="77777777" w:rsidR="00AC06E4" w:rsidRDefault="000B042F">
            <w:pPr>
              <w:tabs>
                <w:tab w:val="left" w:pos="452"/>
                <w:tab w:val="left" w:pos="800"/>
              </w:tabs>
              <w:autoSpaceDE w:val="0"/>
              <w:autoSpaceDN w:val="0"/>
              <w:spacing w:after="0" w:line="284" w:lineRule="exact"/>
              <w:ind w:left="92" w:right="7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Exemple de mesures calorimétriques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Chaleurs massiques et chaleurs de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changement d’état pour un corps pur.</w:t>
            </w:r>
          </w:p>
          <w:p w14:paraId="3D0E9357" w14:textId="77777777" w:rsidR="00AC06E4" w:rsidRDefault="000B042F">
            <w:pPr>
              <w:tabs>
                <w:tab w:val="left" w:pos="1160"/>
              </w:tabs>
              <w:autoSpaceDE w:val="0"/>
              <w:autoSpaceDN w:val="0"/>
              <w:spacing w:before="46" w:after="0" w:line="162" w:lineRule="exact"/>
              <w:ind w:left="80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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Chaleurs de réaction</w:t>
            </w:r>
          </w:p>
        </w:tc>
      </w:tr>
      <w:tr w:rsidR="00AC06E4" w14:paraId="72ED6714" w14:textId="77777777">
        <w:trPr>
          <w:trHeight w:hRule="exact" w:val="4470"/>
        </w:trPr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832556" w14:textId="77777777" w:rsidR="00AC06E4" w:rsidRDefault="000B042F">
            <w:pPr>
              <w:autoSpaceDE w:val="0"/>
              <w:autoSpaceDN w:val="0"/>
              <w:spacing w:before="1992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3004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3C2949" w14:textId="77777777" w:rsidR="00AC06E4" w:rsidRDefault="000B042F">
            <w:pPr>
              <w:autoSpaceDE w:val="0"/>
              <w:autoSpaceDN w:val="0"/>
              <w:spacing w:before="58" w:after="0" w:line="17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ELECTRICITE</w:t>
            </w:r>
          </w:p>
          <w:p w14:paraId="5C08B594" w14:textId="77777777" w:rsidR="00AC06E4" w:rsidRDefault="000B042F">
            <w:pPr>
              <w:autoSpaceDE w:val="0"/>
              <w:autoSpaceDN w:val="0"/>
              <w:spacing w:before="1210" w:after="0" w:line="172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RECEPTEURS-</w:t>
            </w:r>
          </w:p>
          <w:p w14:paraId="552AC35C" w14:textId="77777777" w:rsidR="00AC06E4" w:rsidRDefault="000B042F">
            <w:pPr>
              <w:autoSpaceDE w:val="0"/>
              <w:autoSpaceDN w:val="0"/>
              <w:spacing w:before="104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BILAN ENERGETIQUES</w:t>
            </w:r>
          </w:p>
        </w:tc>
        <w:tc>
          <w:tcPr>
            <w:tcW w:w="5222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4957D08" w14:textId="77777777" w:rsidR="00AC06E4" w:rsidRDefault="000B042F">
            <w:pPr>
              <w:autoSpaceDE w:val="0"/>
              <w:autoSpaceDN w:val="0"/>
              <w:spacing w:before="68" w:after="0" w:line="216" w:lineRule="exact"/>
              <w:ind w:left="1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Champ électrostatique</w:t>
            </w:r>
          </w:p>
          <w:p w14:paraId="55EA893A" w14:textId="77777777" w:rsidR="00AC06E4" w:rsidRDefault="000B042F">
            <w:pPr>
              <w:autoSpaceDE w:val="0"/>
              <w:autoSpaceDN w:val="0"/>
              <w:spacing w:before="54" w:after="0" w:line="176" w:lineRule="exact"/>
              <w:ind w:left="82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Définition</w:t>
            </w:r>
          </w:p>
          <w:p w14:paraId="219F5070" w14:textId="77777777" w:rsidR="00AC06E4" w:rsidRDefault="000B042F">
            <w:pPr>
              <w:tabs>
                <w:tab w:val="left" w:pos="1182"/>
              </w:tabs>
              <w:autoSpaceDE w:val="0"/>
              <w:autoSpaceDN w:val="0"/>
              <w:spacing w:before="64" w:after="0" w:line="268" w:lineRule="exact"/>
              <w:ind w:left="822" w:right="57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Cas particulier du champ uniforme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Différence de potentiel d’une force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électrique.</w:t>
            </w:r>
          </w:p>
          <w:p w14:paraId="77DD8E68" w14:textId="77777777" w:rsidR="00AC06E4" w:rsidRDefault="000B042F">
            <w:pPr>
              <w:autoSpaceDE w:val="0"/>
              <w:autoSpaceDN w:val="0"/>
              <w:spacing w:before="16" w:after="0" w:line="262" w:lineRule="exact"/>
              <w:ind w:left="1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Énergie potentielle d’une charge électrique</w:t>
            </w:r>
          </w:p>
          <w:p w14:paraId="09AD350E" w14:textId="77777777" w:rsidR="00AC06E4" w:rsidRDefault="000B042F">
            <w:pPr>
              <w:autoSpaceDE w:val="0"/>
              <w:autoSpaceDN w:val="0"/>
              <w:spacing w:after="0" w:line="280" w:lineRule="exact"/>
              <w:ind w:left="114" w:right="7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énergie et puissance électriques reçues par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un dipôle récepteur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effet calorifique dans un conducteur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ohmique en régime permanent:</w:t>
            </w:r>
          </w:p>
          <w:p w14:paraId="54D90492" w14:textId="77777777" w:rsidR="00AC06E4" w:rsidRDefault="000B042F">
            <w:pPr>
              <w:autoSpaceDE w:val="0"/>
              <w:autoSpaceDN w:val="0"/>
              <w:spacing w:before="62" w:after="0" w:line="168" w:lineRule="exact"/>
              <w:ind w:left="11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Loi de Joule</w:t>
            </w:r>
          </w:p>
          <w:p w14:paraId="24912E81" w14:textId="77777777" w:rsidR="00AC06E4" w:rsidRDefault="000B042F">
            <w:pPr>
              <w:autoSpaceDE w:val="0"/>
              <w:autoSpaceDN w:val="0"/>
              <w:spacing w:before="104" w:after="0" w:line="178" w:lineRule="exact"/>
              <w:ind w:left="474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”effets ”Joule</w:t>
            </w:r>
          </w:p>
          <w:p w14:paraId="70B1E00E" w14:textId="77777777" w:rsidR="00AC06E4" w:rsidRDefault="000B042F">
            <w:pPr>
              <w:autoSpaceDE w:val="0"/>
              <w:autoSpaceDN w:val="0"/>
              <w:spacing w:before="48" w:after="0" w:line="280" w:lineRule="exact"/>
              <w:ind w:left="114" w:right="720" w:firstLine="360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étuded’un récepteur électrochimique: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loi d’Ohm pour un récepteur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puissanceutiled’un récepteur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rendement d’un récepteur</w:t>
            </w:r>
          </w:p>
        </w:tc>
      </w:tr>
    </w:tbl>
    <w:p w14:paraId="18985CFC" w14:textId="77777777" w:rsidR="00AC06E4" w:rsidRDefault="000B042F">
      <w:pPr>
        <w:autoSpaceDE w:val="0"/>
        <w:autoSpaceDN w:val="0"/>
        <w:spacing w:before="82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24</w:t>
      </w:r>
    </w:p>
    <w:p w14:paraId="2833E69F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A2328A4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62688" behindDoc="1" locked="0" layoutInCell="1" allowOverlap="1" wp14:anchorId="317154DB" wp14:editId="63D13491">
            <wp:simplePos x="0" y="0"/>
            <wp:positionH relativeFrom="page">
              <wp:posOffset>769620</wp:posOffset>
            </wp:positionH>
            <wp:positionV relativeFrom="page">
              <wp:posOffset>463550</wp:posOffset>
            </wp:positionV>
            <wp:extent cx="873760" cy="87629"/>
            <wp:effectExtent l="0" t="0" r="0" b="0"/>
            <wp:wrapNone/>
            <wp:docPr id="7569193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3712" behindDoc="1" locked="0" layoutInCell="1" allowOverlap="1" wp14:anchorId="6BDA84CD" wp14:editId="39259C6B">
            <wp:simplePos x="0" y="0"/>
            <wp:positionH relativeFrom="page">
              <wp:posOffset>769620</wp:posOffset>
            </wp:positionH>
            <wp:positionV relativeFrom="page">
              <wp:posOffset>726440</wp:posOffset>
            </wp:positionV>
            <wp:extent cx="873760" cy="87629"/>
            <wp:effectExtent l="0" t="0" r="0" b="0"/>
            <wp:wrapNone/>
            <wp:docPr id="7583059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4736" behindDoc="1" locked="0" layoutInCell="1" allowOverlap="1" wp14:anchorId="72EE7695" wp14:editId="4148176F">
            <wp:simplePos x="0" y="0"/>
            <wp:positionH relativeFrom="page">
              <wp:posOffset>835660</wp:posOffset>
            </wp:positionH>
            <wp:positionV relativeFrom="page">
              <wp:posOffset>551180</wp:posOffset>
            </wp:positionV>
            <wp:extent cx="741680" cy="175260"/>
            <wp:effectExtent l="0" t="0" r="0" b="0"/>
            <wp:wrapNone/>
            <wp:docPr id="18901899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5760" behindDoc="1" locked="0" layoutInCell="1" allowOverlap="1" wp14:anchorId="05B7C6FC" wp14:editId="765953DC">
            <wp:simplePos x="0" y="0"/>
            <wp:positionH relativeFrom="page">
              <wp:posOffset>1714500</wp:posOffset>
            </wp:positionH>
            <wp:positionV relativeFrom="page">
              <wp:posOffset>463550</wp:posOffset>
            </wp:positionV>
            <wp:extent cx="1771650" cy="350519"/>
            <wp:effectExtent l="0" t="0" r="0" b="0"/>
            <wp:wrapNone/>
            <wp:docPr id="3671968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6784" behindDoc="1" locked="0" layoutInCell="1" allowOverlap="1" wp14:anchorId="5BF32677" wp14:editId="1A1793B3">
            <wp:simplePos x="0" y="0"/>
            <wp:positionH relativeFrom="page">
              <wp:posOffset>3557270</wp:posOffset>
            </wp:positionH>
            <wp:positionV relativeFrom="page">
              <wp:posOffset>463550</wp:posOffset>
            </wp:positionV>
            <wp:extent cx="3307079" cy="87629"/>
            <wp:effectExtent l="0" t="0" r="0" b="0"/>
            <wp:wrapNone/>
            <wp:docPr id="177309220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0707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7808" behindDoc="1" locked="0" layoutInCell="1" allowOverlap="1" wp14:anchorId="158A0628" wp14:editId="6B1AF4FC">
            <wp:simplePos x="0" y="0"/>
            <wp:positionH relativeFrom="page">
              <wp:posOffset>3557270</wp:posOffset>
            </wp:positionH>
            <wp:positionV relativeFrom="page">
              <wp:posOffset>726440</wp:posOffset>
            </wp:positionV>
            <wp:extent cx="3307079" cy="87629"/>
            <wp:effectExtent l="0" t="0" r="0" b="0"/>
            <wp:wrapNone/>
            <wp:docPr id="6188993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0707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8832" behindDoc="1" locked="0" layoutInCell="1" allowOverlap="1" wp14:anchorId="04355A31" wp14:editId="0DD1B9D5">
            <wp:simplePos x="0" y="0"/>
            <wp:positionH relativeFrom="page">
              <wp:posOffset>3623310</wp:posOffset>
            </wp:positionH>
            <wp:positionV relativeFrom="page">
              <wp:posOffset>551180</wp:posOffset>
            </wp:positionV>
            <wp:extent cx="3174999" cy="175260"/>
            <wp:effectExtent l="0" t="0" r="0" b="0"/>
            <wp:wrapNone/>
            <wp:docPr id="13173293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499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B1556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972" w:type="dxa"/>
        <w:tblLayout w:type="fixed"/>
        <w:tblLook w:val="04A0" w:firstRow="1" w:lastRow="0" w:firstColumn="1" w:lastColumn="0" w:noHBand="0" w:noVBand="1"/>
      </w:tblPr>
      <w:tblGrid>
        <w:gridCol w:w="1368"/>
        <w:gridCol w:w="45"/>
        <w:gridCol w:w="2976"/>
        <w:gridCol w:w="28"/>
        <w:gridCol w:w="5198"/>
      </w:tblGrid>
      <w:tr w:rsidR="00AC06E4" w14:paraId="3338156D" w14:textId="77777777">
        <w:trPr>
          <w:trHeight w:hRule="exact" w:val="562"/>
        </w:trPr>
        <w:tc>
          <w:tcPr>
            <w:tcW w:w="136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CCE6474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8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04F07250" w14:textId="77777777" w:rsidR="00AC06E4" w:rsidRDefault="00AC06E4"/>
        </w:tc>
        <w:tc>
          <w:tcPr>
            <w:tcW w:w="2976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75E1512" w14:textId="77777777" w:rsidR="00AC06E4" w:rsidRDefault="000B042F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0F5B1B40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35311335" w14:textId="77777777" w:rsidR="00AC06E4" w:rsidRDefault="00AC06E4"/>
        </w:tc>
        <w:tc>
          <w:tcPr>
            <w:tcW w:w="519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6BAB17F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6BD89346" w14:textId="77777777">
        <w:trPr>
          <w:trHeight w:hRule="exact" w:val="2940"/>
        </w:trPr>
        <w:tc>
          <w:tcPr>
            <w:tcW w:w="13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9ACA99" w14:textId="77777777" w:rsidR="00AC06E4" w:rsidRDefault="000B042F">
            <w:pPr>
              <w:autoSpaceDE w:val="0"/>
              <w:autoSpaceDN w:val="0"/>
              <w:spacing w:before="1226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30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5AF473" w14:textId="77777777" w:rsidR="00AC06E4" w:rsidRDefault="000B042F">
            <w:pPr>
              <w:autoSpaceDE w:val="0"/>
              <w:autoSpaceDN w:val="0"/>
              <w:spacing w:before="694" w:after="0" w:line="170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GENERATEURS</w:t>
            </w:r>
          </w:p>
          <w:p w14:paraId="4660A157" w14:textId="77777777" w:rsidR="00AC06E4" w:rsidRDefault="000B042F">
            <w:pPr>
              <w:autoSpaceDE w:val="0"/>
              <w:autoSpaceDN w:val="0"/>
              <w:spacing w:before="106" w:after="0" w:line="208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BILAN ENERGETIQUES</w:t>
            </w:r>
          </w:p>
          <w:p w14:paraId="041A5DFA" w14:textId="77777777" w:rsidR="00AC06E4" w:rsidRDefault="000B042F">
            <w:pPr>
              <w:autoSpaceDE w:val="0"/>
              <w:autoSpaceDN w:val="0"/>
              <w:spacing w:before="68" w:after="0" w:line="170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DANS UN CIRCUIT</w:t>
            </w:r>
          </w:p>
          <w:p w14:paraId="0293EB5C" w14:textId="77777777" w:rsidR="00AC06E4" w:rsidRDefault="000B042F">
            <w:pPr>
              <w:autoSpaceDE w:val="0"/>
              <w:autoSpaceDN w:val="0"/>
              <w:spacing w:before="382" w:after="0" w:line="170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LECONDENSATEUR</w:t>
            </w:r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FB8C9FC" w14:textId="77777777" w:rsidR="00AC06E4" w:rsidRDefault="000B042F">
            <w:pPr>
              <w:autoSpaceDE w:val="0"/>
              <w:autoSpaceDN w:val="0"/>
              <w:spacing w:after="0" w:line="318" w:lineRule="exact"/>
              <w:ind w:left="92" w:right="7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puissance engendrée par un générateur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bilan énergétique d’un générateur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bilan énergétique dans un circuit en série.</w:t>
            </w:r>
          </w:p>
          <w:p w14:paraId="6F29D723" w14:textId="77777777" w:rsidR="00AC06E4" w:rsidRDefault="000B042F">
            <w:pPr>
              <w:autoSpaceDE w:val="0"/>
              <w:autoSpaceDN w:val="0"/>
              <w:spacing w:before="98" w:after="0" w:line="166" w:lineRule="exact"/>
              <w:ind w:left="45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Loi de Pouillet</w:t>
            </w:r>
          </w:p>
          <w:p w14:paraId="332F3D98" w14:textId="77777777" w:rsidR="00AC06E4" w:rsidRDefault="000B042F">
            <w:pPr>
              <w:autoSpaceDE w:val="0"/>
              <w:autoSpaceDN w:val="0"/>
              <w:spacing w:before="164" w:after="0" w:line="21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bilan énergétique dans un circuit avec</w:t>
            </w:r>
          </w:p>
          <w:p w14:paraId="365ACF01" w14:textId="77777777" w:rsidR="00AC06E4" w:rsidRDefault="000B042F">
            <w:pPr>
              <w:autoSpaceDE w:val="0"/>
              <w:autoSpaceDN w:val="0"/>
              <w:spacing w:before="98" w:after="0" w:line="168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dérivation</w:t>
            </w:r>
          </w:p>
          <w:p w14:paraId="54C42A96" w14:textId="77777777" w:rsidR="00AC06E4" w:rsidRDefault="000B042F">
            <w:pPr>
              <w:autoSpaceDE w:val="0"/>
              <w:autoSpaceDN w:val="0"/>
              <w:spacing w:before="164" w:after="0" w:line="16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condensateur</w:t>
            </w:r>
          </w:p>
          <w:p w14:paraId="04A29270" w14:textId="77777777" w:rsidR="00AC06E4" w:rsidRDefault="000B042F">
            <w:pPr>
              <w:autoSpaceDE w:val="0"/>
              <w:autoSpaceDN w:val="0"/>
              <w:spacing w:before="162" w:after="0" w:line="218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capacité d’un condensateur</w:t>
            </w:r>
          </w:p>
        </w:tc>
      </w:tr>
      <w:tr w:rsidR="00AC06E4" w14:paraId="71D874AB" w14:textId="77777777">
        <w:trPr>
          <w:trHeight w:hRule="exact" w:val="5470"/>
        </w:trPr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96D44C" w14:textId="77777777" w:rsidR="00AC06E4" w:rsidRDefault="000B042F">
            <w:pPr>
              <w:autoSpaceDE w:val="0"/>
              <w:autoSpaceDN w:val="0"/>
              <w:spacing w:before="2350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30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5B48CB" w14:textId="77777777" w:rsidR="00AC06E4" w:rsidRDefault="000B042F">
            <w:pPr>
              <w:autoSpaceDE w:val="0"/>
              <w:autoSpaceDN w:val="0"/>
              <w:spacing w:before="1854" w:after="0" w:line="276" w:lineRule="exact"/>
              <w:ind w:left="118" w:right="43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PROPAGATIOND’UN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PHENOMENE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VIBRATOIRE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REFLEXION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REFRACTION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DIFFRACTION</w:t>
            </w:r>
          </w:p>
        </w:tc>
        <w:tc>
          <w:tcPr>
            <w:tcW w:w="52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8045DD9" w14:textId="77777777" w:rsidR="00AC06E4" w:rsidRDefault="000B042F">
            <w:pPr>
              <w:autoSpaceDE w:val="0"/>
              <w:autoSpaceDN w:val="0"/>
              <w:spacing w:before="72" w:after="0" w:line="166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associations de condensateurs en série et en</w:t>
            </w:r>
          </w:p>
          <w:p w14:paraId="0A914053" w14:textId="77777777" w:rsidR="00AC06E4" w:rsidRDefault="000B042F">
            <w:pPr>
              <w:autoSpaceDE w:val="0"/>
              <w:autoSpaceDN w:val="0"/>
              <w:spacing w:before="40" w:after="0" w:line="324" w:lineRule="exact"/>
              <w:ind w:left="120" w:right="5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parallèle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utilisation des condensateurs : condensateur,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réservoir d’énergie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réalisation d’un montage qui simule le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fonctionnement d’un flash électronique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propagation d’un phénomène vibratoire</w:t>
            </w:r>
          </w:p>
          <w:p w14:paraId="015D789D" w14:textId="77777777" w:rsidR="00AC06E4" w:rsidRDefault="000B042F">
            <w:pPr>
              <w:autoSpaceDE w:val="0"/>
              <w:autoSpaceDN w:val="0"/>
              <w:spacing w:before="122" w:after="0" w:line="142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entretenu:</w:t>
            </w:r>
          </w:p>
          <w:p w14:paraId="79E8C4F2" w14:textId="77777777" w:rsidR="00AC06E4" w:rsidRDefault="000B042F">
            <w:pPr>
              <w:autoSpaceDE w:val="0"/>
              <w:autoSpaceDN w:val="0"/>
              <w:spacing w:before="64" w:after="0" w:line="318" w:lineRule="exact"/>
              <w:ind w:left="120" w:right="7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étude expérimentale (célérité, longueur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d’onde) onde progressive dans un milieu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unidimensionnel (double périodicité du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phénomène)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Mise en évidence expérimentale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Lois de Descartes pour la réflexion et la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Réfraction cas des ondes lumineuses (rayons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lumineux)</w:t>
            </w:r>
          </w:p>
        </w:tc>
      </w:tr>
      <w:tr w:rsidR="00AC06E4" w14:paraId="46911D95" w14:textId="77777777">
        <w:trPr>
          <w:trHeight w:hRule="exact" w:val="6082"/>
        </w:trPr>
        <w:tc>
          <w:tcPr>
            <w:tcW w:w="13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00B9FC" w14:textId="77777777" w:rsidR="00AC06E4" w:rsidRDefault="000B042F">
            <w:pPr>
              <w:autoSpaceDE w:val="0"/>
              <w:autoSpaceDN w:val="0"/>
              <w:spacing w:before="2794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30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EBC7BE" w14:textId="77777777" w:rsidR="00AC06E4" w:rsidRDefault="000B042F">
            <w:pPr>
              <w:autoSpaceDE w:val="0"/>
              <w:autoSpaceDN w:val="0"/>
              <w:spacing w:before="56" w:after="0" w:line="172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INTERFERENCES</w:t>
            </w:r>
          </w:p>
          <w:p w14:paraId="665AC400" w14:textId="77777777" w:rsidR="00AC06E4" w:rsidRDefault="000B042F">
            <w:pPr>
              <w:autoSpaceDE w:val="0"/>
              <w:autoSpaceDN w:val="0"/>
              <w:spacing w:before="1208" w:after="0" w:line="172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CHIMIE</w:t>
            </w:r>
          </w:p>
          <w:p w14:paraId="431E1721" w14:textId="77777777" w:rsidR="00AC06E4" w:rsidRDefault="000B042F">
            <w:pPr>
              <w:autoSpaceDE w:val="0"/>
              <w:autoSpaceDN w:val="0"/>
              <w:spacing w:before="104" w:after="0" w:line="208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ORGANIQUE</w:t>
            </w:r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46A32BD" w14:textId="77777777" w:rsidR="00AC06E4" w:rsidRDefault="000B042F">
            <w:pPr>
              <w:tabs>
                <w:tab w:val="left" w:pos="452"/>
              </w:tabs>
              <w:autoSpaceDE w:val="0"/>
              <w:autoSpaceDN w:val="0"/>
              <w:spacing w:before="64" w:after="0" w:line="21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Mise en évidence expérimentale</w:t>
            </w:r>
          </w:p>
          <w:p w14:paraId="29297020" w14:textId="77777777" w:rsidR="00AC06E4" w:rsidRDefault="000B042F">
            <w:pPr>
              <w:autoSpaceDE w:val="0"/>
              <w:autoSpaceDN w:val="0"/>
              <w:spacing w:before="176" w:after="0" w:line="168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Cas des ondes lumineuses.</w:t>
            </w:r>
          </w:p>
          <w:p w14:paraId="35BF5205" w14:textId="77777777" w:rsidR="00AC06E4" w:rsidRDefault="000B042F">
            <w:pPr>
              <w:autoSpaceDE w:val="0"/>
              <w:autoSpaceDN w:val="0"/>
              <w:spacing w:before="622" w:after="0" w:line="218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Importance del’élément carbone, les alcanes.</w:t>
            </w:r>
          </w:p>
          <w:p w14:paraId="07BA4DDB" w14:textId="77777777" w:rsidR="00AC06E4" w:rsidRDefault="000B042F">
            <w:pPr>
              <w:tabs>
                <w:tab w:val="left" w:pos="452"/>
              </w:tabs>
              <w:autoSpaceDE w:val="0"/>
              <w:autoSpaceDN w:val="0"/>
              <w:spacing w:before="120" w:after="0" w:line="16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nomenclaturedesalcanes</w:t>
            </w:r>
          </w:p>
          <w:p w14:paraId="11497B57" w14:textId="77777777" w:rsidR="00AC06E4" w:rsidRDefault="000B042F">
            <w:pPr>
              <w:tabs>
                <w:tab w:val="left" w:pos="452"/>
              </w:tabs>
              <w:autoSpaceDE w:val="0"/>
              <w:autoSpaceDN w:val="0"/>
              <w:spacing w:before="116" w:after="0" w:line="21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quelquespropriétésdes alcanes :</w:t>
            </w:r>
          </w:p>
          <w:p w14:paraId="4B0D7599" w14:textId="77777777" w:rsidR="00AC06E4" w:rsidRDefault="000B042F">
            <w:pPr>
              <w:autoSpaceDE w:val="0"/>
              <w:autoSpaceDN w:val="0"/>
              <w:spacing w:before="168" w:after="0" w:line="176" w:lineRule="exact"/>
              <w:ind w:left="51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combustion</w:t>
            </w:r>
          </w:p>
          <w:p w14:paraId="5E6542E0" w14:textId="77777777" w:rsidR="00AC06E4" w:rsidRDefault="000B042F">
            <w:pPr>
              <w:autoSpaceDE w:val="0"/>
              <w:autoSpaceDN w:val="0"/>
              <w:spacing w:before="222" w:after="0" w:line="226" w:lineRule="exact"/>
              <w:ind w:left="51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halogénation par substitution</w:t>
            </w:r>
          </w:p>
          <w:p w14:paraId="6DC37279" w14:textId="77777777" w:rsidR="00AC06E4" w:rsidRDefault="000B042F">
            <w:pPr>
              <w:autoSpaceDE w:val="0"/>
              <w:autoSpaceDN w:val="0"/>
              <w:spacing w:before="170" w:after="0" w:line="176" w:lineRule="exact"/>
              <w:ind w:left="51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LesDérivesinsaturés les doubles et</w:t>
            </w:r>
          </w:p>
          <w:p w14:paraId="7E0B89C2" w14:textId="77777777" w:rsidR="00AC06E4" w:rsidRDefault="000B042F">
            <w:pPr>
              <w:autoSpaceDE w:val="0"/>
              <w:autoSpaceDN w:val="0"/>
              <w:spacing w:before="228" w:after="0" w:line="216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triples liaisons (C=C et C= C).</w:t>
            </w:r>
          </w:p>
          <w:p w14:paraId="1BB0D6C8" w14:textId="77777777" w:rsidR="00AC06E4" w:rsidRDefault="000B042F">
            <w:pPr>
              <w:tabs>
                <w:tab w:val="left" w:pos="452"/>
              </w:tabs>
              <w:autoSpaceDE w:val="0"/>
              <w:autoSpaceDN w:val="0"/>
              <w:spacing w:before="70" w:after="0" w:line="21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Quelques proprietes des derives insaturés</w:t>
            </w:r>
          </w:p>
          <w:p w14:paraId="6A2C8182" w14:textId="77777777" w:rsidR="00AC06E4" w:rsidRDefault="000B042F">
            <w:pPr>
              <w:tabs>
                <w:tab w:val="left" w:pos="452"/>
              </w:tabs>
              <w:autoSpaceDE w:val="0"/>
              <w:autoSpaceDN w:val="0"/>
              <w:spacing w:before="62" w:after="0" w:line="218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additionsurl’ethylene ou sur un autre alcene</w:t>
            </w:r>
          </w:p>
          <w:p w14:paraId="487143AC" w14:textId="77777777" w:rsidR="00AC06E4" w:rsidRDefault="000B042F">
            <w:pPr>
              <w:autoSpaceDE w:val="0"/>
              <w:autoSpaceDN w:val="0"/>
              <w:spacing w:before="180" w:after="0" w:line="168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de:</w:t>
            </w:r>
          </w:p>
          <w:p w14:paraId="3C3E0975" w14:textId="77777777" w:rsidR="00AC06E4" w:rsidRDefault="000B042F">
            <w:pPr>
              <w:autoSpaceDE w:val="0"/>
              <w:autoSpaceDN w:val="0"/>
              <w:spacing w:before="220" w:after="0" w:line="226" w:lineRule="exact"/>
              <w:ind w:left="51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dihydrogene</w:t>
            </w:r>
          </w:p>
          <w:p w14:paraId="32FD9D87" w14:textId="77777777" w:rsidR="00AC06E4" w:rsidRDefault="000B042F">
            <w:pPr>
              <w:autoSpaceDE w:val="0"/>
              <w:autoSpaceDN w:val="0"/>
              <w:spacing w:before="170" w:after="0" w:line="226" w:lineRule="exact"/>
              <w:ind w:left="51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dihalogene</w:t>
            </w:r>
          </w:p>
        </w:tc>
      </w:tr>
    </w:tbl>
    <w:p w14:paraId="4828B94A" w14:textId="77777777" w:rsidR="00AC06E4" w:rsidRDefault="000B042F">
      <w:pPr>
        <w:autoSpaceDE w:val="0"/>
        <w:autoSpaceDN w:val="0"/>
        <w:spacing w:before="13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25</w:t>
      </w:r>
    </w:p>
    <w:p w14:paraId="5D5935C1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2702034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69856" behindDoc="1" locked="0" layoutInCell="1" allowOverlap="1" wp14:anchorId="41D2E46A" wp14:editId="52918DA6">
            <wp:simplePos x="0" y="0"/>
            <wp:positionH relativeFrom="page">
              <wp:posOffset>769620</wp:posOffset>
            </wp:positionH>
            <wp:positionV relativeFrom="page">
              <wp:posOffset>463550</wp:posOffset>
            </wp:positionV>
            <wp:extent cx="873760" cy="87629"/>
            <wp:effectExtent l="0" t="0" r="0" b="0"/>
            <wp:wrapNone/>
            <wp:docPr id="20239075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0880" behindDoc="1" locked="0" layoutInCell="1" allowOverlap="1" wp14:anchorId="34F3FCA9" wp14:editId="0F30B3B1">
            <wp:simplePos x="0" y="0"/>
            <wp:positionH relativeFrom="page">
              <wp:posOffset>769620</wp:posOffset>
            </wp:positionH>
            <wp:positionV relativeFrom="page">
              <wp:posOffset>726440</wp:posOffset>
            </wp:positionV>
            <wp:extent cx="873760" cy="87629"/>
            <wp:effectExtent l="0" t="0" r="0" b="0"/>
            <wp:wrapNone/>
            <wp:docPr id="15249512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1904" behindDoc="1" locked="0" layoutInCell="1" allowOverlap="1" wp14:anchorId="5A6A4E0A" wp14:editId="3B40AD13">
            <wp:simplePos x="0" y="0"/>
            <wp:positionH relativeFrom="page">
              <wp:posOffset>835660</wp:posOffset>
            </wp:positionH>
            <wp:positionV relativeFrom="page">
              <wp:posOffset>551180</wp:posOffset>
            </wp:positionV>
            <wp:extent cx="741680" cy="175260"/>
            <wp:effectExtent l="0" t="0" r="0" b="0"/>
            <wp:wrapNone/>
            <wp:docPr id="13144983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2928" behindDoc="1" locked="0" layoutInCell="1" allowOverlap="1" wp14:anchorId="3B3C8AC5" wp14:editId="1CA46B61">
            <wp:simplePos x="0" y="0"/>
            <wp:positionH relativeFrom="page">
              <wp:posOffset>1714500</wp:posOffset>
            </wp:positionH>
            <wp:positionV relativeFrom="page">
              <wp:posOffset>463550</wp:posOffset>
            </wp:positionV>
            <wp:extent cx="1771650" cy="350519"/>
            <wp:effectExtent l="0" t="0" r="0" b="0"/>
            <wp:wrapNone/>
            <wp:docPr id="21857672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3952" behindDoc="1" locked="0" layoutInCell="1" allowOverlap="1" wp14:anchorId="6AB82A79" wp14:editId="364253AD">
            <wp:simplePos x="0" y="0"/>
            <wp:positionH relativeFrom="page">
              <wp:posOffset>3557270</wp:posOffset>
            </wp:positionH>
            <wp:positionV relativeFrom="page">
              <wp:posOffset>463550</wp:posOffset>
            </wp:positionV>
            <wp:extent cx="3307079" cy="87629"/>
            <wp:effectExtent l="0" t="0" r="0" b="0"/>
            <wp:wrapNone/>
            <wp:docPr id="34989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0707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4976" behindDoc="1" locked="0" layoutInCell="1" allowOverlap="1" wp14:anchorId="2990E705" wp14:editId="36FB761F">
            <wp:simplePos x="0" y="0"/>
            <wp:positionH relativeFrom="page">
              <wp:posOffset>3557270</wp:posOffset>
            </wp:positionH>
            <wp:positionV relativeFrom="page">
              <wp:posOffset>726440</wp:posOffset>
            </wp:positionV>
            <wp:extent cx="3307079" cy="87629"/>
            <wp:effectExtent l="0" t="0" r="0" b="0"/>
            <wp:wrapNone/>
            <wp:docPr id="5255132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0707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6000" behindDoc="1" locked="0" layoutInCell="1" allowOverlap="1" wp14:anchorId="67EF4BCA" wp14:editId="623B7DFD">
            <wp:simplePos x="0" y="0"/>
            <wp:positionH relativeFrom="page">
              <wp:posOffset>3623310</wp:posOffset>
            </wp:positionH>
            <wp:positionV relativeFrom="page">
              <wp:posOffset>551180</wp:posOffset>
            </wp:positionV>
            <wp:extent cx="3174999" cy="175260"/>
            <wp:effectExtent l="0" t="0" r="0" b="0"/>
            <wp:wrapNone/>
            <wp:docPr id="4362551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499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044BA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976" w:type="dxa"/>
        <w:tblLayout w:type="fixed"/>
        <w:tblLook w:val="04A0" w:firstRow="1" w:lastRow="0" w:firstColumn="1" w:lastColumn="0" w:noHBand="0" w:noVBand="1"/>
      </w:tblPr>
      <w:tblGrid>
        <w:gridCol w:w="1364"/>
        <w:gridCol w:w="45"/>
        <w:gridCol w:w="2962"/>
        <w:gridCol w:w="42"/>
        <w:gridCol w:w="5182"/>
      </w:tblGrid>
      <w:tr w:rsidR="00AC06E4" w14:paraId="457B85BF" w14:textId="77777777">
        <w:trPr>
          <w:trHeight w:hRule="exact" w:val="562"/>
        </w:trPr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3A98B9B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4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2A5D92B3" w14:textId="77777777" w:rsidR="00AC06E4" w:rsidRDefault="00AC06E4"/>
        </w:tc>
        <w:tc>
          <w:tcPr>
            <w:tcW w:w="2962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2D1AB40" w14:textId="77777777" w:rsidR="00AC06E4" w:rsidRDefault="000B042F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20A3A85E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2" w:type="dxa"/>
            <w:tcMar>
              <w:left w:w="0" w:type="dxa"/>
              <w:right w:w="0" w:type="dxa"/>
            </w:tcMar>
          </w:tcPr>
          <w:p w14:paraId="417EEA20" w14:textId="77777777" w:rsidR="00AC06E4" w:rsidRDefault="00AC06E4"/>
        </w:tc>
        <w:tc>
          <w:tcPr>
            <w:tcW w:w="518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CE8AE82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22BF4A08" w14:textId="77777777">
        <w:trPr>
          <w:trHeight w:hRule="exact" w:val="11482"/>
        </w:trPr>
        <w:tc>
          <w:tcPr>
            <w:tcW w:w="14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C6C608" w14:textId="77777777" w:rsidR="00AC06E4" w:rsidRDefault="00AC06E4"/>
        </w:tc>
        <w:tc>
          <w:tcPr>
            <w:tcW w:w="30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A7EBFD" w14:textId="77777777" w:rsidR="00AC06E4" w:rsidRDefault="000B042F">
            <w:pPr>
              <w:autoSpaceDE w:val="0"/>
              <w:autoSpaceDN w:val="0"/>
              <w:spacing w:before="58" w:after="0" w:line="170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LESCOMPOSES</w:t>
            </w:r>
          </w:p>
          <w:p w14:paraId="3714FC89" w14:textId="77777777" w:rsidR="00AC06E4" w:rsidRDefault="000B042F">
            <w:pPr>
              <w:autoSpaceDE w:val="0"/>
              <w:autoSpaceDN w:val="0"/>
              <w:spacing w:before="106" w:after="0" w:line="208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AROMATIQUES</w:t>
            </w:r>
          </w:p>
          <w:p w14:paraId="3B28F361" w14:textId="77777777" w:rsidR="00AC06E4" w:rsidRDefault="000B042F">
            <w:pPr>
              <w:autoSpaceDE w:val="0"/>
              <w:autoSpaceDN w:val="0"/>
              <w:spacing w:before="1342" w:after="0" w:line="276" w:lineRule="exact"/>
              <w:ind w:left="76" w:right="129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PETROLE ET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GAZ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NATURELS</w:t>
            </w:r>
          </w:p>
          <w:p w14:paraId="2D0DA163" w14:textId="77777777" w:rsidR="00AC06E4" w:rsidRDefault="000B042F">
            <w:pPr>
              <w:autoSpaceDE w:val="0"/>
              <w:autoSpaceDN w:val="0"/>
              <w:spacing w:before="658" w:after="0" w:line="170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COMPOSES</w:t>
            </w:r>
          </w:p>
          <w:p w14:paraId="7EF521F0" w14:textId="77777777" w:rsidR="00AC06E4" w:rsidRDefault="000B042F">
            <w:pPr>
              <w:autoSpaceDE w:val="0"/>
              <w:autoSpaceDN w:val="0"/>
              <w:spacing w:before="106" w:after="0" w:line="208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ORGANIQUES</w:t>
            </w:r>
          </w:p>
          <w:p w14:paraId="1D23DF43" w14:textId="77777777" w:rsidR="00AC06E4" w:rsidRDefault="000B042F">
            <w:pPr>
              <w:autoSpaceDE w:val="0"/>
              <w:autoSpaceDN w:val="0"/>
              <w:spacing w:before="68" w:after="0" w:line="172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OXYGENES</w:t>
            </w:r>
          </w:p>
          <w:p w14:paraId="0438D68C" w14:textId="77777777" w:rsidR="00AC06E4" w:rsidRDefault="000B042F">
            <w:pPr>
              <w:autoSpaceDE w:val="0"/>
              <w:autoSpaceDN w:val="0"/>
              <w:spacing w:before="4692" w:after="0" w:line="276" w:lineRule="exact"/>
              <w:ind w:left="76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CHIMIEMINERALE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ET GENERALE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38B7E19" w14:textId="77777777" w:rsidR="00AC06E4" w:rsidRDefault="000B042F">
            <w:pPr>
              <w:autoSpaceDE w:val="0"/>
              <w:autoSpaceDN w:val="0"/>
              <w:spacing w:after="0" w:line="394" w:lineRule="exact"/>
              <w:ind w:left="498" w:right="1440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chlorured’hydrogene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eau addition sur l’acetylene: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dihydrogene</w:t>
            </w:r>
          </w:p>
          <w:p w14:paraId="69713243" w14:textId="77777777" w:rsidR="00AC06E4" w:rsidRDefault="000B042F">
            <w:pPr>
              <w:autoSpaceDE w:val="0"/>
              <w:autoSpaceDN w:val="0"/>
              <w:spacing w:before="170" w:after="0" w:line="176" w:lineRule="exact"/>
              <w:ind w:left="49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eau</w:t>
            </w:r>
          </w:p>
          <w:p w14:paraId="36A2227C" w14:textId="77777777" w:rsidR="00AC06E4" w:rsidRDefault="000B042F">
            <w:pPr>
              <w:tabs>
                <w:tab w:val="left" w:pos="258"/>
                <w:tab w:val="left" w:pos="498"/>
              </w:tabs>
              <w:autoSpaceDE w:val="0"/>
              <w:autoSpaceDN w:val="0"/>
              <w:spacing w:before="110" w:after="0" w:line="336" w:lineRule="exact"/>
              <w:ind w:left="78" w:right="720"/>
            </w:pPr>
            <w:r>
              <w:tab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chlorure d’hydrogene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exemples de polymere sobtenus à partir de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corps possedant une double liaison.</w:t>
            </w:r>
          </w:p>
          <w:p w14:paraId="0511C957" w14:textId="77777777" w:rsidR="00AC06E4" w:rsidRDefault="000B042F">
            <w:pPr>
              <w:autoSpaceDE w:val="0"/>
              <w:autoSpaceDN w:val="0"/>
              <w:spacing w:before="574" w:after="0" w:line="220" w:lineRule="exact"/>
              <w:ind w:left="7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Caractéristiques du noyau benzénique</w:t>
            </w:r>
          </w:p>
          <w:p w14:paraId="1665BD5D" w14:textId="77777777" w:rsidR="00AC06E4" w:rsidRDefault="000B042F">
            <w:pPr>
              <w:autoSpaceDE w:val="0"/>
              <w:autoSpaceDN w:val="0"/>
              <w:spacing w:before="168" w:after="0" w:line="176" w:lineRule="exact"/>
              <w:ind w:left="43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réaction d’addition sur le benzène de</w:t>
            </w:r>
          </w:p>
          <w:p w14:paraId="581E5972" w14:textId="77777777" w:rsidR="00AC06E4" w:rsidRDefault="000B042F">
            <w:pPr>
              <w:autoSpaceDE w:val="0"/>
              <w:autoSpaceDN w:val="0"/>
              <w:spacing w:before="110" w:after="0" w:line="216" w:lineRule="exact"/>
              <w:ind w:left="7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dichloreet de dihydrogène réaction</w:t>
            </w:r>
          </w:p>
          <w:p w14:paraId="1F5A6141" w14:textId="77777777" w:rsidR="00AC06E4" w:rsidRDefault="000B042F">
            <w:pPr>
              <w:autoSpaceDE w:val="0"/>
              <w:autoSpaceDN w:val="0"/>
              <w:spacing w:before="180" w:after="0" w:line="16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desubstitution:</w:t>
            </w:r>
          </w:p>
          <w:p w14:paraId="6951B13C" w14:textId="77777777" w:rsidR="00AC06E4" w:rsidRDefault="000B042F">
            <w:pPr>
              <w:autoSpaceDE w:val="0"/>
              <w:autoSpaceDN w:val="0"/>
              <w:spacing w:before="220" w:after="0" w:line="226" w:lineRule="exact"/>
              <w:ind w:left="43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halogénationet nitration du benzène.</w:t>
            </w:r>
          </w:p>
          <w:p w14:paraId="7E093498" w14:textId="77777777" w:rsidR="00AC06E4" w:rsidRDefault="000B042F">
            <w:pPr>
              <w:autoSpaceDE w:val="0"/>
              <w:autoSpaceDN w:val="0"/>
              <w:spacing w:after="0" w:line="396" w:lineRule="exact"/>
              <w:ind w:left="78" w:right="7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Matières premières des produits de base de la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Chimie organique.</w:t>
            </w:r>
          </w:p>
          <w:p w14:paraId="42339757" w14:textId="77777777" w:rsidR="00AC06E4" w:rsidRDefault="000B042F">
            <w:pPr>
              <w:autoSpaceDE w:val="0"/>
              <w:autoSpaceDN w:val="0"/>
              <w:spacing w:after="0" w:line="396" w:lineRule="exact"/>
              <w:ind w:left="78" w:right="7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présentation des composes oxygènes les plus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simples.</w:t>
            </w:r>
          </w:p>
          <w:p w14:paraId="5041C2A4" w14:textId="77777777" w:rsidR="00AC06E4" w:rsidRDefault="000B042F">
            <w:pPr>
              <w:tabs>
                <w:tab w:val="left" w:pos="438"/>
              </w:tabs>
              <w:autoSpaceDE w:val="0"/>
              <w:autoSpaceDN w:val="0"/>
              <w:spacing w:after="0" w:line="344" w:lineRule="exact"/>
              <w:ind w:left="78" w:right="43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Obtentiondel’éthanal et de l’éthanol à partir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 l’éthylène</w:t>
            </w:r>
          </w:p>
          <w:p w14:paraId="05D4E5D9" w14:textId="77777777" w:rsidR="00AC06E4" w:rsidRDefault="000B042F">
            <w:pPr>
              <w:tabs>
                <w:tab w:val="left" w:pos="438"/>
              </w:tabs>
              <w:autoSpaceDE w:val="0"/>
              <w:autoSpaceDN w:val="0"/>
              <w:spacing w:before="66" w:after="0" w:line="218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Oxydationdel’éthanol en éthanol et en acide</w:t>
            </w:r>
          </w:p>
          <w:p w14:paraId="53826842" w14:textId="77777777" w:rsidR="00AC06E4" w:rsidRDefault="000B042F">
            <w:pPr>
              <w:autoSpaceDE w:val="0"/>
              <w:autoSpaceDN w:val="0"/>
              <w:spacing w:before="128" w:after="0" w:line="26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Éthanoïque estérification,hydrolyse des esters.</w:t>
            </w:r>
          </w:p>
          <w:p w14:paraId="4CE68F2E" w14:textId="77777777" w:rsidR="00AC06E4" w:rsidRDefault="000B042F">
            <w:pPr>
              <w:autoSpaceDE w:val="0"/>
              <w:autoSpaceDN w:val="0"/>
              <w:spacing w:before="456" w:after="0" w:line="336" w:lineRule="exact"/>
              <w:ind w:left="78" w:right="28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Réactions d’oxydoréduction en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Solution aqueuse action dessolutionsacidessur les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métaux (Zn, Fe, Al, Ag, Cu).</w:t>
            </w:r>
          </w:p>
          <w:p w14:paraId="440FC46F" w14:textId="77777777" w:rsidR="00AC06E4" w:rsidRDefault="000B042F">
            <w:pPr>
              <w:tabs>
                <w:tab w:val="left" w:pos="438"/>
              </w:tabs>
              <w:autoSpaceDE w:val="0"/>
              <w:autoSpaceDN w:val="0"/>
              <w:spacing w:after="0" w:line="404" w:lineRule="exact"/>
              <w:ind w:left="78" w:right="129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Réaction d’oxydoréductionentre un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métal M et un ion métallique M’n+</w:t>
            </w:r>
          </w:p>
          <w:p w14:paraId="2BEF9F4E" w14:textId="77777777" w:rsidR="00AC06E4" w:rsidRDefault="000B042F">
            <w:pPr>
              <w:tabs>
                <w:tab w:val="left" w:pos="438"/>
              </w:tabs>
              <w:autoSpaceDE w:val="0"/>
              <w:autoSpaceDN w:val="0"/>
              <w:spacing w:after="0" w:line="402" w:lineRule="exact"/>
              <w:ind w:left="78" w:right="11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Notion de couple oxydant/réducteur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notiondepotentiel d’oxydoréduction,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potentiel standard.</w:t>
            </w:r>
          </w:p>
        </w:tc>
      </w:tr>
      <w:tr w:rsidR="00AC06E4" w14:paraId="37600654" w14:textId="77777777">
        <w:trPr>
          <w:trHeight w:hRule="exact" w:val="3044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87CE74" w14:textId="77777777" w:rsidR="00AC06E4" w:rsidRDefault="000B042F">
            <w:pPr>
              <w:autoSpaceDE w:val="0"/>
              <w:autoSpaceDN w:val="0"/>
              <w:spacing w:before="1274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30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07FECC" w14:textId="77777777" w:rsidR="00AC06E4" w:rsidRDefault="000B042F">
            <w:pPr>
              <w:autoSpaceDE w:val="0"/>
              <w:autoSpaceDN w:val="0"/>
              <w:spacing w:after="0" w:line="264" w:lineRule="exact"/>
              <w:ind w:left="118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GENERALISATION DE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L’OXYDOREDUCTION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EXEMPLES DE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REACTIONS</w:t>
            </w:r>
          </w:p>
          <w:p w14:paraId="25C6BCF7" w14:textId="77777777" w:rsidR="00AC06E4" w:rsidRDefault="000B042F">
            <w:pPr>
              <w:autoSpaceDE w:val="0"/>
              <w:autoSpaceDN w:val="0"/>
              <w:spacing w:before="1106" w:after="0" w:line="274" w:lineRule="exact"/>
              <w:ind w:left="118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APPLICATION DE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L’OXYDOREDUCTION.</w:t>
            </w:r>
          </w:p>
        </w:tc>
        <w:tc>
          <w:tcPr>
            <w:tcW w:w="5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44C15F0" w14:textId="77777777" w:rsidR="00AC06E4" w:rsidRDefault="000B042F">
            <w:pPr>
              <w:tabs>
                <w:tab w:val="left" w:pos="480"/>
              </w:tabs>
              <w:autoSpaceDE w:val="0"/>
              <w:autoSpaceDN w:val="0"/>
              <w:spacing w:after="0" w:line="276" w:lineRule="exact"/>
              <w:ind w:left="120" w:right="28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généralisation de la notiondecoupleoxydant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réducteur (les espèces associées sont toutes deux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 solution).</w:t>
            </w:r>
          </w:p>
          <w:p w14:paraId="05F27999" w14:textId="77777777" w:rsidR="00AC06E4" w:rsidRDefault="000B042F">
            <w:pPr>
              <w:tabs>
                <w:tab w:val="left" w:pos="480"/>
              </w:tabs>
              <w:autoSpaceDE w:val="0"/>
              <w:autoSpaceDN w:val="0"/>
              <w:spacing w:after="0" w:line="282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généralisation de la notion de couple oxydant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réducteur (les espèces associées sont toutes deux en solution).</w:t>
            </w:r>
          </w:p>
          <w:p w14:paraId="422F9B27" w14:textId="77777777" w:rsidR="00AC06E4" w:rsidRDefault="000B042F">
            <w:pPr>
              <w:tabs>
                <w:tab w:val="left" w:pos="480"/>
              </w:tabs>
              <w:autoSpaceDE w:val="0"/>
              <w:autoSpaceDN w:val="0"/>
              <w:spacing w:before="106" w:after="0" w:line="342" w:lineRule="exact"/>
              <w:ind w:left="120" w:right="129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Généralisation de l’oxydoréduction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Exemples de réactions</w:t>
            </w:r>
            <w:r>
              <w:br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par voie sèche</w:t>
            </w:r>
          </w:p>
        </w:tc>
      </w:tr>
    </w:tbl>
    <w:p w14:paraId="79DF9237" w14:textId="77777777" w:rsidR="00AC06E4" w:rsidRDefault="000B042F">
      <w:pPr>
        <w:autoSpaceDE w:val="0"/>
        <w:autoSpaceDN w:val="0"/>
        <w:spacing w:before="10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26</w:t>
      </w:r>
    </w:p>
    <w:p w14:paraId="10F92FAF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2A70F09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77024" behindDoc="1" locked="0" layoutInCell="1" allowOverlap="1" wp14:anchorId="1F5D4B8C" wp14:editId="5927FE45">
            <wp:simplePos x="0" y="0"/>
            <wp:positionH relativeFrom="page">
              <wp:posOffset>769620</wp:posOffset>
            </wp:positionH>
            <wp:positionV relativeFrom="page">
              <wp:posOffset>463550</wp:posOffset>
            </wp:positionV>
            <wp:extent cx="873760" cy="87629"/>
            <wp:effectExtent l="0" t="0" r="0" b="0"/>
            <wp:wrapNone/>
            <wp:docPr id="17329880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8048" behindDoc="1" locked="0" layoutInCell="1" allowOverlap="1" wp14:anchorId="6E5270AF" wp14:editId="6BB9DEAF">
            <wp:simplePos x="0" y="0"/>
            <wp:positionH relativeFrom="page">
              <wp:posOffset>769620</wp:posOffset>
            </wp:positionH>
            <wp:positionV relativeFrom="page">
              <wp:posOffset>726440</wp:posOffset>
            </wp:positionV>
            <wp:extent cx="873760" cy="87629"/>
            <wp:effectExtent l="0" t="0" r="0" b="0"/>
            <wp:wrapNone/>
            <wp:docPr id="7481578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9072" behindDoc="1" locked="0" layoutInCell="1" allowOverlap="1" wp14:anchorId="54A0DC2E" wp14:editId="3A2BAD40">
            <wp:simplePos x="0" y="0"/>
            <wp:positionH relativeFrom="page">
              <wp:posOffset>835660</wp:posOffset>
            </wp:positionH>
            <wp:positionV relativeFrom="page">
              <wp:posOffset>551180</wp:posOffset>
            </wp:positionV>
            <wp:extent cx="741680" cy="175260"/>
            <wp:effectExtent l="0" t="0" r="0" b="0"/>
            <wp:wrapNone/>
            <wp:docPr id="11995271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0096" behindDoc="1" locked="0" layoutInCell="1" allowOverlap="1" wp14:anchorId="38A2303D" wp14:editId="412172A5">
            <wp:simplePos x="0" y="0"/>
            <wp:positionH relativeFrom="page">
              <wp:posOffset>1714500</wp:posOffset>
            </wp:positionH>
            <wp:positionV relativeFrom="page">
              <wp:posOffset>463550</wp:posOffset>
            </wp:positionV>
            <wp:extent cx="1771650" cy="350519"/>
            <wp:effectExtent l="0" t="0" r="0" b="0"/>
            <wp:wrapNone/>
            <wp:docPr id="884758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1120" behindDoc="1" locked="0" layoutInCell="1" allowOverlap="1" wp14:anchorId="3B37FFA7" wp14:editId="6E579018">
            <wp:simplePos x="0" y="0"/>
            <wp:positionH relativeFrom="page">
              <wp:posOffset>3557270</wp:posOffset>
            </wp:positionH>
            <wp:positionV relativeFrom="page">
              <wp:posOffset>463550</wp:posOffset>
            </wp:positionV>
            <wp:extent cx="3307079" cy="87629"/>
            <wp:effectExtent l="0" t="0" r="0" b="0"/>
            <wp:wrapNone/>
            <wp:docPr id="180588198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0707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2144" behindDoc="1" locked="0" layoutInCell="1" allowOverlap="1" wp14:anchorId="303FCE2C" wp14:editId="1AD54594">
            <wp:simplePos x="0" y="0"/>
            <wp:positionH relativeFrom="page">
              <wp:posOffset>3557270</wp:posOffset>
            </wp:positionH>
            <wp:positionV relativeFrom="page">
              <wp:posOffset>726440</wp:posOffset>
            </wp:positionV>
            <wp:extent cx="3307079" cy="87629"/>
            <wp:effectExtent l="0" t="0" r="0" b="0"/>
            <wp:wrapNone/>
            <wp:docPr id="19252711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0707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3168" behindDoc="1" locked="0" layoutInCell="1" allowOverlap="1" wp14:anchorId="02DAFF35" wp14:editId="267D4FD3">
            <wp:simplePos x="0" y="0"/>
            <wp:positionH relativeFrom="page">
              <wp:posOffset>3623310</wp:posOffset>
            </wp:positionH>
            <wp:positionV relativeFrom="page">
              <wp:posOffset>551180</wp:posOffset>
            </wp:positionV>
            <wp:extent cx="3174999" cy="175260"/>
            <wp:effectExtent l="0" t="0" r="0" b="0"/>
            <wp:wrapNone/>
            <wp:docPr id="820360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499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8AA88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972" w:type="dxa"/>
        <w:tblLayout w:type="fixed"/>
        <w:tblLook w:val="04A0" w:firstRow="1" w:lastRow="0" w:firstColumn="1" w:lastColumn="0" w:noHBand="0" w:noVBand="1"/>
      </w:tblPr>
      <w:tblGrid>
        <w:gridCol w:w="1368"/>
        <w:gridCol w:w="45"/>
        <w:gridCol w:w="2948"/>
        <w:gridCol w:w="56"/>
        <w:gridCol w:w="5184"/>
      </w:tblGrid>
      <w:tr w:rsidR="00AC06E4" w14:paraId="61354C2A" w14:textId="77777777">
        <w:trPr>
          <w:trHeight w:hRule="exact" w:val="562"/>
        </w:trPr>
        <w:tc>
          <w:tcPr>
            <w:tcW w:w="136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7B2EA36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4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55D00C68" w14:textId="77777777" w:rsidR="00AC06E4" w:rsidRDefault="00AC06E4"/>
        </w:tc>
        <w:tc>
          <w:tcPr>
            <w:tcW w:w="2948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978D61D" w14:textId="77777777" w:rsidR="00AC06E4" w:rsidRDefault="000B042F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1BBAD255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6" w:type="dxa"/>
            <w:tcMar>
              <w:left w:w="0" w:type="dxa"/>
              <w:right w:w="0" w:type="dxa"/>
            </w:tcMar>
          </w:tcPr>
          <w:p w14:paraId="6923B868" w14:textId="77777777" w:rsidR="00AC06E4" w:rsidRDefault="00AC06E4"/>
        </w:tc>
        <w:tc>
          <w:tcPr>
            <w:tcW w:w="518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A664A18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03991142" w14:textId="77777777">
        <w:trPr>
          <w:trHeight w:hRule="exact" w:val="3322"/>
        </w:trPr>
        <w:tc>
          <w:tcPr>
            <w:tcW w:w="14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B7D21B" w14:textId="77777777" w:rsidR="00AC06E4" w:rsidRDefault="00AC06E4"/>
        </w:tc>
        <w:tc>
          <w:tcPr>
            <w:tcW w:w="30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043066" w14:textId="77777777" w:rsidR="00AC06E4" w:rsidRDefault="000B042F">
            <w:pPr>
              <w:autoSpaceDE w:val="0"/>
              <w:autoSpaceDN w:val="0"/>
              <w:spacing w:before="2266" w:after="0" w:line="170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ENGRAIS</w:t>
            </w:r>
          </w:p>
        </w:tc>
        <w:tc>
          <w:tcPr>
            <w:tcW w:w="5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AC183AF" w14:textId="77777777" w:rsidR="00AC06E4" w:rsidRDefault="000B042F">
            <w:pPr>
              <w:autoSpaceDE w:val="0"/>
              <w:autoSpaceDN w:val="0"/>
              <w:spacing w:before="46" w:after="0" w:line="224" w:lineRule="exact"/>
              <w:ind w:left="43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nombred’oxydation d’un élément</w:t>
            </w:r>
          </w:p>
          <w:p w14:paraId="4CE5A71E" w14:textId="77777777" w:rsidR="00AC06E4" w:rsidRDefault="000B042F">
            <w:pPr>
              <w:autoSpaceDE w:val="0"/>
              <w:autoSpaceDN w:val="0"/>
              <w:spacing w:before="564" w:after="0" w:line="26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Électrolyse en solution aqueuse.</w:t>
            </w:r>
          </w:p>
          <w:p w14:paraId="2148FBDF" w14:textId="77777777" w:rsidR="00AC06E4" w:rsidRDefault="000B042F">
            <w:pPr>
              <w:autoSpaceDE w:val="0"/>
              <w:autoSpaceDN w:val="0"/>
              <w:spacing w:before="60" w:after="0" w:line="21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piles électrochimiques</w:t>
            </w:r>
          </w:p>
          <w:p w14:paraId="07F368EA" w14:textId="77777777" w:rsidR="00AC06E4" w:rsidRDefault="000B042F">
            <w:pPr>
              <w:autoSpaceDE w:val="0"/>
              <w:autoSpaceDN w:val="0"/>
              <w:spacing w:before="60" w:after="0" w:line="16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corrosiondes</w:t>
            </w:r>
          </w:p>
          <w:p w14:paraId="200C96C0" w14:textId="77777777" w:rsidR="00AC06E4" w:rsidRDefault="000B042F">
            <w:pPr>
              <w:autoSpaceDE w:val="0"/>
              <w:autoSpaceDN w:val="0"/>
              <w:spacing w:before="110" w:after="0" w:line="21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métaux,casparticulierdu fer, protection.</w:t>
            </w:r>
          </w:p>
          <w:p w14:paraId="1E001101" w14:textId="77777777" w:rsidR="00AC06E4" w:rsidRDefault="000B042F">
            <w:pPr>
              <w:autoSpaceDE w:val="0"/>
              <w:autoSpaceDN w:val="0"/>
              <w:spacing w:before="276" w:after="0" w:line="276" w:lineRule="exact"/>
              <w:ind w:left="78" w:right="4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Rôleet l’origine des principaux éléments (C, H,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O, N, P, S, K, Ca, Mg)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Les différentstypes d’engrais et les éléments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qu’ils contiennent.</w:t>
            </w:r>
          </w:p>
        </w:tc>
      </w:tr>
      <w:tr w:rsidR="00AC06E4" w14:paraId="29B85584" w14:textId="77777777">
        <w:trPr>
          <w:trHeight w:hRule="exact" w:val="1380"/>
        </w:trPr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37C5CE" w14:textId="77777777" w:rsidR="00AC06E4" w:rsidRDefault="000B042F">
            <w:pPr>
              <w:autoSpaceDE w:val="0"/>
              <w:autoSpaceDN w:val="0"/>
              <w:spacing w:before="442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823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0AC257C" w14:textId="77777777" w:rsidR="00AC06E4" w:rsidRDefault="000B042F">
            <w:pPr>
              <w:autoSpaceDE w:val="0"/>
              <w:autoSpaceDN w:val="0"/>
              <w:spacing w:before="46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RATTRAPAGE ET REVISION</w:t>
            </w:r>
          </w:p>
          <w:p w14:paraId="7726E1FB" w14:textId="77777777" w:rsidR="00AC06E4" w:rsidRDefault="000B042F">
            <w:pPr>
              <w:autoSpaceDE w:val="0"/>
              <w:autoSpaceDN w:val="0"/>
              <w:spacing w:before="382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AC06E4" w14:paraId="114AB8B7" w14:textId="77777777">
        <w:trPr>
          <w:trHeight w:hRule="exact" w:val="560"/>
        </w:trPr>
        <w:tc>
          <w:tcPr>
            <w:tcW w:w="9598" w:type="dxa"/>
            <w:gridSpan w:val="5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FB5820C" w14:textId="77777777" w:rsidR="00AC06E4" w:rsidRDefault="000B042F">
            <w:pPr>
              <w:autoSpaceDE w:val="0"/>
              <w:autoSpaceDN w:val="0"/>
              <w:spacing w:before="196" w:after="0" w:line="16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7A9CFA5A" w14:textId="77777777" w:rsidR="00AC06E4" w:rsidRDefault="000B042F">
      <w:pPr>
        <w:autoSpaceDE w:val="0"/>
        <w:autoSpaceDN w:val="0"/>
        <w:spacing w:before="9364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27</w:t>
      </w:r>
    </w:p>
    <w:p w14:paraId="733D3F89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FBB59BE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84192" behindDoc="1" locked="0" layoutInCell="1" allowOverlap="1" wp14:anchorId="306C14A4" wp14:editId="3D60B0E5">
            <wp:simplePos x="0" y="0"/>
            <wp:positionH relativeFrom="page">
              <wp:posOffset>769620</wp:posOffset>
            </wp:positionH>
            <wp:positionV relativeFrom="page">
              <wp:posOffset>1638300</wp:posOffset>
            </wp:positionV>
            <wp:extent cx="1162050" cy="88900"/>
            <wp:effectExtent l="0" t="0" r="0" b="0"/>
            <wp:wrapNone/>
            <wp:docPr id="144524110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5216" behindDoc="1" locked="0" layoutInCell="1" allowOverlap="1" wp14:anchorId="416F0873" wp14:editId="5BA3F3A6">
            <wp:simplePos x="0" y="0"/>
            <wp:positionH relativeFrom="page">
              <wp:posOffset>769620</wp:posOffset>
            </wp:positionH>
            <wp:positionV relativeFrom="page">
              <wp:posOffset>1902460</wp:posOffset>
            </wp:positionV>
            <wp:extent cx="1162050" cy="86359"/>
            <wp:effectExtent l="0" t="0" r="0" b="0"/>
            <wp:wrapNone/>
            <wp:docPr id="14691559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6240" behindDoc="1" locked="0" layoutInCell="1" allowOverlap="1" wp14:anchorId="3BC71945" wp14:editId="60215078">
            <wp:simplePos x="0" y="0"/>
            <wp:positionH relativeFrom="page">
              <wp:posOffset>835660</wp:posOffset>
            </wp:positionH>
            <wp:positionV relativeFrom="page">
              <wp:posOffset>1727200</wp:posOffset>
            </wp:positionV>
            <wp:extent cx="1029970" cy="175260"/>
            <wp:effectExtent l="0" t="0" r="0" b="0"/>
            <wp:wrapNone/>
            <wp:docPr id="11569431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7264" behindDoc="1" locked="0" layoutInCell="1" allowOverlap="1" wp14:anchorId="7918F4B7" wp14:editId="4D710A9D">
            <wp:simplePos x="0" y="0"/>
            <wp:positionH relativeFrom="page">
              <wp:posOffset>2002789</wp:posOffset>
            </wp:positionH>
            <wp:positionV relativeFrom="page">
              <wp:posOffset>1638300</wp:posOffset>
            </wp:positionV>
            <wp:extent cx="1483360" cy="350519"/>
            <wp:effectExtent l="0" t="0" r="0" b="0"/>
            <wp:wrapNone/>
            <wp:docPr id="2690607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8288" behindDoc="1" locked="0" layoutInCell="1" allowOverlap="1" wp14:anchorId="04B105BA" wp14:editId="16355823">
            <wp:simplePos x="0" y="0"/>
            <wp:positionH relativeFrom="page">
              <wp:posOffset>3557270</wp:posOffset>
            </wp:positionH>
            <wp:positionV relativeFrom="page">
              <wp:posOffset>1638300</wp:posOffset>
            </wp:positionV>
            <wp:extent cx="3234689" cy="88900"/>
            <wp:effectExtent l="0" t="0" r="0" b="0"/>
            <wp:wrapNone/>
            <wp:docPr id="165853838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34689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9312" behindDoc="1" locked="0" layoutInCell="1" allowOverlap="1" wp14:anchorId="1782E699" wp14:editId="13D531AF">
            <wp:simplePos x="0" y="0"/>
            <wp:positionH relativeFrom="page">
              <wp:posOffset>3557270</wp:posOffset>
            </wp:positionH>
            <wp:positionV relativeFrom="page">
              <wp:posOffset>1902460</wp:posOffset>
            </wp:positionV>
            <wp:extent cx="3234689" cy="86359"/>
            <wp:effectExtent l="0" t="0" r="0" b="0"/>
            <wp:wrapNone/>
            <wp:docPr id="5069789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4689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0336" behindDoc="1" locked="0" layoutInCell="1" allowOverlap="1" wp14:anchorId="74DFBF97" wp14:editId="46C60CD3">
            <wp:simplePos x="0" y="0"/>
            <wp:positionH relativeFrom="page">
              <wp:posOffset>3623310</wp:posOffset>
            </wp:positionH>
            <wp:positionV relativeFrom="page">
              <wp:posOffset>1727200</wp:posOffset>
            </wp:positionV>
            <wp:extent cx="3103880" cy="175260"/>
            <wp:effectExtent l="0" t="0" r="0" b="0"/>
            <wp:wrapNone/>
            <wp:docPr id="194246762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E81F3" w14:textId="77777777" w:rsidR="00AC06E4" w:rsidRDefault="00AC06E4">
      <w:pPr>
        <w:autoSpaceDE w:val="0"/>
        <w:autoSpaceDN w:val="0"/>
        <w:spacing w:after="0" w:line="220" w:lineRule="exact"/>
      </w:pPr>
    </w:p>
    <w:p w14:paraId="277C1C66" w14:textId="77777777" w:rsidR="00AC06E4" w:rsidRDefault="00AC06E4">
      <w:pPr>
        <w:autoSpaceDE w:val="0"/>
        <w:autoSpaceDN w:val="0"/>
        <w:spacing w:after="0" w:line="220" w:lineRule="exact"/>
      </w:pPr>
    </w:p>
    <w:p w14:paraId="5F5A35B7" w14:textId="77777777" w:rsidR="00AC06E4" w:rsidRDefault="00AC06E4">
      <w:pPr>
        <w:autoSpaceDE w:val="0"/>
        <w:autoSpaceDN w:val="0"/>
        <w:spacing w:after="0" w:line="220" w:lineRule="exact"/>
      </w:pPr>
    </w:p>
    <w:p w14:paraId="22CBA452" w14:textId="77777777" w:rsidR="00AC06E4" w:rsidRDefault="00AC06E4">
      <w:pPr>
        <w:autoSpaceDE w:val="0"/>
        <w:autoSpaceDN w:val="0"/>
        <w:spacing w:before="30" w:after="0" w:line="220" w:lineRule="exact"/>
      </w:pPr>
    </w:p>
    <w:p w14:paraId="796B9469" w14:textId="77777777" w:rsidR="00AC06E4" w:rsidRDefault="000B042F">
      <w:pPr>
        <w:autoSpaceDE w:val="0"/>
        <w:autoSpaceDN w:val="0"/>
        <w:spacing w:after="0" w:line="200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SCIENCES DE LA VIE ET DE LA TERRE</w:t>
      </w:r>
    </w:p>
    <w:p w14:paraId="2F2969F2" w14:textId="77777777" w:rsidR="00AC06E4" w:rsidRDefault="000B042F">
      <w:pPr>
        <w:autoSpaceDE w:val="0"/>
        <w:autoSpaceDN w:val="0"/>
        <w:spacing w:before="138" w:after="0" w:line="168" w:lineRule="exact"/>
        <w:ind w:left="118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DUREE D’UNE SEANCE: 2h et 3h</w:t>
      </w:r>
    </w:p>
    <w:p w14:paraId="62D22EAC" w14:textId="77777777" w:rsidR="00AC06E4" w:rsidRDefault="000B042F">
      <w:pPr>
        <w:autoSpaceDE w:val="0"/>
        <w:autoSpaceDN w:val="0"/>
        <w:spacing w:before="290" w:after="242" w:line="166" w:lineRule="exact"/>
        <w:ind w:left="118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NOMBRE DE SEANCES PAR SEMAINE : 2</w:t>
      </w:r>
    </w:p>
    <w:tbl>
      <w:tblPr>
        <w:tblW w:w="0" w:type="auto"/>
        <w:tblInd w:w="976" w:type="dxa"/>
        <w:tblLayout w:type="fixed"/>
        <w:tblLook w:val="04A0" w:firstRow="1" w:lastRow="0" w:firstColumn="1" w:lastColumn="0" w:noHBand="0" w:noVBand="1"/>
      </w:tblPr>
      <w:tblGrid>
        <w:gridCol w:w="1816"/>
        <w:gridCol w:w="45"/>
        <w:gridCol w:w="2510"/>
        <w:gridCol w:w="42"/>
        <w:gridCol w:w="5066"/>
      </w:tblGrid>
      <w:tr w:rsidR="00AC06E4" w14:paraId="0CE02EDA" w14:textId="77777777">
        <w:trPr>
          <w:trHeight w:hRule="exact" w:val="560"/>
        </w:trPr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4555A72" w14:textId="77777777" w:rsidR="00AC06E4" w:rsidRDefault="000B042F">
            <w:pPr>
              <w:autoSpaceDE w:val="0"/>
              <w:autoSpaceDN w:val="0"/>
              <w:spacing w:before="19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4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497B98B6" w14:textId="77777777" w:rsidR="00AC06E4" w:rsidRDefault="00AC06E4"/>
        </w:tc>
        <w:tc>
          <w:tcPr>
            <w:tcW w:w="2510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59E5B08" w14:textId="77777777" w:rsidR="00AC06E4" w:rsidRDefault="000B042F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4716FE60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2" w:type="dxa"/>
            <w:tcMar>
              <w:left w:w="0" w:type="dxa"/>
              <w:right w:w="0" w:type="dxa"/>
            </w:tcMar>
          </w:tcPr>
          <w:p w14:paraId="582972C1" w14:textId="77777777" w:rsidR="00AC06E4" w:rsidRDefault="00AC06E4"/>
        </w:tc>
        <w:tc>
          <w:tcPr>
            <w:tcW w:w="506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92433B3" w14:textId="77777777" w:rsidR="00AC06E4" w:rsidRDefault="000B042F">
            <w:pPr>
              <w:autoSpaceDE w:val="0"/>
              <w:autoSpaceDN w:val="0"/>
              <w:spacing w:before="19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6D82DCCB" w14:textId="77777777">
        <w:trPr>
          <w:trHeight w:hRule="exact" w:val="6916"/>
        </w:trPr>
        <w:tc>
          <w:tcPr>
            <w:tcW w:w="18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F7205FD" w14:textId="77777777" w:rsidR="00AC06E4" w:rsidRDefault="000B042F">
            <w:pPr>
              <w:autoSpaceDE w:val="0"/>
              <w:autoSpaceDN w:val="0"/>
              <w:spacing w:before="3214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5C7582" w14:textId="77777777" w:rsidR="00AC06E4" w:rsidRDefault="000B042F">
            <w:pPr>
              <w:autoSpaceDE w:val="0"/>
              <w:autoSpaceDN w:val="0"/>
              <w:spacing w:after="0" w:line="260" w:lineRule="exact"/>
              <w:ind w:left="78" w:right="144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 xml:space="preserve">Biologie végétale 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La constitution chimique</w:t>
            </w:r>
          </w:p>
          <w:p w14:paraId="0A14B15B" w14:textId="77777777" w:rsidR="00AC06E4" w:rsidRDefault="000B042F">
            <w:pPr>
              <w:autoSpaceDE w:val="0"/>
              <w:autoSpaceDN w:val="0"/>
              <w:spacing w:before="78" w:after="0" w:line="154" w:lineRule="exact"/>
              <w:ind w:left="78"/>
            </w:pPr>
            <w:r>
              <w:rPr>
                <w:rFonts w:ascii="Calibri" w:eastAsia="Calibri" w:hAnsi="Calibri"/>
                <w:color w:val="000000"/>
                <w:spacing w:val="-10"/>
              </w:rPr>
              <w:t>de la matière vivante</w:t>
            </w:r>
          </w:p>
          <w:p w14:paraId="56E49B37" w14:textId="77777777" w:rsidR="00AC06E4" w:rsidRDefault="000B042F">
            <w:pPr>
              <w:autoSpaceDE w:val="0"/>
              <w:autoSpaceDN w:val="0"/>
              <w:spacing w:before="384" w:after="0" w:line="154" w:lineRule="exact"/>
              <w:ind w:left="78"/>
            </w:pPr>
            <w:r>
              <w:rPr>
                <w:rFonts w:ascii="Calibri" w:eastAsia="Calibri" w:hAnsi="Calibri"/>
                <w:color w:val="000000"/>
                <w:spacing w:val="-10"/>
              </w:rPr>
              <w:t>La nutrition minérale des</w:t>
            </w:r>
          </w:p>
          <w:p w14:paraId="1B237ECD" w14:textId="77777777" w:rsidR="00AC06E4" w:rsidRDefault="000B042F">
            <w:pPr>
              <w:autoSpaceDE w:val="0"/>
              <w:autoSpaceDN w:val="0"/>
              <w:spacing w:before="116" w:after="0" w:line="190" w:lineRule="exact"/>
              <w:ind w:left="78"/>
            </w:pPr>
            <w:r>
              <w:rPr>
                <w:rFonts w:ascii="Calibri" w:eastAsia="Calibri" w:hAnsi="Calibri"/>
                <w:color w:val="000000"/>
                <w:spacing w:val="-10"/>
              </w:rPr>
              <w:t>végétaux</w:t>
            </w:r>
          </w:p>
          <w:p w14:paraId="3BC42E94" w14:textId="77777777" w:rsidR="00AC06E4" w:rsidRDefault="000B042F">
            <w:pPr>
              <w:autoSpaceDE w:val="0"/>
              <w:autoSpaceDN w:val="0"/>
              <w:spacing w:before="1958" w:after="0" w:line="190" w:lineRule="exact"/>
              <w:ind w:left="78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Biologie animale</w:t>
            </w:r>
          </w:p>
          <w:p w14:paraId="703BAEC4" w14:textId="77777777" w:rsidR="00AC06E4" w:rsidRDefault="000B042F">
            <w:pPr>
              <w:autoSpaceDE w:val="0"/>
              <w:autoSpaceDN w:val="0"/>
              <w:spacing w:before="78" w:after="0" w:line="154" w:lineRule="exact"/>
              <w:ind w:left="78"/>
            </w:pPr>
            <w:r>
              <w:rPr>
                <w:rFonts w:ascii="Calibri" w:eastAsia="Calibri" w:hAnsi="Calibri"/>
                <w:color w:val="000000"/>
                <w:spacing w:val="-10"/>
              </w:rPr>
              <w:t>L’alimentation des</w:t>
            </w:r>
          </w:p>
          <w:p w14:paraId="3CAC8E96" w14:textId="77777777" w:rsidR="00AC06E4" w:rsidRDefault="000B042F">
            <w:pPr>
              <w:autoSpaceDE w:val="0"/>
              <w:autoSpaceDN w:val="0"/>
              <w:spacing w:before="116" w:after="0" w:line="152" w:lineRule="exact"/>
              <w:ind w:left="78"/>
            </w:pPr>
            <w:r>
              <w:rPr>
                <w:rFonts w:ascii="Calibri" w:eastAsia="Calibri" w:hAnsi="Calibri"/>
                <w:color w:val="000000"/>
                <w:spacing w:val="-10"/>
              </w:rPr>
              <w:t>animaux et de l’homme</w:t>
            </w:r>
          </w:p>
        </w:tc>
        <w:tc>
          <w:tcPr>
            <w:tcW w:w="5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E6F439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52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macroéléments</w:t>
            </w:r>
          </w:p>
          <w:p w14:paraId="3133FF7B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before="12" w:after="0" w:line="192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oligoéléments (microéléments)</w:t>
            </w:r>
          </w:p>
          <w:p w14:paraId="32DCE42E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before="516" w:after="0" w:line="190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L’absorption d’eau :</w:t>
            </w:r>
          </w:p>
          <w:p w14:paraId="5F2A9206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2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Lieu d’absorption d’eau</w:t>
            </w:r>
          </w:p>
          <w:p w14:paraId="7F30DDCC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0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 phénomène d’osmose</w:t>
            </w:r>
          </w:p>
          <w:p w14:paraId="10B9D159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68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L’absorption des substances dissoutes :</w:t>
            </w:r>
          </w:p>
          <w:p w14:paraId="43A10EEF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4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pénétration des substances solubles,</w:t>
            </w:r>
          </w:p>
          <w:p w14:paraId="14C6CB3B" w14:textId="77777777" w:rsidR="00AC06E4" w:rsidRDefault="000B042F">
            <w:pPr>
              <w:autoSpaceDE w:val="0"/>
              <w:autoSpaceDN w:val="0"/>
              <w:spacing w:before="78" w:after="0" w:line="192" w:lineRule="exact"/>
              <w:ind w:left="798"/>
            </w:pPr>
            <w:r>
              <w:rPr>
                <w:rFonts w:ascii="Calibri" w:eastAsia="Calibri" w:hAnsi="Calibri"/>
                <w:color w:val="000000"/>
                <w:spacing w:val="-10"/>
              </w:rPr>
              <w:t>absorption sélective, facteurs d’absorption</w:t>
            </w:r>
          </w:p>
          <w:p w14:paraId="296F5932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2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 complexe argilo humique : réservoir d’ions</w:t>
            </w:r>
          </w:p>
          <w:p w14:paraId="2FBDA6EF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before="514" w:after="0" w:line="190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régimes alimentaires</w:t>
            </w:r>
          </w:p>
          <w:p w14:paraId="19B9FB83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2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Alimentation des animaux phytophages,</w:t>
            </w:r>
          </w:p>
          <w:p w14:paraId="0EF29E85" w14:textId="77777777" w:rsidR="00AC06E4" w:rsidRDefault="000B042F">
            <w:pPr>
              <w:autoSpaceDE w:val="0"/>
              <w:autoSpaceDN w:val="0"/>
              <w:spacing w:before="88" w:after="0" w:line="182" w:lineRule="exact"/>
              <w:ind w:left="798"/>
            </w:pPr>
            <w:r>
              <w:rPr>
                <w:rFonts w:ascii="Calibri" w:eastAsia="Calibri" w:hAnsi="Calibri"/>
                <w:color w:val="000000"/>
                <w:spacing w:val="-10"/>
              </w:rPr>
              <w:t>consommateurs primaires</w:t>
            </w:r>
          </w:p>
          <w:p w14:paraId="0CB80433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2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Alimentation des animaux zoophages,</w:t>
            </w:r>
          </w:p>
          <w:p w14:paraId="0A85CEA1" w14:textId="77777777" w:rsidR="00AC06E4" w:rsidRDefault="000B042F">
            <w:pPr>
              <w:autoSpaceDE w:val="0"/>
              <w:autoSpaceDN w:val="0"/>
              <w:spacing w:before="78" w:after="0" w:line="152" w:lineRule="exact"/>
              <w:ind w:left="798"/>
            </w:pPr>
            <w:r>
              <w:rPr>
                <w:rFonts w:ascii="Calibri" w:eastAsia="Calibri" w:hAnsi="Calibri"/>
                <w:color w:val="000000"/>
                <w:spacing w:val="-10"/>
              </w:rPr>
              <w:t>consommateurs secondaires</w:t>
            </w:r>
          </w:p>
          <w:p w14:paraId="4A54AF82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38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Alimentation de l’homme, euryphage</w:t>
            </w:r>
          </w:p>
          <w:p w14:paraId="2DDDF0D5" w14:textId="77777777" w:rsidR="00AC06E4" w:rsidRDefault="000B042F">
            <w:pPr>
              <w:autoSpaceDE w:val="0"/>
              <w:autoSpaceDN w:val="0"/>
              <w:spacing w:before="86" w:after="0" w:line="146" w:lineRule="exact"/>
              <w:ind w:left="798"/>
            </w:pPr>
            <w:r>
              <w:rPr>
                <w:rFonts w:ascii="Calibri" w:eastAsia="Calibri" w:hAnsi="Calibri"/>
                <w:color w:val="000000"/>
                <w:spacing w:val="-10"/>
              </w:rPr>
              <w:t>omnivore</w:t>
            </w:r>
          </w:p>
          <w:p w14:paraId="366CF6B8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before="284" w:after="0" w:line="190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composition de certains aliments :</w:t>
            </w:r>
          </w:p>
          <w:p w14:paraId="0D41B46F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2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composition du pain</w:t>
            </w:r>
          </w:p>
          <w:p w14:paraId="2CB3B3A8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98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composition du riz</w:t>
            </w:r>
          </w:p>
          <w:p w14:paraId="050009C1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2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composition du lait</w:t>
            </w:r>
          </w:p>
        </w:tc>
      </w:tr>
      <w:tr w:rsidR="00AC06E4" w14:paraId="1746736D" w14:textId="77777777">
        <w:trPr>
          <w:trHeight w:hRule="exact" w:val="5778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05D53FA" w14:textId="77777777" w:rsidR="00AC06E4" w:rsidRDefault="000B042F">
            <w:pPr>
              <w:autoSpaceDE w:val="0"/>
              <w:autoSpaceDN w:val="0"/>
              <w:spacing w:before="2644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6B7DCE" w14:textId="77777777" w:rsidR="00AC06E4" w:rsidRDefault="000B042F">
            <w:pPr>
              <w:autoSpaceDE w:val="0"/>
              <w:autoSpaceDN w:val="0"/>
              <w:spacing w:before="56" w:after="0" w:line="190" w:lineRule="exact"/>
              <w:ind w:left="12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Biologie végétale</w:t>
            </w:r>
          </w:p>
          <w:p w14:paraId="61C61576" w14:textId="77777777" w:rsidR="00AC06E4" w:rsidRDefault="000B042F">
            <w:pPr>
              <w:autoSpaceDE w:val="0"/>
              <w:autoSpaceDN w:val="0"/>
              <w:spacing w:before="80" w:after="0" w:line="152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>La nutrition minérale des</w:t>
            </w:r>
          </w:p>
          <w:p w14:paraId="0732309A" w14:textId="77777777" w:rsidR="00AC06E4" w:rsidRDefault="000B042F">
            <w:pPr>
              <w:autoSpaceDE w:val="0"/>
              <w:autoSpaceDN w:val="0"/>
              <w:spacing w:before="116" w:after="0" w:line="190" w:lineRule="exact"/>
              <w:ind w:left="120"/>
            </w:pPr>
            <w:r>
              <w:rPr>
                <w:rFonts w:ascii="Calibri" w:eastAsia="Calibri" w:hAnsi="Calibri"/>
                <w:color w:val="000000"/>
                <w:spacing w:val="-10"/>
              </w:rPr>
              <w:t>végétaux</w:t>
            </w:r>
          </w:p>
          <w:p w14:paraId="2B7F4A88" w14:textId="77777777" w:rsidR="00AC06E4" w:rsidRDefault="000B042F">
            <w:pPr>
              <w:autoSpaceDE w:val="0"/>
              <w:autoSpaceDN w:val="0"/>
              <w:spacing w:before="1934" w:after="0" w:line="268" w:lineRule="exact"/>
              <w:ind w:left="120"/>
            </w:pPr>
            <w:r>
              <w:rPr>
                <w:rFonts w:ascii="Calibri" w:eastAsia="Calibri" w:hAnsi="Calibri"/>
                <w:color w:val="000000"/>
                <w:spacing w:val="-10"/>
              </w:rPr>
              <w:t>La production primaire au niveau des plantes vertes</w:t>
            </w:r>
          </w:p>
          <w:p w14:paraId="4D5AFAED" w14:textId="77777777" w:rsidR="00AC06E4" w:rsidRDefault="000B042F">
            <w:pPr>
              <w:autoSpaceDE w:val="0"/>
              <w:autoSpaceDN w:val="0"/>
              <w:spacing w:before="1422" w:after="0" w:line="188" w:lineRule="exact"/>
              <w:ind w:left="120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Biologie animale</w:t>
            </w:r>
          </w:p>
          <w:p w14:paraId="365946CA" w14:textId="77777777" w:rsidR="00AC06E4" w:rsidRDefault="000B042F">
            <w:pPr>
              <w:autoSpaceDE w:val="0"/>
              <w:autoSpaceDN w:val="0"/>
              <w:spacing w:before="80" w:after="0" w:line="152" w:lineRule="exact"/>
              <w:ind w:left="120"/>
            </w:pPr>
            <w:r>
              <w:rPr>
                <w:rFonts w:ascii="Calibri" w:eastAsia="Calibri" w:hAnsi="Calibri"/>
                <w:color w:val="000000"/>
                <w:spacing w:val="-10"/>
              </w:rPr>
              <w:t>L’alimentation des</w:t>
            </w:r>
          </w:p>
          <w:p w14:paraId="19FD946B" w14:textId="77777777" w:rsidR="00AC06E4" w:rsidRDefault="000B042F">
            <w:pPr>
              <w:autoSpaceDE w:val="0"/>
              <w:autoSpaceDN w:val="0"/>
              <w:spacing w:before="116" w:after="0" w:line="154" w:lineRule="exact"/>
              <w:ind w:left="120"/>
            </w:pPr>
            <w:r>
              <w:rPr>
                <w:rFonts w:ascii="Calibri" w:eastAsia="Calibri" w:hAnsi="Calibri"/>
                <w:color w:val="000000"/>
                <w:spacing w:val="-10"/>
              </w:rPr>
              <w:t>animaux et de l’homme</w:t>
            </w:r>
          </w:p>
        </w:tc>
        <w:tc>
          <w:tcPr>
            <w:tcW w:w="5108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3388F7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46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 devenir de l’eau et des ions :</w:t>
            </w:r>
          </w:p>
          <w:p w14:paraId="441A3922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38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vaisseaux conducteurs</w:t>
            </w:r>
          </w:p>
          <w:p w14:paraId="3D0E992E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40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 transit horizontal et le transit vertical</w:t>
            </w:r>
          </w:p>
          <w:p w14:paraId="74174CA7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36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transpiration, localisation, mesure et</w:t>
            </w:r>
          </w:p>
          <w:p w14:paraId="3CE4A5CB" w14:textId="77777777" w:rsidR="00AC06E4" w:rsidRDefault="000B042F">
            <w:pPr>
              <w:autoSpaceDE w:val="0"/>
              <w:autoSpaceDN w:val="0"/>
              <w:spacing w:before="88" w:after="0" w:line="182" w:lineRule="exact"/>
              <w:ind w:left="840"/>
            </w:pPr>
            <w:r>
              <w:rPr>
                <w:rFonts w:ascii="Calibri" w:eastAsia="Calibri" w:hAnsi="Calibri"/>
                <w:color w:val="000000"/>
                <w:spacing w:val="-10"/>
              </w:rPr>
              <w:t>importance quantitative</w:t>
            </w:r>
          </w:p>
          <w:p w14:paraId="2AB931A4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68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L’origine du carbone de la matière organique,</w:t>
            </w:r>
          </w:p>
          <w:p w14:paraId="1DB232B4" w14:textId="77777777" w:rsidR="00AC06E4" w:rsidRDefault="000B042F">
            <w:pPr>
              <w:autoSpaceDE w:val="0"/>
              <w:autoSpaceDN w:val="0"/>
              <w:spacing w:before="80" w:after="0" w:line="190" w:lineRule="exact"/>
              <w:ind w:left="840"/>
            </w:pPr>
            <w:r>
              <w:rPr>
                <w:rFonts w:ascii="Calibri" w:eastAsia="Calibri" w:hAnsi="Calibri"/>
                <w:color w:val="000000"/>
                <w:spacing w:val="-10"/>
              </w:rPr>
              <w:t>utilisation du dioxyde de carbone par les</w:t>
            </w:r>
          </w:p>
          <w:p w14:paraId="584FD9DD" w14:textId="77777777" w:rsidR="00AC06E4" w:rsidRDefault="000B042F">
            <w:pPr>
              <w:autoSpaceDE w:val="0"/>
              <w:autoSpaceDN w:val="0"/>
              <w:spacing w:before="78" w:after="0" w:line="190" w:lineRule="exact"/>
              <w:ind w:left="840"/>
            </w:pPr>
            <w:r>
              <w:rPr>
                <w:rFonts w:ascii="Calibri" w:eastAsia="Calibri" w:hAnsi="Calibri"/>
                <w:color w:val="000000"/>
                <w:spacing w:val="-10"/>
              </w:rPr>
              <w:t>plantes vertes</w:t>
            </w:r>
          </w:p>
          <w:p w14:paraId="0A65CF27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before="514" w:after="0" w:line="190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substances organiques élaborées :</w:t>
            </w:r>
          </w:p>
          <w:p w14:paraId="7EC8B2CD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2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glucides : amidon, saccharose, glucose,</w:t>
            </w:r>
          </w:p>
          <w:p w14:paraId="7480660B" w14:textId="77777777" w:rsidR="00AC06E4" w:rsidRDefault="000B042F">
            <w:pPr>
              <w:autoSpaceDE w:val="0"/>
              <w:autoSpaceDN w:val="0"/>
              <w:spacing w:before="78" w:after="0" w:line="190" w:lineRule="exact"/>
              <w:ind w:left="840"/>
            </w:pPr>
            <w:r>
              <w:rPr>
                <w:rFonts w:ascii="Calibri" w:eastAsia="Calibri" w:hAnsi="Calibri"/>
                <w:color w:val="000000"/>
                <w:spacing w:val="-10"/>
              </w:rPr>
              <w:t>cellulose - les lipides</w:t>
            </w:r>
          </w:p>
          <w:p w14:paraId="7CD7B2B2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0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protides : acides aminés, peptides,</w:t>
            </w:r>
          </w:p>
          <w:p w14:paraId="79EF5CDC" w14:textId="77777777" w:rsidR="00AC06E4" w:rsidRDefault="000B042F">
            <w:pPr>
              <w:autoSpaceDE w:val="0"/>
              <w:autoSpaceDN w:val="0"/>
              <w:spacing w:before="80" w:after="0" w:line="190" w:lineRule="exact"/>
              <w:ind w:left="840"/>
            </w:pPr>
            <w:r>
              <w:rPr>
                <w:rFonts w:ascii="Calibri" w:eastAsia="Calibri" w:hAnsi="Calibri"/>
                <w:color w:val="000000"/>
                <w:spacing w:val="-10"/>
              </w:rPr>
              <w:t>protéines</w:t>
            </w:r>
          </w:p>
          <w:p w14:paraId="6ECA4A0C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before="782" w:after="0" w:line="190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principes nutritifs ou nutriments :</w:t>
            </w:r>
          </w:p>
          <w:p w14:paraId="61879E60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2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glucides</w:t>
            </w:r>
          </w:p>
          <w:p w14:paraId="2AD3B7FF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2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lipides</w:t>
            </w:r>
          </w:p>
        </w:tc>
      </w:tr>
    </w:tbl>
    <w:p w14:paraId="04C6E282" w14:textId="77777777" w:rsidR="00AC06E4" w:rsidRDefault="000B042F">
      <w:pPr>
        <w:autoSpaceDE w:val="0"/>
        <w:autoSpaceDN w:val="0"/>
        <w:spacing w:before="8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28</w:t>
      </w:r>
    </w:p>
    <w:p w14:paraId="5CEC5AC2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262B3E4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91360" behindDoc="1" locked="0" layoutInCell="1" allowOverlap="1" wp14:anchorId="36E6D5FE" wp14:editId="50AC34DC">
            <wp:simplePos x="0" y="0"/>
            <wp:positionH relativeFrom="page">
              <wp:posOffset>769620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19612268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2384" behindDoc="1" locked="0" layoutInCell="1" allowOverlap="1" wp14:anchorId="7974AF9D" wp14:editId="0C82161F">
            <wp:simplePos x="0" y="0"/>
            <wp:positionH relativeFrom="page">
              <wp:posOffset>769620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14631941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3408" behindDoc="1" locked="0" layoutInCell="1" allowOverlap="1" wp14:anchorId="75974EF1" wp14:editId="48BC6FC8">
            <wp:simplePos x="0" y="0"/>
            <wp:positionH relativeFrom="page">
              <wp:posOffset>835660</wp:posOffset>
            </wp:positionH>
            <wp:positionV relativeFrom="page">
              <wp:posOffset>551180</wp:posOffset>
            </wp:positionV>
            <wp:extent cx="1029970" cy="175260"/>
            <wp:effectExtent l="0" t="0" r="0" b="0"/>
            <wp:wrapNone/>
            <wp:docPr id="6770623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4432" behindDoc="1" locked="0" layoutInCell="1" allowOverlap="1" wp14:anchorId="00192BA5" wp14:editId="60AC0034">
            <wp:simplePos x="0" y="0"/>
            <wp:positionH relativeFrom="page">
              <wp:posOffset>2002789</wp:posOffset>
            </wp:positionH>
            <wp:positionV relativeFrom="page">
              <wp:posOffset>463550</wp:posOffset>
            </wp:positionV>
            <wp:extent cx="1483360" cy="350519"/>
            <wp:effectExtent l="0" t="0" r="0" b="0"/>
            <wp:wrapNone/>
            <wp:docPr id="12091213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5456" behindDoc="1" locked="0" layoutInCell="1" allowOverlap="1" wp14:anchorId="4190ABA0" wp14:editId="6614ED58">
            <wp:simplePos x="0" y="0"/>
            <wp:positionH relativeFrom="page">
              <wp:posOffset>3557270</wp:posOffset>
            </wp:positionH>
            <wp:positionV relativeFrom="page">
              <wp:posOffset>463550</wp:posOffset>
            </wp:positionV>
            <wp:extent cx="3234689" cy="87629"/>
            <wp:effectExtent l="0" t="0" r="0" b="0"/>
            <wp:wrapNone/>
            <wp:docPr id="15878549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468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6480" behindDoc="1" locked="0" layoutInCell="1" allowOverlap="1" wp14:anchorId="4BE2291A" wp14:editId="3E4FA602">
            <wp:simplePos x="0" y="0"/>
            <wp:positionH relativeFrom="page">
              <wp:posOffset>3557270</wp:posOffset>
            </wp:positionH>
            <wp:positionV relativeFrom="page">
              <wp:posOffset>726440</wp:posOffset>
            </wp:positionV>
            <wp:extent cx="3234689" cy="87629"/>
            <wp:effectExtent l="0" t="0" r="0" b="0"/>
            <wp:wrapNone/>
            <wp:docPr id="11372129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468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7504" behindDoc="1" locked="0" layoutInCell="1" allowOverlap="1" wp14:anchorId="10A07338" wp14:editId="7670F2AC">
            <wp:simplePos x="0" y="0"/>
            <wp:positionH relativeFrom="page">
              <wp:posOffset>3623310</wp:posOffset>
            </wp:positionH>
            <wp:positionV relativeFrom="page">
              <wp:posOffset>551180</wp:posOffset>
            </wp:positionV>
            <wp:extent cx="3103880" cy="175260"/>
            <wp:effectExtent l="0" t="0" r="0" b="0"/>
            <wp:wrapNone/>
            <wp:docPr id="20820369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C35DA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970" w:type="dxa"/>
        <w:tblLayout w:type="fixed"/>
        <w:tblLook w:val="04A0" w:firstRow="1" w:lastRow="0" w:firstColumn="1" w:lastColumn="0" w:noHBand="0" w:noVBand="1"/>
      </w:tblPr>
      <w:tblGrid>
        <w:gridCol w:w="1830"/>
        <w:gridCol w:w="45"/>
        <w:gridCol w:w="2530"/>
        <w:gridCol w:w="22"/>
        <w:gridCol w:w="5086"/>
      </w:tblGrid>
      <w:tr w:rsidR="00AC06E4" w14:paraId="55503324" w14:textId="77777777">
        <w:trPr>
          <w:trHeight w:hRule="exact" w:val="562"/>
        </w:trPr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6CAC7FC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0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1C66D595" w14:textId="77777777" w:rsidR="00AC06E4" w:rsidRDefault="00AC06E4"/>
        </w:tc>
        <w:tc>
          <w:tcPr>
            <w:tcW w:w="2530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01C7019" w14:textId="77777777" w:rsidR="00AC06E4" w:rsidRDefault="000B042F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4E05470C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2" w:type="dxa"/>
            <w:tcMar>
              <w:left w:w="0" w:type="dxa"/>
              <w:right w:w="0" w:type="dxa"/>
            </w:tcMar>
          </w:tcPr>
          <w:p w14:paraId="3B837AA4" w14:textId="77777777" w:rsidR="00AC06E4" w:rsidRDefault="00AC06E4"/>
        </w:tc>
        <w:tc>
          <w:tcPr>
            <w:tcW w:w="508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E04B2E8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19F379A3" w14:textId="77777777">
        <w:trPr>
          <w:trHeight w:hRule="exact" w:val="1630"/>
        </w:trPr>
        <w:tc>
          <w:tcPr>
            <w:tcW w:w="18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0C6C326" w14:textId="77777777" w:rsidR="00AC06E4" w:rsidRDefault="00AC06E4"/>
        </w:tc>
        <w:tc>
          <w:tcPr>
            <w:tcW w:w="2552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393ED3" w14:textId="77777777" w:rsidR="00AC06E4" w:rsidRDefault="000B042F">
            <w:pPr>
              <w:autoSpaceDE w:val="0"/>
              <w:autoSpaceDN w:val="0"/>
              <w:spacing w:before="328" w:after="0" w:line="152" w:lineRule="exact"/>
              <w:ind w:left="92"/>
            </w:pPr>
            <w:r>
              <w:rPr>
                <w:rFonts w:ascii="Calibri" w:eastAsia="Calibri" w:hAnsi="Calibri"/>
                <w:color w:val="000000"/>
                <w:spacing w:val="-10"/>
              </w:rPr>
              <w:t>Le devenir des aliments :</w:t>
            </w:r>
          </w:p>
          <w:p w14:paraId="032C2370" w14:textId="77777777" w:rsidR="00AC06E4" w:rsidRDefault="000B042F">
            <w:pPr>
              <w:autoSpaceDE w:val="0"/>
              <w:autoSpaceDN w:val="0"/>
              <w:spacing w:before="118" w:after="0" w:line="188" w:lineRule="exact"/>
              <w:ind w:left="92"/>
            </w:pPr>
            <w:r>
              <w:rPr>
                <w:rFonts w:ascii="Calibri" w:eastAsia="Calibri" w:hAnsi="Calibri"/>
                <w:color w:val="000000"/>
                <w:spacing w:val="-10"/>
              </w:rPr>
              <w:t>la digestion</w:t>
            </w:r>
          </w:p>
        </w:tc>
        <w:tc>
          <w:tcPr>
            <w:tcW w:w="5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582527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82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protides</w:t>
            </w:r>
          </w:p>
          <w:p w14:paraId="03961C1F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3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Étude expérimentale de l’action de la salive</w:t>
            </w:r>
          </w:p>
          <w:p w14:paraId="30C1784D" w14:textId="77777777" w:rsidR="00AC06E4" w:rsidRDefault="000B042F">
            <w:pPr>
              <w:autoSpaceDE w:val="0"/>
              <w:autoSpaceDN w:val="0"/>
              <w:spacing w:before="80" w:after="0" w:line="188" w:lineRule="exact"/>
              <w:ind w:left="812"/>
            </w:pPr>
            <w:r>
              <w:rPr>
                <w:rFonts w:ascii="Calibri" w:eastAsia="Calibri" w:hAnsi="Calibri"/>
                <w:color w:val="000000"/>
                <w:spacing w:val="-10"/>
              </w:rPr>
              <w:t>sur le pain</w:t>
            </w:r>
          </w:p>
          <w:p w14:paraId="0930EDCE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72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Généralisation, concept et notion d’enzyme</w:t>
            </w:r>
          </w:p>
          <w:p w14:paraId="351FA46B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7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Bilan biochimique de la digestion</w:t>
            </w:r>
          </w:p>
        </w:tc>
      </w:tr>
      <w:tr w:rsidR="00AC06E4" w14:paraId="19590F12" w14:textId="77777777">
        <w:trPr>
          <w:trHeight w:hRule="exact" w:val="6676"/>
        </w:trPr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C8E10BF" w14:textId="77777777" w:rsidR="00AC06E4" w:rsidRDefault="000B042F">
            <w:pPr>
              <w:autoSpaceDE w:val="0"/>
              <w:autoSpaceDN w:val="0"/>
              <w:spacing w:before="3094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0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254182" w14:textId="77777777" w:rsidR="00AC06E4" w:rsidRDefault="000B042F">
            <w:pPr>
              <w:autoSpaceDE w:val="0"/>
              <w:autoSpaceDN w:val="0"/>
              <w:spacing w:before="58" w:after="0" w:line="190" w:lineRule="exact"/>
              <w:ind w:left="112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Biologie végétale</w:t>
            </w:r>
          </w:p>
          <w:p w14:paraId="6D4EF50F" w14:textId="77777777" w:rsidR="00AC06E4" w:rsidRDefault="000B042F">
            <w:pPr>
              <w:autoSpaceDE w:val="0"/>
              <w:autoSpaceDN w:val="0"/>
              <w:spacing w:before="1454" w:after="0" w:line="188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>La production primaire au</w:t>
            </w:r>
          </w:p>
          <w:p w14:paraId="091C42AE" w14:textId="77777777" w:rsidR="00AC06E4" w:rsidRDefault="000B042F">
            <w:pPr>
              <w:autoSpaceDE w:val="0"/>
              <w:autoSpaceDN w:val="0"/>
              <w:spacing w:before="80" w:after="0" w:line="190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>niveau des plantes vertes</w:t>
            </w:r>
          </w:p>
          <w:p w14:paraId="1C36B4DA" w14:textId="77777777" w:rsidR="00AC06E4" w:rsidRDefault="000B042F">
            <w:pPr>
              <w:autoSpaceDE w:val="0"/>
              <w:autoSpaceDN w:val="0"/>
              <w:spacing w:before="1420" w:after="0" w:line="190" w:lineRule="exact"/>
              <w:ind w:left="112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Géologie</w:t>
            </w:r>
          </w:p>
          <w:p w14:paraId="79C4C60A" w14:textId="77777777" w:rsidR="00AC06E4" w:rsidRDefault="000B042F">
            <w:pPr>
              <w:autoSpaceDE w:val="0"/>
              <w:autoSpaceDN w:val="0"/>
              <w:spacing w:before="48" w:after="0" w:line="184" w:lineRule="exact"/>
              <w:ind w:left="112"/>
            </w:pPr>
            <w:r>
              <w:rPr>
                <w:rFonts w:ascii="Calibri" w:eastAsia="Calibri" w:hAnsi="Calibri"/>
                <w:color w:val="000000"/>
                <w:spacing w:val="-10"/>
              </w:rPr>
              <w:t>Étude des strates</w:t>
            </w:r>
          </w:p>
        </w:tc>
        <w:tc>
          <w:tcPr>
            <w:tcW w:w="5108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EE6C57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48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Variation de l’intensité de la photosynthèse :</w:t>
            </w:r>
          </w:p>
          <w:p w14:paraId="31BEFF14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02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Définition</w:t>
            </w:r>
          </w:p>
          <w:p w14:paraId="074C61F5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38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Mesure de l’intensité de la photosynthèse</w:t>
            </w:r>
          </w:p>
          <w:p w14:paraId="1856B69E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98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facteurs de variation de l’intensité de la</w:t>
            </w:r>
          </w:p>
          <w:p w14:paraId="51A8913B" w14:textId="77777777" w:rsidR="00AC06E4" w:rsidRDefault="000B042F">
            <w:pPr>
              <w:autoSpaceDE w:val="0"/>
              <w:autoSpaceDN w:val="0"/>
              <w:spacing w:before="116" w:after="0" w:line="190" w:lineRule="exact"/>
              <w:ind w:left="834"/>
            </w:pPr>
            <w:r>
              <w:rPr>
                <w:rFonts w:ascii="Calibri" w:eastAsia="Calibri" w:hAnsi="Calibri"/>
                <w:color w:val="000000"/>
                <w:spacing w:val="-10"/>
              </w:rPr>
              <w:t>photosynthèse</w:t>
            </w:r>
          </w:p>
          <w:p w14:paraId="4AD8695D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00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facteurs limitants de la photosynthèse.</w:t>
            </w:r>
          </w:p>
          <w:p w14:paraId="6B4EE1F5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70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Origine de l’énergie nécessaire à la</w:t>
            </w:r>
          </w:p>
          <w:p w14:paraId="4C3F77A7" w14:textId="77777777" w:rsidR="00AC06E4" w:rsidRDefault="000B042F">
            <w:pPr>
              <w:autoSpaceDE w:val="0"/>
              <w:autoSpaceDN w:val="0"/>
              <w:spacing w:before="78" w:after="0" w:line="190" w:lineRule="exact"/>
              <w:ind w:left="834"/>
            </w:pPr>
            <w:r>
              <w:rPr>
                <w:rFonts w:ascii="Calibri" w:eastAsia="Calibri" w:hAnsi="Calibri"/>
                <w:color w:val="000000"/>
                <w:spacing w:val="-10"/>
              </w:rPr>
              <w:t>photosynthèse :</w:t>
            </w:r>
          </w:p>
          <w:p w14:paraId="39DE210D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00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Un pigment vert, la chlorophylle</w:t>
            </w:r>
          </w:p>
          <w:p w14:paraId="19A6D255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02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chlorophylle, capteur solaire</w:t>
            </w:r>
          </w:p>
          <w:p w14:paraId="2FDFBBDB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00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chlorophylle, un transformateur d’énergie.</w:t>
            </w:r>
          </w:p>
          <w:p w14:paraId="35368425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before="516" w:after="0" w:line="192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Caractéristiques de la stratification :</w:t>
            </w:r>
          </w:p>
          <w:p w14:paraId="07785324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98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Notion de strate</w:t>
            </w:r>
          </w:p>
          <w:p w14:paraId="2E1A3B6F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40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Plan de stratification</w:t>
            </w:r>
          </w:p>
          <w:p w14:paraId="3F66E35F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36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Organisation des strates, série régressive,</w:t>
            </w:r>
          </w:p>
          <w:p w14:paraId="692D8961" w14:textId="77777777" w:rsidR="00AC06E4" w:rsidRDefault="000B042F">
            <w:pPr>
              <w:autoSpaceDE w:val="0"/>
              <w:autoSpaceDN w:val="0"/>
              <w:spacing w:before="78" w:after="0" w:line="190" w:lineRule="exact"/>
              <w:ind w:left="834"/>
            </w:pPr>
            <w:r>
              <w:rPr>
                <w:rFonts w:ascii="Calibri" w:eastAsia="Calibri" w:hAnsi="Calibri"/>
                <w:color w:val="000000"/>
                <w:spacing w:val="-10"/>
              </w:rPr>
              <w:t>série transgressive accordance série</w:t>
            </w:r>
          </w:p>
          <w:p w14:paraId="12FC2E39" w14:textId="77777777" w:rsidR="00AC06E4" w:rsidRDefault="000B042F">
            <w:pPr>
              <w:autoSpaceDE w:val="0"/>
              <w:autoSpaceDN w:val="0"/>
              <w:spacing w:before="78" w:after="0" w:line="182" w:lineRule="exact"/>
              <w:ind w:left="834"/>
            </w:pPr>
            <w:r>
              <w:rPr>
                <w:rFonts w:ascii="Calibri" w:eastAsia="Calibri" w:hAnsi="Calibri"/>
                <w:color w:val="000000"/>
                <w:spacing w:val="-10"/>
              </w:rPr>
              <w:t>anormale, série horizontale, série</w:t>
            </w:r>
          </w:p>
          <w:p w14:paraId="6F860E55" w14:textId="77777777" w:rsidR="00AC06E4" w:rsidRDefault="000B042F">
            <w:pPr>
              <w:autoSpaceDE w:val="0"/>
              <w:autoSpaceDN w:val="0"/>
              <w:spacing w:before="84" w:after="0" w:line="192" w:lineRule="exact"/>
              <w:ind w:left="834"/>
            </w:pPr>
            <w:r>
              <w:rPr>
                <w:rFonts w:ascii="Calibri" w:eastAsia="Calibri" w:hAnsi="Calibri"/>
                <w:color w:val="000000"/>
                <w:spacing w:val="-10"/>
              </w:rPr>
              <w:t>entrecroisée, principe de la superposition</w:t>
            </w:r>
          </w:p>
          <w:p w14:paraId="04E0B39E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68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Notion de fossiles stratigraphiques :</w:t>
            </w:r>
          </w:p>
          <w:p w14:paraId="3B5754B1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00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Des exemples de Vertébrés</w:t>
            </w:r>
          </w:p>
          <w:p w14:paraId="2058EF28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02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Des exemples d’invertébrés</w:t>
            </w:r>
          </w:p>
          <w:p w14:paraId="0EDB97BE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24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Des exemples de Végétaux</w:t>
            </w:r>
          </w:p>
        </w:tc>
      </w:tr>
      <w:tr w:rsidR="00AC06E4" w14:paraId="4DBD7566" w14:textId="77777777">
        <w:trPr>
          <w:trHeight w:hRule="exact" w:val="4190"/>
        </w:trPr>
        <w:tc>
          <w:tcPr>
            <w:tcW w:w="1850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8A3DE1D" w14:textId="77777777" w:rsidR="00AC06E4" w:rsidRDefault="000B042F">
            <w:pPr>
              <w:autoSpaceDE w:val="0"/>
              <w:autoSpaceDN w:val="0"/>
              <w:spacing w:before="1852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8CB755" w14:textId="77777777" w:rsidR="00AC06E4" w:rsidRDefault="000B042F">
            <w:pPr>
              <w:autoSpaceDE w:val="0"/>
              <w:autoSpaceDN w:val="0"/>
              <w:spacing w:before="58" w:after="0" w:line="190" w:lineRule="exact"/>
              <w:ind w:left="92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Biologie animale</w:t>
            </w:r>
          </w:p>
          <w:p w14:paraId="5E620594" w14:textId="77777777" w:rsidR="00AC06E4" w:rsidRDefault="000B042F">
            <w:pPr>
              <w:autoSpaceDE w:val="0"/>
              <w:autoSpaceDN w:val="0"/>
              <w:spacing w:before="80" w:after="0" w:line="152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>Le devenir des nutriments</w:t>
            </w:r>
          </w:p>
          <w:p w14:paraId="717CE677" w14:textId="77777777" w:rsidR="00AC06E4" w:rsidRDefault="000B042F">
            <w:pPr>
              <w:autoSpaceDE w:val="0"/>
              <w:autoSpaceDN w:val="0"/>
              <w:spacing w:before="1766" w:after="0" w:line="22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Géologie</w:t>
            </w:r>
          </w:p>
          <w:p w14:paraId="5FA24C0E" w14:textId="77777777" w:rsidR="00AC06E4" w:rsidRDefault="000B042F">
            <w:pPr>
              <w:autoSpaceDE w:val="0"/>
              <w:autoSpaceDN w:val="0"/>
              <w:spacing w:before="30" w:after="0" w:line="184" w:lineRule="exact"/>
              <w:ind w:left="92"/>
            </w:pPr>
            <w:r>
              <w:rPr>
                <w:rFonts w:ascii="Calibri" w:eastAsia="Calibri" w:hAnsi="Calibri"/>
                <w:color w:val="000000"/>
                <w:spacing w:val="-10"/>
              </w:rPr>
              <w:t>Étude des strates</w:t>
            </w:r>
          </w:p>
        </w:tc>
        <w:tc>
          <w:tcPr>
            <w:tcW w:w="5086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4C936B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4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 métabolisme : anabolisme, catabolisme</w:t>
            </w:r>
          </w:p>
          <w:p w14:paraId="44C06403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8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respiration cellulaire</w:t>
            </w:r>
          </w:p>
          <w:p w14:paraId="23C98F66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before="16" w:after="0" w:line="152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fermentations</w:t>
            </w:r>
          </w:p>
          <w:p w14:paraId="068EFA66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3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fermentation alcoolique</w:t>
            </w:r>
          </w:p>
          <w:p w14:paraId="3628D354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0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autres fermentations</w:t>
            </w:r>
          </w:p>
          <w:p w14:paraId="574000CD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before="54" w:after="0" w:line="152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L’assimilation</w:t>
            </w:r>
          </w:p>
          <w:p w14:paraId="4D6B96A8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before="552" w:after="0" w:line="19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Identification de l’âge des strates :</w:t>
            </w:r>
          </w:p>
          <w:p w14:paraId="337F913C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02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Chronologie relative</w:t>
            </w:r>
          </w:p>
          <w:p w14:paraId="3FF37B58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04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Chronologie absolue</w:t>
            </w:r>
          </w:p>
          <w:p w14:paraId="7ACFC2EB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0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échelles stratigraphiques</w:t>
            </w:r>
          </w:p>
          <w:p w14:paraId="0F75BD6A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before="20" w:after="0" w:line="152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Identification des milieux sédimentaires :</w:t>
            </w:r>
          </w:p>
          <w:p w14:paraId="32F051B7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3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Notion de faciès</w:t>
            </w:r>
          </w:p>
          <w:p w14:paraId="487BBAE3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3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Notion de paléogéographie</w:t>
            </w:r>
          </w:p>
        </w:tc>
      </w:tr>
      <w:tr w:rsidR="00AC06E4" w14:paraId="35F3B62C" w14:textId="77777777">
        <w:trPr>
          <w:trHeight w:hRule="exact" w:val="1948"/>
        </w:trPr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84DA936" w14:textId="77777777" w:rsidR="00AC06E4" w:rsidRDefault="000B042F">
            <w:pPr>
              <w:autoSpaceDE w:val="0"/>
              <w:autoSpaceDN w:val="0"/>
              <w:spacing w:before="732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6170AE" w14:textId="77777777" w:rsidR="00AC06E4" w:rsidRDefault="000B042F">
            <w:pPr>
              <w:autoSpaceDE w:val="0"/>
              <w:autoSpaceDN w:val="0"/>
              <w:spacing w:before="60" w:after="0" w:line="190" w:lineRule="exact"/>
              <w:ind w:left="112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Biologie animale</w:t>
            </w:r>
          </w:p>
          <w:p w14:paraId="732CAAFC" w14:textId="77777777" w:rsidR="00AC06E4" w:rsidRDefault="000B042F">
            <w:pPr>
              <w:autoSpaceDE w:val="0"/>
              <w:autoSpaceDN w:val="0"/>
              <w:spacing w:before="78" w:after="0" w:line="152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>L’alimentation rationnelle</w:t>
            </w:r>
          </w:p>
        </w:tc>
        <w:tc>
          <w:tcPr>
            <w:tcW w:w="51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A87558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50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besoins énergétiques</w:t>
            </w:r>
          </w:p>
          <w:p w14:paraId="40AA64BF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68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besoins qualitatifs de l’alimentation :</w:t>
            </w:r>
          </w:p>
          <w:p w14:paraId="63E7BA91" w14:textId="77777777" w:rsidR="00AC06E4" w:rsidRDefault="000B042F">
            <w:pPr>
              <w:autoSpaceDE w:val="0"/>
              <w:autoSpaceDN w:val="0"/>
              <w:spacing w:before="80" w:after="0" w:line="152" w:lineRule="exact"/>
              <w:ind w:left="834"/>
            </w:pPr>
            <w:r>
              <w:rPr>
                <w:rFonts w:ascii="Calibri" w:eastAsia="Calibri" w:hAnsi="Calibri"/>
                <w:color w:val="000000"/>
                <w:spacing w:val="-10"/>
              </w:rPr>
              <w:t>ration alimentaire</w:t>
            </w:r>
          </w:p>
          <w:p w14:paraId="4BED3BF2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34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Besoins en éléments organiques</w:t>
            </w:r>
          </w:p>
          <w:p w14:paraId="672182A3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02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Besoins en éléments minéraux</w:t>
            </w:r>
          </w:p>
          <w:p w14:paraId="0B9D8B3F" w14:textId="77777777" w:rsidR="00AC06E4" w:rsidRDefault="000B042F">
            <w:pPr>
              <w:tabs>
                <w:tab w:val="left" w:pos="834"/>
              </w:tabs>
              <w:autoSpaceDE w:val="0"/>
              <w:autoSpaceDN w:val="0"/>
              <w:spacing w:after="0" w:line="140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ration alimentaire</w:t>
            </w:r>
          </w:p>
        </w:tc>
      </w:tr>
    </w:tbl>
    <w:p w14:paraId="61A077FF" w14:textId="77777777" w:rsidR="00AC06E4" w:rsidRDefault="000B042F">
      <w:pPr>
        <w:autoSpaceDE w:val="0"/>
        <w:autoSpaceDN w:val="0"/>
        <w:spacing w:before="18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29</w:t>
      </w:r>
    </w:p>
    <w:p w14:paraId="64284C73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909B74F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98528" behindDoc="1" locked="0" layoutInCell="1" allowOverlap="1" wp14:anchorId="661AADB0" wp14:editId="288626DC">
            <wp:simplePos x="0" y="0"/>
            <wp:positionH relativeFrom="page">
              <wp:posOffset>769620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61462018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9552" behindDoc="1" locked="0" layoutInCell="1" allowOverlap="1" wp14:anchorId="3D8D8B4E" wp14:editId="7A2610D0">
            <wp:simplePos x="0" y="0"/>
            <wp:positionH relativeFrom="page">
              <wp:posOffset>769620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1425367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0576" behindDoc="1" locked="0" layoutInCell="1" allowOverlap="1" wp14:anchorId="216007D5" wp14:editId="7C192B0D">
            <wp:simplePos x="0" y="0"/>
            <wp:positionH relativeFrom="page">
              <wp:posOffset>835660</wp:posOffset>
            </wp:positionH>
            <wp:positionV relativeFrom="page">
              <wp:posOffset>551180</wp:posOffset>
            </wp:positionV>
            <wp:extent cx="1029970" cy="175260"/>
            <wp:effectExtent l="0" t="0" r="0" b="0"/>
            <wp:wrapNone/>
            <wp:docPr id="70123050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1600" behindDoc="1" locked="0" layoutInCell="1" allowOverlap="1" wp14:anchorId="6C958629" wp14:editId="3F48B713">
            <wp:simplePos x="0" y="0"/>
            <wp:positionH relativeFrom="page">
              <wp:posOffset>2002789</wp:posOffset>
            </wp:positionH>
            <wp:positionV relativeFrom="page">
              <wp:posOffset>463550</wp:posOffset>
            </wp:positionV>
            <wp:extent cx="1483360" cy="350519"/>
            <wp:effectExtent l="0" t="0" r="0" b="0"/>
            <wp:wrapNone/>
            <wp:docPr id="12322197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2624" behindDoc="1" locked="0" layoutInCell="1" allowOverlap="1" wp14:anchorId="63A42832" wp14:editId="2BA6ED44">
            <wp:simplePos x="0" y="0"/>
            <wp:positionH relativeFrom="page">
              <wp:posOffset>3557270</wp:posOffset>
            </wp:positionH>
            <wp:positionV relativeFrom="page">
              <wp:posOffset>463550</wp:posOffset>
            </wp:positionV>
            <wp:extent cx="3234689" cy="87629"/>
            <wp:effectExtent l="0" t="0" r="0" b="0"/>
            <wp:wrapNone/>
            <wp:docPr id="166013136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468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3648" behindDoc="1" locked="0" layoutInCell="1" allowOverlap="1" wp14:anchorId="3DE92125" wp14:editId="33A9614F">
            <wp:simplePos x="0" y="0"/>
            <wp:positionH relativeFrom="page">
              <wp:posOffset>3557270</wp:posOffset>
            </wp:positionH>
            <wp:positionV relativeFrom="page">
              <wp:posOffset>726440</wp:posOffset>
            </wp:positionV>
            <wp:extent cx="3234689" cy="87629"/>
            <wp:effectExtent l="0" t="0" r="0" b="0"/>
            <wp:wrapNone/>
            <wp:docPr id="4601415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468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4672" behindDoc="1" locked="0" layoutInCell="1" allowOverlap="1" wp14:anchorId="0406D783" wp14:editId="15867ED4">
            <wp:simplePos x="0" y="0"/>
            <wp:positionH relativeFrom="page">
              <wp:posOffset>3623310</wp:posOffset>
            </wp:positionH>
            <wp:positionV relativeFrom="page">
              <wp:posOffset>551180</wp:posOffset>
            </wp:positionV>
            <wp:extent cx="3103880" cy="175260"/>
            <wp:effectExtent l="0" t="0" r="0" b="0"/>
            <wp:wrapNone/>
            <wp:docPr id="15703692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A423F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972" w:type="dxa"/>
        <w:tblLayout w:type="fixed"/>
        <w:tblLook w:val="04A0" w:firstRow="1" w:lastRow="0" w:firstColumn="1" w:lastColumn="0" w:noHBand="0" w:noVBand="1"/>
      </w:tblPr>
      <w:tblGrid>
        <w:gridCol w:w="1820"/>
        <w:gridCol w:w="45"/>
        <w:gridCol w:w="2524"/>
        <w:gridCol w:w="28"/>
        <w:gridCol w:w="5084"/>
      </w:tblGrid>
      <w:tr w:rsidR="00AC06E4" w14:paraId="5883016D" w14:textId="77777777">
        <w:trPr>
          <w:trHeight w:hRule="exact" w:val="562"/>
        </w:trPr>
        <w:tc>
          <w:tcPr>
            <w:tcW w:w="182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E5C179E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8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0E02F31A" w14:textId="77777777" w:rsidR="00AC06E4" w:rsidRDefault="00AC06E4"/>
        </w:tc>
        <w:tc>
          <w:tcPr>
            <w:tcW w:w="2524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234D2BC" w14:textId="77777777" w:rsidR="00AC06E4" w:rsidRDefault="000B042F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5F85492A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1754CC6B" w14:textId="77777777" w:rsidR="00AC06E4" w:rsidRDefault="00AC06E4"/>
        </w:tc>
        <w:tc>
          <w:tcPr>
            <w:tcW w:w="508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B32D786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113C1A7B" w14:textId="77777777">
        <w:trPr>
          <w:trHeight w:hRule="exact" w:val="3096"/>
        </w:trPr>
        <w:tc>
          <w:tcPr>
            <w:tcW w:w="18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4DA92F5" w14:textId="77777777" w:rsidR="00AC06E4" w:rsidRDefault="00AC06E4"/>
        </w:tc>
        <w:tc>
          <w:tcPr>
            <w:tcW w:w="2552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448B1C" w14:textId="77777777" w:rsidR="00AC06E4" w:rsidRDefault="000B042F">
            <w:pPr>
              <w:autoSpaceDE w:val="0"/>
              <w:autoSpaceDN w:val="0"/>
              <w:spacing w:before="52" w:after="0" w:line="222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Géologie</w:t>
            </w:r>
          </w:p>
          <w:p w14:paraId="20997D4D" w14:textId="77777777" w:rsidR="00AC06E4" w:rsidRDefault="000B042F">
            <w:pPr>
              <w:autoSpaceDE w:val="0"/>
              <w:autoSpaceDN w:val="0"/>
              <w:spacing w:before="60" w:after="0" w:line="154" w:lineRule="exact"/>
              <w:ind w:left="92"/>
            </w:pPr>
            <w:r>
              <w:rPr>
                <w:rFonts w:ascii="Calibri" w:eastAsia="Calibri" w:hAnsi="Calibri"/>
                <w:color w:val="000000"/>
                <w:spacing w:val="-10"/>
              </w:rPr>
              <w:t>Les déformations des</w:t>
            </w:r>
          </w:p>
          <w:p w14:paraId="3B68BB6E" w14:textId="77777777" w:rsidR="00AC06E4" w:rsidRDefault="000B042F">
            <w:pPr>
              <w:autoSpaceDE w:val="0"/>
              <w:autoSpaceDN w:val="0"/>
              <w:spacing w:before="138" w:after="0" w:line="130" w:lineRule="exact"/>
              <w:ind w:left="92"/>
            </w:pPr>
            <w:r>
              <w:rPr>
                <w:rFonts w:ascii="Calibri" w:eastAsia="Calibri" w:hAnsi="Calibri"/>
                <w:color w:val="000000"/>
                <w:spacing w:val="-10"/>
              </w:rPr>
              <w:t>strates</w:t>
            </w:r>
          </w:p>
        </w:tc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EB373D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4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failles :</w:t>
            </w:r>
          </w:p>
          <w:p w14:paraId="49B2F58D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4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éléments d’une faille</w:t>
            </w:r>
          </w:p>
          <w:p w14:paraId="71830C9E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3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causes des failles</w:t>
            </w:r>
          </w:p>
          <w:p w14:paraId="4B8806E7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3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différents types de failles</w:t>
            </w:r>
          </w:p>
          <w:p w14:paraId="3C7DAF59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0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systèmes de failles.</w:t>
            </w:r>
          </w:p>
          <w:p w14:paraId="3CBCC498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7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plis :</w:t>
            </w:r>
          </w:p>
          <w:p w14:paraId="30CEDE33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02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éléments d’un pli</w:t>
            </w:r>
          </w:p>
          <w:p w14:paraId="0B2F2259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02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causes des plis</w:t>
            </w:r>
          </w:p>
          <w:p w14:paraId="2A455F50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0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différents types de plis</w:t>
            </w:r>
          </w:p>
          <w:p w14:paraId="426655A1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9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champs de plis</w:t>
            </w:r>
          </w:p>
          <w:p w14:paraId="6AEFEBF6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0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plis-failles</w:t>
            </w:r>
          </w:p>
        </w:tc>
      </w:tr>
      <w:tr w:rsidR="00AC06E4" w14:paraId="7C9BD4C2" w14:textId="77777777">
        <w:trPr>
          <w:trHeight w:hRule="exact" w:val="6396"/>
        </w:trPr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9D0998E" w14:textId="77777777" w:rsidR="00AC06E4" w:rsidRDefault="000B042F">
            <w:pPr>
              <w:autoSpaceDE w:val="0"/>
              <w:autoSpaceDN w:val="0"/>
              <w:spacing w:before="2812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9FB141" w14:textId="77777777" w:rsidR="00AC06E4" w:rsidRDefault="000B042F">
            <w:pPr>
              <w:autoSpaceDE w:val="0"/>
              <w:autoSpaceDN w:val="0"/>
              <w:spacing w:after="0" w:line="258" w:lineRule="exact"/>
              <w:ind w:left="120" w:right="432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 xml:space="preserve">Biologie animale 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Le cycle des éléments</w:t>
            </w:r>
          </w:p>
          <w:p w14:paraId="235FEE32" w14:textId="77777777" w:rsidR="00AC06E4" w:rsidRDefault="000B042F">
            <w:pPr>
              <w:autoSpaceDE w:val="0"/>
              <w:autoSpaceDN w:val="0"/>
              <w:spacing w:before="1982" w:after="0" w:line="220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Géologie</w:t>
            </w:r>
          </w:p>
          <w:p w14:paraId="3241B700" w14:textId="77777777" w:rsidR="00AC06E4" w:rsidRDefault="000B042F">
            <w:pPr>
              <w:autoSpaceDE w:val="0"/>
              <w:autoSpaceDN w:val="0"/>
              <w:spacing w:before="60" w:after="0" w:line="154" w:lineRule="exact"/>
              <w:ind w:left="120"/>
            </w:pPr>
            <w:r>
              <w:rPr>
                <w:rFonts w:ascii="Calibri" w:eastAsia="Calibri" w:hAnsi="Calibri"/>
                <w:color w:val="000000"/>
                <w:spacing w:val="-10"/>
              </w:rPr>
              <w:t>Les déformations des</w:t>
            </w:r>
          </w:p>
          <w:p w14:paraId="1E1655BE" w14:textId="77777777" w:rsidR="00AC06E4" w:rsidRDefault="000B042F">
            <w:pPr>
              <w:autoSpaceDE w:val="0"/>
              <w:autoSpaceDN w:val="0"/>
              <w:spacing w:before="138" w:after="0" w:line="130" w:lineRule="exact"/>
              <w:ind w:left="120"/>
            </w:pPr>
            <w:r>
              <w:rPr>
                <w:rFonts w:ascii="Calibri" w:eastAsia="Calibri" w:hAnsi="Calibri"/>
                <w:color w:val="000000"/>
                <w:spacing w:val="-10"/>
              </w:rPr>
              <w:t>strates</w:t>
            </w:r>
          </w:p>
          <w:p w14:paraId="59E40C39" w14:textId="77777777" w:rsidR="00AC06E4" w:rsidRDefault="000B042F">
            <w:pPr>
              <w:autoSpaceDE w:val="0"/>
              <w:autoSpaceDN w:val="0"/>
              <w:spacing w:before="386" w:after="0" w:line="190" w:lineRule="exact"/>
              <w:ind w:left="120"/>
            </w:pPr>
            <w:r>
              <w:rPr>
                <w:rFonts w:ascii="Calibri" w:eastAsia="Calibri" w:hAnsi="Calibri"/>
                <w:color w:val="000000"/>
                <w:spacing w:val="-10"/>
              </w:rPr>
              <w:t>Les grands ensembles</w:t>
            </w:r>
          </w:p>
          <w:p w14:paraId="1CB5DB5F" w14:textId="77777777" w:rsidR="00AC06E4" w:rsidRDefault="000B042F">
            <w:pPr>
              <w:autoSpaceDE w:val="0"/>
              <w:autoSpaceDN w:val="0"/>
              <w:spacing w:before="78" w:after="0" w:line="154" w:lineRule="exact"/>
              <w:ind w:left="120"/>
            </w:pPr>
            <w:r>
              <w:rPr>
                <w:rFonts w:ascii="Calibri" w:eastAsia="Calibri" w:hAnsi="Calibri"/>
                <w:color w:val="000000"/>
                <w:spacing w:val="-10"/>
              </w:rPr>
              <w:t>structuraux à la surface</w:t>
            </w:r>
          </w:p>
          <w:p w14:paraId="07AD9E3C" w14:textId="77777777" w:rsidR="00AC06E4" w:rsidRDefault="000B042F">
            <w:pPr>
              <w:autoSpaceDE w:val="0"/>
              <w:autoSpaceDN w:val="0"/>
              <w:spacing w:before="116" w:after="0" w:line="190" w:lineRule="exact"/>
              <w:ind w:left="120"/>
            </w:pPr>
            <w:r>
              <w:rPr>
                <w:rFonts w:ascii="Calibri" w:eastAsia="Calibri" w:hAnsi="Calibri"/>
                <w:color w:val="000000"/>
                <w:spacing w:val="-10"/>
              </w:rPr>
              <w:t>du globe terrestre</w:t>
            </w:r>
          </w:p>
        </w:tc>
        <w:tc>
          <w:tcPr>
            <w:tcW w:w="51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9C2BA8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46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L’exploitation des ressources minérales :</w:t>
            </w:r>
          </w:p>
          <w:p w14:paraId="444386ED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2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ressources minérales dans le sol</w:t>
            </w:r>
          </w:p>
          <w:p w14:paraId="6D9C0318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38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ressources minérales dans l’air</w:t>
            </w:r>
          </w:p>
          <w:p w14:paraId="152F971F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before="16" w:after="0" w:line="190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transformation de la matière organique :</w:t>
            </w:r>
          </w:p>
          <w:p w14:paraId="5DC54D36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4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Action des animaux</w:t>
            </w:r>
          </w:p>
          <w:p w14:paraId="752FFF5C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38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Action des micro-organismes</w:t>
            </w:r>
          </w:p>
          <w:p w14:paraId="4D645818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2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 cycle du carbone</w:t>
            </w:r>
          </w:p>
          <w:p w14:paraId="1D946B4F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0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 cycle de l’azote</w:t>
            </w:r>
          </w:p>
          <w:p w14:paraId="61E58053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before="264" w:after="0" w:line="182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micros tectoniques</w:t>
            </w:r>
          </w:p>
          <w:p w14:paraId="3C78ED0F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70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styles tectoniques</w:t>
            </w:r>
          </w:p>
          <w:p w14:paraId="062B2A6D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before="514" w:after="0" w:line="190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Rappel sur les structures géographiques :</w:t>
            </w:r>
          </w:p>
          <w:p w14:paraId="41074022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2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Continents et chaînes de montagne</w:t>
            </w:r>
          </w:p>
          <w:p w14:paraId="4E343C75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2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Structure sous les continents, sous les chaînes</w:t>
            </w:r>
          </w:p>
          <w:p w14:paraId="450021C1" w14:textId="77777777" w:rsidR="00AC06E4" w:rsidRDefault="000B042F">
            <w:pPr>
              <w:autoSpaceDE w:val="0"/>
              <w:autoSpaceDN w:val="0"/>
              <w:spacing w:before="88" w:after="0" w:line="190" w:lineRule="exact"/>
              <w:ind w:left="840"/>
            </w:pPr>
            <w:r>
              <w:rPr>
                <w:rFonts w:ascii="Calibri" w:eastAsia="Calibri" w:hAnsi="Calibri"/>
                <w:color w:val="000000"/>
                <w:spacing w:val="-10"/>
              </w:rPr>
              <w:t>de montagne, sous les océans</w:t>
            </w:r>
          </w:p>
          <w:p w14:paraId="311BCD5E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2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Océans et dorsales médio-océaniques</w:t>
            </w:r>
          </w:p>
          <w:p w14:paraId="12A26A57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66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Structures géologiques :</w:t>
            </w:r>
          </w:p>
          <w:p w14:paraId="7BD64140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2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plaques</w:t>
            </w:r>
          </w:p>
          <w:p w14:paraId="6592368C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2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zones orogéniques</w:t>
            </w:r>
          </w:p>
          <w:p w14:paraId="35439444" w14:textId="77777777" w:rsidR="00AC06E4" w:rsidRDefault="000B042F">
            <w:pPr>
              <w:tabs>
                <w:tab w:val="left" w:pos="840"/>
              </w:tabs>
              <w:autoSpaceDE w:val="0"/>
              <w:autoSpaceDN w:val="0"/>
              <w:spacing w:after="0" w:line="100" w:lineRule="exact"/>
              <w:ind w:left="480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Boucliers et plates formes</w:t>
            </w:r>
          </w:p>
        </w:tc>
      </w:tr>
      <w:tr w:rsidR="00AC06E4" w14:paraId="470DD63F" w14:textId="77777777">
        <w:trPr>
          <w:trHeight w:hRule="exact" w:val="4974"/>
        </w:trPr>
        <w:tc>
          <w:tcPr>
            <w:tcW w:w="18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13E1170" w14:textId="77777777" w:rsidR="00AC06E4" w:rsidRDefault="000B042F">
            <w:pPr>
              <w:autoSpaceDE w:val="0"/>
              <w:autoSpaceDN w:val="0"/>
              <w:spacing w:before="2242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2FAC03" w14:textId="77777777" w:rsidR="00AC06E4" w:rsidRDefault="000B042F">
            <w:pPr>
              <w:autoSpaceDE w:val="0"/>
              <w:autoSpaceDN w:val="0"/>
              <w:spacing w:after="0" w:line="262" w:lineRule="exact"/>
              <w:ind w:left="92" w:right="864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 xml:space="preserve">Biologie animale 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 xml:space="preserve">Application 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technologique</w:t>
            </w:r>
          </w:p>
          <w:p w14:paraId="50E6BD04" w14:textId="77777777" w:rsidR="00AC06E4" w:rsidRDefault="000B042F">
            <w:pPr>
              <w:autoSpaceDE w:val="0"/>
              <w:autoSpaceDN w:val="0"/>
              <w:spacing w:before="610" w:after="0" w:line="22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Géologie</w:t>
            </w:r>
          </w:p>
          <w:p w14:paraId="3EEE2429" w14:textId="77777777" w:rsidR="00AC06E4" w:rsidRDefault="000B042F">
            <w:pPr>
              <w:autoSpaceDE w:val="0"/>
              <w:autoSpaceDN w:val="0"/>
              <w:spacing w:before="74" w:after="0" w:line="142" w:lineRule="exact"/>
              <w:ind w:left="92"/>
            </w:pPr>
            <w:r>
              <w:rPr>
                <w:rFonts w:ascii="Calibri" w:eastAsia="Calibri" w:hAnsi="Calibri"/>
                <w:color w:val="000000"/>
                <w:spacing w:val="-10"/>
              </w:rPr>
              <w:t>Les mouvements</w:t>
            </w:r>
          </w:p>
          <w:p w14:paraId="50EE0D57" w14:textId="77777777" w:rsidR="00AC06E4" w:rsidRDefault="000B042F">
            <w:pPr>
              <w:autoSpaceDE w:val="0"/>
              <w:autoSpaceDN w:val="0"/>
              <w:spacing w:before="114" w:after="0" w:line="192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>d’écartement des plaques</w:t>
            </w:r>
          </w:p>
          <w:p w14:paraId="57829147" w14:textId="77777777" w:rsidR="00AC06E4" w:rsidRDefault="000B042F">
            <w:pPr>
              <w:autoSpaceDE w:val="0"/>
              <w:autoSpaceDN w:val="0"/>
              <w:spacing w:before="886" w:after="0" w:line="152" w:lineRule="exact"/>
              <w:ind w:left="92"/>
            </w:pPr>
            <w:r>
              <w:rPr>
                <w:rFonts w:ascii="Calibri" w:eastAsia="Calibri" w:hAnsi="Calibri"/>
                <w:color w:val="000000"/>
                <w:spacing w:val="-10"/>
              </w:rPr>
              <w:t>La subduction et la</w:t>
            </w:r>
          </w:p>
          <w:p w14:paraId="470C465B" w14:textId="77777777" w:rsidR="00AC06E4" w:rsidRDefault="000B042F">
            <w:pPr>
              <w:autoSpaceDE w:val="0"/>
              <w:autoSpaceDN w:val="0"/>
              <w:spacing w:before="40" w:after="0" w:line="266" w:lineRule="exact"/>
              <w:ind w:left="92" w:right="288"/>
            </w:pPr>
            <w:r>
              <w:rPr>
                <w:rFonts w:ascii="Calibri" w:eastAsia="Calibri" w:hAnsi="Calibri"/>
                <w:color w:val="000000"/>
                <w:spacing w:val="-10"/>
              </w:rPr>
              <w:t xml:space="preserve">résorption de la croûte 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océanique</w:t>
            </w:r>
          </w:p>
          <w:p w14:paraId="3CF3EAAC" w14:textId="77777777" w:rsidR="00AC06E4" w:rsidRDefault="000B042F">
            <w:pPr>
              <w:autoSpaceDE w:val="0"/>
              <w:autoSpaceDN w:val="0"/>
              <w:spacing w:before="616" w:after="0" w:line="152" w:lineRule="exact"/>
              <w:ind w:left="92"/>
            </w:pPr>
            <w:r>
              <w:rPr>
                <w:rFonts w:ascii="Calibri" w:eastAsia="Calibri" w:hAnsi="Calibri"/>
                <w:color w:val="000000"/>
                <w:spacing w:val="-10"/>
              </w:rPr>
              <w:t>La théorie de la</w:t>
            </w:r>
          </w:p>
          <w:p w14:paraId="747EAB9D" w14:textId="77777777" w:rsidR="00AC06E4" w:rsidRDefault="000B042F">
            <w:pPr>
              <w:autoSpaceDE w:val="0"/>
              <w:autoSpaceDN w:val="0"/>
              <w:spacing w:before="118" w:after="0" w:line="188" w:lineRule="exact"/>
              <w:ind w:left="92"/>
            </w:pPr>
            <w:r>
              <w:rPr>
                <w:rFonts w:ascii="Calibri" w:eastAsia="Calibri" w:hAnsi="Calibri"/>
                <w:color w:val="000000"/>
                <w:spacing w:val="-10"/>
              </w:rPr>
              <w:t>tectonique globale</w:t>
            </w:r>
          </w:p>
        </w:tc>
        <w:tc>
          <w:tcPr>
            <w:tcW w:w="5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8A8BCA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5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Production animale</w:t>
            </w:r>
          </w:p>
          <w:p w14:paraId="7021917B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before="12" w:after="0" w:line="19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Production végétale</w:t>
            </w:r>
          </w:p>
          <w:p w14:paraId="52D7185D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72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Applications industrielles des fermentations</w:t>
            </w:r>
          </w:p>
          <w:p w14:paraId="20CE8B38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before="516" w:after="0" w:line="19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Hypothèse de Wegener</w:t>
            </w:r>
          </w:p>
          <w:p w14:paraId="2EBF983F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7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naissance et l’élargissement d’un rift</w:t>
            </w:r>
          </w:p>
          <w:p w14:paraId="07406582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6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dorsale océanique et son fonctionnement</w:t>
            </w:r>
          </w:p>
          <w:p w14:paraId="4C82DDAE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6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preuves magnétiques de l’accrétion</w:t>
            </w:r>
          </w:p>
          <w:p w14:paraId="537F318E" w14:textId="77777777" w:rsidR="00AC06E4" w:rsidRDefault="000B042F">
            <w:pPr>
              <w:autoSpaceDE w:val="0"/>
              <w:autoSpaceDN w:val="0"/>
              <w:spacing w:before="78" w:after="0" w:line="192" w:lineRule="exact"/>
              <w:ind w:left="812"/>
            </w:pPr>
            <w:r>
              <w:rPr>
                <w:rFonts w:ascii="Calibri" w:eastAsia="Calibri" w:hAnsi="Calibri"/>
                <w:color w:val="000000"/>
                <w:spacing w:val="-10"/>
              </w:rPr>
              <w:t>océanique</w:t>
            </w:r>
          </w:p>
          <w:p w14:paraId="519CEA27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before="16" w:after="0" w:line="152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La subduction</w:t>
            </w:r>
          </w:p>
          <w:p w14:paraId="0BCFC4A5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before="16" w:after="0" w:line="19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fosses océaniques</w:t>
            </w:r>
          </w:p>
          <w:p w14:paraId="3CB7A5B0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before="786" w:after="0" w:line="19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Concept et définition des plaques, les</w:t>
            </w:r>
          </w:p>
          <w:p w14:paraId="6C5C302B" w14:textId="77777777" w:rsidR="00AC06E4" w:rsidRDefault="000B042F">
            <w:pPr>
              <w:autoSpaceDE w:val="0"/>
              <w:autoSpaceDN w:val="0"/>
              <w:spacing w:before="78" w:after="0" w:line="190" w:lineRule="exact"/>
              <w:ind w:left="812"/>
            </w:pPr>
            <w:r>
              <w:rPr>
                <w:rFonts w:ascii="Calibri" w:eastAsia="Calibri" w:hAnsi="Calibri"/>
                <w:color w:val="000000"/>
                <w:spacing w:val="-10"/>
              </w:rPr>
              <w:t>mouvements des plaques</w:t>
            </w:r>
          </w:p>
          <w:p w14:paraId="27B0DCA8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7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Les causes de déplacements</w:t>
            </w:r>
          </w:p>
        </w:tc>
      </w:tr>
    </w:tbl>
    <w:p w14:paraId="78E11815" w14:textId="77777777" w:rsidR="00AC06E4" w:rsidRDefault="000B042F">
      <w:pPr>
        <w:autoSpaceDE w:val="0"/>
        <w:autoSpaceDN w:val="0"/>
        <w:spacing w:before="16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30</w:t>
      </w:r>
    </w:p>
    <w:p w14:paraId="6E65DEBA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51E8493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805696" behindDoc="1" locked="0" layoutInCell="1" allowOverlap="1" wp14:anchorId="63BC545E" wp14:editId="4AFD93AF">
            <wp:simplePos x="0" y="0"/>
            <wp:positionH relativeFrom="page">
              <wp:posOffset>769620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175560806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6720" behindDoc="1" locked="0" layoutInCell="1" allowOverlap="1" wp14:anchorId="7D176BE0" wp14:editId="06925F46">
            <wp:simplePos x="0" y="0"/>
            <wp:positionH relativeFrom="page">
              <wp:posOffset>769620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13282564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7744" behindDoc="1" locked="0" layoutInCell="1" allowOverlap="1" wp14:anchorId="385DAD50" wp14:editId="7CCEA855">
            <wp:simplePos x="0" y="0"/>
            <wp:positionH relativeFrom="page">
              <wp:posOffset>835660</wp:posOffset>
            </wp:positionH>
            <wp:positionV relativeFrom="page">
              <wp:posOffset>551180</wp:posOffset>
            </wp:positionV>
            <wp:extent cx="1029970" cy="175260"/>
            <wp:effectExtent l="0" t="0" r="0" b="0"/>
            <wp:wrapNone/>
            <wp:docPr id="7851152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8768" behindDoc="1" locked="0" layoutInCell="1" allowOverlap="1" wp14:anchorId="1F1CAFA7" wp14:editId="2A8B6D5D">
            <wp:simplePos x="0" y="0"/>
            <wp:positionH relativeFrom="page">
              <wp:posOffset>2002789</wp:posOffset>
            </wp:positionH>
            <wp:positionV relativeFrom="page">
              <wp:posOffset>463550</wp:posOffset>
            </wp:positionV>
            <wp:extent cx="1483360" cy="350519"/>
            <wp:effectExtent l="0" t="0" r="0" b="0"/>
            <wp:wrapNone/>
            <wp:docPr id="16048188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9792" behindDoc="1" locked="0" layoutInCell="1" allowOverlap="1" wp14:anchorId="41EF5E81" wp14:editId="17094CEA">
            <wp:simplePos x="0" y="0"/>
            <wp:positionH relativeFrom="page">
              <wp:posOffset>3557270</wp:posOffset>
            </wp:positionH>
            <wp:positionV relativeFrom="page">
              <wp:posOffset>463550</wp:posOffset>
            </wp:positionV>
            <wp:extent cx="3234689" cy="87629"/>
            <wp:effectExtent l="0" t="0" r="0" b="0"/>
            <wp:wrapNone/>
            <wp:docPr id="10902940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468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0816" behindDoc="1" locked="0" layoutInCell="1" allowOverlap="1" wp14:anchorId="5AD85C83" wp14:editId="3961ED93">
            <wp:simplePos x="0" y="0"/>
            <wp:positionH relativeFrom="page">
              <wp:posOffset>3557270</wp:posOffset>
            </wp:positionH>
            <wp:positionV relativeFrom="page">
              <wp:posOffset>726440</wp:posOffset>
            </wp:positionV>
            <wp:extent cx="3234689" cy="87629"/>
            <wp:effectExtent l="0" t="0" r="0" b="0"/>
            <wp:wrapNone/>
            <wp:docPr id="14120395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468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1840" behindDoc="1" locked="0" layoutInCell="1" allowOverlap="1" wp14:anchorId="7CE3EE06" wp14:editId="4F2F6346">
            <wp:simplePos x="0" y="0"/>
            <wp:positionH relativeFrom="page">
              <wp:posOffset>3623310</wp:posOffset>
            </wp:positionH>
            <wp:positionV relativeFrom="page">
              <wp:posOffset>551180</wp:posOffset>
            </wp:positionV>
            <wp:extent cx="3103880" cy="175260"/>
            <wp:effectExtent l="0" t="0" r="0" b="0"/>
            <wp:wrapNone/>
            <wp:docPr id="3894585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0D0C0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972" w:type="dxa"/>
        <w:tblLayout w:type="fixed"/>
        <w:tblLook w:val="04A0" w:firstRow="1" w:lastRow="0" w:firstColumn="1" w:lastColumn="0" w:noHBand="0" w:noVBand="1"/>
      </w:tblPr>
      <w:tblGrid>
        <w:gridCol w:w="1820"/>
        <w:gridCol w:w="45"/>
        <w:gridCol w:w="2496"/>
        <w:gridCol w:w="56"/>
        <w:gridCol w:w="5070"/>
      </w:tblGrid>
      <w:tr w:rsidR="00AC06E4" w14:paraId="7ED41D79" w14:textId="77777777">
        <w:trPr>
          <w:trHeight w:hRule="exact" w:val="562"/>
        </w:trPr>
        <w:tc>
          <w:tcPr>
            <w:tcW w:w="182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BE504F4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4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1BFBEF1E" w14:textId="77777777" w:rsidR="00AC06E4" w:rsidRDefault="00AC06E4"/>
        </w:tc>
        <w:tc>
          <w:tcPr>
            <w:tcW w:w="2496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B1109B9" w14:textId="77777777" w:rsidR="00AC06E4" w:rsidRDefault="000B042F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47AEBE0C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6" w:type="dxa"/>
            <w:tcMar>
              <w:left w:w="0" w:type="dxa"/>
              <w:right w:w="0" w:type="dxa"/>
            </w:tcMar>
          </w:tcPr>
          <w:p w14:paraId="15BDA2E9" w14:textId="77777777" w:rsidR="00AC06E4" w:rsidRDefault="00AC06E4"/>
        </w:tc>
        <w:tc>
          <w:tcPr>
            <w:tcW w:w="507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71F823D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6A1D4ED3" w14:textId="77777777">
        <w:trPr>
          <w:trHeight w:hRule="exact" w:val="5754"/>
        </w:trPr>
        <w:tc>
          <w:tcPr>
            <w:tcW w:w="1862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A7B9774" w14:textId="77777777" w:rsidR="00AC06E4" w:rsidRDefault="000B042F">
            <w:pPr>
              <w:autoSpaceDE w:val="0"/>
              <w:autoSpaceDN w:val="0"/>
              <w:spacing w:before="2632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6E1794" w14:textId="77777777" w:rsidR="00AC06E4" w:rsidRDefault="000B042F">
            <w:pPr>
              <w:autoSpaceDE w:val="0"/>
              <w:autoSpaceDN w:val="0"/>
              <w:spacing w:before="52" w:after="0" w:line="222" w:lineRule="exact"/>
              <w:ind w:left="7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Géologie</w:t>
            </w:r>
          </w:p>
          <w:p w14:paraId="348B6BD2" w14:textId="77777777" w:rsidR="00AC06E4" w:rsidRDefault="000B042F">
            <w:pPr>
              <w:autoSpaceDE w:val="0"/>
              <w:autoSpaceDN w:val="0"/>
              <w:spacing w:before="60" w:after="0" w:line="154" w:lineRule="exact"/>
              <w:ind w:left="78"/>
            </w:pPr>
            <w:r>
              <w:rPr>
                <w:rFonts w:ascii="Calibri" w:eastAsia="Calibri" w:hAnsi="Calibri"/>
                <w:color w:val="000000"/>
                <w:spacing w:val="-10"/>
              </w:rPr>
              <w:t>La théorie de la</w:t>
            </w:r>
          </w:p>
          <w:p w14:paraId="63B43612" w14:textId="77777777" w:rsidR="00AC06E4" w:rsidRDefault="000B042F">
            <w:pPr>
              <w:autoSpaceDE w:val="0"/>
              <w:autoSpaceDN w:val="0"/>
              <w:spacing w:before="116" w:after="0" w:line="190" w:lineRule="exact"/>
              <w:ind w:left="78"/>
            </w:pPr>
            <w:r>
              <w:rPr>
                <w:rFonts w:ascii="Calibri" w:eastAsia="Calibri" w:hAnsi="Calibri"/>
                <w:color w:val="000000"/>
                <w:spacing w:val="-10"/>
              </w:rPr>
              <w:t>tectonique globale</w:t>
            </w:r>
          </w:p>
          <w:p w14:paraId="138B4821" w14:textId="77777777" w:rsidR="00AC06E4" w:rsidRDefault="000B042F">
            <w:pPr>
              <w:autoSpaceDE w:val="0"/>
              <w:autoSpaceDN w:val="0"/>
              <w:spacing w:before="770" w:after="0" w:line="268" w:lineRule="exact"/>
              <w:ind w:left="78" w:right="144"/>
            </w:pPr>
            <w:r>
              <w:rPr>
                <w:rFonts w:ascii="Calibri" w:eastAsia="Calibri" w:hAnsi="Calibri"/>
                <w:color w:val="000000"/>
                <w:spacing w:val="-10"/>
              </w:rPr>
              <w:t xml:space="preserve">Transformation et 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mouvements de matières</w:t>
            </w:r>
          </w:p>
        </w:tc>
        <w:tc>
          <w:tcPr>
            <w:tcW w:w="507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5AC991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48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Interprétation de quelques phénomènes :</w:t>
            </w:r>
          </w:p>
          <w:p w14:paraId="72F3A6A0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4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Volcanisme</w:t>
            </w:r>
          </w:p>
          <w:p w14:paraId="084C37FF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38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Séisme</w:t>
            </w:r>
          </w:p>
          <w:p w14:paraId="6F0CEC74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38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Répartition des ophiolites</w:t>
            </w:r>
          </w:p>
          <w:p w14:paraId="5DD80E88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before="516" w:after="0" w:line="190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Sédimentologie :</w:t>
            </w:r>
          </w:p>
          <w:p w14:paraId="44B262EE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0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Accumulation de sédiments</w:t>
            </w:r>
          </w:p>
          <w:p w14:paraId="0A8A110B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36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Formation de roches sédimentaires.</w:t>
            </w:r>
          </w:p>
          <w:p w14:paraId="6DBC7888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before="16" w:after="0" w:line="190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Métamorphisme : les différents types de</w:t>
            </w:r>
          </w:p>
          <w:p w14:paraId="7268F9AE" w14:textId="77777777" w:rsidR="00AC06E4" w:rsidRDefault="000B042F">
            <w:pPr>
              <w:autoSpaceDE w:val="0"/>
              <w:autoSpaceDN w:val="0"/>
              <w:spacing w:before="76" w:after="0" w:line="190" w:lineRule="exact"/>
              <w:ind w:left="798"/>
            </w:pPr>
            <w:r>
              <w:rPr>
                <w:rFonts w:ascii="Calibri" w:eastAsia="Calibri" w:hAnsi="Calibri"/>
                <w:color w:val="000000"/>
                <w:spacing w:val="-10"/>
              </w:rPr>
              <w:t>métamorphisme</w:t>
            </w:r>
          </w:p>
          <w:p w14:paraId="403F8737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78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Magmatisme :</w:t>
            </w:r>
          </w:p>
          <w:p w14:paraId="60331E52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2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Magmatisme volcanique de divergence, de</w:t>
            </w:r>
          </w:p>
          <w:p w14:paraId="241F2BB9" w14:textId="77777777" w:rsidR="00AC06E4" w:rsidRDefault="000B042F">
            <w:pPr>
              <w:autoSpaceDE w:val="0"/>
              <w:autoSpaceDN w:val="0"/>
              <w:spacing w:before="126" w:after="0" w:line="142" w:lineRule="exact"/>
              <w:ind w:left="798"/>
            </w:pPr>
            <w:r>
              <w:rPr>
                <w:rFonts w:ascii="Calibri" w:eastAsia="Calibri" w:hAnsi="Calibri"/>
                <w:color w:val="000000"/>
                <w:spacing w:val="-10"/>
              </w:rPr>
              <w:t>convergence</w:t>
            </w:r>
          </w:p>
          <w:p w14:paraId="5ADD1C51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4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Magmatisme intraplaque</w:t>
            </w:r>
          </w:p>
          <w:p w14:paraId="6F942D88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0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Magmatisme plutonique</w:t>
            </w:r>
          </w:p>
          <w:p w14:paraId="22A3C001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72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L’orogenèse et son rôle :</w:t>
            </w:r>
          </w:p>
          <w:p w14:paraId="7F09BB1B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02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Définition</w:t>
            </w:r>
          </w:p>
          <w:p w14:paraId="335BE55C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after="0" w:line="136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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Mécanisme d’action</w:t>
            </w:r>
          </w:p>
          <w:p w14:paraId="677AB923" w14:textId="77777777" w:rsidR="00AC06E4" w:rsidRDefault="000B042F">
            <w:pPr>
              <w:tabs>
                <w:tab w:val="left" w:pos="798"/>
              </w:tabs>
              <w:autoSpaceDE w:val="0"/>
              <w:autoSpaceDN w:val="0"/>
              <w:spacing w:before="16" w:after="0" w:line="190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Cycle de la matière du globe</w:t>
            </w:r>
          </w:p>
        </w:tc>
      </w:tr>
      <w:tr w:rsidR="00AC06E4" w14:paraId="45E31A5D" w14:textId="77777777">
        <w:trPr>
          <w:trHeight w:hRule="exact" w:val="1378"/>
        </w:trPr>
        <w:tc>
          <w:tcPr>
            <w:tcW w:w="182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165F010" w14:textId="77777777" w:rsidR="00AC06E4" w:rsidRDefault="000B042F">
            <w:pPr>
              <w:autoSpaceDE w:val="0"/>
              <w:autoSpaceDN w:val="0"/>
              <w:spacing w:before="442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7664" w:type="dxa"/>
            <w:gridSpan w:val="4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B74F82" w14:textId="77777777" w:rsidR="00AC06E4" w:rsidRDefault="000B042F">
            <w:pPr>
              <w:autoSpaceDE w:val="0"/>
              <w:autoSpaceDN w:val="0"/>
              <w:spacing w:before="46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RATTRAPAGE ET REVISION</w:t>
            </w:r>
          </w:p>
          <w:p w14:paraId="197202D3" w14:textId="77777777" w:rsidR="00AC06E4" w:rsidRDefault="000B042F">
            <w:pPr>
              <w:autoSpaceDE w:val="0"/>
              <w:autoSpaceDN w:val="0"/>
              <w:spacing w:before="382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AC06E4" w14:paraId="5EEF0702" w14:textId="77777777">
        <w:trPr>
          <w:trHeight w:hRule="exact" w:val="564"/>
        </w:trPr>
        <w:tc>
          <w:tcPr>
            <w:tcW w:w="948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774717" w14:textId="77777777" w:rsidR="00AC06E4" w:rsidRDefault="000B042F">
            <w:pPr>
              <w:autoSpaceDE w:val="0"/>
              <w:autoSpaceDN w:val="0"/>
              <w:spacing w:before="200" w:after="0" w:line="16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12ECC6C6" w14:textId="77777777" w:rsidR="00AC06E4" w:rsidRDefault="000B042F">
      <w:pPr>
        <w:autoSpaceDE w:val="0"/>
        <w:autoSpaceDN w:val="0"/>
        <w:spacing w:before="693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31</w:t>
      </w:r>
    </w:p>
    <w:p w14:paraId="209254C0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8CA13C8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812864" behindDoc="1" locked="0" layoutInCell="1" allowOverlap="1" wp14:anchorId="68006173" wp14:editId="71A75DA1">
            <wp:simplePos x="0" y="0"/>
            <wp:positionH relativeFrom="page">
              <wp:posOffset>769620</wp:posOffset>
            </wp:positionH>
            <wp:positionV relativeFrom="page">
              <wp:posOffset>1316990</wp:posOffset>
            </wp:positionV>
            <wp:extent cx="1162050" cy="86359"/>
            <wp:effectExtent l="0" t="0" r="0" b="0"/>
            <wp:wrapNone/>
            <wp:docPr id="151652948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3888" behindDoc="1" locked="0" layoutInCell="1" allowOverlap="1" wp14:anchorId="3CBFD60F" wp14:editId="2683DEEF">
            <wp:simplePos x="0" y="0"/>
            <wp:positionH relativeFrom="page">
              <wp:posOffset>769620</wp:posOffset>
            </wp:positionH>
            <wp:positionV relativeFrom="page">
              <wp:posOffset>1578610</wp:posOffset>
            </wp:positionV>
            <wp:extent cx="1162050" cy="88900"/>
            <wp:effectExtent l="0" t="0" r="0" b="0"/>
            <wp:wrapNone/>
            <wp:docPr id="14168202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4912" behindDoc="1" locked="0" layoutInCell="1" allowOverlap="1" wp14:anchorId="2C0C365D" wp14:editId="6B8E68D2">
            <wp:simplePos x="0" y="0"/>
            <wp:positionH relativeFrom="page">
              <wp:posOffset>835660</wp:posOffset>
            </wp:positionH>
            <wp:positionV relativeFrom="page">
              <wp:posOffset>1403350</wp:posOffset>
            </wp:positionV>
            <wp:extent cx="1029970" cy="175259"/>
            <wp:effectExtent l="0" t="0" r="0" b="0"/>
            <wp:wrapNone/>
            <wp:docPr id="69214943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5936" behindDoc="1" locked="0" layoutInCell="1" allowOverlap="1" wp14:anchorId="515834BA" wp14:editId="3FEBA7C0">
            <wp:simplePos x="0" y="0"/>
            <wp:positionH relativeFrom="page">
              <wp:posOffset>2002789</wp:posOffset>
            </wp:positionH>
            <wp:positionV relativeFrom="page">
              <wp:posOffset>1316990</wp:posOffset>
            </wp:positionV>
            <wp:extent cx="1483360" cy="350520"/>
            <wp:effectExtent l="0" t="0" r="0" b="0"/>
            <wp:wrapNone/>
            <wp:docPr id="8965741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6960" behindDoc="1" locked="0" layoutInCell="1" allowOverlap="1" wp14:anchorId="4E8F44F8" wp14:editId="6955BE39">
            <wp:simplePos x="0" y="0"/>
            <wp:positionH relativeFrom="page">
              <wp:posOffset>3557270</wp:posOffset>
            </wp:positionH>
            <wp:positionV relativeFrom="page">
              <wp:posOffset>1316990</wp:posOffset>
            </wp:positionV>
            <wp:extent cx="3234689" cy="86359"/>
            <wp:effectExtent l="0" t="0" r="0" b="0"/>
            <wp:wrapNone/>
            <wp:docPr id="5821834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4689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7984" behindDoc="1" locked="0" layoutInCell="1" allowOverlap="1" wp14:anchorId="196F92A3" wp14:editId="68592957">
            <wp:simplePos x="0" y="0"/>
            <wp:positionH relativeFrom="page">
              <wp:posOffset>3557270</wp:posOffset>
            </wp:positionH>
            <wp:positionV relativeFrom="page">
              <wp:posOffset>1578610</wp:posOffset>
            </wp:positionV>
            <wp:extent cx="3234689" cy="88900"/>
            <wp:effectExtent l="0" t="0" r="0" b="0"/>
            <wp:wrapNone/>
            <wp:docPr id="192468485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4689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9008" behindDoc="1" locked="0" layoutInCell="1" allowOverlap="1" wp14:anchorId="3F93DC4D" wp14:editId="26774CD1">
            <wp:simplePos x="0" y="0"/>
            <wp:positionH relativeFrom="page">
              <wp:posOffset>3623310</wp:posOffset>
            </wp:positionH>
            <wp:positionV relativeFrom="page">
              <wp:posOffset>1403350</wp:posOffset>
            </wp:positionV>
            <wp:extent cx="3103880" cy="175259"/>
            <wp:effectExtent l="0" t="0" r="0" b="0"/>
            <wp:wrapNone/>
            <wp:docPr id="4049027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5A4D0" w14:textId="77777777" w:rsidR="00AC06E4" w:rsidRDefault="00AC06E4">
      <w:pPr>
        <w:autoSpaceDE w:val="0"/>
        <w:autoSpaceDN w:val="0"/>
        <w:spacing w:before="184" w:after="0" w:line="220" w:lineRule="exact"/>
      </w:pPr>
    </w:p>
    <w:p w14:paraId="3570B281" w14:textId="77777777" w:rsidR="00AC06E4" w:rsidRDefault="000B042F">
      <w:pPr>
        <w:autoSpaceDE w:val="0"/>
        <w:autoSpaceDN w:val="0"/>
        <w:spacing w:after="0" w:line="244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EDUCATION PHYSIQUE ET SPORTIVE</w:t>
      </w:r>
    </w:p>
    <w:p w14:paraId="3F7CCAC4" w14:textId="77777777" w:rsidR="00AC06E4" w:rsidRDefault="000B042F">
      <w:pPr>
        <w:autoSpaceDE w:val="0"/>
        <w:autoSpaceDN w:val="0"/>
        <w:spacing w:before="92" w:after="0" w:line="166" w:lineRule="exact"/>
        <w:ind w:left="118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DUREE D’UNE SEANCE: 2H</w:t>
      </w:r>
    </w:p>
    <w:p w14:paraId="317B9B1E" w14:textId="77777777" w:rsidR="00AC06E4" w:rsidRDefault="000B042F">
      <w:pPr>
        <w:autoSpaceDE w:val="0"/>
        <w:autoSpaceDN w:val="0"/>
        <w:spacing w:before="294" w:after="242" w:line="166" w:lineRule="exact"/>
        <w:ind w:left="118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970" w:type="dxa"/>
        <w:tblLayout w:type="fixed"/>
        <w:tblLook w:val="04A0" w:firstRow="1" w:lastRow="0" w:firstColumn="1" w:lastColumn="0" w:noHBand="0" w:noVBand="1"/>
      </w:tblPr>
      <w:tblGrid>
        <w:gridCol w:w="1830"/>
        <w:gridCol w:w="45"/>
        <w:gridCol w:w="2530"/>
        <w:gridCol w:w="22"/>
        <w:gridCol w:w="5086"/>
      </w:tblGrid>
      <w:tr w:rsidR="00AC06E4" w14:paraId="217BF73C" w14:textId="77777777">
        <w:trPr>
          <w:trHeight w:hRule="exact" w:val="562"/>
        </w:trPr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DFAA689" w14:textId="77777777" w:rsidR="00AC06E4" w:rsidRDefault="000B042F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0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43D3D167" w14:textId="77777777" w:rsidR="00AC06E4" w:rsidRDefault="00AC06E4"/>
        </w:tc>
        <w:tc>
          <w:tcPr>
            <w:tcW w:w="2530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0152B05" w14:textId="77777777" w:rsidR="00AC06E4" w:rsidRDefault="000B042F">
            <w:pPr>
              <w:autoSpaceDE w:val="0"/>
              <w:autoSpaceDN w:val="0"/>
              <w:spacing w:before="56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3720270C" w14:textId="77777777" w:rsidR="00AC06E4" w:rsidRDefault="000B042F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2" w:type="dxa"/>
            <w:tcMar>
              <w:left w:w="0" w:type="dxa"/>
              <w:right w:w="0" w:type="dxa"/>
            </w:tcMar>
          </w:tcPr>
          <w:p w14:paraId="6786D518" w14:textId="77777777" w:rsidR="00AC06E4" w:rsidRDefault="00AC06E4"/>
        </w:tc>
        <w:tc>
          <w:tcPr>
            <w:tcW w:w="508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AA9DC7A" w14:textId="77777777" w:rsidR="00AC06E4" w:rsidRDefault="000B042F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25ACEE42" w14:textId="77777777">
        <w:trPr>
          <w:trHeight w:hRule="exact" w:val="764"/>
        </w:trPr>
        <w:tc>
          <w:tcPr>
            <w:tcW w:w="18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BC87424" w14:textId="77777777" w:rsidR="00AC06E4" w:rsidRDefault="000B042F">
            <w:pPr>
              <w:autoSpaceDE w:val="0"/>
              <w:autoSpaceDN w:val="0"/>
              <w:spacing w:before="136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1C5D86" w14:textId="77777777" w:rsidR="00AC06E4" w:rsidRDefault="000B042F">
            <w:pPr>
              <w:autoSpaceDE w:val="0"/>
              <w:autoSpaceDN w:val="0"/>
              <w:spacing w:before="164" w:after="0" w:line="152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NATATION</w:t>
            </w:r>
          </w:p>
        </w:tc>
        <w:tc>
          <w:tcPr>
            <w:tcW w:w="5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3CAC5C" w14:textId="77777777" w:rsidR="00AC06E4" w:rsidRDefault="000B042F">
            <w:pPr>
              <w:autoSpaceDE w:val="0"/>
              <w:autoSpaceDN w:val="0"/>
              <w:spacing w:after="0" w:line="250" w:lineRule="exact"/>
              <w:ind w:left="266" w:right="2592" w:hanging="66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maîtriser les départs et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virages de chaque nage.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perfectionner les 4 nages</w:t>
            </w:r>
          </w:p>
        </w:tc>
      </w:tr>
      <w:tr w:rsidR="00AC06E4" w14:paraId="3939F10D" w14:textId="77777777">
        <w:trPr>
          <w:trHeight w:hRule="exact" w:val="1648"/>
        </w:trPr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63D3396" w14:textId="77777777" w:rsidR="00AC06E4" w:rsidRDefault="000B042F">
            <w:pPr>
              <w:autoSpaceDE w:val="0"/>
              <w:autoSpaceDN w:val="0"/>
              <w:spacing w:before="580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F10AFD" w14:textId="77777777" w:rsidR="00AC06E4" w:rsidRDefault="000B042F">
            <w:pPr>
              <w:autoSpaceDE w:val="0"/>
              <w:autoSpaceDN w:val="0"/>
              <w:spacing w:before="332" w:after="0" w:line="152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NATATION</w:t>
            </w:r>
          </w:p>
        </w:tc>
        <w:tc>
          <w:tcPr>
            <w:tcW w:w="51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3F4B60" w14:textId="77777777" w:rsidR="00AC06E4" w:rsidRDefault="000B042F">
            <w:pPr>
              <w:autoSpaceDE w:val="0"/>
              <w:autoSpaceDN w:val="0"/>
              <w:spacing w:before="28" w:after="0" w:line="272" w:lineRule="exact"/>
              <w:ind w:left="220" w:right="1584" w:firstLine="2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améliorer sa propre performance.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nager 10 mn sans arrêt.</w:t>
            </w:r>
          </w:p>
          <w:p w14:paraId="6D3B75F1" w14:textId="77777777" w:rsidR="00AC06E4" w:rsidRDefault="000B042F">
            <w:pPr>
              <w:autoSpaceDE w:val="0"/>
              <w:autoSpaceDN w:val="0"/>
              <w:spacing w:before="54" w:after="0" w:line="152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course de durée.</w:t>
            </w:r>
          </w:p>
          <w:p w14:paraId="1D28971D" w14:textId="77777777" w:rsidR="00AC06E4" w:rsidRDefault="000B042F">
            <w:pPr>
              <w:autoSpaceDE w:val="0"/>
              <w:autoSpaceDN w:val="0"/>
              <w:spacing w:before="354" w:after="0" w:line="198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réaliser une opération de sauvetage.</w:t>
            </w:r>
          </w:p>
        </w:tc>
      </w:tr>
      <w:tr w:rsidR="00AC06E4" w14:paraId="78FE15F7" w14:textId="77777777">
        <w:trPr>
          <w:trHeight w:hRule="exact" w:val="3188"/>
        </w:trPr>
        <w:tc>
          <w:tcPr>
            <w:tcW w:w="18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EE15E6E" w14:textId="77777777" w:rsidR="00AC06E4" w:rsidRDefault="000B042F">
            <w:pPr>
              <w:autoSpaceDE w:val="0"/>
              <w:autoSpaceDN w:val="0"/>
              <w:spacing w:before="1352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F09294" w14:textId="77777777" w:rsidR="00AC06E4" w:rsidRDefault="000B042F">
            <w:pPr>
              <w:autoSpaceDE w:val="0"/>
              <w:autoSpaceDN w:val="0"/>
              <w:spacing w:before="424" w:after="0" w:line="152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DANSE</w:t>
            </w:r>
          </w:p>
          <w:p w14:paraId="763411E7" w14:textId="77777777" w:rsidR="00AC06E4" w:rsidRDefault="000B042F">
            <w:pPr>
              <w:autoSpaceDE w:val="0"/>
              <w:autoSpaceDN w:val="0"/>
              <w:spacing w:before="2032" w:after="0" w:line="152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JUDO</w:t>
            </w:r>
          </w:p>
        </w:tc>
        <w:tc>
          <w:tcPr>
            <w:tcW w:w="5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9FB877" w14:textId="77777777" w:rsidR="00AC06E4" w:rsidRDefault="000B042F">
            <w:pPr>
              <w:autoSpaceDE w:val="0"/>
              <w:autoSpaceDN w:val="0"/>
              <w:spacing w:before="332" w:after="0" w:line="198" w:lineRule="exact"/>
              <w:ind w:left="200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maîtriser différentes marches avec un port de</w:t>
            </w:r>
          </w:p>
          <w:p w14:paraId="78747622" w14:textId="77777777" w:rsidR="00AC06E4" w:rsidRDefault="000B042F">
            <w:pPr>
              <w:autoSpaceDE w:val="0"/>
              <w:autoSpaceDN w:val="0"/>
              <w:spacing w:before="68" w:after="0" w:line="154" w:lineRule="exact"/>
              <w:ind w:left="48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bras différent.</w:t>
            </w:r>
          </w:p>
          <w:p w14:paraId="26E4EC71" w14:textId="77777777" w:rsidR="00AC06E4" w:rsidRDefault="000B042F">
            <w:pPr>
              <w:tabs>
                <w:tab w:val="left" w:pos="200"/>
                <w:tab w:val="left" w:pos="484"/>
              </w:tabs>
              <w:autoSpaceDE w:val="0"/>
              <w:autoSpaceDN w:val="0"/>
              <w:spacing w:before="46" w:after="0" w:line="264" w:lineRule="exact"/>
              <w:ind w:left="92" w:right="28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exécuter un ensemble rythmique et chorégraphique.</w:t>
            </w:r>
            <w:r>
              <w:br/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insérer de manière artistique des mouvements en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position arrêtée.</w:t>
            </w:r>
          </w:p>
          <w:p w14:paraId="374F68B8" w14:textId="77777777" w:rsidR="00AC06E4" w:rsidRDefault="000B042F">
            <w:pPr>
              <w:autoSpaceDE w:val="0"/>
              <w:autoSpaceDN w:val="0"/>
              <w:spacing w:before="78" w:after="0" w:line="198" w:lineRule="exact"/>
              <w:ind w:left="200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combiner élan et équilibre stable.</w:t>
            </w:r>
          </w:p>
          <w:p w14:paraId="7C712120" w14:textId="77777777" w:rsidR="00AC06E4" w:rsidRDefault="000B042F">
            <w:pPr>
              <w:autoSpaceDE w:val="0"/>
              <w:autoSpaceDN w:val="0"/>
              <w:spacing w:before="80" w:after="0" w:line="198" w:lineRule="exact"/>
              <w:ind w:left="200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alterner les appuis pendant le mouvement.</w:t>
            </w:r>
          </w:p>
          <w:p w14:paraId="1B10B101" w14:textId="77777777" w:rsidR="00AC06E4" w:rsidRDefault="000B042F">
            <w:pPr>
              <w:autoSpaceDE w:val="0"/>
              <w:autoSpaceDN w:val="0"/>
              <w:spacing w:before="60" w:after="0" w:line="200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alterner les appuis pendant le mouvement.</w:t>
            </w:r>
          </w:p>
          <w:p w14:paraId="6A6327E3" w14:textId="77777777" w:rsidR="00AC06E4" w:rsidRDefault="000B042F">
            <w:pPr>
              <w:tabs>
                <w:tab w:val="left" w:pos="196"/>
              </w:tabs>
              <w:autoSpaceDE w:val="0"/>
              <w:autoSpaceDN w:val="0"/>
              <w:spacing w:before="248" w:after="0" w:line="264" w:lineRule="exact"/>
              <w:ind w:left="92" w:right="720"/>
            </w:pP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enchaîner les mouvements du nage no kata.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démontrer un étranglement.</w:t>
            </w:r>
          </w:p>
        </w:tc>
      </w:tr>
      <w:tr w:rsidR="00AC06E4" w14:paraId="10DDDD9D" w14:textId="77777777">
        <w:trPr>
          <w:trHeight w:hRule="exact" w:val="3946"/>
        </w:trPr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69D9127" w14:textId="77777777" w:rsidR="00AC06E4" w:rsidRDefault="000B042F">
            <w:pPr>
              <w:autoSpaceDE w:val="0"/>
              <w:autoSpaceDN w:val="0"/>
              <w:spacing w:before="1728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D658B7" w14:textId="77777777" w:rsidR="00AC06E4" w:rsidRDefault="000B042F">
            <w:pPr>
              <w:autoSpaceDE w:val="0"/>
              <w:autoSpaceDN w:val="0"/>
              <w:spacing w:before="560" w:after="0" w:line="152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JUDO</w:t>
            </w:r>
          </w:p>
          <w:p w14:paraId="2B162C43" w14:textId="77777777" w:rsidR="00AC06E4" w:rsidRDefault="000B042F">
            <w:pPr>
              <w:autoSpaceDE w:val="0"/>
              <w:autoSpaceDN w:val="0"/>
              <w:spacing w:before="652" w:after="0" w:line="150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KARATE</w:t>
            </w:r>
          </w:p>
          <w:p w14:paraId="0CACE0A2" w14:textId="77777777" w:rsidR="00AC06E4" w:rsidRDefault="000B042F">
            <w:pPr>
              <w:autoSpaceDE w:val="0"/>
              <w:autoSpaceDN w:val="0"/>
              <w:spacing w:before="1392" w:after="0" w:line="188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GYMNASTIQUE</w:t>
            </w:r>
          </w:p>
        </w:tc>
        <w:tc>
          <w:tcPr>
            <w:tcW w:w="51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32559B" w14:textId="77777777" w:rsidR="00AC06E4" w:rsidRDefault="000B042F">
            <w:pPr>
              <w:autoSpaceDE w:val="0"/>
              <w:autoSpaceDN w:val="0"/>
              <w:spacing w:before="228" w:after="0" w:line="298" w:lineRule="exact"/>
              <w:ind w:left="144" w:right="1296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démontrer une clé de bras (armlocks).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saisir ou provoquer les opportunités.</w:t>
            </w:r>
          </w:p>
          <w:p w14:paraId="290B0256" w14:textId="77777777" w:rsidR="00AC06E4" w:rsidRDefault="000B042F">
            <w:pPr>
              <w:autoSpaceDE w:val="0"/>
              <w:autoSpaceDN w:val="0"/>
              <w:spacing w:before="330" w:after="0" w:line="200" w:lineRule="exact"/>
              <w:ind w:left="21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appliquer les formes d’attaque et de défense en</w:t>
            </w:r>
          </w:p>
          <w:p w14:paraId="26656DB8" w14:textId="77777777" w:rsidR="00AC06E4" w:rsidRDefault="000B042F">
            <w:pPr>
              <w:autoSpaceDE w:val="0"/>
              <w:autoSpaceDN w:val="0"/>
              <w:spacing w:before="84" w:after="0" w:line="152" w:lineRule="exact"/>
              <w:ind w:left="39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situation réelle.</w:t>
            </w:r>
          </w:p>
          <w:p w14:paraId="1C2EE278" w14:textId="77777777" w:rsidR="00AC06E4" w:rsidRDefault="000B042F">
            <w:pPr>
              <w:tabs>
                <w:tab w:val="left" w:pos="398"/>
              </w:tabs>
              <w:autoSpaceDE w:val="0"/>
              <w:autoSpaceDN w:val="0"/>
              <w:spacing w:after="0" w:line="262" w:lineRule="exact"/>
              <w:ind w:left="218" w:right="244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enchaîner les mouvements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du kata.</w:t>
            </w:r>
          </w:p>
          <w:p w14:paraId="4DB2D907" w14:textId="77777777" w:rsidR="00AC06E4" w:rsidRDefault="000B042F">
            <w:pPr>
              <w:autoSpaceDE w:val="0"/>
              <w:autoSpaceDN w:val="0"/>
              <w:spacing w:before="382" w:after="0" w:line="198" w:lineRule="exact"/>
              <w:ind w:left="218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travailler sa souplesse à travers des mini-</w:t>
            </w:r>
          </w:p>
          <w:p w14:paraId="613CCDAA" w14:textId="77777777" w:rsidR="00AC06E4" w:rsidRDefault="000B042F">
            <w:pPr>
              <w:autoSpaceDE w:val="0"/>
              <w:autoSpaceDN w:val="0"/>
              <w:spacing w:before="68" w:after="0" w:line="154" w:lineRule="exact"/>
              <w:ind w:left="50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enchaînements.</w:t>
            </w:r>
          </w:p>
          <w:p w14:paraId="74AAD0B7" w14:textId="77777777" w:rsidR="00AC06E4" w:rsidRDefault="000B042F">
            <w:pPr>
              <w:autoSpaceDE w:val="0"/>
              <w:autoSpaceDN w:val="0"/>
              <w:spacing w:before="114" w:after="0" w:line="154" w:lineRule="exact"/>
              <w:ind w:left="218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combiner et alterner exercices de force et de</w:t>
            </w:r>
          </w:p>
          <w:p w14:paraId="5815F424" w14:textId="77777777" w:rsidR="00AC06E4" w:rsidRDefault="000B042F">
            <w:pPr>
              <w:autoSpaceDE w:val="0"/>
              <w:autoSpaceDN w:val="0"/>
              <w:spacing w:before="114" w:after="0" w:line="198" w:lineRule="exact"/>
              <w:ind w:left="50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souplesse.</w:t>
            </w:r>
          </w:p>
          <w:p w14:paraId="5D43E610" w14:textId="77777777" w:rsidR="00AC06E4" w:rsidRDefault="000B042F">
            <w:pPr>
              <w:autoSpaceDE w:val="0"/>
              <w:autoSpaceDN w:val="0"/>
              <w:spacing w:before="94" w:after="0" w:line="198" w:lineRule="exact"/>
              <w:ind w:left="39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démontrer des éléments techniques difficiles.</w:t>
            </w:r>
          </w:p>
        </w:tc>
      </w:tr>
    </w:tbl>
    <w:p w14:paraId="2A8B95CC" w14:textId="77777777" w:rsidR="00AC06E4" w:rsidRDefault="000B042F">
      <w:pPr>
        <w:autoSpaceDE w:val="0"/>
        <w:autoSpaceDN w:val="0"/>
        <w:spacing w:before="373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32</w:t>
      </w:r>
    </w:p>
    <w:p w14:paraId="47FE6AB5" w14:textId="77777777" w:rsidR="00AC06E4" w:rsidRDefault="00AC06E4">
      <w:pPr>
        <w:sectPr w:rsidR="00AC06E4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650730E" w14:textId="77777777" w:rsidR="00AC06E4" w:rsidRDefault="000B042F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820032" behindDoc="1" locked="0" layoutInCell="1" allowOverlap="1" wp14:anchorId="49CAB568" wp14:editId="009E3B90">
            <wp:simplePos x="0" y="0"/>
            <wp:positionH relativeFrom="page">
              <wp:posOffset>769620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5019370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1056" behindDoc="1" locked="0" layoutInCell="1" allowOverlap="1" wp14:anchorId="515FC28D" wp14:editId="61B780C0">
            <wp:simplePos x="0" y="0"/>
            <wp:positionH relativeFrom="page">
              <wp:posOffset>769620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12115615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2080" behindDoc="1" locked="0" layoutInCell="1" allowOverlap="1" wp14:anchorId="57D32FC6" wp14:editId="5BDC9997">
            <wp:simplePos x="0" y="0"/>
            <wp:positionH relativeFrom="page">
              <wp:posOffset>835660</wp:posOffset>
            </wp:positionH>
            <wp:positionV relativeFrom="page">
              <wp:posOffset>551180</wp:posOffset>
            </wp:positionV>
            <wp:extent cx="1029970" cy="175260"/>
            <wp:effectExtent l="0" t="0" r="0" b="0"/>
            <wp:wrapNone/>
            <wp:docPr id="4957836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3104" behindDoc="1" locked="0" layoutInCell="1" allowOverlap="1" wp14:anchorId="38FD2DD1" wp14:editId="63D37D58">
            <wp:simplePos x="0" y="0"/>
            <wp:positionH relativeFrom="page">
              <wp:posOffset>2002789</wp:posOffset>
            </wp:positionH>
            <wp:positionV relativeFrom="page">
              <wp:posOffset>463550</wp:posOffset>
            </wp:positionV>
            <wp:extent cx="1483360" cy="350519"/>
            <wp:effectExtent l="0" t="0" r="0" b="0"/>
            <wp:wrapNone/>
            <wp:docPr id="66627929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4128" behindDoc="1" locked="0" layoutInCell="1" allowOverlap="1" wp14:anchorId="437C91AE" wp14:editId="1CED8B97">
            <wp:simplePos x="0" y="0"/>
            <wp:positionH relativeFrom="page">
              <wp:posOffset>3557270</wp:posOffset>
            </wp:positionH>
            <wp:positionV relativeFrom="page">
              <wp:posOffset>463550</wp:posOffset>
            </wp:positionV>
            <wp:extent cx="3234689" cy="87629"/>
            <wp:effectExtent l="0" t="0" r="0" b="0"/>
            <wp:wrapNone/>
            <wp:docPr id="13358344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468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5152" behindDoc="1" locked="0" layoutInCell="1" allowOverlap="1" wp14:anchorId="6010EF5A" wp14:editId="04BB4530">
            <wp:simplePos x="0" y="0"/>
            <wp:positionH relativeFrom="page">
              <wp:posOffset>3557270</wp:posOffset>
            </wp:positionH>
            <wp:positionV relativeFrom="page">
              <wp:posOffset>726440</wp:posOffset>
            </wp:positionV>
            <wp:extent cx="3234689" cy="87629"/>
            <wp:effectExtent l="0" t="0" r="0" b="0"/>
            <wp:wrapNone/>
            <wp:docPr id="16796722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4689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6176" behindDoc="1" locked="0" layoutInCell="1" allowOverlap="1" wp14:anchorId="1F59EEB9" wp14:editId="5827F018">
            <wp:simplePos x="0" y="0"/>
            <wp:positionH relativeFrom="page">
              <wp:posOffset>3623310</wp:posOffset>
            </wp:positionH>
            <wp:positionV relativeFrom="page">
              <wp:posOffset>551180</wp:posOffset>
            </wp:positionV>
            <wp:extent cx="3103880" cy="175260"/>
            <wp:effectExtent l="0" t="0" r="0" b="0"/>
            <wp:wrapNone/>
            <wp:docPr id="9285832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A96A2" w14:textId="77777777" w:rsidR="00AC06E4" w:rsidRDefault="00AC06E4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968" w:type="dxa"/>
        <w:tblLayout w:type="fixed"/>
        <w:tblLook w:val="04A0" w:firstRow="1" w:lastRow="0" w:firstColumn="1" w:lastColumn="0" w:noHBand="0" w:noVBand="1"/>
      </w:tblPr>
      <w:tblGrid>
        <w:gridCol w:w="1832"/>
        <w:gridCol w:w="45"/>
        <w:gridCol w:w="2536"/>
        <w:gridCol w:w="22"/>
        <w:gridCol w:w="5088"/>
      </w:tblGrid>
      <w:tr w:rsidR="00AC06E4" w14:paraId="556A6A11" w14:textId="77777777">
        <w:trPr>
          <w:trHeight w:hRule="exact" w:val="562"/>
        </w:trPr>
        <w:tc>
          <w:tcPr>
            <w:tcW w:w="183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951A7AF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14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5C9AAE74" w14:textId="77777777" w:rsidR="00AC06E4" w:rsidRDefault="00AC06E4"/>
        </w:tc>
        <w:tc>
          <w:tcPr>
            <w:tcW w:w="2536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52375BA" w14:textId="77777777" w:rsidR="00AC06E4" w:rsidRDefault="000B042F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2C683564" w14:textId="77777777" w:rsidR="00AC06E4" w:rsidRDefault="000B042F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2" w:type="dxa"/>
            <w:tcMar>
              <w:left w:w="0" w:type="dxa"/>
              <w:right w:w="0" w:type="dxa"/>
            </w:tcMar>
          </w:tcPr>
          <w:p w14:paraId="34D5087B" w14:textId="77777777" w:rsidR="00AC06E4" w:rsidRDefault="00AC06E4"/>
        </w:tc>
        <w:tc>
          <w:tcPr>
            <w:tcW w:w="508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BB337A3" w14:textId="77777777" w:rsidR="00AC06E4" w:rsidRDefault="000B042F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AC06E4" w14:paraId="776AF039" w14:textId="77777777">
        <w:trPr>
          <w:trHeight w:hRule="exact" w:val="4412"/>
        </w:trPr>
        <w:tc>
          <w:tcPr>
            <w:tcW w:w="18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E73DFC5" w14:textId="77777777" w:rsidR="00AC06E4" w:rsidRDefault="000B042F">
            <w:pPr>
              <w:autoSpaceDE w:val="0"/>
              <w:autoSpaceDN w:val="0"/>
              <w:spacing w:before="1962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8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5C8159" w14:textId="77777777" w:rsidR="00AC06E4" w:rsidRDefault="000B042F">
            <w:pPr>
              <w:autoSpaceDE w:val="0"/>
              <w:autoSpaceDN w:val="0"/>
              <w:spacing w:before="194" w:after="0" w:line="154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ATHLETISME</w:t>
            </w:r>
          </w:p>
          <w:p w14:paraId="6DDB2C0A" w14:textId="77777777" w:rsidR="00AC06E4" w:rsidRDefault="000B042F">
            <w:pPr>
              <w:autoSpaceDE w:val="0"/>
              <w:autoSpaceDN w:val="0"/>
              <w:spacing w:before="2632" w:after="0" w:line="152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VOLLEYBALL</w:t>
            </w:r>
          </w:p>
          <w:p w14:paraId="0C356D74" w14:textId="77777777" w:rsidR="00AC06E4" w:rsidRDefault="000B042F">
            <w:pPr>
              <w:autoSpaceDE w:val="0"/>
              <w:autoSpaceDN w:val="0"/>
              <w:spacing w:before="376" w:after="0" w:line="152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FOOTBALL</w:t>
            </w:r>
          </w:p>
        </w:tc>
        <w:tc>
          <w:tcPr>
            <w:tcW w:w="5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B4AB51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80" w:lineRule="exact"/>
              <w:ind w:left="45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rechercher l’angle des poussées et du</w:t>
            </w:r>
          </w:p>
          <w:p w14:paraId="461D3AC3" w14:textId="77777777" w:rsidR="00AC06E4" w:rsidRDefault="000B042F">
            <w:pPr>
              <w:autoSpaceDE w:val="0"/>
              <w:autoSpaceDN w:val="0"/>
              <w:spacing w:before="86" w:after="0" w:line="208" w:lineRule="exact"/>
              <w:ind w:left="812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positionnement parfait du corps.</w:t>
            </w:r>
          </w:p>
          <w:p w14:paraId="6A6419BD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98" w:lineRule="exact"/>
              <w:ind w:left="45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rechercher l’angle du lâcher idéal.</w:t>
            </w:r>
          </w:p>
          <w:p w14:paraId="1D3C4BC4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after="0" w:line="102" w:lineRule="exact"/>
              <w:ind w:left="45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rechercher l’angle de la chute et réception</w:t>
            </w:r>
          </w:p>
          <w:p w14:paraId="2D336B75" w14:textId="77777777" w:rsidR="00AC06E4" w:rsidRDefault="000B042F">
            <w:pPr>
              <w:autoSpaceDE w:val="0"/>
              <w:autoSpaceDN w:val="0"/>
              <w:spacing w:before="86" w:after="0" w:line="166" w:lineRule="exact"/>
              <w:ind w:left="812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au sol</w:t>
            </w:r>
          </w:p>
          <w:p w14:paraId="28AE2565" w14:textId="77777777" w:rsidR="00AC06E4" w:rsidRDefault="000B042F">
            <w:pPr>
              <w:tabs>
                <w:tab w:val="left" w:pos="1508"/>
              </w:tabs>
              <w:autoSpaceDE w:val="0"/>
              <w:autoSpaceDN w:val="0"/>
              <w:spacing w:before="64" w:after="0" w:line="166" w:lineRule="exact"/>
              <w:ind w:left="812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●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sauter ou lancer en harmonie.</w:t>
            </w:r>
          </w:p>
          <w:p w14:paraId="3BDD6EE1" w14:textId="77777777" w:rsidR="00AC06E4" w:rsidRDefault="000B042F">
            <w:pPr>
              <w:tabs>
                <w:tab w:val="left" w:pos="1508"/>
              </w:tabs>
              <w:autoSpaceDE w:val="0"/>
              <w:autoSpaceDN w:val="0"/>
              <w:spacing w:before="20" w:after="0" w:line="208" w:lineRule="exact"/>
              <w:ind w:left="812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●</w:t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organiser les épreuves.</w:t>
            </w:r>
          </w:p>
          <w:p w14:paraId="38F389C0" w14:textId="77777777" w:rsidR="00AC06E4" w:rsidRDefault="000B042F">
            <w:pPr>
              <w:autoSpaceDE w:val="0"/>
              <w:autoSpaceDN w:val="0"/>
              <w:spacing w:before="854" w:after="0" w:line="200" w:lineRule="exact"/>
              <w:ind w:left="196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organiser une contre- attaque.</w:t>
            </w:r>
          </w:p>
          <w:p w14:paraId="71F866AF" w14:textId="77777777" w:rsidR="00AC06E4" w:rsidRDefault="000B042F">
            <w:pPr>
              <w:autoSpaceDE w:val="0"/>
              <w:autoSpaceDN w:val="0"/>
              <w:spacing w:before="64" w:after="0" w:line="200" w:lineRule="exact"/>
              <w:ind w:left="200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se replacer pour une attaque organisée.</w:t>
            </w:r>
          </w:p>
          <w:p w14:paraId="618842E8" w14:textId="77777777" w:rsidR="00AC06E4" w:rsidRDefault="000B042F">
            <w:pPr>
              <w:autoSpaceDE w:val="0"/>
              <w:autoSpaceDN w:val="0"/>
              <w:spacing w:before="326" w:after="0" w:line="200" w:lineRule="exact"/>
              <w:ind w:left="200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maîtriser un marquage individuel strict.</w:t>
            </w:r>
          </w:p>
          <w:p w14:paraId="437B975F" w14:textId="77777777" w:rsidR="00AC06E4" w:rsidRDefault="000B042F">
            <w:pPr>
              <w:autoSpaceDE w:val="0"/>
              <w:autoSpaceDN w:val="0"/>
              <w:spacing w:before="56" w:after="0" w:line="198" w:lineRule="exact"/>
              <w:ind w:left="20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se déplacer devant une défense repliée et regroupée.</w:t>
            </w:r>
          </w:p>
        </w:tc>
      </w:tr>
      <w:tr w:rsidR="00AC06E4" w14:paraId="1F15E1EF" w14:textId="77777777">
        <w:trPr>
          <w:trHeight w:hRule="exact" w:val="1260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C8EBD4E" w14:textId="77777777" w:rsidR="00AC06E4" w:rsidRDefault="000B042F">
            <w:pPr>
              <w:autoSpaceDE w:val="0"/>
              <w:autoSpaceDN w:val="0"/>
              <w:spacing w:before="246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014A40" w14:textId="77777777" w:rsidR="00AC06E4" w:rsidRDefault="000B042F">
            <w:pPr>
              <w:autoSpaceDE w:val="0"/>
              <w:autoSpaceDN w:val="0"/>
              <w:spacing w:before="184" w:after="0" w:line="254" w:lineRule="exact"/>
              <w:ind w:left="112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BASKETBALL/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HANDBALL</w:t>
            </w:r>
          </w:p>
        </w:tc>
        <w:tc>
          <w:tcPr>
            <w:tcW w:w="51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8A6F30" w14:textId="77777777" w:rsidR="00AC06E4" w:rsidRDefault="000B042F">
            <w:pPr>
              <w:tabs>
                <w:tab w:val="left" w:pos="942"/>
              </w:tabs>
              <w:autoSpaceDE w:val="0"/>
              <w:autoSpaceDN w:val="0"/>
              <w:spacing w:before="304" w:after="0" w:line="198" w:lineRule="exact"/>
              <w:ind w:left="58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assurer des rôles plus précis</w:t>
            </w:r>
          </w:p>
          <w:p w14:paraId="78D85A87" w14:textId="77777777" w:rsidR="00AC06E4" w:rsidRDefault="000B042F">
            <w:pPr>
              <w:autoSpaceDE w:val="0"/>
              <w:autoSpaceDN w:val="0"/>
              <w:spacing w:before="48" w:after="0" w:line="200" w:lineRule="exact"/>
              <w:ind w:left="83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et se spécialiser dans deux postes au moins.</w:t>
            </w:r>
          </w:p>
        </w:tc>
      </w:tr>
      <w:tr w:rsidR="00AC06E4" w14:paraId="61FFF8A6" w14:textId="77777777">
        <w:trPr>
          <w:trHeight w:hRule="exact" w:val="2424"/>
        </w:trPr>
        <w:tc>
          <w:tcPr>
            <w:tcW w:w="18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5894F17" w14:textId="77777777" w:rsidR="00AC06E4" w:rsidRDefault="000B042F">
            <w:pPr>
              <w:autoSpaceDE w:val="0"/>
              <w:autoSpaceDN w:val="0"/>
              <w:spacing w:before="964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8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ABE0DA" w14:textId="77777777" w:rsidR="00AC06E4" w:rsidRDefault="000B042F">
            <w:pPr>
              <w:autoSpaceDE w:val="0"/>
              <w:autoSpaceDN w:val="0"/>
              <w:spacing w:before="350" w:after="0" w:line="154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VOLLEYBALL</w:t>
            </w:r>
          </w:p>
          <w:p w14:paraId="1FDDC737" w14:textId="77777777" w:rsidR="00AC06E4" w:rsidRDefault="000B042F">
            <w:pPr>
              <w:autoSpaceDE w:val="0"/>
              <w:autoSpaceDN w:val="0"/>
              <w:spacing w:before="1112" w:after="0" w:line="152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FOOTBALL</w:t>
            </w:r>
          </w:p>
        </w:tc>
        <w:tc>
          <w:tcPr>
            <w:tcW w:w="5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304F6A" w14:textId="77777777" w:rsidR="00AC06E4" w:rsidRDefault="000B042F">
            <w:pPr>
              <w:autoSpaceDE w:val="0"/>
              <w:autoSpaceDN w:val="0"/>
              <w:spacing w:before="332" w:after="0" w:line="200" w:lineRule="exact"/>
              <w:ind w:left="200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attaquer une défense organisée.</w:t>
            </w:r>
          </w:p>
          <w:p w14:paraId="4A636575" w14:textId="77777777" w:rsidR="00AC06E4" w:rsidRDefault="000B042F">
            <w:pPr>
              <w:autoSpaceDE w:val="0"/>
              <w:autoSpaceDN w:val="0"/>
              <w:spacing w:before="62" w:after="0" w:line="156" w:lineRule="exact"/>
              <w:ind w:left="198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feinter l’adversaire.</w:t>
            </w:r>
          </w:p>
          <w:p w14:paraId="62380C13" w14:textId="77777777" w:rsidR="00AC06E4" w:rsidRDefault="000B042F">
            <w:pPr>
              <w:tabs>
                <w:tab w:val="left" w:pos="812"/>
              </w:tabs>
              <w:autoSpaceDE w:val="0"/>
              <w:autoSpaceDN w:val="0"/>
              <w:spacing w:before="54" w:after="0" w:line="260" w:lineRule="exact"/>
              <w:ind w:left="200" w:right="1296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orienter ses courses au signal donné.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maîtriser un marquage individuel.</w:t>
            </w:r>
          </w:p>
          <w:p w14:paraId="1B341530" w14:textId="77777777" w:rsidR="00AC06E4" w:rsidRDefault="000B042F">
            <w:pPr>
              <w:autoSpaceDE w:val="0"/>
              <w:autoSpaceDN w:val="0"/>
              <w:spacing w:before="336" w:after="0" w:line="154" w:lineRule="exact"/>
              <w:ind w:left="200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feinter avant un débordement.</w:t>
            </w:r>
          </w:p>
          <w:p w14:paraId="381D9593" w14:textId="77777777" w:rsidR="00AC06E4" w:rsidRDefault="000B042F">
            <w:pPr>
              <w:autoSpaceDE w:val="0"/>
              <w:autoSpaceDN w:val="0"/>
              <w:spacing w:before="112" w:after="0" w:line="190" w:lineRule="exact"/>
              <w:ind w:left="92"/>
            </w:pPr>
            <w:r>
              <w:rPr>
                <w:rFonts w:ascii="Calibri" w:eastAsia="Calibri" w:hAnsi="Calibri"/>
                <w:color w:val="000000"/>
                <w:spacing w:val="-10"/>
              </w:rPr>
              <w:t>tenir une période de 10 mn au cours d’un match</w:t>
            </w:r>
          </w:p>
        </w:tc>
      </w:tr>
      <w:tr w:rsidR="00AC06E4" w14:paraId="30B80019" w14:textId="77777777">
        <w:trPr>
          <w:trHeight w:hRule="exact" w:val="2082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3F2E6C0" w14:textId="77777777" w:rsidR="00AC06E4" w:rsidRDefault="000B042F">
            <w:pPr>
              <w:autoSpaceDE w:val="0"/>
              <w:autoSpaceDN w:val="0"/>
              <w:spacing w:before="794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0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8B238D" w14:textId="77777777" w:rsidR="00AC06E4" w:rsidRDefault="000B042F">
            <w:pPr>
              <w:autoSpaceDE w:val="0"/>
              <w:autoSpaceDN w:val="0"/>
              <w:spacing w:before="202" w:after="0" w:line="152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VOLLEYBALL</w:t>
            </w:r>
          </w:p>
          <w:p w14:paraId="5CDF9CDB" w14:textId="77777777" w:rsidR="00AC06E4" w:rsidRDefault="000B042F">
            <w:pPr>
              <w:autoSpaceDE w:val="0"/>
              <w:autoSpaceDN w:val="0"/>
              <w:spacing w:before="1114" w:after="0" w:line="152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BASKETBALL/</w:t>
            </w:r>
          </w:p>
          <w:p w14:paraId="09916616" w14:textId="77777777" w:rsidR="00AC06E4" w:rsidRDefault="000B042F">
            <w:pPr>
              <w:autoSpaceDE w:val="0"/>
              <w:autoSpaceDN w:val="0"/>
              <w:spacing w:before="100" w:after="0" w:line="152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HANDBALL</w:t>
            </w:r>
          </w:p>
        </w:tc>
        <w:tc>
          <w:tcPr>
            <w:tcW w:w="5110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061C61" w14:textId="77777777" w:rsidR="00AC06E4" w:rsidRDefault="000B042F">
            <w:pPr>
              <w:tabs>
                <w:tab w:val="left" w:pos="506"/>
              </w:tabs>
              <w:autoSpaceDE w:val="0"/>
              <w:autoSpaceDN w:val="0"/>
              <w:spacing w:after="0" w:line="262" w:lineRule="exact"/>
              <w:ind w:left="222" w:right="432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participer à un tournoi au cours des séances.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intervenir sur la balle aussi bien en attaque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qu’en défense.</w:t>
            </w:r>
          </w:p>
          <w:p w14:paraId="477B8C88" w14:textId="77777777" w:rsidR="00AC06E4" w:rsidRDefault="000B042F">
            <w:pPr>
              <w:autoSpaceDE w:val="0"/>
              <w:autoSpaceDN w:val="0"/>
              <w:spacing w:before="66" w:after="0" w:line="198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tenir une période de jeu de 12 minutes.</w:t>
            </w:r>
          </w:p>
          <w:p w14:paraId="69CB0855" w14:textId="77777777" w:rsidR="00AC06E4" w:rsidRDefault="000B042F">
            <w:pPr>
              <w:autoSpaceDE w:val="0"/>
              <w:autoSpaceDN w:val="0"/>
              <w:spacing w:before="254" w:after="0" w:line="252" w:lineRule="exact"/>
              <w:ind w:left="222" w:right="28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contrer les points forts de son adversaire et saisir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les opportunités qui s’offrent à</w:t>
            </w:r>
          </w:p>
          <w:p w14:paraId="2D0B974C" w14:textId="77777777" w:rsidR="00AC06E4" w:rsidRDefault="000B042F">
            <w:pPr>
              <w:autoSpaceDE w:val="0"/>
              <w:autoSpaceDN w:val="0"/>
              <w:spacing w:before="64" w:after="0" w:line="154" w:lineRule="exact"/>
              <w:ind w:left="113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lui.</w:t>
            </w:r>
          </w:p>
        </w:tc>
      </w:tr>
      <w:tr w:rsidR="00AC06E4" w14:paraId="1E251EBD" w14:textId="77777777">
        <w:trPr>
          <w:trHeight w:hRule="exact" w:val="1376"/>
        </w:trPr>
        <w:tc>
          <w:tcPr>
            <w:tcW w:w="1846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DE88F7C" w14:textId="77777777" w:rsidR="00AC06E4" w:rsidRDefault="000B042F">
            <w:pPr>
              <w:autoSpaceDE w:val="0"/>
              <w:autoSpaceDN w:val="0"/>
              <w:spacing w:before="442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7646" w:type="dxa"/>
            <w:gridSpan w:val="3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D537B3" w14:textId="77777777" w:rsidR="00AC06E4" w:rsidRDefault="000B042F">
            <w:pPr>
              <w:autoSpaceDE w:val="0"/>
              <w:autoSpaceDN w:val="0"/>
              <w:spacing w:before="46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RATTRAPAGE ET REVISION</w:t>
            </w:r>
          </w:p>
          <w:p w14:paraId="77C6BBF2" w14:textId="77777777" w:rsidR="00AC06E4" w:rsidRDefault="000B042F">
            <w:pPr>
              <w:autoSpaceDE w:val="0"/>
              <w:autoSpaceDN w:val="0"/>
              <w:spacing w:before="382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AC06E4" w14:paraId="065B330B" w14:textId="77777777">
        <w:trPr>
          <w:trHeight w:hRule="exact" w:val="562"/>
        </w:trPr>
        <w:tc>
          <w:tcPr>
            <w:tcW w:w="949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18FAD3" w14:textId="77777777" w:rsidR="00AC06E4" w:rsidRDefault="000B042F">
            <w:pPr>
              <w:autoSpaceDE w:val="0"/>
              <w:autoSpaceDN w:val="0"/>
              <w:spacing w:before="200" w:after="0" w:line="16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73C1DDEC" w14:textId="77777777" w:rsidR="00AC06E4" w:rsidRDefault="000B042F">
      <w:pPr>
        <w:autoSpaceDE w:val="0"/>
        <w:autoSpaceDN w:val="0"/>
        <w:spacing w:before="251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33</w:t>
      </w:r>
    </w:p>
    <w:sectPr w:rsidR="00AC06E4" w:rsidSect="00034616">
      <w:pgSz w:w="11906" w:h="16838"/>
      <w:pgMar w:top="240" w:right="240" w:bottom="78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,Bold">
    <w:altName w:val="Times New Roman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,Italic">
    <w:altName w:val="Times New Roman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636714">
    <w:abstractNumId w:val="8"/>
  </w:num>
  <w:num w:numId="2" w16cid:durableId="1040789524">
    <w:abstractNumId w:val="6"/>
  </w:num>
  <w:num w:numId="3" w16cid:durableId="1234395370">
    <w:abstractNumId w:val="5"/>
  </w:num>
  <w:num w:numId="4" w16cid:durableId="1108547023">
    <w:abstractNumId w:val="4"/>
  </w:num>
  <w:num w:numId="5" w16cid:durableId="987712795">
    <w:abstractNumId w:val="7"/>
  </w:num>
  <w:num w:numId="6" w16cid:durableId="762721776">
    <w:abstractNumId w:val="3"/>
  </w:num>
  <w:num w:numId="7" w16cid:durableId="1571034440">
    <w:abstractNumId w:val="2"/>
  </w:num>
  <w:num w:numId="8" w16cid:durableId="158348573">
    <w:abstractNumId w:val="1"/>
  </w:num>
  <w:num w:numId="9" w16cid:durableId="1527517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42F"/>
    <w:rsid w:val="0015074B"/>
    <w:rsid w:val="0029639D"/>
    <w:rsid w:val="002A2346"/>
    <w:rsid w:val="00326F90"/>
    <w:rsid w:val="004D44AF"/>
    <w:rsid w:val="00AA1D8D"/>
    <w:rsid w:val="00AC06E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9FAFFF"/>
  <w14:defaultImageDpi w14:val="300"/>
  <w15:docId w15:val="{AB695616-A486-AD4D-8E89-9D61FD40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1.png" /><Relationship Id="rId39" Type="http://schemas.openxmlformats.org/officeDocument/2006/relationships/image" Target="media/image34.png" /><Relationship Id="rId3" Type="http://schemas.openxmlformats.org/officeDocument/2006/relationships/styles" Target="styles.xml" /><Relationship Id="rId21" Type="http://schemas.openxmlformats.org/officeDocument/2006/relationships/image" Target="media/image16.png" /><Relationship Id="rId34" Type="http://schemas.openxmlformats.org/officeDocument/2006/relationships/image" Target="media/image29.png" /><Relationship Id="rId42" Type="http://schemas.openxmlformats.org/officeDocument/2006/relationships/image" Target="media/image37.png" /><Relationship Id="rId47" Type="http://schemas.openxmlformats.org/officeDocument/2006/relationships/image" Target="media/image42.png" /><Relationship Id="rId50" Type="http://schemas.openxmlformats.org/officeDocument/2006/relationships/fontTable" Target="fontTable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33" Type="http://schemas.openxmlformats.org/officeDocument/2006/relationships/image" Target="media/image28.png" /><Relationship Id="rId38" Type="http://schemas.openxmlformats.org/officeDocument/2006/relationships/image" Target="media/image33.png" /><Relationship Id="rId46" Type="http://schemas.openxmlformats.org/officeDocument/2006/relationships/image" Target="media/image41.png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29" Type="http://schemas.openxmlformats.org/officeDocument/2006/relationships/image" Target="media/image24.png" /><Relationship Id="rId41" Type="http://schemas.openxmlformats.org/officeDocument/2006/relationships/image" Target="media/image36.png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32" Type="http://schemas.openxmlformats.org/officeDocument/2006/relationships/image" Target="media/image27.png" /><Relationship Id="rId37" Type="http://schemas.openxmlformats.org/officeDocument/2006/relationships/image" Target="media/image32.png" /><Relationship Id="rId40" Type="http://schemas.openxmlformats.org/officeDocument/2006/relationships/image" Target="media/image35.png" /><Relationship Id="rId45" Type="http://schemas.openxmlformats.org/officeDocument/2006/relationships/image" Target="media/image40.pn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28" Type="http://schemas.openxmlformats.org/officeDocument/2006/relationships/image" Target="media/image23.png" /><Relationship Id="rId36" Type="http://schemas.openxmlformats.org/officeDocument/2006/relationships/image" Target="media/image31.png" /><Relationship Id="rId49" Type="http://schemas.openxmlformats.org/officeDocument/2006/relationships/image" Target="media/image44.png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31" Type="http://schemas.openxmlformats.org/officeDocument/2006/relationships/image" Target="media/image26.png" /><Relationship Id="rId44" Type="http://schemas.openxmlformats.org/officeDocument/2006/relationships/image" Target="media/image39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image" Target="media/image22.png" /><Relationship Id="rId30" Type="http://schemas.openxmlformats.org/officeDocument/2006/relationships/image" Target="media/image25.png" /><Relationship Id="rId35" Type="http://schemas.openxmlformats.org/officeDocument/2006/relationships/image" Target="media/image30.png" /><Relationship Id="rId43" Type="http://schemas.openxmlformats.org/officeDocument/2006/relationships/image" Target="media/image38.png" /><Relationship Id="rId48" Type="http://schemas.openxmlformats.org/officeDocument/2006/relationships/image" Target="media/image43.png" /><Relationship Id="rId8" Type="http://schemas.openxmlformats.org/officeDocument/2006/relationships/image" Target="media/image3.png" /><Relationship Id="rId5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5634</Words>
  <Characters>30988</Characters>
  <Application>Microsoft Office Word</Application>
  <DocSecurity>0</DocSecurity>
  <Lines>258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3</cp:revision>
  <dcterms:created xsi:type="dcterms:W3CDTF">2026-07-06T21:59:00Z</dcterms:created>
  <dcterms:modified xsi:type="dcterms:W3CDTF">2026-07-06T22:00:00Z</dcterms:modified>
  <cp:category/>
</cp:coreProperties>
</file>
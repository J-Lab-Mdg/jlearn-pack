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Tetikasan-tsekoly Ifanekena (TeSI)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335 500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Eponge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14 700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Isorel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Ody parasy sachets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Sifflet vy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Ardoisine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144 800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Agrafe 4/6 boîte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127 000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5,6,7,8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78 000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Andry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1 857 000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Chevron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Tôle 2,50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Pointe tôle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Colle bureau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471 500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Wood Fix 500 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GF 200 plus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PF 200p lux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43 200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Chemise à dossier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Ciseaux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A4 Kraft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Marker Dollar 6 BL/ER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Pinceau N°3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Rateau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Règle pour TN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Digno R/N/B (6×3)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Bleu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Rouge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Noir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Stylo Schneider Vert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Scotch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Tadin-tsaina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Emballage blanc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14 400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Badge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Porte feuille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3 600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Registre d’appel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24 500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Blanco pen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110 200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transmission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départ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d’arrivée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Décamètre à 20 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Masking Tape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Nappe de table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blanc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Programme d’études complet (6 sections, préscolaire inclus)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Fandraisana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Karamana mpampianatra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5 000 000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5 000 000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Famonjena JP / Sports / Hetsika vokatra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Journées Pédagogique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scolaires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« vokatra »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Fandoavana Pascoma sy Sports scolaire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Pascoma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 / RPI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98 000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Sports scolaire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Fampisakafoanana an-tsekoly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Mangahazo (totony)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180 000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Siramamy (kg)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Fampitaovana ny birao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Gony 250 kg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 (Etat)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4 000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Fampandehanana ny VFF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Hetsika VFF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50 000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(FCE)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(RPI)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RPI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90 000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9 386 000 Ar (TeSI (VOI + Caisse École))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p>
      <w:pPr>
        <w:spacing w:before="12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Totalin’ny lahasa voalahatra : 12 ka ny lahasa 07 dia avy amin’ny VOI.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Tetibidy : 9 386 000 Ar (VOI 7 895 000 + Caisse École 1 491 000).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
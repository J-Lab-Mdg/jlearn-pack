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276" w:lineRule="auto"/>
        <w:jc w:val="center"/>
      </w:pPr>
      <w:r>
        <w:rPr>
          <w:rFonts w:ascii="Times New Roman" w:hAnsi="Times New Roman"/>
          <w:b/>
          <w:i w:val="0"/>
          <w:color w:val="2E7D32"/>
          <w:sz w:val="32"/>
        </w:rPr>
        <w:t>COLLECTION J-LEARN</w:t>
      </w:r>
    </w:p>
    <w:p>
      <w:pPr>
        <w:spacing w:before="0" w:after="720" w:line="276" w:lineRule="auto"/>
        <w:jc w:val="center"/>
      </w:pPr>
      <w:r>
        <w:rPr>
          <w:rFonts w:ascii="Times New Roman" w:hAnsi="Times New Roman"/>
          <w:b w:val="0"/>
          <w:i w:val="0"/>
          <w:color w:val="5A5A5A"/>
          <w:sz w:val="22"/>
        </w:rPr>
        <w:t>MANUEL SCOLAIRE NUMÉRIQUE ET IMPRIMABLE</w:t>
      </w:r>
    </w:p>
    <w:p>
      <w:pPr>
        <w:spacing w:before="240" w:after="120" w:line="276" w:lineRule="auto"/>
        <w:jc w:val="center"/>
      </w:pPr>
      <w:r>
        <w:rPr>
          <w:rFonts w:ascii="Times New Roman" w:hAnsi="Times New Roman"/>
          <w:b/>
          <w:i w:val="0"/>
          <w:color w:val="000000"/>
          <w:sz w:val="44"/>
        </w:rPr>
        <w:t>SCIENCES DE LA VIE ET DE LA TERRE</w:t>
      </w:r>
    </w:p>
    <w:p>
      <w:pPr>
        <w:spacing w:before="0" w:after="240" w:line="276" w:lineRule="auto"/>
        <w:jc w:val="center"/>
      </w:pPr>
      <w:r>
        <w:rPr>
          <w:rFonts w:ascii="Times New Roman" w:hAnsi="Times New Roman"/>
          <w:b/>
          <w:i w:val="0"/>
          <w:color w:val="1E7B34"/>
          <w:sz w:val="28"/>
        </w:rPr>
        <w:t>CONNAISSANCES USUELLES &amp; SCIENCES D'OBSERVATION</w:t>
      </w:r>
    </w:p>
    <w:p>
      <w:pPr>
        <w:spacing w:before="0" w:after="480" w:line="276" w:lineRule="auto"/>
        <w:jc w:val="center"/>
      </w:pPr>
      <w:r>
        <w:rPr>
          <w:rFonts w:ascii="Times New Roman" w:hAnsi="Times New Roman"/>
          <w:b/>
          <w:i w:val="0"/>
          <w:color w:val="C00000"/>
          <w:sz w:val="36"/>
        </w:rPr>
        <w:t>CLASSE DE 9e (CE1)</w:t>
      </w:r>
    </w:p>
    <w:p>
      <w:pPr>
        <w:spacing w:before="240" w:after="960" w:line="276" w:lineRule="auto"/>
        <w:jc w:val="center"/>
      </w:pPr>
      <w:r>
        <w:rPr>
          <w:rFonts w:ascii="Times New Roman" w:hAnsi="Times New Roman"/>
          <w:b/>
          <w:i w:val="0"/>
          <w:color w:val="1F4E79"/>
          <w:sz w:val="24"/>
        </w:rPr>
        <w:t>TRIMESTRE 1 : LE CORPS HUMAIN, LA PEAU ET LES ORGANES DES SENS</w:t>
      </w:r>
    </w:p>
    <w:p>
      <w:pPr>
        <w:spacing w:before="480" w:after="80" w:line="276" w:lineRule="auto"/>
        <w:jc w:val="center"/>
      </w:pPr>
      <w:r>
        <w:rPr>
          <w:rFonts w:ascii="Times New Roman" w:hAnsi="Times New Roman"/>
          <w:b w:val="0"/>
          <w:i/>
          <w:color w:val="000000"/>
          <w:sz w:val="21"/>
        </w:rPr>
        <w:t>Conforme aux programmes scolaires officiels (FRA / FRM)</w:t>
      </w:r>
    </w:p>
    <w:p>
      <w:pPr>
        <w:spacing w:before="0" w:after="240" w:line="276" w:lineRule="auto"/>
        <w:jc w:val="center"/>
      </w:pPr>
      <w:r>
        <w:rPr>
          <w:rFonts w:ascii="Times New Roman" w:hAnsi="Times New Roman"/>
          <w:b/>
          <w:i w:val="0"/>
          <w:color w:val="2E7D32"/>
          <w:sz w:val="20"/>
        </w:rPr>
        <w:t>Fiches de préparation — Leçons illustrées — Exercices — Corrigés détaillés</w:t>
      </w:r>
    </w:p>
    <w:p>
      <w:pPr>
        <w:spacing w:before="720" w:after="0" w:line="276" w:lineRule="auto"/>
        <w:jc w:val="center"/>
      </w:pPr>
      <w:r>
        <w:rPr>
          <w:rFonts w:ascii="Times New Roman" w:hAnsi="Times New Roman"/>
          <w:b w:val="0"/>
          <w:i w:val="0"/>
          <w:color w:val="5A5A5A"/>
          <w:sz w:val="19"/>
        </w:rPr>
        <w:t>Madagascar — Édition J-Learn</w:t>
      </w:r>
    </w:p>
    <w:p>
      <w:pPr>
        <w:spacing w:before="0" w:after="0"/>
      </w:pPr>
      <w:r>
        <w:br w:type="page"/>
      </w:r>
    </w:p>
    <w:p>
      <w:pPr>
        <w:spacing w:before="240" w:after="240" w:line="276" w:lineRule="auto"/>
        <w:jc w:val="center"/>
      </w:pPr>
      <w:r>
        <w:rPr>
          <w:rFonts w:ascii="Times New Roman" w:hAnsi="Times New Roman"/>
          <w:b/>
          <w:i w:val="0"/>
          <w:color w:val="2E7D32"/>
          <w:sz w:val="28"/>
        </w:rPr>
        <w:t>AVANT-PROPOS</w:t>
      </w:r>
    </w:p>
    <w:p>
      <w:pPr>
        <w:spacing w:before="80" w:after="120" w:line="276" w:lineRule="auto"/>
        <w:jc w:val="left"/>
      </w:pPr>
      <w:r>
        <w:rPr>
          <w:rFonts w:ascii="Times New Roman" w:hAnsi="Times New Roman"/>
          <w:b w:val="0"/>
          <w:i w:val="0"/>
          <w:color w:val="000000"/>
          <w:sz w:val="20"/>
        </w:rPr>
        <w:t>La collection J-Learn met à la disposition des enseignants, des éducateurs et des élèves de Madagascar un manuel complet, moderne et rigoureux de Sciences de la Vie et de la Terre (Connaissances Usuelles) pour la classe de 9e (Cours Élémentaire 1ère année).</w:t>
      </w:r>
    </w:p>
    <w:p>
      <w:pPr>
        <w:spacing w:before="80" w:after="120" w:line="276" w:lineRule="auto"/>
        <w:jc w:val="left"/>
      </w:pPr>
      <w:r>
        <w:rPr>
          <w:rFonts w:ascii="Times New Roman" w:hAnsi="Times New Roman"/>
          <w:b w:val="0"/>
          <w:i w:val="0"/>
          <w:color w:val="000000"/>
          <w:sz w:val="20"/>
        </w:rPr>
        <w:t>Conçu en stricte conformité avec les Fiches de Répartition Annuelle (FRA) et Mensuelle (FRM) officielles, ce manuel adopte une démarche pédagogique active et progressive structurée en trois grandes étapes pour chaque séance :</w:t>
      </w:r>
    </w:p>
    <w:p>
      <w:pPr>
        <w:spacing w:after="60"/>
        <w:ind w:left="454"/>
      </w:pPr>
      <w:r>
        <w:rPr>
          <w:rFonts w:ascii="Times New Roman" w:hAnsi="Times New Roman"/>
          <w:b/>
          <w:i w:val="0"/>
          <w:color w:val="2E7D32"/>
          <w:sz w:val="20"/>
        </w:rPr>
        <w:t xml:space="preserve">1. La Révision : </w:t>
      </w:r>
      <w:r>
        <w:rPr>
          <w:rFonts w:ascii="Times New Roman" w:hAnsi="Times New Roman"/>
          <w:b w:val="0"/>
          <w:i w:val="0"/>
          <w:color w:val="000000"/>
          <w:sz w:val="20"/>
        </w:rPr>
        <w:t>réactivation des prérequis et contrôle des acquis de la séance précédente par questionnement direct.</w:t>
      </w:r>
    </w:p>
    <w:p>
      <w:pPr>
        <w:spacing w:after="60"/>
        <w:ind w:left="454"/>
      </w:pPr>
      <w:r>
        <w:rPr>
          <w:rFonts w:ascii="Times New Roman" w:hAnsi="Times New Roman"/>
          <w:b/>
          <w:i w:val="0"/>
          <w:color w:val="2E7D32"/>
          <w:sz w:val="20"/>
        </w:rPr>
        <w:t xml:space="preserve">2. La Nouvelle Leçon : </w:t>
      </w:r>
      <w:r>
        <w:rPr>
          <w:rFonts w:ascii="Times New Roman" w:hAnsi="Times New Roman"/>
          <w:b w:val="0"/>
          <w:i w:val="0"/>
          <w:color w:val="000000"/>
          <w:sz w:val="20"/>
        </w:rPr>
        <w:t>déroulement complet en six sous-étapes (Mise en situation, Présentation, Observation guidée de supports réels ou schémas scientifiques, Analyse méthodique, Synthèse magistrale claire et Application immédiate).</w:t>
      </w:r>
    </w:p>
    <w:p>
      <w:pPr>
        <w:spacing w:after="120"/>
        <w:ind w:left="454"/>
      </w:pPr>
      <w:r>
        <w:rPr>
          <w:rFonts w:ascii="Times New Roman" w:hAnsi="Times New Roman"/>
          <w:b/>
          <w:i w:val="0"/>
          <w:color w:val="2E7D32"/>
          <w:sz w:val="20"/>
        </w:rPr>
        <w:t xml:space="preserve">3. L'Évaluation : </w:t>
      </w:r>
      <w:r>
        <w:rPr>
          <w:rFonts w:ascii="Times New Roman" w:hAnsi="Times New Roman"/>
          <w:b w:val="0"/>
          <w:i w:val="0"/>
          <w:color w:val="000000"/>
          <w:sz w:val="20"/>
        </w:rPr>
        <w:t>exercices écrits ciblés accompagnés de corrigés intégraux et d'un barème chiffré précis.</w:t>
      </w:r>
    </w:p>
    <w:p>
      <w:pPr>
        <w:spacing w:before="120" w:after="80" w:line="276" w:lineRule="auto"/>
        <w:jc w:val="left"/>
      </w:pPr>
      <w:r>
        <w:rPr>
          <w:rFonts w:ascii="Times New Roman" w:hAnsi="Times New Roman"/>
          <w:b/>
          <w:i w:val="0"/>
          <w:color w:val="000000"/>
          <w:sz w:val="20"/>
        </w:rPr>
        <w:t>Chaque séance constitue un ensemble pédagogique 4-en-1 prêt à l'emploi :</w:t>
      </w:r>
    </w:p>
    <w:p>
      <w:pPr>
        <w:spacing w:before="20" w:after="40" w:line="276" w:lineRule="auto"/>
        <w:jc w:val="left"/>
      </w:pPr>
      <w:r>
        <w:rPr>
          <w:rFonts w:ascii="Times New Roman" w:hAnsi="Times New Roman"/>
          <w:b w:val="0"/>
          <w:i w:val="0"/>
          <w:color w:val="000000"/>
          <w:sz w:val="20"/>
        </w:rPr>
        <w:t>• Une fiche de préparation détaillée pour le maître (tableau 6 colonnes normalisé).</w:t>
      </w:r>
    </w:p>
    <w:p>
      <w:pPr>
        <w:spacing w:before="20" w:after="40" w:line="276" w:lineRule="auto"/>
        <w:jc w:val="left"/>
      </w:pPr>
      <w:r>
        <w:rPr>
          <w:rFonts w:ascii="Times New Roman" w:hAnsi="Times New Roman"/>
          <w:b w:val="0"/>
          <w:i w:val="0"/>
          <w:color w:val="000000"/>
          <w:sz w:val="20"/>
        </w:rPr>
        <w:t>• Une page de leçon claire et substantielle pour l'élève avec encadré « À retenir ».</w:t>
      </w:r>
    </w:p>
    <w:p>
      <w:pPr>
        <w:spacing w:before="20" w:after="40" w:line="276" w:lineRule="auto"/>
        <w:jc w:val="left"/>
      </w:pPr>
      <w:r>
        <w:rPr>
          <w:rFonts w:ascii="Times New Roman" w:hAnsi="Times New Roman"/>
          <w:b w:val="0"/>
          <w:i w:val="0"/>
          <w:color w:val="000000"/>
          <w:sz w:val="20"/>
        </w:rPr>
        <w:t>• Des exercices d'évaluation variés comportant des distracteurs pertinents.</w:t>
      </w:r>
    </w:p>
    <w:p>
      <w:pPr>
        <w:spacing w:before="20" w:after="160" w:line="276" w:lineRule="auto"/>
        <w:jc w:val="left"/>
      </w:pPr>
      <w:r>
        <w:rPr>
          <w:rFonts w:ascii="Times New Roman" w:hAnsi="Times New Roman"/>
          <w:b w:val="0"/>
          <w:i w:val="0"/>
          <w:color w:val="000000"/>
          <w:sz w:val="20"/>
        </w:rPr>
        <w:t>• Le corrigé exhaustif avec mise en valeur des réponses exactes en couleur saumon/bordeaux.</w:t>
      </w:r>
    </w:p>
    <w:p>
      <w:pPr>
        <w:spacing w:before="80" w:after="240" w:line="276" w:lineRule="auto"/>
        <w:jc w:val="left"/>
      </w:pPr>
      <w:r>
        <w:rPr>
          <w:rFonts w:ascii="Times New Roman" w:hAnsi="Times New Roman"/>
          <w:b w:val="0"/>
          <w:i w:val="0"/>
          <w:color w:val="000000"/>
          <w:sz w:val="20"/>
        </w:rPr>
        <w:t>Ce premier volume couvre l'intégralité du Premier Trimestre (Semaines 1 à 9), comprenant 9 séances d'enseignement notionnel, une séance de révision générale trimestrielle et une épreuve complète d'examen corrigée sur 20 points.</w:t>
      </w:r>
    </w:p>
    <w:p>
      <w:pPr>
        <w:spacing w:before="0" w:after="0"/>
      </w:pPr>
      <w:r>
        <w:br w:type="page"/>
      </w:r>
    </w:p>
    <w:p>
      <w:pPr>
        <w:spacing w:before="160" w:after="240" w:line="276" w:lineRule="auto"/>
        <w:jc w:val="center"/>
      </w:pPr>
      <w:r>
        <w:rPr>
          <w:rFonts w:ascii="Times New Roman" w:hAnsi="Times New Roman"/>
          <w:b/>
          <w:i w:val="0"/>
          <w:color w:val="2E7D32"/>
          <w:sz w:val="26"/>
        </w:rPr>
        <w:t>SOMMAIRE GÉNÉRAL DU PREMIER TRIMESTRE</w:t>
      </w:r>
    </w:p>
    <w:tbl>
      <w:tblPr>
        <w:tblW w:type="auto" w:w="0"/>
        <w:jc w:val="center"/>
        <w:tblLayout w:type="fixed"/>
        <w:tblLook w:firstColumn="1" w:firstRow="1" w:lastColumn="0" w:lastRow="0" w:noHBand="0" w:noVBand="1" w:val="04A0"/>
        <w:tblBorders>
          <w:top w:val="single" w:sz="4" w:space="0" w:color="CCCCCC"/>
          <w:left w:val="none" w:sz="0" w:space="0" w:color="auto"/>
          <w:bottom w:val="single" w:sz="4" w:space="0" w:color="CCCCCC"/>
          <w:right w:val="none" w:sz="0" w:space="0" w:color="auto"/>
          <w:insideH w:val="single" w:sz="4" w:space="0" w:color="EEEEEE"/>
          <w:insideV w:val="none" w:sz="0" w:space="0" w:color="auto"/>
        </w:tblBorders>
      </w:tblPr>
      <w:tblGrid>
        <w:gridCol w:w="4819"/>
        <w:gridCol w:w="4819"/>
      </w:tblGrid>
      <w:tr>
        <w:tc>
          <w:tcPr>
            <w:tcW w:type="dxa" w:w="6803"/>
            <w:shd w:fill="DDEEFF"/>
          </w:tcPr>
          <w:p>
            <w:r>
              <w:rPr>
                <w:rFonts w:ascii="Times New Roman" w:hAnsi="Times New Roman"/>
                <w:b/>
                <w:i w:val="0"/>
                <w:color w:val="000000"/>
                <w:sz w:val="19"/>
              </w:rPr>
              <w:t>Titre de la Séance / Contenu</w:t>
            </w:r>
          </w:p>
        </w:tc>
        <w:tc>
          <w:tcPr>
            <w:tcW w:type="dxa" w:w="2835"/>
            <w:shd w:fill="DDEEFF"/>
          </w:tcPr>
          <w:p>
            <w:pPr>
              <w:jc w:val="right"/>
            </w:pPr>
            <w:r>
              <w:rPr>
                <w:rFonts w:ascii="Times New Roman" w:hAnsi="Times New Roman"/>
                <w:b/>
                <w:i w:val="0"/>
                <w:color w:val="000000"/>
                <w:sz w:val="19"/>
              </w:rPr>
              <w:t>Période &amp; Semaine</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1 : Les différentes parties du corps humain</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1 — Semaine 1</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2 : Les membres supérieurs et leurs articulations</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1 — Semaine 2</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3 : Hygiène, sécurité et santé des membres supérieurs</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1 — Semaine 3</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4 : Les membres inférieurs : anatomie, hygiène et sécurité</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2 — Semaine 4</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5 : La peau : constitution et rôles</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2 — Semaine 5</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6 : Les parasites et l'hygiène de la peau</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2 — Semaine 6</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7 : L'œil : anatomie et fonctionnement de la vision</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3 — Semaine 7</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8 : Protection et hygiène des yeux</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3 — Semaine 8</w:t>
            </w:r>
          </w:p>
        </w:tc>
      </w:tr>
      <w:tr>
        <w:tc>
          <w:tcPr>
            <w:tcW w:type="dxa" w:w="6803"/>
            <w:tcMar>
              <w:top w:w="40" w:type="dxa"/>
              <w:bottom w:w="40" w:type="dxa"/>
              <w:left w:w="80" w:type="dxa"/>
              <w:right w:w="80" w:type="dxa"/>
            </w:tcMar>
          </w:tcPr>
          <w:p>
            <w:pPr>
              <w:spacing w:before="20" w:after="20"/>
            </w:pPr>
            <w:r>
              <w:rPr>
                <w:rFonts w:ascii="Times New Roman" w:hAnsi="Times New Roman"/>
                <w:b w:val="0"/>
                <w:i w:val="0"/>
                <w:color w:val="000000"/>
                <w:sz w:val="19"/>
              </w:rPr>
              <w:t>Séance 9 : L'oreille : audition, hygiène et soins</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3 — Semaine 9</w:t>
            </w:r>
          </w:p>
        </w:tc>
      </w:tr>
      <w:tr>
        <w:tc>
          <w:tcPr>
            <w:tcW w:type="dxa" w:w="6803"/>
            <w:tcMar>
              <w:top w:w="40" w:type="dxa"/>
              <w:bottom w:w="40" w:type="dxa"/>
              <w:left w:w="80" w:type="dxa"/>
              <w:right w:w="80" w:type="dxa"/>
            </w:tcMar>
          </w:tcPr>
          <w:p>
            <w:pPr>
              <w:spacing w:before="20" w:after="20"/>
            </w:pPr>
            <w:r>
              <w:rPr>
                <w:rFonts w:ascii="Times New Roman" w:hAnsi="Times New Roman"/>
                <w:b/>
                <w:i w:val="0"/>
                <w:color w:val="000000"/>
                <w:sz w:val="19"/>
              </w:rPr>
              <w:t>Séance 10 : Révision générale — Premier Trimestre</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3 — Bilan Trimestriel</w:t>
            </w:r>
          </w:p>
        </w:tc>
      </w:tr>
      <w:tr>
        <w:tc>
          <w:tcPr>
            <w:tcW w:type="dxa" w:w="6803"/>
            <w:tcMar>
              <w:top w:w="40" w:type="dxa"/>
              <w:bottom w:w="40" w:type="dxa"/>
              <w:left w:w="80" w:type="dxa"/>
              <w:right w:w="80" w:type="dxa"/>
            </w:tcMar>
          </w:tcPr>
          <w:p>
            <w:pPr>
              <w:spacing w:before="20" w:after="20"/>
            </w:pPr>
            <w:r>
              <w:rPr>
                <w:rFonts w:ascii="Times New Roman" w:hAnsi="Times New Roman"/>
                <w:b/>
                <w:i w:val="0"/>
                <w:color w:val="000000"/>
                <w:sz w:val="19"/>
              </w:rPr>
              <w:t>Séance 11 : Sujet d'examen type et Corrigé — Premier Trimestre (20 pts)</w:t>
            </w:r>
          </w:p>
        </w:tc>
        <w:tc>
          <w:tcPr>
            <w:tcW w:type="dxa" w:w="2835"/>
            <w:tcMar>
              <w:top w:w="40" w:type="dxa"/>
              <w:bottom w:w="40" w:type="dxa"/>
              <w:left w:w="80" w:type="dxa"/>
              <w:right w:w="80" w:type="dxa"/>
            </w:tcMar>
          </w:tcPr>
          <w:p>
            <w:pPr>
              <w:spacing w:before="20" w:after="20"/>
              <w:jc w:val="right"/>
            </w:pPr>
            <w:r>
              <w:rPr>
                <w:rFonts w:ascii="Times New Roman" w:hAnsi="Times New Roman"/>
                <w:b w:val="0"/>
                <w:i/>
                <w:color w:val="5A5A5A"/>
                <w:sz w:val="18"/>
              </w:rPr>
              <w:t>Mois 3 — Évaluation Trimestrielle</w:t>
            </w:r>
          </w:p>
        </w:tc>
      </w:tr>
    </w:tbl>
    <w:p>
      <w:pPr>
        <w:spacing w:before="0" w:after="0"/>
      </w:pPr>
      <w:r>
        <w:br w:type="page"/>
      </w:r>
    </w:p>
    <w:p>
      <w:pPr>
        <w:spacing w:before="120" w:after="80" w:line="276" w:lineRule="auto"/>
        <w:jc w:val="center"/>
      </w:pPr>
      <w:r>
        <w:rPr>
          <w:rFonts w:ascii="Times New Roman" w:hAnsi="Times New Roman"/>
          <w:b/>
          <w:i w:val="0"/>
          <w:color w:val="2E7D32"/>
          <w:sz w:val="26"/>
        </w:rPr>
        <w:t>UNITÉ I — LE CORPS HUMAIN, LA PEAU ET LES ORGANES DES SENS</w:t>
      </w:r>
    </w:p>
    <w:p>
      <w:pPr>
        <w:spacing w:before="0" w:after="200" w:line="276" w:lineRule="auto"/>
        <w:jc w:val="center"/>
      </w:pPr>
      <w:r>
        <w:rPr>
          <w:rFonts w:ascii="Times New Roman" w:hAnsi="Times New Roman"/>
          <w:b w:val="0"/>
          <w:i/>
          <w:color w:val="5A5A5A"/>
          <w:sz w:val="20"/>
        </w:rPr>
        <w:t>Tableau de bord pédagogique du Premier Trimestre</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409"/>
        <w:gridCol w:w="2409"/>
        <w:gridCol w:w="2409"/>
        <w:gridCol w:w="2409"/>
      </w:tblGrid>
      <w:tr>
        <w:tc>
          <w:tcPr>
            <w:tcW w:type="dxa" w:w="1134"/>
            <w:shd w:fill="DDEEFF"/>
          </w:tcPr>
          <w:p>
            <w:r>
              <w:rPr>
                <w:rFonts w:ascii="Times New Roman" w:hAnsi="Times New Roman"/>
                <w:b/>
                <w:i w:val="0"/>
                <w:color w:val="000000"/>
                <w:sz w:val="17"/>
              </w:rPr>
              <w:t>Mois</w:t>
            </w:r>
          </w:p>
        </w:tc>
        <w:tc>
          <w:tcPr>
            <w:tcW w:type="dxa" w:w="3685"/>
            <w:shd w:fill="DDEEFF"/>
          </w:tcPr>
          <w:p>
            <w:r>
              <w:rPr>
                <w:rFonts w:ascii="Times New Roman" w:hAnsi="Times New Roman"/>
                <w:b/>
                <w:i w:val="0"/>
                <w:color w:val="000000"/>
                <w:sz w:val="17"/>
              </w:rPr>
              <w:t>Séance &amp; Titre</w:t>
            </w:r>
          </w:p>
        </w:tc>
        <w:tc>
          <w:tcPr>
            <w:tcW w:type="dxa" w:w="3118"/>
            <w:shd w:fill="DDEEFF"/>
          </w:tcPr>
          <w:p>
            <w:r>
              <w:rPr>
                <w:rFonts w:ascii="Times New Roman" w:hAnsi="Times New Roman"/>
                <w:b/>
                <w:i w:val="0"/>
                <w:color w:val="000000"/>
                <w:sz w:val="17"/>
              </w:rPr>
              <w:t>Objectif d'apprentissage</w:t>
            </w:r>
          </w:p>
        </w:tc>
        <w:tc>
          <w:tcPr>
            <w:tcW w:type="dxa" w:w="1701"/>
            <w:shd w:fill="DDEEFF"/>
          </w:tcPr>
          <w:p>
            <w:r>
              <w:rPr>
                <w:rFonts w:ascii="Times New Roman" w:hAnsi="Times New Roman"/>
                <w:b/>
                <w:i w:val="0"/>
                <w:color w:val="000000"/>
                <w:sz w:val="17"/>
              </w:rPr>
              <w:t>Notions clés</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1</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S1 : Les parties du corps</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Distinguer tête, tronc, membres</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Tête, tronc, membres</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1</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S2 : Les membres supérieurs</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Décrire le bras et ses articulations</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Épaule, coude, poignet</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1</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S3 : Hygiène membres sup.</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Pratiquer le lavage des mains</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Eau, savon, coupe-ongles</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2</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S4 : Les membres inférieurs</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Décrire la jambe et la sécurité</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Hanche, genou, cheville</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2</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S5 : La peau et ses rôles</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Structure et fonction de la peau</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Épiderme, derme, pores</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2</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S6 : Parasites de la peau</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Hygiène cutanée et gale</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Poux, puces, propreté</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3</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S7 : L'œil et la vision</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Anatomie et rôle de la lumière</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Iris, pupille, vision</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3</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S8 : Hygiène des yeux</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Prévention visuelle et posture</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Distance 30 cm, lumière</w:t>
            </w:r>
          </w:p>
        </w:tc>
      </w:tr>
      <w:tr>
        <w:tc>
          <w:tcPr>
            <w:tcW w:type="dxa" w:w="1134"/>
            <w:tcMar>
              <w:top w:w="35" w:type="dxa"/>
              <w:bottom w:w="35" w:type="dxa"/>
              <w:left w:w="50" w:type="dxa"/>
              <w:right w:w="50" w:type="dxa"/>
            </w:tcMar>
          </w:tcPr>
          <w:p>
            <w:pPr>
              <w:spacing w:before="20" w:after="20"/>
            </w:pPr>
            <w:r>
              <w:rPr>
                <w:rFonts w:ascii="Times New Roman" w:hAnsi="Times New Roman"/>
                <w:b w:val="0"/>
                <w:i w:val="0"/>
                <w:color w:val="000000"/>
                <w:sz w:val="17"/>
              </w:rPr>
              <w:t>Mois 3</w:t>
            </w:r>
          </w:p>
        </w:tc>
        <w:tc>
          <w:tcPr>
            <w:tcW w:type="dxa" w:w="3685"/>
            <w:tcMar>
              <w:top w:w="35" w:type="dxa"/>
              <w:bottom w:w="35" w:type="dxa"/>
              <w:left w:w="50" w:type="dxa"/>
              <w:right w:w="50" w:type="dxa"/>
            </w:tcMar>
          </w:tcPr>
          <w:p>
            <w:pPr>
              <w:spacing w:before="20" w:after="20"/>
            </w:pPr>
            <w:r>
              <w:rPr>
                <w:rFonts w:ascii="Times New Roman" w:hAnsi="Times New Roman"/>
                <w:b w:val="0"/>
                <w:i w:val="0"/>
                <w:color w:val="000000"/>
                <w:sz w:val="17"/>
              </w:rPr>
              <w:t>S9 : L'oreille et l'audition</w:t>
            </w:r>
          </w:p>
        </w:tc>
        <w:tc>
          <w:tcPr>
            <w:tcW w:type="dxa" w:w="3118"/>
            <w:tcMar>
              <w:top w:w="35" w:type="dxa"/>
              <w:bottom w:w="35" w:type="dxa"/>
              <w:left w:w="50" w:type="dxa"/>
              <w:right w:w="50" w:type="dxa"/>
            </w:tcMar>
          </w:tcPr>
          <w:p>
            <w:pPr>
              <w:spacing w:before="20" w:after="20"/>
            </w:pPr>
            <w:r>
              <w:rPr>
                <w:rFonts w:ascii="Times New Roman" w:hAnsi="Times New Roman"/>
                <w:b w:val="0"/>
                <w:i w:val="0"/>
                <w:color w:val="000000"/>
                <w:sz w:val="17"/>
              </w:rPr>
              <w:t>Structure auditive et soins</w:t>
            </w:r>
          </w:p>
        </w:tc>
        <w:tc>
          <w:tcPr>
            <w:tcW w:type="dxa" w:w="1701"/>
            <w:tcMar>
              <w:top w:w="35" w:type="dxa"/>
              <w:bottom w:w="35" w:type="dxa"/>
              <w:left w:w="50" w:type="dxa"/>
              <w:right w:w="50" w:type="dxa"/>
            </w:tcMar>
          </w:tcPr>
          <w:p>
            <w:pPr>
              <w:spacing w:before="20" w:after="20"/>
            </w:pPr>
            <w:r>
              <w:rPr>
                <w:rFonts w:ascii="Times New Roman" w:hAnsi="Times New Roman"/>
                <w:b w:val="0"/>
                <w:i w:val="0"/>
                <w:color w:val="000000"/>
                <w:sz w:val="17"/>
              </w:rPr>
              <w:t>Pavillon, tympan, hygiène</w:t>
            </w:r>
          </w:p>
        </w:tc>
      </w:tr>
    </w:tbl>
    <w:p>
      <w:pPr>
        <w:spacing w:before="0" w:after="0"/>
      </w:pPr>
      <w:r>
        <w:br w:type="page"/>
      </w:r>
    </w:p>
    <w:p>
      <w:pPr>
        <w:spacing w:before="80" w:after="40" w:line="276" w:lineRule="auto"/>
        <w:jc w:val="center"/>
      </w:pPr>
      <w:r>
        <w:rPr>
          <w:rFonts w:ascii="Times New Roman" w:hAnsi="Times New Roman"/>
          <w:b/>
          <w:i w:val="0"/>
          <w:color w:val="2E7D32"/>
          <w:sz w:val="28"/>
        </w:rPr>
        <w:t>SÉANCE 1 / 11</w:t>
      </w:r>
    </w:p>
    <w:p>
      <w:pPr>
        <w:spacing w:before="0" w:after="120" w:line="276" w:lineRule="auto"/>
        <w:jc w:val="center"/>
      </w:pPr>
      <w:r>
        <w:rPr>
          <w:rFonts w:ascii="Times New Roman" w:hAnsi="Times New Roman"/>
          <w:b/>
          <w:i w:val="0"/>
          <w:color w:val="C00000"/>
          <w:sz w:val="24"/>
        </w:rPr>
        <w:t>Les différentes parties du corps humain</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 corps humain</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1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Les différentes parties du corps humain</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Distinguer les trois grandes parties du corps humain (tête, tronc, membres) et nommer les principaux organes.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Planche anatomique / Schéma du corps humain</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C'est notre première leçon de sciences. De quoi avons-nous besoin pour vivre et grandir en bonne santé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Nous avons besoin d'une bonne alimentation, d'eau propre, d'air pur et de prendre soin de notre corps.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votre camarade debout. Quelles sont les grandes parties qui forment son corps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 corps est formé par la tête, le ventre, les bras et les jambes.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Questionnement / Échange oral</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 élève modèle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Les différentes parties du corps humain ». Après cette séance, vous serez capables de nommer les 3 grandes parties du corps et leurs composantes.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attentivement l'objectif de la leçon.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 directe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attentivement cette planche illustrée du corps humain. Observez la tête en haut, le tronc au milieu et les membres attachés.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silencieusement la silhouette humaine sans intervenir.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guidée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du corps humain</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Vérifier que les élèves distinguent la tête, le tronc et les membres.</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En combien de grandes parties le corps humain est-il divisé ?</w:t>
            </w:r>
          </w:p>
          <w:p>
            <w:pPr>
              <w:spacing w:before="20" w:after="20"/>
            </w:pPr>
            <w:r>
              <w:rPr>
                <w:rFonts w:ascii="Times New Roman" w:hAnsi="Times New Roman"/>
                <w:b w:val="0"/>
                <w:i w:val="0"/>
                <w:color w:val="000000"/>
                <w:sz w:val="17"/>
              </w:rPr>
              <w:t>Qu'est-ce qui relie la tête au tronc ?</w:t>
            </w:r>
          </w:p>
          <w:p>
            <w:pPr>
              <w:spacing w:before="20" w:after="20"/>
            </w:pPr>
            <w:r>
              <w:rPr>
                <w:rFonts w:ascii="Times New Roman" w:hAnsi="Times New Roman"/>
                <w:b w:val="0"/>
                <w:i w:val="0"/>
                <w:color w:val="000000"/>
                <w:sz w:val="17"/>
              </w:rPr>
              <w:t>De quoi se compose le tronc ?</w:t>
            </w:r>
          </w:p>
          <w:p>
            <w:pPr>
              <w:spacing w:before="20" w:after="20"/>
            </w:pPr>
            <w:r>
              <w:rPr>
                <w:rFonts w:ascii="Times New Roman" w:hAnsi="Times New Roman"/>
                <w:b w:val="0"/>
                <w:i w:val="0"/>
                <w:color w:val="000000"/>
                <w:sz w:val="17"/>
              </w:rPr>
              <w:t>Quels sont les membres du corps humain ?</w:t>
            </w:r>
          </w:p>
          <w:p>
            <w:pPr>
              <w:spacing w:before="20" w:after="20"/>
            </w:pPr>
            <w:r>
              <w:rPr>
                <w:rFonts w:ascii="Times New Roman" w:hAnsi="Times New Roman"/>
                <w:b w:val="0"/>
                <w:i w:val="0"/>
                <w:color w:val="000000"/>
                <w:sz w:val="17"/>
              </w:rPr>
              <w:t>Quels organes importants sont logés dans la tête et le tronc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 corps humain est divisé en 3 grandes parties : la tête, le tronc et les membres.</w:t>
            </w:r>
          </w:p>
          <w:p>
            <w:pPr>
              <w:spacing w:before="20" w:after="20"/>
            </w:pPr>
            <w:r>
              <w:rPr>
                <w:rFonts w:ascii="Times New Roman" w:hAnsi="Times New Roman"/>
                <w:b w:val="0"/>
                <w:i w:val="0"/>
                <w:color w:val="000000"/>
                <w:sz w:val="17"/>
              </w:rPr>
              <w:t>R.A. : C'est le cou qui relie la tête au tronc.</w:t>
            </w:r>
          </w:p>
          <w:p>
            <w:pPr>
              <w:spacing w:before="20" w:after="20"/>
            </w:pPr>
            <w:r>
              <w:rPr>
                <w:rFonts w:ascii="Times New Roman" w:hAnsi="Times New Roman"/>
                <w:b w:val="0"/>
                <w:i w:val="0"/>
                <w:color w:val="000000"/>
                <w:sz w:val="17"/>
              </w:rPr>
              <w:t>R.A. : Le tronc comprend la poitrine (thorax) en haut et le ventre (abdomen) en bas. À l'arrière, c'est le dos.</w:t>
            </w:r>
          </w:p>
          <w:p>
            <w:pPr>
              <w:spacing w:before="20" w:after="20"/>
            </w:pPr>
            <w:r>
              <w:rPr>
                <w:rFonts w:ascii="Times New Roman" w:hAnsi="Times New Roman"/>
                <w:b w:val="0"/>
                <w:i w:val="0"/>
                <w:color w:val="000000"/>
                <w:sz w:val="17"/>
              </w:rPr>
              <w:t>R.A. : Il y a deux membres supérieurs (les bras) et deux membres inférieurs (les jambes).</w:t>
            </w:r>
          </w:p>
          <w:p>
            <w:pPr>
              <w:spacing w:before="20" w:after="20"/>
            </w:pPr>
            <w:r>
              <w:rPr>
                <w:rFonts w:ascii="Times New Roman" w:hAnsi="Times New Roman"/>
                <w:b w:val="0"/>
                <w:i w:val="0"/>
                <w:color w:val="000000"/>
                <w:sz w:val="17"/>
              </w:rPr>
              <w:t>R.A. : Le cerveau et les organes des sens sont dans la tête. Le cœur et les poumons sont dans la poitrine ; l'estomac et les intestins sont dans le ventre.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Questionnement analytique / Déduction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du corps humain</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le corps humain comprend 3 grandes parties : la tête (avec les organes des sens), le tronc (poitrine et ventre, relié par le cou) et les 4 membres (2 membres supérieurs pour attraper et 2 membres inférieurs pour se déplacer).</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synthèse de l'enseignant et répètent ensemble les 3 grandes parties.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Exposition récapitulative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Montrez et nommez sur votre propre corps : la tête, le cou, la poitrine, le ventre, le bras et la jambe.</w:t>
            </w:r>
          </w:p>
          <w:p>
            <w:pPr>
              <w:spacing w:before="20" w:after="20"/>
            </w:pPr>
            <w:r>
              <w:rPr>
                <w:rFonts w:ascii="Times New Roman" w:hAnsi="Times New Roman"/>
                <w:b w:val="0"/>
                <w:i w:val="0"/>
                <w:color w:val="000000"/>
                <w:sz w:val="17"/>
              </w:rPr>
              <w:t>2. Complétez la phrase : Les bras sont les membres ... et les jambes sont les membres ...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L'élève montre avec précision chaque partie en nommant correctement tête, cou, poitrine, ventre, bras et jambe.</w:t>
            </w:r>
          </w:p>
          <w:p>
            <w:pPr>
              <w:spacing w:before="20" w:after="20"/>
            </w:pPr>
            <w:r>
              <w:rPr>
                <w:rFonts w:ascii="Times New Roman" w:hAnsi="Times New Roman"/>
                <w:b w:val="0"/>
                <w:i w:val="0"/>
                <w:color w:val="000000"/>
                <w:sz w:val="17"/>
              </w:rPr>
              <w:t xml:space="preserve">2. Les bras sont les membres </w:t>
            </w:r>
            <w:r>
              <w:rPr>
                <w:rFonts w:ascii="Times New Roman" w:hAnsi="Times New Roman"/>
                <w:b/>
                <w:i w:val="0"/>
                <w:color w:val="C2185B"/>
                <w:sz w:val="17"/>
              </w:rPr>
              <w:t>supérieurs</w:t>
            </w:r>
            <w:r>
              <w:rPr>
                <w:rFonts w:ascii="Times New Roman" w:hAnsi="Times New Roman"/>
                <w:b w:val="0"/>
                <w:i w:val="0"/>
                <w:color w:val="000000"/>
                <w:sz w:val="17"/>
              </w:rPr>
              <w:t xml:space="preserve"> et les jambes sont les membres </w:t>
            </w:r>
            <w:r>
              <w:rPr>
                <w:rFonts w:ascii="Times New Roman" w:hAnsi="Times New Roman"/>
                <w:b/>
                <w:i w:val="0"/>
                <w:color w:val="C2185B"/>
                <w:sz w:val="17"/>
              </w:rPr>
              <w:t>inférieurs</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Pratique guidée / Travail sur ardoise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 corps de l'élève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Répondez par Vrai ou Faux : a) Le cou relie les membres au ventre. b) Le cœur est situé dans la poitrine. c) Les jambes sont des membres supérieurs.</w:t>
            </w:r>
          </w:p>
          <w:p>
            <w:pPr>
              <w:spacing w:before="20" w:after="20"/>
            </w:pPr>
            <w:r>
              <w:rPr>
                <w:rFonts w:ascii="Times New Roman" w:hAnsi="Times New Roman"/>
                <w:b w:val="0"/>
                <w:i w:val="0"/>
                <w:color w:val="000000"/>
                <w:sz w:val="17"/>
              </w:rPr>
              <w:t>2. Citez les 3 grandes parties du corps humain.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a) </w:t>
            </w:r>
            <w:r>
              <w:rPr>
                <w:rFonts w:ascii="Times New Roman" w:hAnsi="Times New Roman"/>
                <w:b/>
                <w:i w:val="0"/>
                <w:color w:val="C2185B"/>
                <w:sz w:val="17"/>
              </w:rPr>
              <w:t>Faux</w:t>
            </w:r>
            <w:r>
              <w:rPr>
                <w:rFonts w:ascii="Times New Roman" w:hAnsi="Times New Roman"/>
                <w:b w:val="0"/>
                <w:i w:val="0"/>
                <w:color w:val="000000"/>
                <w:sz w:val="17"/>
              </w:rPr>
              <w:t xml:space="preserve"> (le cou relie la tête au tronc). b) </w:t>
            </w:r>
            <w:r>
              <w:rPr>
                <w:rFonts w:ascii="Times New Roman" w:hAnsi="Times New Roman"/>
                <w:b/>
                <w:i w:val="0"/>
                <w:color w:val="C2185B"/>
                <w:sz w:val="17"/>
              </w:rPr>
              <w:t>Vrai</w:t>
            </w:r>
            <w:r>
              <w:rPr>
                <w:rFonts w:ascii="Times New Roman" w:hAnsi="Times New Roman"/>
                <w:b w:val="0"/>
                <w:i w:val="0"/>
                <w:color w:val="000000"/>
                <w:sz w:val="17"/>
              </w:rPr>
              <w:t xml:space="preserve">. c) </w:t>
            </w:r>
            <w:r>
              <w:rPr>
                <w:rFonts w:ascii="Times New Roman" w:hAnsi="Times New Roman"/>
                <w:b/>
                <w:i w:val="0"/>
                <w:color w:val="C2185B"/>
                <w:sz w:val="17"/>
              </w:rPr>
              <w:t>Faux</w:t>
            </w:r>
            <w:r>
              <w:rPr>
                <w:rFonts w:ascii="Times New Roman" w:hAnsi="Times New Roman"/>
                <w:b w:val="0"/>
                <w:i w:val="0"/>
                <w:color w:val="000000"/>
                <w:sz w:val="17"/>
              </w:rPr>
              <w:t xml:space="preserve"> (les jambes sont les membres inférieurs).</w:t>
            </w:r>
          </w:p>
          <w:p>
            <w:pPr>
              <w:spacing w:before="20" w:after="20"/>
            </w:pPr>
            <w:r>
              <w:rPr>
                <w:rFonts w:ascii="Times New Roman" w:hAnsi="Times New Roman"/>
                <w:b w:val="0"/>
                <w:i w:val="0"/>
                <w:color w:val="000000"/>
                <w:sz w:val="17"/>
              </w:rPr>
              <w:t xml:space="preserve">2. Les 3 grandes parties sont : </w:t>
            </w:r>
            <w:r>
              <w:rPr>
                <w:rFonts w:ascii="Times New Roman" w:hAnsi="Times New Roman"/>
                <w:b/>
                <w:i w:val="0"/>
                <w:color w:val="C2185B"/>
                <w:sz w:val="17"/>
              </w:rPr>
              <w:t>la tête</w:t>
            </w:r>
            <w:r>
              <w:rPr>
                <w:rFonts w:ascii="Times New Roman" w:hAnsi="Times New Roman"/>
                <w:b w:val="0"/>
                <w:i w:val="0"/>
                <w:color w:val="000000"/>
                <w:sz w:val="17"/>
              </w:rPr>
              <w:t xml:space="preserve">, </w:t>
            </w:r>
            <w:r>
              <w:rPr>
                <w:rFonts w:ascii="Times New Roman" w:hAnsi="Times New Roman"/>
                <w:b/>
                <w:i w:val="0"/>
                <w:color w:val="C2185B"/>
                <w:sz w:val="17"/>
              </w:rPr>
              <w:t>le tronc</w:t>
            </w:r>
            <w:r>
              <w:rPr>
                <w:rFonts w:ascii="Times New Roman" w:hAnsi="Times New Roman"/>
                <w:b w:val="0"/>
                <w:i w:val="0"/>
                <w:color w:val="000000"/>
                <w:sz w:val="17"/>
              </w:rPr>
              <w:t xml:space="preserve"> et </w:t>
            </w:r>
            <w:r>
              <w:rPr>
                <w:rFonts w:ascii="Times New Roman" w:hAnsi="Times New Roman"/>
                <w:b/>
                <w:i w:val="0"/>
                <w:color w:val="C2185B"/>
                <w:sz w:val="17"/>
              </w:rPr>
              <w:t>les membres</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Évaluation individuelle sur cahier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1 : Les différentes parties du corps humain</w:t>
      </w:r>
    </w:p>
    <w:p>
      <w:pPr>
        <w:spacing w:before="80" w:after="40"/>
        <w:jc w:val="center"/>
      </w:pPr>
      <w:r>
        <w:drawing>
          <wp:inline xmlns:a="http://schemas.openxmlformats.org/drawingml/2006/main" xmlns:pic="http://schemas.openxmlformats.org/drawingml/2006/picture">
            <wp:extent cx="2926080" cy="4180114"/>
            <wp:docPr id="1" name="Picture 1"/>
            <wp:cNvGraphicFramePr>
              <a:graphicFrameLocks noChangeAspect="1"/>
            </wp:cNvGraphicFramePr>
            <a:graphic>
              <a:graphicData uri="http://schemas.openxmlformats.org/drawingml/2006/picture">
                <pic:pic>
                  <pic:nvPicPr>
                    <pic:cNvPr id="0" name="squelette_humain.png"/>
                    <pic:cNvPicPr/>
                  </pic:nvPicPr>
                  <pic:blipFill>
                    <a:blip r:embed="rId9"/>
                    <a:stretch>
                      <a:fillRect/>
                    </a:stretch>
                  </pic:blipFill>
                  <pic:spPr>
                    <a:xfrm>
                      <a:off x="0" y="0"/>
                      <a:ext cx="2926080" cy="4180114"/>
                    </a:xfrm>
                    <a:prstGeom prst="rect"/>
                  </pic:spPr>
                </pic:pic>
              </a:graphicData>
            </a:graphic>
          </wp:inline>
        </w:drawing>
      </w:r>
    </w:p>
    <w:p>
      <w:pPr>
        <w:spacing w:before="0" w:after="120" w:line="276" w:lineRule="auto"/>
        <w:jc w:val="center"/>
      </w:pPr>
      <w:r>
        <w:rPr>
          <w:rFonts w:ascii="Times New Roman" w:hAnsi="Times New Roman"/>
          <w:b w:val="0"/>
          <w:i/>
          <w:color w:val="5A5A5A"/>
          <w:sz w:val="17"/>
        </w:rPr>
        <w:t>Figure : Organisation d'ensemble et charpente du corps humain</w:t>
      </w:r>
    </w:p>
    <w:p>
      <w:pPr>
        <w:spacing w:before="120" w:after="60" w:line="276" w:lineRule="auto"/>
        <w:jc w:val="left"/>
      </w:pPr>
      <w:r>
        <w:rPr>
          <w:rFonts w:ascii="Times New Roman" w:hAnsi="Times New Roman"/>
          <w:b/>
          <w:i w:val="0"/>
          <w:color w:val="1E7B34"/>
          <w:sz w:val="22"/>
        </w:rPr>
        <w:t>1. Les trois grandes divisions du corps</w:t>
      </w:r>
    </w:p>
    <w:p>
      <w:pPr>
        <w:spacing w:before="20" w:after="40" w:line="276" w:lineRule="auto"/>
      </w:pPr>
      <w:r>
        <w:rPr>
          <w:rFonts w:ascii="Times New Roman" w:hAnsi="Times New Roman"/>
          <w:b/>
          <w:i w:val="0"/>
          <w:color w:val="000000"/>
          <w:sz w:val="20"/>
        </w:rPr>
        <w:t>Le corps humain est composé de trois grandes parties principales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tête</w:t>
      </w:r>
      <w:r>
        <w:rPr>
          <w:rFonts w:ascii="Times New Roman" w:hAnsi="Times New Roman"/>
          <w:b w:val="0"/>
          <w:i w:val="0"/>
          <w:color w:val="000000"/>
          <w:sz w:val="20"/>
        </w:rPr>
        <w:t xml:space="preserve"> : située au sommet, elle porte le visage, les cheveux et renferme le cerveau.</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tronc</w:t>
      </w:r>
      <w:r>
        <w:rPr>
          <w:rFonts w:ascii="Times New Roman" w:hAnsi="Times New Roman"/>
          <w:b w:val="0"/>
          <w:i w:val="0"/>
          <w:color w:val="000000"/>
          <w:sz w:val="20"/>
        </w:rPr>
        <w:t xml:space="preserve"> : c'est la partie centrale du corps. Il est relié à la tête par </w:t>
      </w:r>
      <w:r>
        <w:rPr>
          <w:rFonts w:ascii="Times New Roman" w:hAnsi="Times New Roman"/>
          <w:b/>
          <w:i w:val="0"/>
          <w:color w:val="1F4E79"/>
          <w:sz w:val="20"/>
        </w:rPr>
        <w:t>le cou</w:t>
      </w:r>
      <w:r>
        <w:rPr>
          <w:rFonts w:ascii="Times New Roman" w:hAnsi="Times New Roman"/>
          <w:b w:val="0"/>
          <w:i w:val="0"/>
          <w:color w:val="000000"/>
          <w:sz w:val="20"/>
        </w:rPr>
        <w:t xml:space="preserve">. Il comprend </w:t>
      </w:r>
      <w:r>
        <w:rPr>
          <w:rFonts w:ascii="Times New Roman" w:hAnsi="Times New Roman"/>
          <w:b/>
          <w:i w:val="0"/>
          <w:color w:val="1F4E79"/>
          <w:sz w:val="20"/>
        </w:rPr>
        <w:t>la poitrine</w:t>
      </w:r>
      <w:r>
        <w:rPr>
          <w:rFonts w:ascii="Times New Roman" w:hAnsi="Times New Roman"/>
          <w:b w:val="0"/>
          <w:i w:val="0"/>
          <w:color w:val="000000"/>
          <w:sz w:val="20"/>
        </w:rPr>
        <w:t xml:space="preserve"> (ou thorax) en haut et </w:t>
      </w:r>
      <w:r>
        <w:rPr>
          <w:rFonts w:ascii="Times New Roman" w:hAnsi="Times New Roman"/>
          <w:b/>
          <w:i w:val="0"/>
          <w:color w:val="1F4E79"/>
          <w:sz w:val="20"/>
        </w:rPr>
        <w:t>le ventre</w:t>
      </w:r>
      <w:r>
        <w:rPr>
          <w:rFonts w:ascii="Times New Roman" w:hAnsi="Times New Roman"/>
          <w:b w:val="0"/>
          <w:i w:val="0"/>
          <w:color w:val="000000"/>
          <w:sz w:val="20"/>
        </w:rPr>
        <w:t xml:space="preserve"> (ou abdomen) en bas.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membres</w:t>
      </w:r>
      <w:r>
        <w:rPr>
          <w:rFonts w:ascii="Times New Roman" w:hAnsi="Times New Roman"/>
          <w:b w:val="0"/>
          <w:i w:val="0"/>
          <w:color w:val="000000"/>
          <w:sz w:val="20"/>
        </w:rPr>
        <w:t xml:space="preserve"> : fixés au tronc, ils sont au nombre de quatre. On distingue les deux </w:t>
      </w:r>
      <w:r>
        <w:rPr>
          <w:rFonts w:ascii="Times New Roman" w:hAnsi="Times New Roman"/>
          <w:b/>
          <w:i w:val="0"/>
          <w:color w:val="1F4E79"/>
          <w:sz w:val="20"/>
        </w:rPr>
        <w:t>membres supérieurs</w:t>
      </w:r>
      <w:r>
        <w:rPr>
          <w:rFonts w:ascii="Times New Roman" w:hAnsi="Times New Roman"/>
          <w:b w:val="0"/>
          <w:i w:val="0"/>
          <w:color w:val="000000"/>
          <w:sz w:val="20"/>
        </w:rPr>
        <w:t xml:space="preserve"> (les bras) et les deux </w:t>
      </w:r>
      <w:r>
        <w:rPr>
          <w:rFonts w:ascii="Times New Roman" w:hAnsi="Times New Roman"/>
          <w:b/>
          <w:i w:val="0"/>
          <w:color w:val="1F4E79"/>
          <w:sz w:val="20"/>
        </w:rPr>
        <w:t>membres inférieurs</w:t>
      </w:r>
      <w:r>
        <w:rPr>
          <w:rFonts w:ascii="Times New Roman" w:hAnsi="Times New Roman"/>
          <w:b w:val="0"/>
          <w:i w:val="0"/>
          <w:color w:val="000000"/>
          <w:sz w:val="20"/>
        </w:rPr>
        <w:t xml:space="preserve"> (les jambes).</w:t>
      </w:r>
    </w:p>
    <w:p>
      <w:pPr>
        <w:spacing w:before="120" w:after="60" w:line="276" w:lineRule="auto"/>
        <w:jc w:val="left"/>
      </w:pPr>
      <w:r>
        <w:rPr>
          <w:rFonts w:ascii="Times New Roman" w:hAnsi="Times New Roman"/>
          <w:b/>
          <w:i w:val="0"/>
          <w:color w:val="1E7B34"/>
          <w:sz w:val="22"/>
        </w:rPr>
        <w:t>2. Les principaux organes et leur emplacement</w:t>
      </w:r>
    </w:p>
    <w:p>
      <w:pPr>
        <w:spacing w:before="20" w:after="40" w:line="276" w:lineRule="auto"/>
      </w:pPr>
      <w:r>
        <w:rPr>
          <w:rFonts w:ascii="Times New Roman" w:hAnsi="Times New Roman"/>
          <w:b w:val="0"/>
          <w:i w:val="0"/>
          <w:color w:val="000000"/>
          <w:sz w:val="20"/>
        </w:rPr>
        <w:t>À l'intérieur du corps se trouvent des organes indispensables à la vie :</w:t>
      </w:r>
    </w:p>
    <w:p>
      <w:pPr>
        <w:spacing w:before="20" w:after="40" w:line="276" w:lineRule="auto"/>
      </w:pPr>
      <w:r>
        <w:rPr>
          <w:rFonts w:ascii="Times New Roman" w:hAnsi="Times New Roman"/>
          <w:b w:val="0"/>
          <w:i w:val="0"/>
          <w:color w:val="000000"/>
          <w:sz w:val="20"/>
        </w:rPr>
        <w:t xml:space="preserve">• Dans la tête : le </w:t>
      </w:r>
      <w:r>
        <w:rPr>
          <w:rFonts w:ascii="Times New Roman" w:hAnsi="Times New Roman"/>
          <w:b/>
          <w:i w:val="0"/>
          <w:color w:val="1F4E79"/>
          <w:sz w:val="20"/>
        </w:rPr>
        <w:t>cerveau</w:t>
      </w:r>
      <w:r>
        <w:rPr>
          <w:rFonts w:ascii="Times New Roman" w:hAnsi="Times New Roman"/>
          <w:b w:val="0"/>
          <w:i w:val="0"/>
          <w:color w:val="000000"/>
          <w:sz w:val="20"/>
        </w:rPr>
        <w:t xml:space="preserve"> commande tout le corps, et les </w:t>
      </w:r>
      <w:r>
        <w:rPr>
          <w:rFonts w:ascii="Times New Roman" w:hAnsi="Times New Roman"/>
          <w:b/>
          <w:i w:val="0"/>
          <w:color w:val="1F4E79"/>
          <w:sz w:val="20"/>
        </w:rPr>
        <w:t>organes des sens</w:t>
      </w:r>
      <w:r>
        <w:rPr>
          <w:rFonts w:ascii="Times New Roman" w:hAnsi="Times New Roman"/>
          <w:b w:val="0"/>
          <w:i w:val="0"/>
          <w:color w:val="000000"/>
          <w:sz w:val="20"/>
        </w:rPr>
        <w:t xml:space="preserve"> (yeux, oreilles, nez, langue) nous informent sur notre environnement.</w:t>
      </w:r>
    </w:p>
    <w:p>
      <w:pPr>
        <w:spacing w:before="20" w:after="40" w:line="276" w:lineRule="auto"/>
      </w:pPr>
      <w:r>
        <w:rPr>
          <w:rFonts w:ascii="Times New Roman" w:hAnsi="Times New Roman"/>
          <w:b w:val="0"/>
          <w:i w:val="0"/>
          <w:color w:val="000000"/>
          <w:sz w:val="20"/>
        </w:rPr>
        <w:t xml:space="preserve">• Dans la poitrine : le </w:t>
      </w:r>
      <w:r>
        <w:rPr>
          <w:rFonts w:ascii="Times New Roman" w:hAnsi="Times New Roman"/>
          <w:b/>
          <w:i w:val="0"/>
          <w:color w:val="1F4E79"/>
          <w:sz w:val="20"/>
        </w:rPr>
        <w:t>cœur</w:t>
      </w:r>
      <w:r>
        <w:rPr>
          <w:rFonts w:ascii="Times New Roman" w:hAnsi="Times New Roman"/>
          <w:b w:val="0"/>
          <w:i w:val="0"/>
          <w:color w:val="000000"/>
          <w:sz w:val="20"/>
        </w:rPr>
        <w:t xml:space="preserve"> fait circuler le sang et les deux </w:t>
      </w:r>
      <w:r>
        <w:rPr>
          <w:rFonts w:ascii="Times New Roman" w:hAnsi="Times New Roman"/>
          <w:b/>
          <w:i w:val="0"/>
          <w:color w:val="1F4E79"/>
          <w:sz w:val="20"/>
        </w:rPr>
        <w:t>poumons</w:t>
      </w:r>
      <w:r>
        <w:rPr>
          <w:rFonts w:ascii="Times New Roman" w:hAnsi="Times New Roman"/>
          <w:b w:val="0"/>
          <w:i w:val="0"/>
          <w:color w:val="000000"/>
          <w:sz w:val="20"/>
        </w:rPr>
        <w:t xml:space="preserve"> permettent de respirer.</w:t>
      </w:r>
    </w:p>
    <w:p>
      <w:pPr>
        <w:spacing w:before="20" w:after="40" w:line="276" w:lineRule="auto"/>
      </w:pPr>
      <w:r>
        <w:rPr>
          <w:rFonts w:ascii="Times New Roman" w:hAnsi="Times New Roman"/>
          <w:b w:val="0"/>
          <w:i w:val="0"/>
          <w:color w:val="000000"/>
          <w:sz w:val="20"/>
        </w:rPr>
        <w:t>• Dans le ventre : l'</w:t>
      </w:r>
      <w:r>
        <w:rPr>
          <w:rFonts w:ascii="Times New Roman" w:hAnsi="Times New Roman"/>
          <w:b/>
          <w:i w:val="0"/>
          <w:color w:val="1F4E79"/>
          <w:sz w:val="20"/>
        </w:rPr>
        <w:t>estomac</w:t>
      </w:r>
      <w:r>
        <w:rPr>
          <w:rFonts w:ascii="Times New Roman" w:hAnsi="Times New Roman"/>
          <w:b w:val="0"/>
          <w:i w:val="0"/>
          <w:color w:val="000000"/>
          <w:sz w:val="20"/>
        </w:rPr>
        <w:t xml:space="preserve"> et les </w:t>
      </w:r>
      <w:r>
        <w:rPr>
          <w:rFonts w:ascii="Times New Roman" w:hAnsi="Times New Roman"/>
          <w:b/>
          <w:i w:val="0"/>
          <w:color w:val="1F4E79"/>
          <w:sz w:val="20"/>
        </w:rPr>
        <w:t>intestins</w:t>
      </w:r>
      <w:r>
        <w:rPr>
          <w:rFonts w:ascii="Times New Roman" w:hAnsi="Times New Roman"/>
          <w:b w:val="0"/>
          <w:i w:val="0"/>
          <w:color w:val="000000"/>
          <w:sz w:val="20"/>
        </w:rPr>
        <w:t xml:space="preserve"> assurent la digestion des aliments.</w:t>
      </w:r>
    </w:p>
    <w:p>
      <w:pPr>
        <w:spacing w:before="120" w:after="60" w:line="276" w:lineRule="auto"/>
        <w:jc w:val="left"/>
      </w:pPr>
      <w:r>
        <w:rPr>
          <w:rFonts w:ascii="Times New Roman" w:hAnsi="Times New Roman"/>
          <w:b/>
          <w:i w:val="0"/>
          <w:color w:val="1E7B34"/>
          <w:sz w:val="22"/>
        </w:rPr>
        <w:t>3. À retenir</w:t>
      </w:r>
    </w:p>
    <w:p>
      <w:pPr>
        <w:spacing w:before="20" w:after="40" w:line="276" w:lineRule="auto"/>
      </w:pPr>
      <w:r>
        <w:rPr>
          <w:rFonts w:ascii="Times New Roman" w:hAnsi="Times New Roman"/>
          <w:b w:val="0"/>
          <w:i w:val="0"/>
          <w:color w:val="000000"/>
          <w:sz w:val="20"/>
        </w:rPr>
        <w:t xml:space="preserve">Mon corps comprend </w:t>
      </w:r>
      <w:r>
        <w:rPr>
          <w:rFonts w:ascii="Times New Roman" w:hAnsi="Times New Roman"/>
          <w:b/>
          <w:i w:val="0"/>
          <w:color w:val="1F4E79"/>
          <w:sz w:val="20"/>
        </w:rPr>
        <w:t>la tête</w:t>
      </w:r>
      <w:r>
        <w:rPr>
          <w:rFonts w:ascii="Times New Roman" w:hAnsi="Times New Roman"/>
          <w:b w:val="0"/>
          <w:i w:val="0"/>
          <w:color w:val="000000"/>
          <w:sz w:val="20"/>
        </w:rPr>
        <w:t xml:space="preserve">, </w:t>
      </w:r>
      <w:r>
        <w:rPr>
          <w:rFonts w:ascii="Times New Roman" w:hAnsi="Times New Roman"/>
          <w:b/>
          <w:i w:val="0"/>
          <w:color w:val="1F4E79"/>
          <w:sz w:val="20"/>
        </w:rPr>
        <w:t>le tronc</w:t>
      </w:r>
      <w:r>
        <w:rPr>
          <w:rFonts w:ascii="Times New Roman" w:hAnsi="Times New Roman"/>
          <w:b w:val="0"/>
          <w:i w:val="0"/>
          <w:color w:val="000000"/>
          <w:sz w:val="20"/>
        </w:rPr>
        <w:t xml:space="preserve"> (poitrine et ventre) et </w:t>
      </w:r>
      <w:r>
        <w:rPr>
          <w:rFonts w:ascii="Times New Roman" w:hAnsi="Times New Roman"/>
          <w:b/>
          <w:i w:val="0"/>
          <w:color w:val="1F4E79"/>
          <w:sz w:val="20"/>
        </w:rPr>
        <w:t>les 4 membres</w:t>
      </w:r>
      <w:r>
        <w:rPr>
          <w:rFonts w:ascii="Times New Roman" w:hAnsi="Times New Roman"/>
          <w:b w:val="0"/>
          <w:i w:val="0"/>
          <w:color w:val="000000"/>
          <w:sz w:val="20"/>
        </w:rPr>
        <w:t xml:space="preserve"> (2 bras et 2 jambes). Pour rester en bonne santé, je dois nourrir, laver et protéger chaque partie de mon corps.</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1 : Les différentes parties du corps humain</w:t>
      </w:r>
    </w:p>
    <w:p>
      <w:pPr>
        <w:spacing w:before="80" w:after="40" w:line="276" w:lineRule="auto"/>
        <w:jc w:val="left"/>
      </w:pPr>
      <w:r>
        <w:rPr>
          <w:rFonts w:ascii="Times New Roman" w:hAnsi="Times New Roman"/>
          <w:b/>
          <w:i w:val="0"/>
          <w:color w:val="1E7B34"/>
          <w:sz w:val="21"/>
        </w:rPr>
        <w:t>Exercice 1 — Localisation des parties du corps (10 points (2,5 pts par réponse))</w:t>
      </w:r>
    </w:p>
    <w:p>
      <w:pPr>
        <w:spacing w:before="20" w:after="40" w:line="276" w:lineRule="auto"/>
        <w:jc w:val="left"/>
      </w:pPr>
      <w:r>
        <w:rPr>
          <w:rFonts w:ascii="Times New Roman" w:hAnsi="Times New Roman"/>
          <w:b w:val="0"/>
          <w:i w:val="0"/>
          <w:color w:val="000000"/>
          <w:sz w:val="20"/>
        </w:rPr>
        <w:t>Indiquez dans quelle grande partie du corps (Tête, Tronc, Membre supérieur ou Membre inférieur) se trouve chaque élément :</w:t>
      </w:r>
    </w:p>
    <w:p>
      <w:pPr>
        <w:spacing w:before="20" w:after="40" w:line="276" w:lineRule="auto"/>
        <w:jc w:val="left"/>
      </w:pPr>
      <w:r>
        <w:rPr>
          <w:rFonts w:ascii="Times New Roman" w:hAnsi="Times New Roman"/>
          <w:b w:val="0"/>
          <w:i w:val="0"/>
          <w:color w:val="000000"/>
          <w:sz w:val="20"/>
        </w:rPr>
        <w:t>a) Le genou : ____________________</w:t>
      </w:r>
    </w:p>
    <w:p>
      <w:pPr>
        <w:spacing w:before="20" w:after="40" w:line="276" w:lineRule="auto"/>
        <w:jc w:val="left"/>
      </w:pPr>
      <w:r>
        <w:rPr>
          <w:rFonts w:ascii="Times New Roman" w:hAnsi="Times New Roman"/>
          <w:b w:val="0"/>
          <w:i w:val="0"/>
          <w:color w:val="000000"/>
          <w:sz w:val="20"/>
        </w:rPr>
        <w:t>b) Les yeux : ____________________</w:t>
      </w:r>
    </w:p>
    <w:p>
      <w:pPr>
        <w:spacing w:before="20" w:after="40" w:line="276" w:lineRule="auto"/>
        <w:jc w:val="left"/>
      </w:pPr>
      <w:r>
        <w:rPr>
          <w:rFonts w:ascii="Times New Roman" w:hAnsi="Times New Roman"/>
          <w:b w:val="0"/>
          <w:i w:val="0"/>
          <w:color w:val="000000"/>
          <w:sz w:val="20"/>
        </w:rPr>
        <w:t>c) Le cœur : ____________________</w:t>
      </w:r>
    </w:p>
    <w:p>
      <w:pPr>
        <w:spacing w:before="20" w:after="40" w:line="276" w:lineRule="auto"/>
        <w:jc w:val="left"/>
      </w:pPr>
      <w:r>
        <w:rPr>
          <w:rFonts w:ascii="Times New Roman" w:hAnsi="Times New Roman"/>
          <w:b w:val="0"/>
          <w:i w:val="0"/>
          <w:color w:val="000000"/>
          <w:sz w:val="20"/>
        </w:rPr>
        <w:t>d) Le coude : ____________________</w:t>
      </w:r>
    </w:p>
    <w:p>
      <w:pPr>
        <w:spacing w:before="80" w:after="40" w:line="276" w:lineRule="auto"/>
        <w:jc w:val="left"/>
      </w:pPr>
      <w:r>
        <w:rPr>
          <w:rFonts w:ascii="Times New Roman" w:hAnsi="Times New Roman"/>
          <w:b/>
          <w:i w:val="0"/>
          <w:color w:val="1E7B34"/>
          <w:sz w:val="21"/>
        </w:rPr>
        <w:t>Exercice 2 — Vrai ou Faux sur l'organisation du corps (10 points (2,5 pts par item))</w:t>
      </w:r>
    </w:p>
    <w:p>
      <w:pPr>
        <w:spacing w:before="20" w:after="40" w:line="276" w:lineRule="auto"/>
        <w:jc w:val="left"/>
      </w:pPr>
      <w:r>
        <w:rPr>
          <w:rFonts w:ascii="Times New Roman" w:hAnsi="Times New Roman"/>
          <w:b w:val="0"/>
          <w:i w:val="0"/>
          <w:color w:val="000000"/>
          <w:sz w:val="20"/>
        </w:rPr>
        <w:t>Écrivez « Vrai » ou « Faux » devant chaque affirmation :</w:t>
      </w:r>
    </w:p>
    <w:p>
      <w:pPr>
        <w:spacing w:before="20" w:after="40" w:line="276" w:lineRule="auto"/>
        <w:jc w:val="left"/>
      </w:pPr>
      <w:r>
        <w:rPr>
          <w:rFonts w:ascii="Times New Roman" w:hAnsi="Times New Roman"/>
          <w:b w:val="0"/>
          <w:i w:val="0"/>
          <w:color w:val="000000"/>
          <w:sz w:val="20"/>
        </w:rPr>
        <w:t>1. Le corps humain possède quatre membres inférieurs. [ _____ ]</w:t>
      </w:r>
    </w:p>
    <w:p>
      <w:pPr>
        <w:spacing w:before="20" w:after="40" w:line="276" w:lineRule="auto"/>
        <w:jc w:val="left"/>
      </w:pPr>
      <w:r>
        <w:rPr>
          <w:rFonts w:ascii="Times New Roman" w:hAnsi="Times New Roman"/>
          <w:b w:val="0"/>
          <w:i w:val="0"/>
          <w:color w:val="000000"/>
          <w:sz w:val="20"/>
        </w:rPr>
        <w:t>2. Le cou permet de relier la tête au tronc. [ _____ ]</w:t>
      </w:r>
    </w:p>
    <w:p>
      <w:pPr>
        <w:spacing w:before="20" w:after="40" w:line="276" w:lineRule="auto"/>
        <w:jc w:val="left"/>
      </w:pPr>
      <w:r>
        <w:rPr>
          <w:rFonts w:ascii="Times New Roman" w:hAnsi="Times New Roman"/>
          <w:b w:val="0"/>
          <w:i w:val="0"/>
          <w:color w:val="000000"/>
          <w:sz w:val="20"/>
        </w:rPr>
        <w:t>3. Les poumons sont situés à l'intérieur du ventre. [ _____ ]</w:t>
      </w:r>
    </w:p>
    <w:p>
      <w:pPr>
        <w:spacing w:before="20" w:after="40" w:line="276" w:lineRule="auto"/>
        <w:jc w:val="left"/>
      </w:pPr>
      <w:r>
        <w:rPr>
          <w:rFonts w:ascii="Times New Roman" w:hAnsi="Times New Roman"/>
          <w:b w:val="0"/>
          <w:i w:val="0"/>
          <w:color w:val="000000"/>
          <w:sz w:val="20"/>
        </w:rPr>
        <w:t>4. La poitrine et le ventre forment le tronc. [ _____ ]</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1 : Les différentes parties du corps humain</w:t>
      </w:r>
    </w:p>
    <w:p>
      <w:pPr>
        <w:spacing w:before="80" w:after="40" w:line="276" w:lineRule="auto"/>
        <w:jc w:val="left"/>
      </w:pPr>
      <w:r>
        <w:rPr>
          <w:rFonts w:ascii="Times New Roman" w:hAnsi="Times New Roman"/>
          <w:b/>
          <w:i w:val="0"/>
          <w:color w:val="1E7B34"/>
          <w:sz w:val="21"/>
        </w:rPr>
        <w:t>Exercice 1 — Localisation des parties du corps (10 points)</w:t>
      </w:r>
    </w:p>
    <w:p>
      <w:pPr>
        <w:spacing w:before="20" w:after="40" w:line="276" w:lineRule="auto"/>
      </w:pPr>
      <w:r>
        <w:rPr>
          <w:rFonts w:ascii="Times New Roman" w:hAnsi="Times New Roman"/>
          <w:b w:val="0"/>
          <w:i w:val="0"/>
          <w:color w:val="000000"/>
          <w:sz w:val="20"/>
        </w:rPr>
        <w:t xml:space="preserve">a) Le genou : </w:t>
      </w:r>
      <w:r>
        <w:rPr>
          <w:rFonts w:ascii="Times New Roman" w:hAnsi="Times New Roman"/>
          <w:b/>
          <w:i w:val="0"/>
          <w:color w:val="C2185B"/>
          <w:sz w:val="20"/>
        </w:rPr>
        <w:t>Membre inférieur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Les yeux : </w:t>
      </w:r>
      <w:r>
        <w:rPr>
          <w:rFonts w:ascii="Times New Roman" w:hAnsi="Times New Roman"/>
          <w:b/>
          <w:i w:val="0"/>
          <w:color w:val="C2185B"/>
          <w:sz w:val="20"/>
        </w:rPr>
        <w:t>Tête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Le cœur : </w:t>
      </w:r>
      <w:r>
        <w:rPr>
          <w:rFonts w:ascii="Times New Roman" w:hAnsi="Times New Roman"/>
          <w:b/>
          <w:i w:val="0"/>
          <w:color w:val="C2185B"/>
          <w:sz w:val="20"/>
        </w:rPr>
        <w:t>Tronc (dans la poitrine)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Le coude : </w:t>
      </w:r>
      <w:r>
        <w:rPr>
          <w:rFonts w:ascii="Times New Roman" w:hAnsi="Times New Roman"/>
          <w:b/>
          <w:i w:val="0"/>
          <w:color w:val="C2185B"/>
          <w:sz w:val="20"/>
        </w:rPr>
        <w:t>Membre supérieur</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E7B34"/>
          <w:sz w:val="21"/>
        </w:rPr>
        <w:t>Exercice 2 — Vrai ou Faux sur l'organisation du corps (10 points)</w:t>
      </w:r>
    </w:p>
    <w:p>
      <w:pPr>
        <w:spacing w:before="20" w:after="40" w:line="276" w:lineRule="auto"/>
      </w:pPr>
      <w:r>
        <w:rPr>
          <w:rFonts w:ascii="Times New Roman" w:hAnsi="Times New Roman"/>
          <w:b w:val="0"/>
          <w:i w:val="0"/>
          <w:color w:val="000000"/>
          <w:sz w:val="20"/>
        </w:rPr>
        <w:t xml:space="preserve">1. Le corps humain possède quatre membres inférieurs : </w:t>
      </w:r>
      <w:r>
        <w:rPr>
          <w:rFonts w:ascii="Times New Roman" w:hAnsi="Times New Roman"/>
          <w:b/>
          <w:i w:val="0"/>
          <w:color w:val="C2185B"/>
          <w:sz w:val="20"/>
        </w:rPr>
        <w:t>Faux</w:t>
      </w:r>
      <w:r>
        <w:rPr>
          <w:rFonts w:ascii="Times New Roman" w:hAnsi="Times New Roman"/>
          <w:b w:val="0"/>
          <w:i w:val="0"/>
          <w:color w:val="5A5A5A"/>
          <w:sz w:val="20"/>
        </w:rPr>
        <w:t xml:space="preserve"> (il a 2 membres inférieurs et 2 membres supérieurs) (2,5 pts)</w:t>
      </w:r>
    </w:p>
    <w:p>
      <w:pPr>
        <w:spacing w:before="20" w:after="40" w:line="276" w:lineRule="auto"/>
      </w:pPr>
      <w:r>
        <w:rPr>
          <w:rFonts w:ascii="Times New Roman" w:hAnsi="Times New Roman"/>
          <w:b w:val="0"/>
          <w:i w:val="0"/>
          <w:color w:val="000000"/>
          <w:sz w:val="20"/>
        </w:rPr>
        <w:t xml:space="preserve">2. Le cou permet de relier la tête au tronc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Les poumons sont situés à l'intérieur du ventre : </w:t>
      </w:r>
      <w:r>
        <w:rPr>
          <w:rFonts w:ascii="Times New Roman" w:hAnsi="Times New Roman"/>
          <w:b/>
          <w:i w:val="0"/>
          <w:color w:val="C2185B"/>
          <w:sz w:val="20"/>
        </w:rPr>
        <w:t>Faux</w:t>
      </w:r>
      <w:r>
        <w:rPr>
          <w:rFonts w:ascii="Times New Roman" w:hAnsi="Times New Roman"/>
          <w:b w:val="0"/>
          <w:i w:val="0"/>
          <w:color w:val="5A5A5A"/>
          <w:sz w:val="20"/>
        </w:rPr>
        <w:t xml:space="preserve"> (les poumons sont dans la poitrine) (2,5 pts)</w:t>
      </w:r>
    </w:p>
    <w:p>
      <w:pPr>
        <w:spacing w:before="20" w:after="40" w:line="276" w:lineRule="auto"/>
      </w:pPr>
      <w:r>
        <w:rPr>
          <w:rFonts w:ascii="Times New Roman" w:hAnsi="Times New Roman"/>
          <w:b w:val="0"/>
          <w:i w:val="0"/>
          <w:color w:val="000000"/>
          <w:sz w:val="20"/>
        </w:rPr>
        <w:t xml:space="preserve">4. La poitrine et le ventre forment le tronc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40" w:line="276" w:lineRule="auto"/>
        <w:jc w:val="center"/>
      </w:pPr>
      <w:r>
        <w:rPr>
          <w:rFonts w:ascii="Times New Roman" w:hAnsi="Times New Roman"/>
          <w:b/>
          <w:i w:val="0"/>
          <w:color w:val="2E7D32"/>
          <w:sz w:val="28"/>
        </w:rPr>
        <w:t>SÉANCE 2 / 11</w:t>
      </w:r>
    </w:p>
    <w:p>
      <w:pPr>
        <w:spacing w:before="0" w:after="120" w:line="276" w:lineRule="auto"/>
        <w:jc w:val="center"/>
      </w:pPr>
      <w:r>
        <w:rPr>
          <w:rFonts w:ascii="Times New Roman" w:hAnsi="Times New Roman"/>
          <w:b/>
          <w:i w:val="0"/>
          <w:color w:val="C00000"/>
          <w:sz w:val="24"/>
        </w:rPr>
        <w:t>Les membres supérieurs et leurs articulations</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 corps humain</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2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Les membres supérieurs et leurs articulations</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Décrire les trois segments du membre supérieur (bras, avant-bras, main) et comprendre le fonctionnement des articulations.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Schéma anatomique du membre supérieur / Planche musculaire</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3 grandes parties du corps humain apprises lors de la séance précédente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Les 3 grandes parties sont la tête, le tronc et les membres.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Levez la main droite pour toucher votre épaule gauche. Quels mouvements votre bras a-t-il faits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 bras s'est levé, s'est plié au coude et la main s'est posée sur l'épaule.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Mise en situation motrice / Éveil corporel</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Bras de l'élève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Les membres supérieurs et leurs articulations ». Après cette séance, vous saurez nommer les 3 parties du membre supérieur et ses 3 articulations.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attentivement la présentation.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attentivement ce schéma du membre supérieur. Repérez le bras en haut, l'avant-bras au milieu et la main en bas.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le schéma et repèrent les zones de pliure.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de planche anatomique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du bras</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Vérifier que les élèves identifient bien l'épaule, le coude et le poignet.</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trois parties qui forment le membre supérieur ?</w:t>
            </w:r>
          </w:p>
          <w:p>
            <w:pPr>
              <w:spacing w:before="20" w:after="20"/>
            </w:pPr>
            <w:r>
              <w:rPr>
                <w:rFonts w:ascii="Times New Roman" w:hAnsi="Times New Roman"/>
                <w:b w:val="0"/>
                <w:i w:val="0"/>
                <w:color w:val="000000"/>
                <w:sz w:val="17"/>
              </w:rPr>
              <w:t>Qu'est-ce qu'une articulation ?</w:t>
            </w:r>
          </w:p>
          <w:p>
            <w:pPr>
              <w:spacing w:before="20" w:after="20"/>
            </w:pPr>
            <w:r>
              <w:rPr>
                <w:rFonts w:ascii="Times New Roman" w:hAnsi="Times New Roman"/>
                <w:b w:val="0"/>
                <w:i w:val="0"/>
                <w:color w:val="000000"/>
                <w:sz w:val="17"/>
              </w:rPr>
              <w:t>Quelles sont les trois articulations du membre supérieur ?</w:t>
            </w:r>
          </w:p>
          <w:p>
            <w:pPr>
              <w:spacing w:before="20" w:after="20"/>
            </w:pPr>
            <w:r>
              <w:rPr>
                <w:rFonts w:ascii="Times New Roman" w:hAnsi="Times New Roman"/>
                <w:b w:val="0"/>
                <w:i w:val="0"/>
                <w:color w:val="000000"/>
                <w:sz w:val="17"/>
              </w:rPr>
              <w:t>De quoi est composée la main ?</w:t>
            </w:r>
          </w:p>
          <w:p>
            <w:pPr>
              <w:spacing w:before="20" w:after="20"/>
            </w:pPr>
            <w:r>
              <w:rPr>
                <w:rFonts w:ascii="Times New Roman" w:hAnsi="Times New Roman"/>
                <w:b w:val="0"/>
                <w:i w:val="0"/>
                <w:color w:val="000000"/>
                <w:sz w:val="17"/>
              </w:rPr>
              <w:t>À quoi nous servent nos membres supérieurs au quotidien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 membre supérieur comprend le bras (en haut), l'avant-bras (au milieu) et la main (au bout).</w:t>
            </w:r>
          </w:p>
          <w:p>
            <w:pPr>
              <w:spacing w:before="20" w:after="20"/>
            </w:pPr>
            <w:r>
              <w:rPr>
                <w:rFonts w:ascii="Times New Roman" w:hAnsi="Times New Roman"/>
                <w:b w:val="0"/>
                <w:i w:val="0"/>
                <w:color w:val="000000"/>
                <w:sz w:val="17"/>
              </w:rPr>
              <w:t>R.A. : Une articulation est l'endroit où deux os se rejoignent et permettent le mouvement.</w:t>
            </w:r>
          </w:p>
          <w:p>
            <w:pPr>
              <w:spacing w:before="20" w:after="20"/>
            </w:pPr>
            <w:r>
              <w:rPr>
                <w:rFonts w:ascii="Times New Roman" w:hAnsi="Times New Roman"/>
                <w:b w:val="0"/>
                <w:i w:val="0"/>
                <w:color w:val="000000"/>
                <w:sz w:val="17"/>
              </w:rPr>
              <w:t>R.A. : L'épaule (relie le bras au tronc), le coude (relie le bras à l'avant-bras) et le poignet (relie l'avant-bras à la main).</w:t>
            </w:r>
          </w:p>
          <w:p>
            <w:pPr>
              <w:spacing w:before="20" w:after="20"/>
            </w:pPr>
            <w:r>
              <w:rPr>
                <w:rFonts w:ascii="Times New Roman" w:hAnsi="Times New Roman"/>
                <w:b w:val="0"/>
                <w:i w:val="0"/>
                <w:color w:val="000000"/>
                <w:sz w:val="17"/>
              </w:rPr>
              <w:t>R.A. : La main est composée de la paume, du dos et de 5 doigts terminés par des ongles.</w:t>
            </w:r>
          </w:p>
          <w:p>
            <w:pPr>
              <w:spacing w:before="20" w:after="20"/>
            </w:pPr>
            <w:r>
              <w:rPr>
                <w:rFonts w:ascii="Times New Roman" w:hAnsi="Times New Roman"/>
                <w:b w:val="0"/>
                <w:i w:val="0"/>
                <w:color w:val="000000"/>
                <w:sz w:val="17"/>
              </w:rPr>
              <w:t>R.A. : Ils servent à attraper des objets, écrire, manger, porter, lancer et travailler.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Analyse guidée / Démonstration physique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du membre supérieur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chaque membre supérieur comprend 3 parties : le bras, l'avant-bras et la main (à 5 doigts). Il possède 3 articulations qui permettent de bouger : l'épaule, le coude et le poignet.</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synthèse du maître et plient leur coude et poignet.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magistrale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Touchez votre coude droit et pliez-le. Quelle partie relie-t-il ?</w:t>
            </w:r>
          </w:p>
          <w:p>
            <w:pPr>
              <w:spacing w:before="20" w:after="20"/>
            </w:pPr>
            <w:r>
              <w:rPr>
                <w:rFonts w:ascii="Times New Roman" w:hAnsi="Times New Roman"/>
                <w:b w:val="0"/>
                <w:i w:val="0"/>
                <w:color w:val="000000"/>
                <w:sz w:val="17"/>
              </w:rPr>
              <w:t>2. Rangez du haut vers le bas les 3 parties du membre supérieur : la main, le bras, l'avant-bras.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L'élève touche son coude et répond : « Le coude relie le bras et l'avant-bras ».</w:t>
            </w:r>
          </w:p>
          <w:p>
            <w:pPr>
              <w:spacing w:before="20" w:after="20"/>
            </w:pPr>
            <w:r>
              <w:rPr>
                <w:rFonts w:ascii="Times New Roman" w:hAnsi="Times New Roman"/>
                <w:b w:val="0"/>
                <w:i w:val="0"/>
                <w:color w:val="000000"/>
                <w:sz w:val="17"/>
              </w:rPr>
              <w:t xml:space="preserve">2. Du haut vers le bas : 1. </w:t>
            </w:r>
            <w:r>
              <w:rPr>
                <w:rFonts w:ascii="Times New Roman" w:hAnsi="Times New Roman"/>
                <w:b/>
                <w:i w:val="0"/>
                <w:color w:val="C2185B"/>
                <w:sz w:val="17"/>
              </w:rPr>
              <w:t>Le bras</w:t>
            </w:r>
            <w:r>
              <w:rPr>
                <w:rFonts w:ascii="Times New Roman" w:hAnsi="Times New Roman"/>
                <w:b w:val="0"/>
                <w:i w:val="0"/>
                <w:color w:val="000000"/>
                <w:sz w:val="17"/>
              </w:rPr>
              <w:t xml:space="preserve"> - 2. </w:t>
            </w:r>
            <w:r>
              <w:rPr>
                <w:rFonts w:ascii="Times New Roman" w:hAnsi="Times New Roman"/>
                <w:b/>
                <w:i w:val="0"/>
                <w:color w:val="C2185B"/>
                <w:sz w:val="17"/>
              </w:rPr>
              <w:t>L'avant-bras</w:t>
            </w:r>
            <w:r>
              <w:rPr>
                <w:rFonts w:ascii="Times New Roman" w:hAnsi="Times New Roman"/>
                <w:b w:val="0"/>
                <w:i w:val="0"/>
                <w:color w:val="000000"/>
                <w:sz w:val="17"/>
              </w:rPr>
              <w:t xml:space="preserve"> - 3. </w:t>
            </w:r>
            <w:r>
              <w:rPr>
                <w:rFonts w:ascii="Times New Roman" w:hAnsi="Times New Roman"/>
                <w:b/>
                <w:i w:val="0"/>
                <w:color w:val="C2185B"/>
                <w:sz w:val="17"/>
              </w:rPr>
              <w:t>La main</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Pratique active sur ardoise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Associez chaque articulation à son rôle : a) Épaule / b) Coude / c) Poignet -&gt; 1) Relie l'avant-bras à la main / 2) Relie le bras au tronc / 3) Relie le bras à l'avant-bras.</w:t>
            </w:r>
          </w:p>
          <w:p>
            <w:pPr>
              <w:spacing w:before="20" w:after="20"/>
            </w:pPr>
            <w:r>
              <w:rPr>
                <w:rFonts w:ascii="Times New Roman" w:hAnsi="Times New Roman"/>
                <w:b w:val="0"/>
                <w:i w:val="0"/>
                <w:color w:val="000000"/>
                <w:sz w:val="17"/>
              </w:rPr>
              <w:t>2. Combien de doigts possède chaque main ? Citez le nom de deux doigts.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a) Épaule -&gt; </w:t>
            </w:r>
            <w:r>
              <w:rPr>
                <w:rFonts w:ascii="Times New Roman" w:hAnsi="Times New Roman"/>
                <w:b/>
                <w:i w:val="0"/>
                <w:color w:val="C2185B"/>
                <w:sz w:val="17"/>
              </w:rPr>
              <w:t>2 (relie le bras au tronc)</w:t>
            </w:r>
            <w:r>
              <w:rPr>
                <w:rFonts w:ascii="Times New Roman" w:hAnsi="Times New Roman"/>
                <w:b w:val="0"/>
                <w:i w:val="0"/>
                <w:color w:val="000000"/>
                <w:sz w:val="17"/>
              </w:rPr>
              <w:t xml:space="preserve"> ; b) Coude -&gt; </w:t>
            </w:r>
            <w:r>
              <w:rPr>
                <w:rFonts w:ascii="Times New Roman" w:hAnsi="Times New Roman"/>
                <w:b/>
                <w:i w:val="0"/>
                <w:color w:val="C2185B"/>
                <w:sz w:val="17"/>
              </w:rPr>
              <w:t>3 (relie le bras à l'avant-bras)</w:t>
            </w:r>
            <w:r>
              <w:rPr>
                <w:rFonts w:ascii="Times New Roman" w:hAnsi="Times New Roman"/>
                <w:b w:val="0"/>
                <w:i w:val="0"/>
                <w:color w:val="000000"/>
                <w:sz w:val="17"/>
              </w:rPr>
              <w:t xml:space="preserve"> ; c) Poignet -&gt; </w:t>
            </w:r>
            <w:r>
              <w:rPr>
                <w:rFonts w:ascii="Times New Roman" w:hAnsi="Times New Roman"/>
                <w:b/>
                <w:i w:val="0"/>
                <w:color w:val="C2185B"/>
                <w:sz w:val="17"/>
              </w:rPr>
              <w:t>1 (relie l'avant-bras à la main)</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Chaque main possède </w:t>
            </w:r>
            <w:r>
              <w:rPr>
                <w:rFonts w:ascii="Times New Roman" w:hAnsi="Times New Roman"/>
                <w:b/>
                <w:i w:val="0"/>
                <w:color w:val="C2185B"/>
                <w:sz w:val="17"/>
              </w:rPr>
              <w:t>5 doigts</w:t>
            </w:r>
            <w:r>
              <w:rPr>
                <w:rFonts w:ascii="Times New Roman" w:hAnsi="Times New Roman"/>
                <w:b w:val="0"/>
                <w:i w:val="0"/>
                <w:color w:val="000000"/>
                <w:sz w:val="17"/>
              </w:rPr>
              <w:t xml:space="preserve">. Exemples : </w:t>
            </w:r>
            <w:r>
              <w:rPr>
                <w:rFonts w:ascii="Times New Roman" w:hAnsi="Times New Roman"/>
                <w:b/>
                <w:i w:val="0"/>
                <w:color w:val="C2185B"/>
                <w:sz w:val="17"/>
              </w:rPr>
              <w:t>le pouce, l'index, le majeur, l'annulaire, l'auriculaire</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Contrôle écrit sur cahier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2 : Les membres supérieurs et leurs articulations</w:t>
      </w:r>
    </w:p>
    <w:p>
      <w:pPr>
        <w:spacing w:before="80" w:after="40"/>
        <w:jc w:val="center"/>
      </w:pPr>
      <w:r>
        <w:drawing>
          <wp:inline xmlns:a="http://schemas.openxmlformats.org/drawingml/2006/main" xmlns:pic="http://schemas.openxmlformats.org/drawingml/2006/picture">
            <wp:extent cx="2926080" cy="2048256"/>
            <wp:docPr id="2" name="Picture 2"/>
            <wp:cNvGraphicFramePr>
              <a:graphicFrameLocks noChangeAspect="1"/>
            </wp:cNvGraphicFramePr>
            <a:graphic>
              <a:graphicData uri="http://schemas.openxmlformats.org/drawingml/2006/picture">
                <pic:pic>
                  <pic:nvPicPr>
                    <pic:cNvPr id="0" name="bras_muscles.png"/>
                    <pic:cNvPicPr/>
                  </pic:nvPicPr>
                  <pic:blipFill>
                    <a:blip r:embed="rId10"/>
                    <a:stretch>
                      <a:fillRect/>
                    </a:stretch>
                  </pic:blipFill>
                  <pic:spPr>
                    <a:xfrm>
                      <a:off x="0" y="0"/>
                      <a:ext cx="2926080" cy="2048256"/>
                    </a:xfrm>
                    <a:prstGeom prst="rect"/>
                  </pic:spPr>
                </pic:pic>
              </a:graphicData>
            </a:graphic>
          </wp:inline>
        </w:drawing>
      </w:r>
    </w:p>
    <w:p>
      <w:pPr>
        <w:spacing w:before="0" w:after="120" w:line="276" w:lineRule="auto"/>
        <w:jc w:val="center"/>
      </w:pPr>
      <w:r>
        <w:rPr>
          <w:rFonts w:ascii="Times New Roman" w:hAnsi="Times New Roman"/>
          <w:b w:val="0"/>
          <w:i/>
          <w:color w:val="5A5A5A"/>
          <w:sz w:val="17"/>
        </w:rPr>
        <w:t>Figure : Muscles et articulations du membre supérieur humain</w:t>
      </w:r>
    </w:p>
    <w:p>
      <w:pPr>
        <w:spacing w:before="120" w:after="60" w:line="276" w:lineRule="auto"/>
        <w:jc w:val="left"/>
      </w:pPr>
      <w:r>
        <w:rPr>
          <w:rFonts w:ascii="Times New Roman" w:hAnsi="Times New Roman"/>
          <w:b/>
          <w:i w:val="0"/>
          <w:color w:val="1E7B34"/>
          <w:sz w:val="22"/>
        </w:rPr>
        <w:t>1. Les trois parties du membre supérieur</w:t>
      </w:r>
    </w:p>
    <w:p>
      <w:pPr>
        <w:spacing w:before="20" w:after="40" w:line="276" w:lineRule="auto"/>
      </w:pPr>
      <w:r>
        <w:rPr>
          <w:rFonts w:ascii="Times New Roman" w:hAnsi="Times New Roman"/>
          <w:b w:val="0"/>
          <w:i w:val="0"/>
          <w:color w:val="000000"/>
          <w:sz w:val="20"/>
        </w:rPr>
        <w:t>Le membre supérieur (le bras complet) est divisé en trois parties successives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Le bras</w:t>
      </w:r>
      <w:r>
        <w:rPr>
          <w:rFonts w:ascii="Times New Roman" w:hAnsi="Times New Roman"/>
          <w:b w:val="0"/>
          <w:i w:val="0"/>
          <w:color w:val="000000"/>
          <w:sz w:val="20"/>
        </w:rPr>
        <w:t xml:space="preserve"> : situé entre l'épaule et le coude.</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L'avant-bras</w:t>
      </w:r>
      <w:r>
        <w:rPr>
          <w:rFonts w:ascii="Times New Roman" w:hAnsi="Times New Roman"/>
          <w:b w:val="0"/>
          <w:i w:val="0"/>
          <w:color w:val="000000"/>
          <w:sz w:val="20"/>
        </w:rPr>
        <w:t xml:space="preserve"> : situé entre le coude et le poignet.</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La main</w:t>
      </w:r>
      <w:r>
        <w:rPr>
          <w:rFonts w:ascii="Times New Roman" w:hAnsi="Times New Roman"/>
          <w:b w:val="0"/>
          <w:i w:val="0"/>
          <w:color w:val="000000"/>
          <w:sz w:val="20"/>
        </w:rPr>
        <w:t xml:space="preserve"> : située à l'extrémité, elle comprend la paume, le dos et </w:t>
      </w:r>
      <w:r>
        <w:rPr>
          <w:rFonts w:ascii="Times New Roman" w:hAnsi="Times New Roman"/>
          <w:b/>
          <w:i w:val="0"/>
          <w:color w:val="1F4E79"/>
          <w:sz w:val="20"/>
        </w:rPr>
        <w:t>5 doigts</w:t>
      </w:r>
      <w:r>
        <w:rPr>
          <w:rFonts w:ascii="Times New Roman" w:hAnsi="Times New Roman"/>
          <w:b w:val="0"/>
          <w:i w:val="0"/>
          <w:color w:val="000000"/>
          <w:sz w:val="20"/>
        </w:rPr>
        <w:t xml:space="preserve"> (le pouce, l'index, le majeur, l'annulaire et l'auriculaire).</w:t>
      </w:r>
    </w:p>
    <w:p>
      <w:pPr>
        <w:spacing w:before="120" w:after="60" w:line="276" w:lineRule="auto"/>
        <w:jc w:val="left"/>
      </w:pPr>
      <w:r>
        <w:rPr>
          <w:rFonts w:ascii="Times New Roman" w:hAnsi="Times New Roman"/>
          <w:b/>
          <w:i w:val="0"/>
          <w:color w:val="1E7B34"/>
          <w:sz w:val="22"/>
        </w:rPr>
        <w:t>2. Les articulations du membre supérieur</w:t>
      </w:r>
    </w:p>
    <w:p>
      <w:pPr>
        <w:spacing w:before="20" w:after="40" w:line="276" w:lineRule="auto"/>
      </w:pPr>
      <w:r>
        <w:rPr>
          <w:rFonts w:ascii="Times New Roman" w:hAnsi="Times New Roman"/>
          <w:b w:val="0"/>
          <w:i w:val="0"/>
          <w:color w:val="000000"/>
          <w:sz w:val="20"/>
        </w:rPr>
        <w:t xml:space="preserve">Une </w:t>
      </w:r>
      <w:r>
        <w:rPr>
          <w:rFonts w:ascii="Times New Roman" w:hAnsi="Times New Roman"/>
          <w:b/>
          <w:i w:val="0"/>
          <w:color w:val="1F4E79"/>
          <w:sz w:val="20"/>
        </w:rPr>
        <w:t>articulation</w:t>
      </w:r>
      <w:r>
        <w:rPr>
          <w:rFonts w:ascii="Times New Roman" w:hAnsi="Times New Roman"/>
          <w:b w:val="0"/>
          <w:i w:val="0"/>
          <w:color w:val="000000"/>
          <w:sz w:val="20"/>
        </w:rPr>
        <w:t xml:space="preserve"> est la jonction mobile entre deux os. Le membre supérieur possède 3 articulations principales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L'épaule</w:t>
      </w:r>
      <w:r>
        <w:rPr>
          <w:rFonts w:ascii="Times New Roman" w:hAnsi="Times New Roman"/>
          <w:b w:val="0"/>
          <w:i w:val="0"/>
          <w:color w:val="000000"/>
          <w:sz w:val="20"/>
        </w:rPr>
        <w:t xml:space="preserve"> : attache le bras au tronc et permet de tourner le bras dans toutes les directions.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coude</w:t>
      </w:r>
      <w:r>
        <w:rPr>
          <w:rFonts w:ascii="Times New Roman" w:hAnsi="Times New Roman"/>
          <w:b w:val="0"/>
          <w:i w:val="0"/>
          <w:color w:val="000000"/>
          <w:sz w:val="20"/>
        </w:rPr>
        <w:t xml:space="preserve"> : permet de plier (flexion) et de tendre (extension) l'avant-bras.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poignet</w:t>
      </w:r>
      <w:r>
        <w:rPr>
          <w:rFonts w:ascii="Times New Roman" w:hAnsi="Times New Roman"/>
          <w:b w:val="0"/>
          <w:i w:val="0"/>
          <w:color w:val="000000"/>
          <w:sz w:val="20"/>
        </w:rPr>
        <w:t xml:space="preserve"> : permet à la main de bouger avec précision pour écrire et saisir les objets.</w:t>
      </w:r>
    </w:p>
    <w:p>
      <w:pPr>
        <w:spacing w:before="120" w:after="60" w:line="276" w:lineRule="auto"/>
        <w:jc w:val="left"/>
      </w:pPr>
      <w:r>
        <w:rPr>
          <w:rFonts w:ascii="Times New Roman" w:hAnsi="Times New Roman"/>
          <w:b/>
          <w:i w:val="0"/>
          <w:color w:val="1E7B34"/>
          <w:sz w:val="22"/>
        </w:rPr>
        <w:t>3. À retenir</w:t>
      </w:r>
    </w:p>
    <w:p>
      <w:pPr>
        <w:spacing w:before="20" w:after="40" w:line="276" w:lineRule="auto"/>
      </w:pPr>
      <w:r>
        <w:rPr>
          <w:rFonts w:ascii="Times New Roman" w:hAnsi="Times New Roman"/>
          <w:b w:val="0"/>
          <w:i w:val="0"/>
          <w:color w:val="000000"/>
          <w:sz w:val="20"/>
        </w:rPr>
        <w:t xml:space="preserve">Mon membre supérieur comprend </w:t>
      </w:r>
      <w:r>
        <w:rPr>
          <w:rFonts w:ascii="Times New Roman" w:hAnsi="Times New Roman"/>
          <w:b/>
          <w:i w:val="0"/>
          <w:color w:val="1F4E79"/>
          <w:sz w:val="20"/>
        </w:rPr>
        <w:t>le bras, l'avant-bras et la main</w:t>
      </w:r>
      <w:r>
        <w:rPr>
          <w:rFonts w:ascii="Times New Roman" w:hAnsi="Times New Roman"/>
          <w:b w:val="0"/>
          <w:i w:val="0"/>
          <w:color w:val="000000"/>
          <w:sz w:val="20"/>
        </w:rPr>
        <w:t xml:space="preserve">. Grâce aux articulations de </w:t>
      </w:r>
      <w:r>
        <w:rPr>
          <w:rFonts w:ascii="Times New Roman" w:hAnsi="Times New Roman"/>
          <w:b/>
          <w:i w:val="0"/>
          <w:color w:val="1F4E79"/>
          <w:sz w:val="20"/>
        </w:rPr>
        <w:t>l'épaule, du coude et du poignet</w:t>
      </w:r>
      <w:r>
        <w:rPr>
          <w:rFonts w:ascii="Times New Roman" w:hAnsi="Times New Roman"/>
          <w:b w:val="0"/>
          <w:i w:val="0"/>
          <w:color w:val="000000"/>
          <w:sz w:val="20"/>
        </w:rPr>
        <w:t>, je peux plier mon bras, écrire, porter et travailler avec agilité.</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2 : Les membres supérieurs et leurs articulations</w:t>
      </w:r>
    </w:p>
    <w:p>
      <w:pPr>
        <w:spacing w:before="80" w:after="40" w:line="276" w:lineRule="auto"/>
        <w:jc w:val="left"/>
      </w:pPr>
      <w:r>
        <w:rPr>
          <w:rFonts w:ascii="Times New Roman" w:hAnsi="Times New Roman"/>
          <w:b/>
          <w:i w:val="0"/>
          <w:color w:val="1E7B34"/>
          <w:sz w:val="21"/>
        </w:rPr>
        <w:t>Exercice 1 — Les articulations et leurs liaisons (10 points (3,33 pts par liaison))</w:t>
      </w:r>
    </w:p>
    <w:p>
      <w:pPr>
        <w:spacing w:before="20" w:after="40" w:line="276" w:lineRule="auto"/>
        <w:jc w:val="left"/>
      </w:pPr>
      <w:r>
        <w:rPr>
          <w:rFonts w:ascii="Times New Roman" w:hAnsi="Times New Roman"/>
          <w:b w:val="0"/>
          <w:i w:val="0"/>
          <w:color w:val="000000"/>
          <w:sz w:val="20"/>
        </w:rPr>
        <w:t>Reliez par une flèche chaque articulation aux deux parties qu'elle relie :</w:t>
      </w:r>
    </w:p>
    <w:p>
      <w:pPr>
        <w:spacing w:before="20" w:after="40" w:line="276" w:lineRule="auto"/>
        <w:jc w:val="left"/>
      </w:pPr>
      <w:r>
        <w:rPr>
          <w:rFonts w:ascii="Times New Roman" w:hAnsi="Times New Roman"/>
          <w:b w:val="0"/>
          <w:i w:val="0"/>
          <w:color w:val="000000"/>
          <w:sz w:val="20"/>
        </w:rPr>
        <w:t>• Épaule   ---&gt;  [ Avant-bras et Main ]</w:t>
      </w:r>
    </w:p>
    <w:p>
      <w:pPr>
        <w:spacing w:before="20" w:after="40" w:line="276" w:lineRule="auto"/>
        <w:jc w:val="left"/>
      </w:pPr>
      <w:r>
        <w:rPr>
          <w:rFonts w:ascii="Times New Roman" w:hAnsi="Times New Roman"/>
          <w:b w:val="0"/>
          <w:i w:val="0"/>
          <w:color w:val="000000"/>
          <w:sz w:val="20"/>
        </w:rPr>
        <w:t>• Coude    ---&gt;  [ Tronc et Bras ]</w:t>
      </w:r>
    </w:p>
    <w:p>
      <w:pPr>
        <w:spacing w:before="20" w:after="40" w:line="276" w:lineRule="auto"/>
        <w:jc w:val="left"/>
      </w:pPr>
      <w:r>
        <w:rPr>
          <w:rFonts w:ascii="Times New Roman" w:hAnsi="Times New Roman"/>
          <w:b w:val="0"/>
          <w:i w:val="0"/>
          <w:color w:val="000000"/>
          <w:sz w:val="20"/>
        </w:rPr>
        <w:t>• Poignet  ---&gt;  [ Bras et Avant-bras ]</w:t>
      </w:r>
    </w:p>
    <w:p>
      <w:pPr>
        <w:spacing w:before="80" w:after="40" w:line="276" w:lineRule="auto"/>
        <w:jc w:val="left"/>
      </w:pPr>
      <w:r>
        <w:rPr>
          <w:rFonts w:ascii="Times New Roman" w:hAnsi="Times New Roman"/>
          <w:b/>
          <w:i w:val="0"/>
          <w:color w:val="1E7B34"/>
          <w:sz w:val="21"/>
        </w:rPr>
        <w:t>Exercice 2 — Compléter la description du membre supérieur (10 points (2,5 pts par mot))</w:t>
      </w:r>
    </w:p>
    <w:p>
      <w:pPr>
        <w:spacing w:before="20" w:after="40" w:line="276" w:lineRule="auto"/>
        <w:jc w:val="left"/>
      </w:pPr>
      <w:r>
        <w:rPr>
          <w:rFonts w:ascii="Times New Roman" w:hAnsi="Times New Roman"/>
          <w:b w:val="0"/>
          <w:i w:val="0"/>
          <w:color w:val="000000"/>
          <w:sz w:val="20"/>
        </w:rPr>
        <w:t>Complétez le texte avec les mots suivants : doigts, coude, avant-bras, épaule.</w:t>
      </w:r>
    </w:p>
    <w:p>
      <w:pPr>
        <w:spacing w:before="20" w:after="40" w:line="276" w:lineRule="auto"/>
        <w:jc w:val="left"/>
      </w:pPr>
      <w:r>
        <w:rPr>
          <w:rFonts w:ascii="Times New Roman" w:hAnsi="Times New Roman"/>
          <w:b w:val="0"/>
          <w:i w:val="0"/>
          <w:color w:val="000000"/>
          <w:sz w:val="20"/>
        </w:rPr>
        <w:t>Le membre supérieur est relié au tronc par l'__________ . Entre l'épaule et le poignet se trouvent le bras et l'__________ . L'articulation qui permet de plier le bras s'appelle le __________ . À l'extrémité, la main possède cinq __________ .</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2 : Les membres supérieurs et leurs articulations</w:t>
      </w:r>
    </w:p>
    <w:p>
      <w:pPr>
        <w:spacing w:before="80" w:after="40" w:line="276" w:lineRule="auto"/>
        <w:jc w:val="left"/>
      </w:pPr>
      <w:r>
        <w:rPr>
          <w:rFonts w:ascii="Times New Roman" w:hAnsi="Times New Roman"/>
          <w:b/>
          <w:i w:val="0"/>
          <w:color w:val="1E7B34"/>
          <w:sz w:val="21"/>
        </w:rPr>
        <w:t>Exercice 1 — Les articulations et leurs liaisons (10 points)</w:t>
      </w:r>
    </w:p>
    <w:p>
      <w:pPr>
        <w:spacing w:before="20" w:after="40" w:line="276" w:lineRule="auto"/>
      </w:pPr>
      <w:r>
        <w:rPr>
          <w:rFonts w:ascii="Times New Roman" w:hAnsi="Times New Roman"/>
          <w:b w:val="0"/>
          <w:i w:val="0"/>
          <w:color w:val="000000"/>
          <w:sz w:val="20"/>
        </w:rPr>
        <w:t xml:space="preserve">• Épaule -&gt; </w:t>
      </w:r>
      <w:r>
        <w:rPr>
          <w:rFonts w:ascii="Times New Roman" w:hAnsi="Times New Roman"/>
          <w:b/>
          <w:i w:val="0"/>
          <w:color w:val="C2185B"/>
          <w:sz w:val="20"/>
        </w:rPr>
        <w:t>Tronc et Bras</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Coude -&gt; </w:t>
      </w:r>
      <w:r>
        <w:rPr>
          <w:rFonts w:ascii="Times New Roman" w:hAnsi="Times New Roman"/>
          <w:b/>
          <w:i w:val="0"/>
          <w:color w:val="C2185B"/>
          <w:sz w:val="20"/>
        </w:rPr>
        <w:t>Bras et Avant-bras</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Poignet -&gt; </w:t>
      </w:r>
      <w:r>
        <w:rPr>
          <w:rFonts w:ascii="Times New Roman" w:hAnsi="Times New Roman"/>
          <w:b/>
          <w:i w:val="0"/>
          <w:color w:val="C2185B"/>
          <w:sz w:val="20"/>
        </w:rPr>
        <w:t>Avant-bras et Main</w:t>
      </w:r>
      <w:r>
        <w:rPr>
          <w:rFonts w:ascii="Times New Roman" w:hAnsi="Times New Roman"/>
          <w:b w:val="0"/>
          <w:i w:val="0"/>
          <w:color w:val="5A5A5A"/>
          <w:sz w:val="20"/>
        </w:rPr>
        <w:t xml:space="preserve"> (3,34 pts)</w:t>
      </w:r>
    </w:p>
    <w:p>
      <w:pPr>
        <w:spacing w:before="80" w:after="40" w:line="276" w:lineRule="auto"/>
        <w:jc w:val="left"/>
      </w:pPr>
      <w:r>
        <w:rPr>
          <w:rFonts w:ascii="Times New Roman" w:hAnsi="Times New Roman"/>
          <w:b/>
          <w:i w:val="0"/>
          <w:color w:val="1E7B34"/>
          <w:sz w:val="21"/>
        </w:rPr>
        <w:t>Exercice 2 — Compléter la description du membre supérieur (10 points)</w:t>
      </w:r>
    </w:p>
    <w:p>
      <w:pPr>
        <w:spacing w:before="20" w:after="40" w:line="276" w:lineRule="auto"/>
      </w:pPr>
      <w:r>
        <w:rPr>
          <w:rFonts w:ascii="Times New Roman" w:hAnsi="Times New Roman"/>
          <w:b w:val="0"/>
          <w:i w:val="0"/>
          <w:color w:val="000000"/>
          <w:sz w:val="20"/>
        </w:rPr>
        <w:t xml:space="preserve">Le membre supérieur est relié au tronc par </w:t>
      </w:r>
      <w:r>
        <w:rPr>
          <w:rFonts w:ascii="Times New Roman" w:hAnsi="Times New Roman"/>
          <w:b/>
          <w:i w:val="0"/>
          <w:color w:val="C2185B"/>
          <w:sz w:val="20"/>
        </w:rPr>
        <w:t>l'épaule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Entre l'épaule et le poignet se trouvent le bras et </w:t>
      </w:r>
      <w:r>
        <w:rPr>
          <w:rFonts w:ascii="Times New Roman" w:hAnsi="Times New Roman"/>
          <w:b/>
          <w:i w:val="0"/>
          <w:color w:val="C2185B"/>
          <w:sz w:val="20"/>
        </w:rPr>
        <w:t>l'avant-bras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L'articulation qui permet de plier le bras s'appelle </w:t>
      </w:r>
      <w:r>
        <w:rPr>
          <w:rFonts w:ascii="Times New Roman" w:hAnsi="Times New Roman"/>
          <w:b/>
          <w:i w:val="0"/>
          <w:color w:val="C2185B"/>
          <w:sz w:val="20"/>
        </w:rPr>
        <w:t>le coude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À l'extrémité, la main possède cinq </w:t>
      </w:r>
      <w:r>
        <w:rPr>
          <w:rFonts w:ascii="Times New Roman" w:hAnsi="Times New Roman"/>
          <w:b/>
          <w:i w:val="0"/>
          <w:color w:val="C2185B"/>
          <w:sz w:val="20"/>
        </w:rPr>
        <w:t>doigts</w:t>
      </w:r>
      <w:r>
        <w:rPr>
          <w:rFonts w:ascii="Times New Roman" w:hAnsi="Times New Roman"/>
          <w:b w:val="0"/>
          <w:i w:val="0"/>
          <w:color w:val="5A5A5A"/>
          <w:sz w:val="20"/>
        </w:rPr>
        <w:t xml:space="preserve"> (2,5 pts).</w:t>
      </w:r>
    </w:p>
    <w:p>
      <w:pPr>
        <w:spacing w:before="0" w:after="0"/>
      </w:pPr>
      <w:r>
        <w:br w:type="page"/>
      </w:r>
    </w:p>
    <w:p>
      <w:pPr>
        <w:spacing w:before="80" w:after="40" w:line="276" w:lineRule="auto"/>
        <w:jc w:val="center"/>
      </w:pPr>
      <w:r>
        <w:rPr>
          <w:rFonts w:ascii="Times New Roman" w:hAnsi="Times New Roman"/>
          <w:b/>
          <w:i w:val="0"/>
          <w:color w:val="2E7D32"/>
          <w:sz w:val="28"/>
        </w:rPr>
        <w:t>SÉANCE 3 / 11</w:t>
      </w:r>
    </w:p>
    <w:p>
      <w:pPr>
        <w:spacing w:before="0" w:after="120" w:line="276" w:lineRule="auto"/>
        <w:jc w:val="center"/>
      </w:pPr>
      <w:r>
        <w:rPr>
          <w:rFonts w:ascii="Times New Roman" w:hAnsi="Times New Roman"/>
          <w:b/>
          <w:i w:val="0"/>
          <w:color w:val="C00000"/>
          <w:sz w:val="24"/>
        </w:rPr>
        <w:t>Hygiène, sécurité et santé des membres supérieurs</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Hygiène et sécurité corporelle</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Hygiène, sécurité et santé des membres supérieurs</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Appliquer les règles d'hygiène des mains et des ongles, connaître les mesures de sécurité pour éviter les accidents et faire des exercices pour fortifier les bras.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Savon, eau propre, brosse à ongles, coupe-ongles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3 articulations du membre supérieur apprises lors de la dernière séance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Les 3 articulations sont l'épaule, le coude et le poignet.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 faites-vous avec vos mains avant de passer à table pour manger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Nous nous lavons soigneusement les mains avec de l'eau propre et du savon.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Mise en situation quotidienne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Discussion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Hygiène, sécurité et santé des membres supérieurs ». Après cette séance, vous saurez comment laver vos mains, entretenir vos ongles et éviter les accidents de bras.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présentation.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cette démonstration du lavage des mains au savon et observez la propreté sous les ongles courts et taillés.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les gestes de lavage et l'état des ongles propres.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Démonstration pratique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Cuvette, savon, serviette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Insister sur le frottement de la paume, du dos et entre les doigts.</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Pourquoi doit-on se laver les mains avec de l'eau et du savon ?</w:t>
            </w:r>
          </w:p>
          <w:p>
            <w:pPr>
              <w:spacing w:before="20" w:after="20"/>
            </w:pPr>
            <w:r>
              <w:rPr>
                <w:rFonts w:ascii="Times New Roman" w:hAnsi="Times New Roman"/>
                <w:b w:val="0"/>
                <w:i w:val="0"/>
                <w:color w:val="000000"/>
                <w:sz w:val="17"/>
              </w:rPr>
              <w:t>À quels moments précis faut-il impérativement se laver les mains ?</w:t>
            </w:r>
          </w:p>
          <w:p>
            <w:pPr>
              <w:spacing w:before="20" w:after="20"/>
            </w:pPr>
            <w:r>
              <w:rPr>
                <w:rFonts w:ascii="Times New Roman" w:hAnsi="Times New Roman"/>
                <w:b w:val="0"/>
                <w:i w:val="0"/>
                <w:color w:val="000000"/>
                <w:sz w:val="17"/>
              </w:rPr>
              <w:t>Comment doit-on entretenir ses ongles ?</w:t>
            </w:r>
          </w:p>
          <w:p>
            <w:pPr>
              <w:spacing w:before="20" w:after="20"/>
            </w:pPr>
            <w:r>
              <w:rPr>
                <w:rFonts w:ascii="Times New Roman" w:hAnsi="Times New Roman"/>
                <w:b w:val="0"/>
                <w:i w:val="0"/>
                <w:color w:val="000000"/>
                <w:sz w:val="17"/>
              </w:rPr>
              <w:t>Quels sont les dangers et accidents qui menacent nos bras et mains ?</w:t>
            </w:r>
          </w:p>
          <w:p>
            <w:pPr>
              <w:spacing w:before="20" w:after="20"/>
            </w:pPr>
            <w:r>
              <w:rPr>
                <w:rFonts w:ascii="Times New Roman" w:hAnsi="Times New Roman"/>
                <w:b w:val="0"/>
                <w:i w:val="0"/>
                <w:color w:val="000000"/>
                <w:sz w:val="17"/>
              </w:rPr>
              <w:t>Quels exercices simples fortifient nos membres supérieurs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Pour éliminer la saleté et tuer les microbes invisibles qui causent des maladies.</w:t>
            </w:r>
          </w:p>
          <w:p>
            <w:pPr>
              <w:spacing w:before="20" w:after="20"/>
            </w:pPr>
            <w:r>
              <w:rPr>
                <w:rFonts w:ascii="Times New Roman" w:hAnsi="Times New Roman"/>
                <w:b w:val="0"/>
                <w:i w:val="0"/>
                <w:color w:val="000000"/>
                <w:sz w:val="17"/>
              </w:rPr>
              <w:t>R.A. : Avant de manger, après être allé aux toilettes, après avoir joué dehors et en rentrant de l'école.</w:t>
            </w:r>
          </w:p>
          <w:p>
            <w:pPr>
              <w:spacing w:before="20" w:after="20"/>
            </w:pPr>
            <w:r>
              <w:rPr>
                <w:rFonts w:ascii="Times New Roman" w:hAnsi="Times New Roman"/>
                <w:b w:val="0"/>
                <w:i w:val="0"/>
                <w:color w:val="000000"/>
                <w:sz w:val="17"/>
              </w:rPr>
              <w:t>R.A. : Il faut couper les ongles courts régulièrement et les brosser pour ne pas loger de saleté ni de microbes.</w:t>
            </w:r>
          </w:p>
          <w:p>
            <w:pPr>
              <w:spacing w:before="20" w:after="20"/>
            </w:pPr>
            <w:r>
              <w:rPr>
                <w:rFonts w:ascii="Times New Roman" w:hAnsi="Times New Roman"/>
                <w:b w:val="0"/>
                <w:i w:val="0"/>
                <w:color w:val="000000"/>
                <w:sz w:val="17"/>
              </w:rPr>
              <w:t>R.A. : Les chutes, les fractures, les brûlures avec le feu ou l'eau chaude, et les coupures avec des couteaux ou du verre cassé.</w:t>
            </w:r>
          </w:p>
          <w:p>
            <w:pPr>
              <w:spacing w:before="20" w:after="20"/>
            </w:pPr>
            <w:r>
              <w:rPr>
                <w:rFonts w:ascii="Times New Roman" w:hAnsi="Times New Roman"/>
                <w:b w:val="0"/>
                <w:i w:val="0"/>
                <w:color w:val="000000"/>
                <w:sz w:val="17"/>
              </w:rPr>
              <w:t>R.A. : Lancer la balle, faire des tractions douces, nager, faire de la gymnastique et s'étirer.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Questionnement analytique / Hygiène pratique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Matériel de toilette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pour protéger nos membres supérieurs, nous devons nous laver les mains à l'eau et au savon avant les repas et après les latrines, couper nos ongles courts, éviter les jeux dangereux (grimaces aux arbres, manipuler le feu) et faire du sport pour fortifier nos muscles.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synthèse et mémorisent les règles d'hygiène.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récapitulative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Mimez les 4 gestes du lavage des mains : mouiller, savonner et frotter, rincer, sécher.</w:t>
            </w:r>
          </w:p>
          <w:p>
            <w:pPr>
              <w:spacing w:before="20" w:after="20"/>
            </w:pPr>
            <w:r>
              <w:rPr>
                <w:rFonts w:ascii="Times New Roman" w:hAnsi="Times New Roman"/>
                <w:b w:val="0"/>
                <w:i w:val="0"/>
                <w:color w:val="000000"/>
                <w:sz w:val="17"/>
              </w:rPr>
              <w:t>2. Citez deux objets tranchants dangereux pour les mains.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L'élève mime correctement les gestes de savonnage entre les doigts et sur le dos des mains.</w:t>
            </w:r>
          </w:p>
          <w:p>
            <w:pPr>
              <w:spacing w:before="20" w:after="20"/>
            </w:pPr>
            <w:r>
              <w:rPr>
                <w:rFonts w:ascii="Times New Roman" w:hAnsi="Times New Roman"/>
                <w:b w:val="0"/>
                <w:i w:val="0"/>
                <w:color w:val="000000"/>
                <w:sz w:val="17"/>
              </w:rPr>
              <w:t xml:space="preserve">2. Exemples : </w:t>
            </w:r>
            <w:r>
              <w:rPr>
                <w:rFonts w:ascii="Times New Roman" w:hAnsi="Times New Roman"/>
                <w:b/>
                <w:i w:val="0"/>
                <w:color w:val="C2185B"/>
                <w:sz w:val="17"/>
              </w:rPr>
              <w:t>les couteaux tranchants, les lames de rasoir, le verre brisé</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Mime / Expression pratique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Espace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Cochez les bonnes habitudes d'hygiène : a) Ronger ses ongles avec les dents. b) Se laver les mains avant de manger. c) Garder les ongles longs et noirs. d) Se laver les mains après les toilettes.</w:t>
            </w:r>
          </w:p>
          <w:p>
            <w:pPr>
              <w:spacing w:before="20" w:after="20"/>
            </w:pPr>
            <w:r>
              <w:rPr>
                <w:rFonts w:ascii="Times New Roman" w:hAnsi="Times New Roman"/>
                <w:b w:val="0"/>
                <w:i w:val="0"/>
                <w:color w:val="000000"/>
                <w:sz w:val="17"/>
              </w:rPr>
              <w:t>2. Que risque un enfant qui monte imprudemment sur un mur instable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Bonnes habitudes : </w:t>
            </w:r>
            <w:r>
              <w:rPr>
                <w:rFonts w:ascii="Times New Roman" w:hAnsi="Times New Roman"/>
                <w:b/>
                <w:i w:val="0"/>
                <w:color w:val="C2185B"/>
                <w:sz w:val="17"/>
              </w:rPr>
              <w:t>b) Se laver les mains avant de manger</w:t>
            </w:r>
            <w:r>
              <w:rPr>
                <w:rFonts w:ascii="Times New Roman" w:hAnsi="Times New Roman"/>
                <w:b w:val="0"/>
                <w:i w:val="0"/>
                <w:color w:val="000000"/>
                <w:sz w:val="17"/>
              </w:rPr>
              <w:t xml:space="preserve"> et </w:t>
            </w:r>
            <w:r>
              <w:rPr>
                <w:rFonts w:ascii="Times New Roman" w:hAnsi="Times New Roman"/>
                <w:b/>
                <w:i w:val="0"/>
                <w:color w:val="C2185B"/>
                <w:sz w:val="17"/>
              </w:rPr>
              <w:t>d) Se laver les mains après les toilettes</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Il risque de </w:t>
            </w:r>
            <w:r>
              <w:rPr>
                <w:rFonts w:ascii="Times New Roman" w:hAnsi="Times New Roman"/>
                <w:b/>
                <w:i w:val="0"/>
                <w:color w:val="C2185B"/>
                <w:sz w:val="17"/>
              </w:rPr>
              <w:t>tomber, se blesser, se casser ou se fracturer le bras</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Évaluation écrite sur ardoise/cahier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3 : Hygiène, sécurité et santé des membres supérieurs</w:t>
      </w:r>
    </w:p>
    <w:p>
      <w:pPr>
        <w:spacing w:before="120" w:after="60" w:line="276" w:lineRule="auto"/>
        <w:jc w:val="left"/>
      </w:pPr>
      <w:r>
        <w:rPr>
          <w:rFonts w:ascii="Times New Roman" w:hAnsi="Times New Roman"/>
          <w:b/>
          <w:i w:val="0"/>
          <w:color w:val="1E7B34"/>
          <w:sz w:val="22"/>
        </w:rPr>
        <w:t>1. L'hygiène des mains et des ongles</w:t>
      </w:r>
    </w:p>
    <w:p>
      <w:pPr>
        <w:spacing w:before="20" w:after="40" w:line="276" w:lineRule="auto"/>
      </w:pPr>
      <w:r>
        <w:rPr>
          <w:rFonts w:ascii="Times New Roman" w:hAnsi="Times New Roman"/>
          <w:b w:val="0"/>
          <w:i w:val="0"/>
          <w:color w:val="000000"/>
          <w:sz w:val="20"/>
        </w:rPr>
        <w:t xml:space="preserve">Nos mains touchent toutes sortes d'objets au cours de la journée. Elles se salissent et ramassent des </w:t>
      </w:r>
      <w:r>
        <w:rPr>
          <w:rFonts w:ascii="Times New Roman" w:hAnsi="Times New Roman"/>
          <w:b/>
          <w:i w:val="0"/>
          <w:color w:val="1F4E79"/>
          <w:sz w:val="20"/>
        </w:rPr>
        <w:t>microbes</w:t>
      </w:r>
      <w:r>
        <w:rPr>
          <w:rFonts w:ascii="Times New Roman" w:hAnsi="Times New Roman"/>
          <w:b w:val="0"/>
          <w:i w:val="0"/>
          <w:color w:val="000000"/>
          <w:sz w:val="20"/>
        </w:rPr>
        <w:t xml:space="preserve"> invisibles qui peuvent nous rendre malades.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lavage des mains</w:t>
      </w:r>
      <w:r>
        <w:rPr>
          <w:rFonts w:ascii="Times New Roman" w:hAnsi="Times New Roman"/>
          <w:b w:val="0"/>
          <w:i w:val="0"/>
          <w:color w:val="000000"/>
          <w:sz w:val="20"/>
        </w:rPr>
        <w:t xml:space="preserve"> : se laver toujours avec de </w:t>
      </w:r>
      <w:r>
        <w:rPr>
          <w:rFonts w:ascii="Times New Roman" w:hAnsi="Times New Roman"/>
          <w:b/>
          <w:i w:val="0"/>
          <w:color w:val="1F4E79"/>
          <w:sz w:val="20"/>
        </w:rPr>
        <w:t>l'eau propre et du savon</w:t>
      </w:r>
      <w:r>
        <w:rPr>
          <w:rFonts w:ascii="Times New Roman" w:hAnsi="Times New Roman"/>
          <w:b w:val="0"/>
          <w:i w:val="0"/>
          <w:color w:val="000000"/>
          <w:sz w:val="20"/>
        </w:rPr>
        <w:t xml:space="preserve"> en frottant la paume, le dos de la main et entre les doigts.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Moments obligatoires</w:t>
      </w:r>
      <w:r>
        <w:rPr>
          <w:rFonts w:ascii="Times New Roman" w:hAnsi="Times New Roman"/>
          <w:b w:val="0"/>
          <w:i w:val="0"/>
          <w:color w:val="000000"/>
          <w:sz w:val="20"/>
        </w:rPr>
        <w:t xml:space="preserve"> : avant de manger, après les latrines/toilettes, et après avoir manipulé des objets sales.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ongles</w:t>
      </w:r>
      <w:r>
        <w:rPr>
          <w:rFonts w:ascii="Times New Roman" w:hAnsi="Times New Roman"/>
          <w:b w:val="0"/>
          <w:i w:val="0"/>
          <w:color w:val="000000"/>
          <w:sz w:val="20"/>
        </w:rPr>
        <w:t xml:space="preserve"> : il faut couper les ongles courts à l'aide d'un coupe-ongles et les brosser. </w:t>
      </w:r>
      <w:r>
        <w:rPr>
          <w:rFonts w:ascii="Times New Roman" w:hAnsi="Times New Roman"/>
          <w:b/>
          <w:i w:val="0"/>
          <w:color w:val="1F4E79"/>
          <w:sz w:val="20"/>
        </w:rPr>
        <w:t>Ne jamais ronger ses ongles</w:t>
      </w:r>
      <w:r>
        <w:rPr>
          <w:rFonts w:ascii="Times New Roman" w:hAnsi="Times New Roman"/>
          <w:b w:val="0"/>
          <w:i w:val="0"/>
          <w:color w:val="000000"/>
          <w:sz w:val="20"/>
        </w:rPr>
        <w:t xml:space="preserve"> avec les dents !</w:t>
      </w:r>
    </w:p>
    <w:p>
      <w:pPr>
        <w:spacing w:before="120" w:after="60" w:line="276" w:lineRule="auto"/>
        <w:jc w:val="left"/>
      </w:pPr>
      <w:r>
        <w:rPr>
          <w:rFonts w:ascii="Times New Roman" w:hAnsi="Times New Roman"/>
          <w:b/>
          <w:i w:val="0"/>
          <w:color w:val="1E7B34"/>
          <w:sz w:val="22"/>
        </w:rPr>
        <w:t>2. Sécurité et protection des membres supérieurs</w:t>
      </w:r>
    </w:p>
    <w:p>
      <w:pPr>
        <w:spacing w:before="20" w:after="40" w:line="276" w:lineRule="auto"/>
      </w:pPr>
      <w:r>
        <w:rPr>
          <w:rFonts w:ascii="Times New Roman" w:hAnsi="Times New Roman"/>
          <w:b w:val="0"/>
          <w:i w:val="0"/>
          <w:color w:val="000000"/>
          <w:sz w:val="20"/>
        </w:rPr>
        <w:t>Pour éviter les accidents graves (fractures, brûlures, entorses, coupures) :</w:t>
      </w:r>
    </w:p>
    <w:p>
      <w:pPr>
        <w:spacing w:before="20" w:after="40" w:line="276" w:lineRule="auto"/>
      </w:pPr>
      <w:r>
        <w:rPr>
          <w:rFonts w:ascii="Times New Roman" w:hAnsi="Times New Roman"/>
          <w:b w:val="0"/>
          <w:i w:val="0"/>
          <w:color w:val="000000"/>
          <w:sz w:val="20"/>
        </w:rPr>
        <w:t>• Ne pas monter imprudemment aux arbres hauts ou sur les toits.</w:t>
      </w:r>
    </w:p>
    <w:p>
      <w:pPr>
        <w:spacing w:before="20" w:after="40" w:line="276" w:lineRule="auto"/>
      </w:pPr>
      <w:r>
        <w:rPr>
          <w:rFonts w:ascii="Times New Roman" w:hAnsi="Times New Roman"/>
          <w:b w:val="0"/>
          <w:i w:val="0"/>
          <w:color w:val="000000"/>
          <w:sz w:val="20"/>
        </w:rPr>
        <w:t>• Éviter de toucher les marmites bouillantes ou les braises du réchaud (*fatapera*).</w:t>
      </w:r>
    </w:p>
    <w:p>
      <w:pPr>
        <w:spacing w:before="20" w:after="40" w:line="276" w:lineRule="auto"/>
      </w:pPr>
      <w:r>
        <w:rPr>
          <w:rFonts w:ascii="Times New Roman" w:hAnsi="Times New Roman"/>
          <w:b w:val="0"/>
          <w:i w:val="0"/>
          <w:color w:val="000000"/>
          <w:sz w:val="20"/>
        </w:rPr>
        <w:t>• Ne pas manipuler des objets tranchants (lames, verre cassé, machette).</w:t>
      </w:r>
    </w:p>
    <w:p>
      <w:pPr>
        <w:spacing w:before="120" w:after="60" w:line="276" w:lineRule="auto"/>
        <w:jc w:val="left"/>
      </w:pPr>
      <w:r>
        <w:rPr>
          <w:rFonts w:ascii="Times New Roman" w:hAnsi="Times New Roman"/>
          <w:b/>
          <w:i w:val="0"/>
          <w:color w:val="1E7B34"/>
          <w:sz w:val="22"/>
        </w:rPr>
        <w:t>3. À retenir</w:t>
      </w:r>
    </w:p>
    <w:p>
      <w:pPr>
        <w:spacing w:before="20" w:after="40" w:line="276" w:lineRule="auto"/>
      </w:pPr>
      <w:r>
        <w:rPr>
          <w:rFonts w:ascii="Times New Roman" w:hAnsi="Times New Roman"/>
          <w:b w:val="0"/>
          <w:i w:val="0"/>
          <w:color w:val="000000"/>
          <w:sz w:val="20"/>
        </w:rPr>
        <w:t xml:space="preserve">Des mains propres et des ongles courts me protègent des maladies. Je me lave les mains à </w:t>
      </w:r>
      <w:r>
        <w:rPr>
          <w:rFonts w:ascii="Times New Roman" w:hAnsi="Times New Roman"/>
          <w:b/>
          <w:i w:val="0"/>
          <w:color w:val="1F4E79"/>
          <w:sz w:val="20"/>
        </w:rPr>
        <w:t>l'eau et au savon</w:t>
      </w:r>
      <w:r>
        <w:rPr>
          <w:rFonts w:ascii="Times New Roman" w:hAnsi="Times New Roman"/>
          <w:b w:val="0"/>
          <w:i w:val="0"/>
          <w:color w:val="000000"/>
          <w:sz w:val="20"/>
        </w:rPr>
        <w:t xml:space="preserve"> avant chaque repas et en sortant des latrines. Je protège mes bras en évitant les chutes et les jeux dangereux.</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3 : Hygiène, sécurité et santé des membres supérieurs</w:t>
      </w:r>
    </w:p>
    <w:p>
      <w:pPr>
        <w:spacing w:before="80" w:after="40" w:line="276" w:lineRule="auto"/>
        <w:jc w:val="left"/>
      </w:pPr>
      <w:r>
        <w:rPr>
          <w:rFonts w:ascii="Times New Roman" w:hAnsi="Times New Roman"/>
          <w:b/>
          <w:i w:val="0"/>
          <w:color w:val="1E7B34"/>
          <w:sz w:val="21"/>
        </w:rPr>
        <w:t>Exercice 1 — Les étapes du lavage des mains (10 points (2,5 pts par étape))</w:t>
      </w:r>
    </w:p>
    <w:p>
      <w:pPr>
        <w:spacing w:before="20" w:after="40" w:line="276" w:lineRule="auto"/>
        <w:jc w:val="left"/>
      </w:pPr>
      <w:r>
        <w:rPr>
          <w:rFonts w:ascii="Times New Roman" w:hAnsi="Times New Roman"/>
          <w:b w:val="0"/>
          <w:i w:val="0"/>
          <w:color w:val="000000"/>
          <w:sz w:val="20"/>
        </w:rPr>
        <w:t>Remettez dans le bon ordre chronologique les étapes du lavage des mains (écrivez les numéros de 1 à 4) :</w:t>
      </w:r>
    </w:p>
    <w:p>
      <w:pPr>
        <w:spacing w:before="20" w:after="40" w:line="276" w:lineRule="auto"/>
        <w:jc w:val="left"/>
      </w:pPr>
      <w:r>
        <w:rPr>
          <w:rFonts w:ascii="Times New Roman" w:hAnsi="Times New Roman"/>
          <w:b w:val="0"/>
          <w:i w:val="0"/>
          <w:color w:val="000000"/>
          <w:sz w:val="20"/>
        </w:rPr>
        <w:t>[ _____ ] Frotter avec du savon pendant 20 secondes (paumes, dos des mains, entre les doigts).</w:t>
      </w:r>
    </w:p>
    <w:p>
      <w:pPr>
        <w:spacing w:before="20" w:after="40" w:line="276" w:lineRule="auto"/>
        <w:jc w:val="left"/>
      </w:pPr>
      <w:r>
        <w:rPr>
          <w:rFonts w:ascii="Times New Roman" w:hAnsi="Times New Roman"/>
          <w:b w:val="0"/>
          <w:i w:val="0"/>
          <w:color w:val="000000"/>
          <w:sz w:val="20"/>
        </w:rPr>
        <w:t>[ _____ ] Se sécher les mains avec un linge propre ou à l'air libre.</w:t>
      </w:r>
    </w:p>
    <w:p>
      <w:pPr>
        <w:spacing w:before="20" w:after="40" w:line="276" w:lineRule="auto"/>
        <w:jc w:val="left"/>
      </w:pPr>
      <w:r>
        <w:rPr>
          <w:rFonts w:ascii="Times New Roman" w:hAnsi="Times New Roman"/>
          <w:b w:val="0"/>
          <w:i w:val="0"/>
          <w:color w:val="000000"/>
          <w:sz w:val="20"/>
        </w:rPr>
        <w:t>[ _____ ] Se mouiller les mains avec de l'eau propre.</w:t>
      </w:r>
    </w:p>
    <w:p>
      <w:pPr>
        <w:spacing w:before="20" w:after="40" w:line="276" w:lineRule="auto"/>
        <w:jc w:val="left"/>
      </w:pPr>
      <w:r>
        <w:rPr>
          <w:rFonts w:ascii="Times New Roman" w:hAnsi="Times New Roman"/>
          <w:b w:val="0"/>
          <w:i w:val="0"/>
          <w:color w:val="000000"/>
          <w:sz w:val="20"/>
        </w:rPr>
        <w:t>[ _____ ] Rincer abondamment à l'eau courante propre.</w:t>
      </w:r>
    </w:p>
    <w:p>
      <w:pPr>
        <w:spacing w:before="80" w:after="40" w:line="276" w:lineRule="auto"/>
        <w:jc w:val="left"/>
      </w:pPr>
      <w:r>
        <w:rPr>
          <w:rFonts w:ascii="Times New Roman" w:hAnsi="Times New Roman"/>
          <w:b/>
          <w:i w:val="0"/>
          <w:color w:val="1E7B34"/>
          <w:sz w:val="21"/>
        </w:rPr>
        <w:t>Exercice 2 — Comportements de sécurité (10 points (2,5 pts par item))</w:t>
      </w:r>
    </w:p>
    <w:p>
      <w:pPr>
        <w:spacing w:before="20" w:after="40" w:line="276" w:lineRule="auto"/>
        <w:jc w:val="left"/>
      </w:pPr>
      <w:r>
        <w:rPr>
          <w:rFonts w:ascii="Times New Roman" w:hAnsi="Times New Roman"/>
          <w:b w:val="0"/>
          <w:i w:val="0"/>
          <w:color w:val="000000"/>
          <w:sz w:val="20"/>
        </w:rPr>
        <w:t>Pour chaque situation, écrivez « Bon comportement » ou « Dangereux » :</w:t>
      </w:r>
    </w:p>
    <w:p>
      <w:pPr>
        <w:spacing w:before="20" w:after="40" w:line="276" w:lineRule="auto"/>
        <w:jc w:val="left"/>
      </w:pPr>
      <w:r>
        <w:rPr>
          <w:rFonts w:ascii="Times New Roman" w:hAnsi="Times New Roman"/>
          <w:b w:val="0"/>
          <w:i w:val="0"/>
          <w:color w:val="000000"/>
          <w:sz w:val="20"/>
        </w:rPr>
        <w:t>a) Se couper les ongles avec des ciseaux d'école sales : ____________________</w:t>
      </w:r>
    </w:p>
    <w:p>
      <w:pPr>
        <w:spacing w:before="20" w:after="40" w:line="276" w:lineRule="auto"/>
        <w:jc w:val="left"/>
      </w:pPr>
      <w:r>
        <w:rPr>
          <w:rFonts w:ascii="Times New Roman" w:hAnsi="Times New Roman"/>
          <w:b w:val="0"/>
          <w:i w:val="0"/>
          <w:color w:val="000000"/>
          <w:sz w:val="20"/>
        </w:rPr>
        <w:t>b) Se laver les mains au savon avant de toucher son goûter : ____________________</w:t>
      </w:r>
    </w:p>
    <w:p>
      <w:pPr>
        <w:spacing w:before="20" w:after="40" w:line="276" w:lineRule="auto"/>
        <w:jc w:val="left"/>
      </w:pPr>
      <w:r>
        <w:rPr>
          <w:rFonts w:ascii="Times New Roman" w:hAnsi="Times New Roman"/>
          <w:b w:val="0"/>
          <w:i w:val="0"/>
          <w:color w:val="000000"/>
          <w:sz w:val="20"/>
        </w:rPr>
        <w:t>c) Sauter d'un mur haut en tendant les bras en avant : ____________________</w:t>
      </w:r>
    </w:p>
    <w:p>
      <w:pPr>
        <w:spacing w:before="20" w:after="40" w:line="276" w:lineRule="auto"/>
        <w:jc w:val="left"/>
      </w:pPr>
      <w:r>
        <w:rPr>
          <w:rFonts w:ascii="Times New Roman" w:hAnsi="Times New Roman"/>
          <w:b w:val="0"/>
          <w:i w:val="0"/>
          <w:color w:val="000000"/>
          <w:sz w:val="20"/>
        </w:rPr>
        <w:t>d) Porter une charge adaptée à son âge avec les deux mains : ____________________</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3 : Hygiène, sécurité et santé des membres supérieurs</w:t>
      </w:r>
    </w:p>
    <w:p>
      <w:pPr>
        <w:spacing w:before="80" w:after="40" w:line="276" w:lineRule="auto"/>
        <w:jc w:val="left"/>
      </w:pPr>
      <w:r>
        <w:rPr>
          <w:rFonts w:ascii="Times New Roman" w:hAnsi="Times New Roman"/>
          <w:b/>
          <w:i w:val="0"/>
          <w:color w:val="1E7B34"/>
          <w:sz w:val="21"/>
        </w:rPr>
        <w:t>Exercice 1 — Les étapes du lavage des mains (10 points)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2</w:t>
      </w:r>
      <w:r>
        <w:rPr>
          <w:rFonts w:ascii="Times New Roman" w:hAnsi="Times New Roman"/>
          <w:b w:val="0"/>
          <w:i w:val="0"/>
          <w:color w:val="000000"/>
          <w:sz w:val="20"/>
        </w:rPr>
        <w:t xml:space="preserve"> ] Frotter avec du savon pendant 20 secondes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4</w:t>
      </w:r>
      <w:r>
        <w:rPr>
          <w:rFonts w:ascii="Times New Roman" w:hAnsi="Times New Roman"/>
          <w:b w:val="0"/>
          <w:i w:val="0"/>
          <w:color w:val="000000"/>
          <w:sz w:val="20"/>
        </w:rPr>
        <w:t xml:space="preserve"> ] Se sécher les mains avec un linge propre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1</w:t>
      </w:r>
      <w:r>
        <w:rPr>
          <w:rFonts w:ascii="Times New Roman" w:hAnsi="Times New Roman"/>
          <w:b w:val="0"/>
          <w:i w:val="0"/>
          <w:color w:val="000000"/>
          <w:sz w:val="20"/>
        </w:rPr>
        <w:t xml:space="preserve"> ] Se mouiller les mains avec de l'eau propre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3</w:t>
      </w:r>
      <w:r>
        <w:rPr>
          <w:rFonts w:ascii="Times New Roman" w:hAnsi="Times New Roman"/>
          <w:b w:val="0"/>
          <w:i w:val="0"/>
          <w:color w:val="000000"/>
          <w:sz w:val="20"/>
        </w:rPr>
        <w:t xml:space="preserve"> ] Rincer abondamment à l'eau courante propre (2,5 pts)</w:t>
      </w:r>
    </w:p>
    <w:p>
      <w:pPr>
        <w:spacing w:before="80" w:after="40" w:line="276" w:lineRule="auto"/>
        <w:jc w:val="left"/>
      </w:pPr>
      <w:r>
        <w:rPr>
          <w:rFonts w:ascii="Times New Roman" w:hAnsi="Times New Roman"/>
          <w:b/>
          <w:i w:val="0"/>
          <w:color w:val="1E7B34"/>
          <w:sz w:val="21"/>
        </w:rPr>
        <w:t>Exercice 2 — Comportements de sécurité (10 points)</w:t>
      </w:r>
    </w:p>
    <w:p>
      <w:pPr>
        <w:spacing w:before="20" w:after="40" w:line="276" w:lineRule="auto"/>
      </w:pPr>
      <w:r>
        <w:rPr>
          <w:rFonts w:ascii="Times New Roman" w:hAnsi="Times New Roman"/>
          <w:b w:val="0"/>
          <w:i w:val="0"/>
          <w:color w:val="000000"/>
          <w:sz w:val="20"/>
        </w:rPr>
        <w:t xml:space="preserve">a) Se couper les ongles avec des ciseaux sales : </w:t>
      </w:r>
      <w:r>
        <w:rPr>
          <w:rFonts w:ascii="Times New Roman" w:hAnsi="Times New Roman"/>
          <w:b/>
          <w:i w:val="0"/>
          <w:color w:val="C2185B"/>
          <w:sz w:val="20"/>
        </w:rPr>
        <w:t>Dangereux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Se laver les mains au savon avant le goûter : </w:t>
      </w:r>
      <w:r>
        <w:rPr>
          <w:rFonts w:ascii="Times New Roman" w:hAnsi="Times New Roman"/>
          <w:b/>
          <w:i w:val="0"/>
          <w:color w:val="C2185B"/>
          <w:sz w:val="20"/>
        </w:rPr>
        <w:t>Bon comportement</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Sauter d'un mur haut les bras en avant : </w:t>
      </w:r>
      <w:r>
        <w:rPr>
          <w:rFonts w:ascii="Times New Roman" w:hAnsi="Times New Roman"/>
          <w:b/>
          <w:i w:val="0"/>
          <w:color w:val="C2185B"/>
          <w:sz w:val="20"/>
        </w:rPr>
        <w:t>Dangereux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Porter une charge adaptée avec les deux mains : </w:t>
      </w:r>
      <w:r>
        <w:rPr>
          <w:rFonts w:ascii="Times New Roman" w:hAnsi="Times New Roman"/>
          <w:b/>
          <w:i w:val="0"/>
          <w:color w:val="C2185B"/>
          <w:sz w:val="20"/>
        </w:rPr>
        <w:t>Bon comportement</w:t>
      </w:r>
      <w:r>
        <w:rPr>
          <w:rFonts w:ascii="Times New Roman" w:hAnsi="Times New Roman"/>
          <w:b w:val="0"/>
          <w:i w:val="0"/>
          <w:color w:val="5A5A5A"/>
          <w:sz w:val="20"/>
        </w:rPr>
        <w:t xml:space="preserve"> (2,5 pts)</w:t>
      </w:r>
    </w:p>
    <w:p>
      <w:pPr>
        <w:spacing w:before="0" w:after="0"/>
      </w:pPr>
      <w:r>
        <w:br w:type="page"/>
      </w:r>
    </w:p>
    <w:p>
      <w:pPr>
        <w:spacing w:before="80" w:after="40" w:line="276" w:lineRule="auto"/>
        <w:jc w:val="center"/>
      </w:pPr>
      <w:r>
        <w:rPr>
          <w:rFonts w:ascii="Times New Roman" w:hAnsi="Times New Roman"/>
          <w:b/>
          <w:i w:val="0"/>
          <w:color w:val="2E7D32"/>
          <w:sz w:val="28"/>
        </w:rPr>
        <w:t>SÉANCE 4 / 11</w:t>
      </w:r>
    </w:p>
    <w:p>
      <w:pPr>
        <w:spacing w:before="0" w:after="120" w:line="276" w:lineRule="auto"/>
        <w:jc w:val="center"/>
      </w:pPr>
      <w:r>
        <w:rPr>
          <w:rFonts w:ascii="Times New Roman" w:hAnsi="Times New Roman"/>
          <w:b/>
          <w:i w:val="0"/>
          <w:color w:val="C00000"/>
          <w:sz w:val="24"/>
        </w:rPr>
        <w:t>Les membres inférieurs : anatomie, hygiène et sécurité</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 corps humain &amp; Motricité</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4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Les membres inférieurs : anatomie, hygiène et sécurité</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Décrire les 3 parties du membre inférieur (cuisse, jambe, pied), identifier les 3 articulations et appliquer les règles d'hygiène et de sécurité.</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Schéma anatomique du membre inférieur / Chaussures et savon</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Citez les deux moments obligatoires où il faut se laver les mains au savon.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Avant de manger et après être allé aux toilettes ou latrines.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Levez-vous et faites deux pas en avant. Quelles parties de votre corps vous permettent de marcher et de rester debout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Ce sont les membres inférieurs : les cuisses, les genoux, les jambes et les pieds.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Mise en situation motrice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Élèves debout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Les membres inférieurs : anatomie, hygiène et sécurité ». Après cette séance, vous connaîtrez les parties des jambes, leurs articulations et comment en prendre soin.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présentation.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ce schéma du membre inférieur. Repérez la cuisse en haut, le genou, la jambe au milieu, la cheville et le pied en bas.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attentivement le schéma et repèrent les 3 articulations.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anatomique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de la jambe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Veiller à ce que les élèves ne confondent pas la cuisse (en haut) et la jambe (en bas).</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trois parties qui forment le membre inférieur ?</w:t>
            </w:r>
          </w:p>
          <w:p>
            <w:pPr>
              <w:spacing w:before="20" w:after="20"/>
            </w:pPr>
            <w:r>
              <w:rPr>
                <w:rFonts w:ascii="Times New Roman" w:hAnsi="Times New Roman"/>
                <w:b w:val="0"/>
                <w:i w:val="0"/>
                <w:color w:val="000000"/>
                <w:sz w:val="17"/>
              </w:rPr>
              <w:t>Quelles sont les trois articulations du membre inférieur ?</w:t>
            </w:r>
          </w:p>
          <w:p>
            <w:pPr>
              <w:spacing w:before="20" w:after="20"/>
            </w:pPr>
            <w:r>
              <w:rPr>
                <w:rFonts w:ascii="Times New Roman" w:hAnsi="Times New Roman"/>
                <w:b w:val="0"/>
                <w:i w:val="0"/>
                <w:color w:val="000000"/>
                <w:sz w:val="17"/>
              </w:rPr>
              <w:t>De quoi est composé le pied ?</w:t>
            </w:r>
          </w:p>
          <w:p>
            <w:pPr>
              <w:spacing w:before="20" w:after="20"/>
            </w:pPr>
            <w:r>
              <w:rPr>
                <w:rFonts w:ascii="Times New Roman" w:hAnsi="Times New Roman"/>
                <w:b w:val="0"/>
                <w:i w:val="0"/>
                <w:color w:val="000000"/>
                <w:sz w:val="17"/>
              </w:rPr>
              <w:t>Quelles sont les règles d'hygiène pour les membres inférieurs ?</w:t>
            </w:r>
          </w:p>
          <w:p>
            <w:pPr>
              <w:spacing w:before="20" w:after="20"/>
            </w:pPr>
            <w:r>
              <w:rPr>
                <w:rFonts w:ascii="Times New Roman" w:hAnsi="Times New Roman"/>
                <w:b w:val="0"/>
                <w:i w:val="0"/>
                <w:color w:val="000000"/>
                <w:sz w:val="17"/>
              </w:rPr>
              <w:t>Quels sont les risques d'accidents pour les jambes et pieds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La cuisse (en haut), la jambe (au milieu) et le pied (en bas).</w:t>
            </w:r>
          </w:p>
          <w:p>
            <w:pPr>
              <w:spacing w:before="20" w:after="20"/>
            </w:pPr>
            <w:r>
              <w:rPr>
                <w:rFonts w:ascii="Times New Roman" w:hAnsi="Times New Roman"/>
                <w:b w:val="0"/>
                <w:i w:val="0"/>
                <w:color w:val="000000"/>
                <w:sz w:val="17"/>
              </w:rPr>
              <w:t>R.A. : La hanche (relie la cuisse au tronc), le genou (relie la cuisse à la jambe) et la cheville (relie la jambe au pied).</w:t>
            </w:r>
          </w:p>
          <w:p>
            <w:pPr>
              <w:spacing w:before="20" w:after="20"/>
            </w:pPr>
            <w:r>
              <w:rPr>
                <w:rFonts w:ascii="Times New Roman" w:hAnsi="Times New Roman"/>
                <w:b w:val="0"/>
                <w:i w:val="0"/>
                <w:color w:val="000000"/>
                <w:sz w:val="17"/>
              </w:rPr>
              <w:t>R.A. : Le pied comprend le talon, la plante du pied, le coup-de-pied et 5 orteils.</w:t>
            </w:r>
          </w:p>
          <w:p>
            <w:pPr>
              <w:spacing w:before="20" w:after="20"/>
            </w:pPr>
            <w:r>
              <w:rPr>
                <w:rFonts w:ascii="Times New Roman" w:hAnsi="Times New Roman"/>
                <w:b w:val="0"/>
                <w:i w:val="0"/>
                <w:color w:val="000000"/>
                <w:sz w:val="17"/>
              </w:rPr>
              <w:t>R.A. : Laver les pieds chaque jour au savon, bien sécher entre les orteils, couper les ongles des orteils et porter des chaussures propres.</w:t>
            </w:r>
          </w:p>
          <w:p>
            <w:pPr>
              <w:spacing w:before="20" w:after="20"/>
            </w:pPr>
            <w:r>
              <w:rPr>
                <w:rFonts w:ascii="Times New Roman" w:hAnsi="Times New Roman"/>
                <w:b w:val="0"/>
                <w:i w:val="0"/>
                <w:color w:val="000000"/>
                <w:sz w:val="17"/>
              </w:rPr>
              <w:t>R.A. : Marcher pieds nus sur des épines ou des clous (risque de tétanos), glisser, tomber et se fouler la cheville (entorse).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Analyse interrogative / Démonstration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et corps de l'élève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chaque membre inférieur comprend 3 parties : la cuisse, la jambe et le pied (à 5 orteils), reliés par la hanche, le genou et la cheville. Pour leur santé, il faut les laver chaque jour, couper les ongles, porter des sandales pour éviter les blessures et pratiquer la marche ou la course.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et répètent les 3 articulations du membre inférieur.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récapitulative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Touchez votre genou droit et votre cheville gauche. Quelles parties relient-ils ?</w:t>
            </w:r>
          </w:p>
          <w:p>
            <w:pPr>
              <w:spacing w:before="20" w:after="20"/>
            </w:pPr>
            <w:r>
              <w:rPr>
                <w:rFonts w:ascii="Times New Roman" w:hAnsi="Times New Roman"/>
                <w:b w:val="0"/>
                <w:i w:val="0"/>
                <w:color w:val="000000"/>
                <w:sz w:val="17"/>
              </w:rPr>
              <w:t>2. Pourquoi est-il dangereux de marcher pieds nus dans la cour de l'école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L'élève touche son genou (relie cuisse et jambe) et sa cheville (relie jambe et pied).</w:t>
            </w:r>
          </w:p>
          <w:p>
            <w:pPr>
              <w:spacing w:before="20" w:after="20"/>
            </w:pPr>
            <w:r>
              <w:rPr>
                <w:rFonts w:ascii="Times New Roman" w:hAnsi="Times New Roman"/>
                <w:b w:val="0"/>
                <w:i w:val="0"/>
                <w:color w:val="000000"/>
                <w:sz w:val="17"/>
              </w:rPr>
              <w:t xml:space="preserve">2. On risque de </w:t>
            </w:r>
            <w:r>
              <w:rPr>
                <w:rFonts w:ascii="Times New Roman" w:hAnsi="Times New Roman"/>
                <w:b/>
                <w:i w:val="0"/>
                <w:color w:val="C2185B"/>
                <w:sz w:val="17"/>
              </w:rPr>
              <w:t>se blesser avec des cailloux, des épines, du verre cassé ou d'attraper des vers de pieds (puces chiques)</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Pratique sur ardoise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Complétez avec les mots : pied, cuisse, jambe. Du haut vers le bas, le membre inférieur est composé de la ..., de la ... et du ... .</w:t>
            </w:r>
          </w:p>
          <w:p>
            <w:pPr>
              <w:spacing w:before="20" w:after="20"/>
            </w:pPr>
            <w:r>
              <w:rPr>
                <w:rFonts w:ascii="Times New Roman" w:hAnsi="Times New Roman"/>
                <w:b w:val="0"/>
                <w:i w:val="0"/>
                <w:color w:val="000000"/>
                <w:sz w:val="17"/>
              </w:rPr>
              <w:t>2. Citez deux mesures d'hygiène pour prendre soin de ses pieds.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Du haut vers le bas : de la </w:t>
            </w:r>
            <w:r>
              <w:rPr>
                <w:rFonts w:ascii="Times New Roman" w:hAnsi="Times New Roman"/>
                <w:b/>
                <w:i w:val="0"/>
                <w:color w:val="C2185B"/>
                <w:sz w:val="17"/>
              </w:rPr>
              <w:t>cuisse</w:t>
            </w:r>
            <w:r>
              <w:rPr>
                <w:rFonts w:ascii="Times New Roman" w:hAnsi="Times New Roman"/>
                <w:b w:val="0"/>
                <w:i w:val="0"/>
                <w:color w:val="000000"/>
                <w:sz w:val="17"/>
              </w:rPr>
              <w:t xml:space="preserve">, de la </w:t>
            </w:r>
            <w:r>
              <w:rPr>
                <w:rFonts w:ascii="Times New Roman" w:hAnsi="Times New Roman"/>
                <w:b/>
                <w:i w:val="0"/>
                <w:color w:val="C2185B"/>
                <w:sz w:val="17"/>
              </w:rPr>
              <w:t>jambe</w:t>
            </w:r>
            <w:r>
              <w:rPr>
                <w:rFonts w:ascii="Times New Roman" w:hAnsi="Times New Roman"/>
                <w:b w:val="0"/>
                <w:i w:val="0"/>
                <w:color w:val="000000"/>
                <w:sz w:val="17"/>
              </w:rPr>
              <w:t xml:space="preserve"> et du </w:t>
            </w:r>
            <w:r>
              <w:rPr>
                <w:rFonts w:ascii="Times New Roman" w:hAnsi="Times New Roman"/>
                <w:b/>
                <w:i w:val="0"/>
                <w:color w:val="C2185B"/>
                <w:sz w:val="17"/>
              </w:rPr>
              <w:t>pied</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Deux mesures : </w:t>
            </w:r>
            <w:r>
              <w:rPr>
                <w:rFonts w:ascii="Times New Roman" w:hAnsi="Times New Roman"/>
                <w:b/>
                <w:i w:val="0"/>
                <w:color w:val="C2185B"/>
                <w:sz w:val="17"/>
              </w:rPr>
              <w:t>se laver les pieds avec de l'eau et du savon</w:t>
            </w:r>
            <w:r>
              <w:rPr>
                <w:rFonts w:ascii="Times New Roman" w:hAnsi="Times New Roman"/>
                <w:b w:val="0"/>
                <w:i w:val="0"/>
                <w:color w:val="000000"/>
                <w:sz w:val="17"/>
              </w:rPr>
              <w:t xml:space="preserve"> et </w:t>
            </w:r>
            <w:r>
              <w:rPr>
                <w:rFonts w:ascii="Times New Roman" w:hAnsi="Times New Roman"/>
                <w:b/>
                <w:i w:val="0"/>
                <w:color w:val="C2185B"/>
                <w:sz w:val="17"/>
              </w:rPr>
              <w:t>couper les ongles des orteils courts et brossés</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Évaluation individuelle sur cahier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4 : Les membres inférieurs : anatomie, hygiène et sécurité</w:t>
      </w:r>
    </w:p>
    <w:p>
      <w:pPr>
        <w:spacing w:before="120" w:after="60" w:line="276" w:lineRule="auto"/>
        <w:jc w:val="left"/>
      </w:pPr>
      <w:r>
        <w:rPr>
          <w:rFonts w:ascii="Times New Roman" w:hAnsi="Times New Roman"/>
          <w:b/>
          <w:i w:val="0"/>
          <w:color w:val="1E7B34"/>
          <w:sz w:val="22"/>
        </w:rPr>
        <w:t>1. Les trois parties du membre inférieur</w:t>
      </w:r>
    </w:p>
    <w:p>
      <w:pPr>
        <w:spacing w:before="20" w:after="40" w:line="276" w:lineRule="auto"/>
      </w:pPr>
      <w:r>
        <w:rPr>
          <w:rFonts w:ascii="Times New Roman" w:hAnsi="Times New Roman"/>
          <w:b w:val="0"/>
          <w:i w:val="0"/>
          <w:color w:val="000000"/>
          <w:sz w:val="20"/>
        </w:rPr>
        <w:t>Le membre inférieur (la jambe complète) porte tout le poids du corps. Il comprend 3 parties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La cuisse</w:t>
      </w:r>
      <w:r>
        <w:rPr>
          <w:rFonts w:ascii="Times New Roman" w:hAnsi="Times New Roman"/>
          <w:b w:val="0"/>
          <w:i w:val="0"/>
          <w:color w:val="000000"/>
          <w:sz w:val="20"/>
        </w:rPr>
        <w:t xml:space="preserve"> : la partie supérieure la plus épaisse et musclée.</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La jambe</w:t>
      </w:r>
      <w:r>
        <w:rPr>
          <w:rFonts w:ascii="Times New Roman" w:hAnsi="Times New Roman"/>
          <w:b w:val="0"/>
          <w:i w:val="0"/>
          <w:color w:val="000000"/>
          <w:sz w:val="20"/>
        </w:rPr>
        <w:t xml:space="preserve"> : la partie médiane située entre le genou et la cheville.</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Le pied</w:t>
      </w:r>
      <w:r>
        <w:rPr>
          <w:rFonts w:ascii="Times New Roman" w:hAnsi="Times New Roman"/>
          <w:b w:val="0"/>
          <w:i w:val="0"/>
          <w:color w:val="000000"/>
          <w:sz w:val="20"/>
        </w:rPr>
        <w:t xml:space="preserve"> : la partie inférieure qui repose sur le sol, terminée par </w:t>
      </w:r>
      <w:r>
        <w:rPr>
          <w:rFonts w:ascii="Times New Roman" w:hAnsi="Times New Roman"/>
          <w:b/>
          <w:i w:val="0"/>
          <w:color w:val="1F4E79"/>
          <w:sz w:val="20"/>
        </w:rPr>
        <w:t>5 orteils</w:t>
      </w:r>
      <w:r>
        <w:rPr>
          <w:rFonts w:ascii="Times New Roman" w:hAnsi="Times New Roman"/>
          <w:b w:val="0"/>
          <w:i w:val="0"/>
          <w:color w:val="000000"/>
          <w:sz w:val="20"/>
        </w:rPr>
        <w:t>.</w:t>
      </w:r>
    </w:p>
    <w:p>
      <w:pPr>
        <w:spacing w:before="120" w:after="60" w:line="276" w:lineRule="auto"/>
        <w:jc w:val="left"/>
      </w:pPr>
      <w:r>
        <w:rPr>
          <w:rFonts w:ascii="Times New Roman" w:hAnsi="Times New Roman"/>
          <w:b/>
          <w:i w:val="0"/>
          <w:color w:val="1E7B34"/>
          <w:sz w:val="22"/>
        </w:rPr>
        <w:t>2. Les articulations du membre inférieur</w:t>
      </w:r>
    </w:p>
    <w:p>
      <w:pPr>
        <w:spacing w:before="20" w:after="40" w:line="276" w:lineRule="auto"/>
      </w:pPr>
      <w:r>
        <w:rPr>
          <w:rFonts w:ascii="Times New Roman" w:hAnsi="Times New Roman"/>
          <w:b w:val="0"/>
          <w:i w:val="0"/>
          <w:color w:val="000000"/>
          <w:sz w:val="20"/>
        </w:rPr>
        <w:t>Trois grandes articulations permettent la marche, la course et le saut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hanche</w:t>
      </w:r>
      <w:r>
        <w:rPr>
          <w:rFonts w:ascii="Times New Roman" w:hAnsi="Times New Roman"/>
          <w:b w:val="0"/>
          <w:i w:val="0"/>
          <w:color w:val="000000"/>
          <w:sz w:val="20"/>
        </w:rPr>
        <w:t xml:space="preserve"> : relie la cuisse au tronc (bassin).</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genou</w:t>
      </w:r>
      <w:r>
        <w:rPr>
          <w:rFonts w:ascii="Times New Roman" w:hAnsi="Times New Roman"/>
          <w:b w:val="0"/>
          <w:i w:val="0"/>
          <w:color w:val="000000"/>
          <w:sz w:val="20"/>
        </w:rPr>
        <w:t xml:space="preserve"> : relie la cuisse à la jambe et permet de plier la jambe.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cheville</w:t>
      </w:r>
      <w:r>
        <w:rPr>
          <w:rFonts w:ascii="Times New Roman" w:hAnsi="Times New Roman"/>
          <w:b w:val="0"/>
          <w:i w:val="0"/>
          <w:color w:val="000000"/>
          <w:sz w:val="20"/>
        </w:rPr>
        <w:t xml:space="preserve"> : relie la jambe au pied et donne de la souplesse aux pas.</w:t>
      </w:r>
    </w:p>
    <w:p>
      <w:pPr>
        <w:spacing w:before="120" w:after="60" w:line="276" w:lineRule="auto"/>
        <w:jc w:val="left"/>
      </w:pPr>
      <w:r>
        <w:rPr>
          <w:rFonts w:ascii="Times New Roman" w:hAnsi="Times New Roman"/>
          <w:b/>
          <w:i w:val="0"/>
          <w:color w:val="1E7B34"/>
          <w:sz w:val="22"/>
        </w:rPr>
        <w:t>3. Hygiène et sécurité des pieds</w:t>
      </w:r>
    </w:p>
    <w:p>
      <w:pPr>
        <w:spacing w:before="20" w:after="40" w:line="276" w:lineRule="auto"/>
      </w:pPr>
      <w:r>
        <w:rPr>
          <w:rFonts w:ascii="Times New Roman" w:hAnsi="Times New Roman"/>
          <w:b w:val="0"/>
          <w:i w:val="0"/>
          <w:color w:val="000000"/>
          <w:sz w:val="20"/>
        </w:rPr>
        <w:t>• Se laver les pieds tous les soirs à l'eau et au savon, et bien essuyer entre les orteils.</w:t>
      </w:r>
    </w:p>
    <w:p>
      <w:pPr>
        <w:spacing w:before="20" w:after="40" w:line="276" w:lineRule="auto"/>
      </w:pPr>
      <w:r>
        <w:rPr>
          <w:rFonts w:ascii="Times New Roman" w:hAnsi="Times New Roman"/>
          <w:b w:val="0"/>
          <w:i w:val="0"/>
          <w:color w:val="000000"/>
          <w:sz w:val="20"/>
        </w:rPr>
        <w:t>• Couper les ongles des orteils au carré pour éviter les ongles incarnés.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Porter des chaussures ou sandales</w:t>
      </w:r>
      <w:r>
        <w:rPr>
          <w:rFonts w:ascii="Times New Roman" w:hAnsi="Times New Roman"/>
          <w:b w:val="0"/>
          <w:i w:val="0"/>
          <w:color w:val="000000"/>
          <w:sz w:val="20"/>
        </w:rPr>
        <w:t xml:space="preserve"> pour se protéger des piqûres, clous rouillés et puces chiques.</w:t>
      </w:r>
    </w:p>
    <w:p>
      <w:pPr>
        <w:spacing w:before="120" w:after="60" w:line="276" w:lineRule="auto"/>
        <w:jc w:val="left"/>
      </w:pPr>
      <w:r>
        <w:rPr>
          <w:rFonts w:ascii="Times New Roman" w:hAnsi="Times New Roman"/>
          <w:b/>
          <w:i w:val="0"/>
          <w:color w:val="1E7B34"/>
          <w:sz w:val="22"/>
        </w:rPr>
        <w:t>4. À retenir</w:t>
      </w:r>
    </w:p>
    <w:p>
      <w:pPr>
        <w:spacing w:before="20" w:after="40" w:line="276" w:lineRule="auto"/>
      </w:pPr>
      <w:r>
        <w:rPr>
          <w:rFonts w:ascii="Times New Roman" w:hAnsi="Times New Roman"/>
          <w:b w:val="0"/>
          <w:i w:val="0"/>
          <w:color w:val="000000"/>
          <w:sz w:val="20"/>
        </w:rPr>
        <w:t xml:space="preserve">Le membre inférieur comprend </w:t>
      </w:r>
      <w:r>
        <w:rPr>
          <w:rFonts w:ascii="Times New Roman" w:hAnsi="Times New Roman"/>
          <w:b/>
          <w:i w:val="0"/>
          <w:color w:val="1F4E79"/>
          <w:sz w:val="20"/>
        </w:rPr>
        <w:t>la cuisse, la jambe et le pied</w:t>
      </w:r>
      <w:r>
        <w:rPr>
          <w:rFonts w:ascii="Times New Roman" w:hAnsi="Times New Roman"/>
          <w:b w:val="0"/>
          <w:i w:val="0"/>
          <w:color w:val="000000"/>
          <w:sz w:val="20"/>
        </w:rPr>
        <w:t xml:space="preserve">, articulés par </w:t>
      </w:r>
      <w:r>
        <w:rPr>
          <w:rFonts w:ascii="Times New Roman" w:hAnsi="Times New Roman"/>
          <w:b/>
          <w:i w:val="0"/>
          <w:color w:val="1F4E79"/>
          <w:sz w:val="20"/>
        </w:rPr>
        <w:t>la hanche, le genou et la cheville</w:t>
      </w:r>
      <w:r>
        <w:rPr>
          <w:rFonts w:ascii="Times New Roman" w:hAnsi="Times New Roman"/>
          <w:b w:val="0"/>
          <w:i w:val="0"/>
          <w:color w:val="000000"/>
          <w:sz w:val="20"/>
        </w:rPr>
        <w:t>. Je lave mes pieds chaque jour et je porte des chaussures pour éviter les blessures.</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4 : Les membres inférieurs : anatomie, hygiène et sécurité</w:t>
      </w:r>
    </w:p>
    <w:p>
      <w:pPr>
        <w:spacing w:before="80" w:after="40" w:line="276" w:lineRule="auto"/>
        <w:jc w:val="left"/>
      </w:pPr>
      <w:r>
        <w:rPr>
          <w:rFonts w:ascii="Times New Roman" w:hAnsi="Times New Roman"/>
          <w:b/>
          <w:i w:val="0"/>
          <w:color w:val="1E7B34"/>
          <w:sz w:val="21"/>
        </w:rPr>
        <w:t>Exercice 1 — Les articulations du membre inférieur (10 points (3,33 pts par association))</w:t>
      </w:r>
    </w:p>
    <w:p>
      <w:pPr>
        <w:spacing w:before="20" w:after="40" w:line="276" w:lineRule="auto"/>
        <w:jc w:val="left"/>
      </w:pPr>
      <w:r>
        <w:rPr>
          <w:rFonts w:ascii="Times New Roman" w:hAnsi="Times New Roman"/>
          <w:b w:val="0"/>
          <w:i w:val="0"/>
          <w:color w:val="000000"/>
          <w:sz w:val="20"/>
        </w:rPr>
        <w:t>Associez chaque articulation à son emplacement :</w:t>
      </w:r>
    </w:p>
    <w:p>
      <w:pPr>
        <w:spacing w:before="20" w:after="40" w:line="276" w:lineRule="auto"/>
        <w:jc w:val="left"/>
      </w:pPr>
      <w:r>
        <w:rPr>
          <w:rFonts w:ascii="Times New Roman" w:hAnsi="Times New Roman"/>
          <w:b w:val="0"/>
          <w:i w:val="0"/>
          <w:color w:val="000000"/>
          <w:sz w:val="20"/>
        </w:rPr>
        <w:t>• Hanche   ---&gt;  [ Entre la cuisse et la jambe ]</w:t>
      </w:r>
    </w:p>
    <w:p>
      <w:pPr>
        <w:spacing w:before="20" w:after="40" w:line="276" w:lineRule="auto"/>
        <w:jc w:val="left"/>
      </w:pPr>
      <w:r>
        <w:rPr>
          <w:rFonts w:ascii="Times New Roman" w:hAnsi="Times New Roman"/>
          <w:b w:val="0"/>
          <w:i w:val="0"/>
          <w:color w:val="000000"/>
          <w:sz w:val="20"/>
        </w:rPr>
        <w:t>• Genou    ---&gt;  [ Entre la jambe et le pied ]</w:t>
      </w:r>
    </w:p>
    <w:p>
      <w:pPr>
        <w:spacing w:before="20" w:after="40" w:line="276" w:lineRule="auto"/>
        <w:jc w:val="left"/>
      </w:pPr>
      <w:r>
        <w:rPr>
          <w:rFonts w:ascii="Times New Roman" w:hAnsi="Times New Roman"/>
          <w:b w:val="0"/>
          <w:i w:val="0"/>
          <w:color w:val="000000"/>
          <w:sz w:val="20"/>
        </w:rPr>
        <w:t>• Cheville ---&gt;  [ Entre le tronc et la cuisse ]</w:t>
      </w:r>
    </w:p>
    <w:p>
      <w:pPr>
        <w:spacing w:before="80" w:after="40" w:line="276" w:lineRule="auto"/>
        <w:jc w:val="left"/>
      </w:pPr>
      <w:r>
        <w:rPr>
          <w:rFonts w:ascii="Times New Roman" w:hAnsi="Times New Roman"/>
          <w:b/>
          <w:i w:val="0"/>
          <w:color w:val="1E7B34"/>
          <w:sz w:val="21"/>
        </w:rPr>
        <w:t>Exercice 2 — QCM d'hygiène et d'anatomie (10 points (2,5 pts par question))</w:t>
      </w:r>
    </w:p>
    <w:p>
      <w:pPr>
        <w:spacing w:before="20" w:after="40" w:line="276" w:lineRule="auto"/>
        <w:jc w:val="left"/>
      </w:pPr>
      <w:r>
        <w:rPr>
          <w:rFonts w:ascii="Times New Roman" w:hAnsi="Times New Roman"/>
          <w:b w:val="0"/>
          <w:i w:val="0"/>
          <w:color w:val="000000"/>
          <w:sz w:val="20"/>
        </w:rPr>
        <w:t>Pour chaque question, entourez la bonne réponse :</w:t>
      </w:r>
    </w:p>
    <w:p>
      <w:pPr>
        <w:spacing w:before="20" w:after="40" w:line="276" w:lineRule="auto"/>
        <w:jc w:val="left"/>
      </w:pPr>
      <w:r>
        <w:rPr>
          <w:rFonts w:ascii="Times New Roman" w:hAnsi="Times New Roman"/>
          <w:b w:val="0"/>
          <w:i w:val="0"/>
          <w:color w:val="000000"/>
          <w:sz w:val="20"/>
        </w:rPr>
        <w:t>1. Quelle partie du membre inférieur repose sur le sol ?  a) La cuisse   b) Le genou   c) Le pied</w:t>
      </w:r>
    </w:p>
    <w:p>
      <w:pPr>
        <w:spacing w:before="20" w:after="40" w:line="276" w:lineRule="auto"/>
        <w:jc w:val="left"/>
      </w:pPr>
      <w:r>
        <w:rPr>
          <w:rFonts w:ascii="Times New Roman" w:hAnsi="Times New Roman"/>
          <w:b w:val="0"/>
          <w:i w:val="0"/>
          <w:color w:val="000000"/>
          <w:sz w:val="20"/>
        </w:rPr>
        <w:t>2. Combien d'orteils compte un pied humain normal ?  a) 4 orteils   b) 5 orteils   c) 6 orteils</w:t>
      </w:r>
    </w:p>
    <w:p>
      <w:pPr>
        <w:spacing w:before="20" w:after="40" w:line="276" w:lineRule="auto"/>
        <w:jc w:val="left"/>
      </w:pPr>
      <w:r>
        <w:rPr>
          <w:rFonts w:ascii="Times New Roman" w:hAnsi="Times New Roman"/>
          <w:b w:val="0"/>
          <w:i w:val="0"/>
          <w:color w:val="000000"/>
          <w:sz w:val="20"/>
        </w:rPr>
        <w:t>3. Que risque-t-on en marchant pieds nus dans la boue ?  a) Des parasites   b) Rien   c) Une carie</w:t>
      </w:r>
    </w:p>
    <w:p>
      <w:pPr>
        <w:spacing w:before="20" w:after="40" w:line="276" w:lineRule="auto"/>
        <w:jc w:val="left"/>
      </w:pPr>
      <w:r>
        <w:rPr>
          <w:rFonts w:ascii="Times New Roman" w:hAnsi="Times New Roman"/>
          <w:b w:val="0"/>
          <w:i w:val="0"/>
          <w:color w:val="000000"/>
          <w:sz w:val="20"/>
        </w:rPr>
        <w:t>4. L'articulation située au milieu de la jambe est :  a) Le poignet   b) Le coude   c) Le genou</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4 : Les membres inférieurs : anatomie, hygiène et sécurité</w:t>
      </w:r>
    </w:p>
    <w:p>
      <w:pPr>
        <w:spacing w:before="80" w:after="40" w:line="276" w:lineRule="auto"/>
        <w:jc w:val="left"/>
      </w:pPr>
      <w:r>
        <w:rPr>
          <w:rFonts w:ascii="Times New Roman" w:hAnsi="Times New Roman"/>
          <w:b/>
          <w:i w:val="0"/>
          <w:color w:val="1E7B34"/>
          <w:sz w:val="21"/>
        </w:rPr>
        <w:t>Exercice 1 — Les articulations du membre inférieur (10 points)</w:t>
      </w:r>
    </w:p>
    <w:p>
      <w:pPr>
        <w:spacing w:before="20" w:after="40" w:line="276" w:lineRule="auto"/>
      </w:pPr>
      <w:r>
        <w:rPr>
          <w:rFonts w:ascii="Times New Roman" w:hAnsi="Times New Roman"/>
          <w:b w:val="0"/>
          <w:i w:val="0"/>
          <w:color w:val="000000"/>
          <w:sz w:val="20"/>
        </w:rPr>
        <w:t xml:space="preserve">• Hanche -&gt; </w:t>
      </w:r>
      <w:r>
        <w:rPr>
          <w:rFonts w:ascii="Times New Roman" w:hAnsi="Times New Roman"/>
          <w:b/>
          <w:i w:val="0"/>
          <w:color w:val="C2185B"/>
          <w:sz w:val="20"/>
        </w:rPr>
        <w:t>Entre le tronc et la cuisse</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Genou -&gt; </w:t>
      </w:r>
      <w:r>
        <w:rPr>
          <w:rFonts w:ascii="Times New Roman" w:hAnsi="Times New Roman"/>
          <w:b/>
          <w:i w:val="0"/>
          <w:color w:val="C2185B"/>
          <w:sz w:val="20"/>
        </w:rPr>
        <w:t>Entre la cuisse et la jambe</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Cheville -&gt; </w:t>
      </w:r>
      <w:r>
        <w:rPr>
          <w:rFonts w:ascii="Times New Roman" w:hAnsi="Times New Roman"/>
          <w:b/>
          <w:i w:val="0"/>
          <w:color w:val="C2185B"/>
          <w:sz w:val="20"/>
        </w:rPr>
        <w:t>Entre la jambe et le pied</w:t>
      </w:r>
      <w:r>
        <w:rPr>
          <w:rFonts w:ascii="Times New Roman" w:hAnsi="Times New Roman"/>
          <w:b w:val="0"/>
          <w:i w:val="0"/>
          <w:color w:val="5A5A5A"/>
          <w:sz w:val="20"/>
        </w:rPr>
        <w:t xml:space="preserve"> (3,34 pts)</w:t>
      </w:r>
    </w:p>
    <w:p>
      <w:pPr>
        <w:spacing w:before="80" w:after="40" w:line="276" w:lineRule="auto"/>
        <w:jc w:val="left"/>
      </w:pPr>
      <w:r>
        <w:rPr>
          <w:rFonts w:ascii="Times New Roman" w:hAnsi="Times New Roman"/>
          <w:b/>
          <w:i w:val="0"/>
          <w:color w:val="1E7B34"/>
          <w:sz w:val="21"/>
        </w:rPr>
        <w:t>Exercice 2 — QCM d'hygiène et d'anatomie (10 points)</w:t>
      </w:r>
    </w:p>
    <w:p>
      <w:pPr>
        <w:spacing w:before="20" w:after="40" w:line="276" w:lineRule="auto"/>
      </w:pPr>
      <w:r>
        <w:rPr>
          <w:rFonts w:ascii="Times New Roman" w:hAnsi="Times New Roman"/>
          <w:b w:val="0"/>
          <w:i w:val="0"/>
          <w:color w:val="000000"/>
          <w:sz w:val="20"/>
        </w:rPr>
        <w:t xml:space="preserve">1. Repose sur le sol : </w:t>
      </w:r>
      <w:r>
        <w:rPr>
          <w:rFonts w:ascii="Times New Roman" w:hAnsi="Times New Roman"/>
          <w:b/>
          <w:i w:val="0"/>
          <w:color w:val="C2185B"/>
          <w:sz w:val="20"/>
        </w:rPr>
        <w:t>c) Le pied</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Nombre d'orteils : </w:t>
      </w:r>
      <w:r>
        <w:rPr>
          <w:rFonts w:ascii="Times New Roman" w:hAnsi="Times New Roman"/>
          <w:b/>
          <w:i w:val="0"/>
          <w:color w:val="C2185B"/>
          <w:sz w:val="20"/>
        </w:rPr>
        <w:t>b) 5 orteils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Risque pieds nus : </w:t>
      </w:r>
      <w:r>
        <w:rPr>
          <w:rFonts w:ascii="Times New Roman" w:hAnsi="Times New Roman"/>
          <w:b/>
          <w:i w:val="0"/>
          <w:color w:val="C2185B"/>
          <w:sz w:val="20"/>
        </w:rPr>
        <w:t>a) Des parasites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Articulation du milieu : </w:t>
      </w:r>
      <w:r>
        <w:rPr>
          <w:rFonts w:ascii="Times New Roman" w:hAnsi="Times New Roman"/>
          <w:b/>
          <w:i w:val="0"/>
          <w:color w:val="C2185B"/>
          <w:sz w:val="20"/>
        </w:rPr>
        <w:t>c) Le genou</w:t>
      </w:r>
      <w:r>
        <w:rPr>
          <w:rFonts w:ascii="Times New Roman" w:hAnsi="Times New Roman"/>
          <w:b w:val="0"/>
          <w:i w:val="0"/>
          <w:color w:val="5A5A5A"/>
          <w:sz w:val="20"/>
        </w:rPr>
        <w:t xml:space="preserve"> (2,5 pts)</w:t>
      </w:r>
    </w:p>
    <w:p>
      <w:pPr>
        <w:spacing w:before="0" w:after="0"/>
      </w:pPr>
      <w:r>
        <w:br w:type="page"/>
      </w:r>
    </w:p>
    <w:p>
      <w:pPr>
        <w:spacing w:before="80" w:after="40" w:line="276" w:lineRule="auto"/>
        <w:jc w:val="center"/>
      </w:pPr>
      <w:r>
        <w:rPr>
          <w:rFonts w:ascii="Times New Roman" w:hAnsi="Times New Roman"/>
          <w:b/>
          <w:i w:val="0"/>
          <w:color w:val="2E7D32"/>
          <w:sz w:val="28"/>
        </w:rPr>
        <w:t>SÉANCE 5 / 11</w:t>
      </w:r>
    </w:p>
    <w:p>
      <w:pPr>
        <w:spacing w:before="0" w:after="120" w:line="276" w:lineRule="auto"/>
        <w:jc w:val="center"/>
      </w:pPr>
      <w:r>
        <w:rPr>
          <w:rFonts w:ascii="Times New Roman" w:hAnsi="Times New Roman"/>
          <w:b/>
          <w:i w:val="0"/>
          <w:color w:val="C00000"/>
          <w:sz w:val="24"/>
        </w:rPr>
        <w:t>La peau : constitution et rôles</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Les organes des sens &amp; Protection corporelle</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5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La peau : constitution et rôles</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Décrire la constitution de la peau (épiderme, derme, pores, poils) et expliquer ses trois grands rôles (enveloppe protectrice, organe du toucher, élimination de la sueur).</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Schéma en coupe de la peau (peau_coupe.png) / Loupe</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3 parties du membre inférieur apprises lors de la dernière séance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Les 3 parties sont la cuisse, la jambe et le pied.</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Touchez le dos de votre main. Qu'est-ce qui recouvre et protège toute la surface de notre corps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C'est la peau qui recouvre tout notre corps.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Mise en situation tactile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Peau de la main</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La peau : constitution et rôles ». Après cette séance, vous connaîtrez les couches de la peau, ses petits trous (pores) et ses fonctions indispensables.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présentation.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attentivement ce schéma en coupe de la peau. Observez la couche extérieure (épiderme), la couche profonde (derme), les poils et les petits orifices.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silencieusement le schéma en coupe.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de schéma scientifique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Planche en coupe de la peau (peau_coupe.png)</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Attirer l'attention sur les poils et les glandes sudoripares.</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deux couches principales de la peau ?</w:t>
            </w:r>
          </w:p>
          <w:p>
            <w:pPr>
              <w:spacing w:before="20" w:after="20"/>
            </w:pPr>
            <w:r>
              <w:rPr>
                <w:rFonts w:ascii="Times New Roman" w:hAnsi="Times New Roman"/>
                <w:b w:val="0"/>
                <w:i w:val="0"/>
                <w:color w:val="000000"/>
                <w:sz w:val="17"/>
              </w:rPr>
              <w:t>Que trouve-t-on à la surface de l'épiderme ?</w:t>
            </w:r>
          </w:p>
          <w:p>
            <w:pPr>
              <w:spacing w:before="20" w:after="20"/>
            </w:pPr>
            <w:r>
              <w:rPr>
                <w:rFonts w:ascii="Times New Roman" w:hAnsi="Times New Roman"/>
                <w:b w:val="0"/>
                <w:i w:val="0"/>
                <w:color w:val="000000"/>
                <w:sz w:val="17"/>
              </w:rPr>
              <w:t>À quoi servent les pores de la peau ?</w:t>
            </w:r>
          </w:p>
          <w:p>
            <w:pPr>
              <w:spacing w:before="20" w:after="20"/>
            </w:pPr>
            <w:r>
              <w:rPr>
                <w:rFonts w:ascii="Times New Roman" w:hAnsi="Times New Roman"/>
                <w:b w:val="0"/>
                <w:i w:val="0"/>
                <w:color w:val="000000"/>
                <w:sz w:val="17"/>
              </w:rPr>
              <w:t>Quel est le premier rôle protecteur de la peau ?</w:t>
            </w:r>
          </w:p>
          <w:p>
            <w:pPr>
              <w:spacing w:before="20" w:after="20"/>
            </w:pPr>
            <w:r>
              <w:rPr>
                <w:rFonts w:ascii="Times New Roman" w:hAnsi="Times New Roman"/>
                <w:b w:val="0"/>
                <w:i w:val="0"/>
                <w:color w:val="000000"/>
                <w:sz w:val="17"/>
              </w:rPr>
              <w:t>Quel sens est logé dans la peau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La couche externe en surface s'appelle l'épiderme, et la couche interne plus épaisse s'appelle le derme.</w:t>
            </w:r>
          </w:p>
          <w:p>
            <w:pPr>
              <w:spacing w:before="20" w:after="20"/>
            </w:pPr>
            <w:r>
              <w:rPr>
                <w:rFonts w:ascii="Times New Roman" w:hAnsi="Times New Roman"/>
                <w:b w:val="0"/>
                <w:i w:val="0"/>
                <w:color w:val="000000"/>
                <w:sz w:val="17"/>
              </w:rPr>
              <w:t>R.A. : On trouve des poils et de minuscules trous appelés pores.</w:t>
            </w:r>
          </w:p>
          <w:p>
            <w:pPr>
              <w:spacing w:before="20" w:after="20"/>
            </w:pPr>
            <w:r>
              <w:rPr>
                <w:rFonts w:ascii="Times New Roman" w:hAnsi="Times New Roman"/>
                <w:b w:val="0"/>
                <w:i w:val="0"/>
                <w:color w:val="000000"/>
                <w:sz w:val="17"/>
              </w:rPr>
              <w:t>R.A. : Les pores laissent sortir la sueur (transpiration) pour rafraîchir le corps et éliminer les déchets.</w:t>
            </w:r>
          </w:p>
          <w:p>
            <w:pPr>
              <w:spacing w:before="20" w:after="20"/>
            </w:pPr>
            <w:r>
              <w:rPr>
                <w:rFonts w:ascii="Times New Roman" w:hAnsi="Times New Roman"/>
                <w:b w:val="0"/>
                <w:i w:val="0"/>
                <w:color w:val="000000"/>
                <w:sz w:val="17"/>
              </w:rPr>
              <w:t>R.A. : La peau est une enveloppe protectrice imperméable qui empêche les microbes et la poussière d'entrer dans notre organisme.</w:t>
            </w:r>
          </w:p>
          <w:p>
            <w:pPr>
              <w:spacing w:before="20" w:after="20"/>
            </w:pPr>
            <w:r>
              <w:rPr>
                <w:rFonts w:ascii="Times New Roman" w:hAnsi="Times New Roman"/>
                <w:b w:val="0"/>
                <w:i w:val="0"/>
                <w:color w:val="000000"/>
                <w:sz w:val="17"/>
              </w:rPr>
              <w:t>R.A. : C'est le sens du toucher qui permet de sentir le chaud, le froid, la douleur, le doux et le rugueux.</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Analyse guidée / Déduction scientifique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en coupe de la peau</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la peau est une enveloppe protectrice formée de deux couches : l'épiderme en surface (avec poils et pores) et le derme en profondeur. Elle sert à protéger les organes internes, à évacuer la sueur par les pores et à ressentir le monde grâce au sens du toucher.</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et répètent les noms : épiderme, derme, pores, toucher.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magistrale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Comment s'appelle la couche superficielle de la peau visible à l'œil nu ?</w:t>
            </w:r>
          </w:p>
          <w:p>
            <w:pPr>
              <w:spacing w:before="20" w:after="20"/>
            </w:pPr>
            <w:r>
              <w:rPr>
                <w:rFonts w:ascii="Times New Roman" w:hAnsi="Times New Roman"/>
                <w:b w:val="0"/>
                <w:i w:val="0"/>
                <w:color w:val="000000"/>
                <w:sz w:val="17"/>
              </w:rPr>
              <w:t>2. Que se passe-t-il sur notre peau quand nous courons sous le soleil chaud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C'est </w:t>
            </w:r>
            <w:r>
              <w:rPr>
                <w:rFonts w:ascii="Times New Roman" w:hAnsi="Times New Roman"/>
                <w:b/>
                <w:i w:val="0"/>
                <w:color w:val="C2185B"/>
                <w:sz w:val="17"/>
              </w:rPr>
              <w:t>l'épiderme</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La peau transpire et évacue </w:t>
            </w:r>
            <w:r>
              <w:rPr>
                <w:rFonts w:ascii="Times New Roman" w:hAnsi="Times New Roman"/>
                <w:b/>
                <w:i w:val="0"/>
                <w:color w:val="C2185B"/>
                <w:sz w:val="17"/>
              </w:rPr>
              <w:t>de la sueur par les pores</w:t>
            </w:r>
            <w:r>
              <w:rPr>
                <w:rFonts w:ascii="Times New Roman" w:hAnsi="Times New Roman"/>
                <w:b w:val="0"/>
                <w:i w:val="0"/>
                <w:color w:val="000000"/>
                <w:sz w:val="17"/>
              </w:rPr>
              <w:t xml:space="preserve"> pour refroidir le corps.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Application sur ardoise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Citez les deux couches de la peau.</w:t>
            </w:r>
          </w:p>
          <w:p>
            <w:pPr>
              <w:spacing w:before="20" w:after="20"/>
            </w:pPr>
            <w:r>
              <w:rPr>
                <w:rFonts w:ascii="Times New Roman" w:hAnsi="Times New Roman"/>
                <w:b w:val="0"/>
                <w:i w:val="0"/>
                <w:color w:val="000000"/>
                <w:sz w:val="17"/>
              </w:rPr>
              <w:t>2. Répondez par Vrai ou Faux : a) Les pores permettent à la sueur de sortir. b) La peau ne ressent ni le chaud ni le froid. c) L'épiderme est sous le derme.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Les deux couches sont : </w:t>
            </w:r>
            <w:r>
              <w:rPr>
                <w:rFonts w:ascii="Times New Roman" w:hAnsi="Times New Roman"/>
                <w:b/>
                <w:i w:val="0"/>
                <w:color w:val="C2185B"/>
                <w:sz w:val="17"/>
              </w:rPr>
              <w:t>l'épiderme</w:t>
            </w:r>
            <w:r>
              <w:rPr>
                <w:rFonts w:ascii="Times New Roman" w:hAnsi="Times New Roman"/>
                <w:b w:val="0"/>
                <w:i w:val="0"/>
                <w:color w:val="000000"/>
                <w:sz w:val="17"/>
              </w:rPr>
              <w:t xml:space="preserve"> et </w:t>
            </w:r>
            <w:r>
              <w:rPr>
                <w:rFonts w:ascii="Times New Roman" w:hAnsi="Times New Roman"/>
                <w:b/>
                <w:i w:val="0"/>
                <w:color w:val="C2185B"/>
                <w:sz w:val="17"/>
              </w:rPr>
              <w:t>le derme</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a) </w:t>
            </w:r>
            <w:r>
              <w:rPr>
                <w:rFonts w:ascii="Times New Roman" w:hAnsi="Times New Roman"/>
                <w:b/>
                <w:i w:val="0"/>
                <w:color w:val="C2185B"/>
                <w:sz w:val="17"/>
              </w:rPr>
              <w:t>Vrai</w:t>
            </w:r>
            <w:r>
              <w:rPr>
                <w:rFonts w:ascii="Times New Roman" w:hAnsi="Times New Roman"/>
                <w:b w:val="0"/>
                <w:i w:val="0"/>
                <w:color w:val="000000"/>
                <w:sz w:val="17"/>
              </w:rPr>
              <w:t xml:space="preserve">. b) </w:t>
            </w:r>
            <w:r>
              <w:rPr>
                <w:rFonts w:ascii="Times New Roman" w:hAnsi="Times New Roman"/>
                <w:b/>
                <w:i w:val="0"/>
                <w:color w:val="C2185B"/>
                <w:sz w:val="17"/>
              </w:rPr>
              <w:t>Faux</w:t>
            </w:r>
            <w:r>
              <w:rPr>
                <w:rFonts w:ascii="Times New Roman" w:hAnsi="Times New Roman"/>
                <w:b w:val="0"/>
                <w:i w:val="0"/>
                <w:color w:val="000000"/>
                <w:sz w:val="17"/>
              </w:rPr>
              <w:t xml:space="preserve"> (la peau est l'organe du toucher). c) </w:t>
            </w:r>
            <w:r>
              <w:rPr>
                <w:rFonts w:ascii="Times New Roman" w:hAnsi="Times New Roman"/>
                <w:b/>
                <w:i w:val="0"/>
                <w:color w:val="C2185B"/>
                <w:sz w:val="17"/>
              </w:rPr>
              <w:t>Faux</w:t>
            </w:r>
            <w:r>
              <w:rPr>
                <w:rFonts w:ascii="Times New Roman" w:hAnsi="Times New Roman"/>
                <w:b w:val="0"/>
                <w:i w:val="0"/>
                <w:color w:val="000000"/>
                <w:sz w:val="17"/>
              </w:rPr>
              <w:t xml:space="preserve"> (l'épiderme est en surface).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Contrôle écrit individuel</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5 : La peau : constitution et rôles</w:t>
      </w:r>
    </w:p>
    <w:p>
      <w:pPr>
        <w:spacing w:before="80" w:after="40"/>
        <w:jc w:val="center"/>
      </w:pPr>
      <w:r>
        <w:drawing>
          <wp:inline xmlns:a="http://schemas.openxmlformats.org/drawingml/2006/main" xmlns:pic="http://schemas.openxmlformats.org/drawingml/2006/picture">
            <wp:extent cx="2926080" cy="2048256"/>
            <wp:docPr id="3" name="Picture 3"/>
            <wp:cNvGraphicFramePr>
              <a:graphicFrameLocks noChangeAspect="1"/>
            </wp:cNvGraphicFramePr>
            <a:graphic>
              <a:graphicData uri="http://schemas.openxmlformats.org/drawingml/2006/picture">
                <pic:pic>
                  <pic:nvPicPr>
                    <pic:cNvPr id="0" name="peau_coupe.png"/>
                    <pic:cNvPicPr/>
                  </pic:nvPicPr>
                  <pic:blipFill>
                    <a:blip r:embed="rId11"/>
                    <a:stretch>
                      <a:fillRect/>
                    </a:stretch>
                  </pic:blipFill>
                  <pic:spPr>
                    <a:xfrm>
                      <a:off x="0" y="0"/>
                      <a:ext cx="2926080" cy="2048256"/>
                    </a:xfrm>
                    <a:prstGeom prst="rect"/>
                  </pic:spPr>
                </pic:pic>
              </a:graphicData>
            </a:graphic>
          </wp:inline>
        </w:drawing>
      </w:r>
    </w:p>
    <w:p>
      <w:pPr>
        <w:spacing w:before="0" w:after="120" w:line="276" w:lineRule="auto"/>
        <w:jc w:val="center"/>
      </w:pPr>
      <w:r>
        <w:rPr>
          <w:rFonts w:ascii="Times New Roman" w:hAnsi="Times New Roman"/>
          <w:b w:val="0"/>
          <w:i/>
          <w:color w:val="5A5A5A"/>
          <w:sz w:val="17"/>
        </w:rPr>
        <w:t>Figure : Coupe schématique de la peau humaine (épiderme, derme, poil et pore)</w:t>
      </w:r>
    </w:p>
    <w:p>
      <w:pPr>
        <w:spacing w:before="120" w:after="60" w:line="276" w:lineRule="auto"/>
        <w:jc w:val="left"/>
      </w:pPr>
      <w:r>
        <w:rPr>
          <w:rFonts w:ascii="Times New Roman" w:hAnsi="Times New Roman"/>
          <w:b/>
          <w:i w:val="0"/>
          <w:color w:val="1E7B34"/>
          <w:sz w:val="22"/>
        </w:rPr>
        <w:t>1. La constitution de la peau</w:t>
      </w:r>
    </w:p>
    <w:p>
      <w:pPr>
        <w:spacing w:before="20" w:after="40" w:line="276" w:lineRule="auto"/>
      </w:pPr>
      <w:r>
        <w:rPr>
          <w:rFonts w:ascii="Times New Roman" w:hAnsi="Times New Roman"/>
          <w:b w:val="0"/>
          <w:i w:val="0"/>
          <w:color w:val="000000"/>
          <w:sz w:val="20"/>
        </w:rPr>
        <w:t>La peau est l'organe le plus étendu du corps humain. Elle est constituée de deux couches superposées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L'épiderme</w:t>
      </w:r>
      <w:r>
        <w:rPr>
          <w:rFonts w:ascii="Times New Roman" w:hAnsi="Times New Roman"/>
          <w:b w:val="0"/>
          <w:i w:val="0"/>
          <w:color w:val="000000"/>
          <w:sz w:val="20"/>
        </w:rPr>
        <w:t xml:space="preserve"> : c'est la couche externe, en surface. Elle est mince mais résistante. Elle porte les </w:t>
      </w:r>
      <w:r>
        <w:rPr>
          <w:rFonts w:ascii="Times New Roman" w:hAnsi="Times New Roman"/>
          <w:b/>
          <w:i w:val="0"/>
          <w:color w:val="1F4E79"/>
          <w:sz w:val="20"/>
        </w:rPr>
        <w:t>poils</w:t>
      </w:r>
      <w:r>
        <w:rPr>
          <w:rFonts w:ascii="Times New Roman" w:hAnsi="Times New Roman"/>
          <w:b w:val="0"/>
          <w:i w:val="0"/>
          <w:color w:val="000000"/>
          <w:sz w:val="20"/>
        </w:rPr>
        <w:t xml:space="preserve"> et des trous microscopiques appelés </w:t>
      </w:r>
      <w:r>
        <w:rPr>
          <w:rFonts w:ascii="Times New Roman" w:hAnsi="Times New Roman"/>
          <w:b/>
          <w:i w:val="0"/>
          <w:color w:val="1F4E79"/>
          <w:sz w:val="20"/>
        </w:rPr>
        <w:t>pores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Le derme</w:t>
      </w:r>
      <w:r>
        <w:rPr>
          <w:rFonts w:ascii="Times New Roman" w:hAnsi="Times New Roman"/>
          <w:b w:val="0"/>
          <w:i w:val="0"/>
          <w:color w:val="000000"/>
          <w:sz w:val="20"/>
        </w:rPr>
        <w:t xml:space="preserve"> : c'est la couche interne, plus épaisse. Elle contient des vaisseaux sanguins, des racines de poils et les nerfs du toucher.</w:t>
      </w:r>
    </w:p>
    <w:p>
      <w:pPr>
        <w:spacing w:before="120" w:after="60" w:line="276" w:lineRule="auto"/>
        <w:jc w:val="left"/>
      </w:pPr>
      <w:r>
        <w:rPr>
          <w:rFonts w:ascii="Times New Roman" w:hAnsi="Times New Roman"/>
          <w:b/>
          <w:i w:val="0"/>
          <w:color w:val="1E7B34"/>
          <w:sz w:val="22"/>
        </w:rPr>
        <w:t>2. Les rôles essentiels de la peau</w:t>
      </w:r>
    </w:p>
    <w:p>
      <w:pPr>
        <w:spacing w:before="20" w:after="40" w:line="276" w:lineRule="auto"/>
      </w:pPr>
      <w:r>
        <w:rPr>
          <w:rFonts w:ascii="Times New Roman" w:hAnsi="Times New Roman"/>
          <w:b w:val="0"/>
          <w:i w:val="0"/>
          <w:color w:val="000000"/>
          <w:sz w:val="20"/>
        </w:rPr>
        <w:t>La peau remplit trois fonctions vitales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Rôle protecteur</w:t>
      </w:r>
      <w:r>
        <w:rPr>
          <w:rFonts w:ascii="Times New Roman" w:hAnsi="Times New Roman"/>
          <w:b w:val="0"/>
          <w:i w:val="0"/>
          <w:color w:val="000000"/>
          <w:sz w:val="20"/>
        </w:rPr>
        <w:t xml:space="preserve"> : elle forme une barrière imperméable contre les microbes, le soleil et les blessures légères.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Organe du toucher</w:t>
      </w:r>
      <w:r>
        <w:rPr>
          <w:rFonts w:ascii="Times New Roman" w:hAnsi="Times New Roman"/>
          <w:b w:val="0"/>
          <w:i w:val="0"/>
          <w:color w:val="000000"/>
          <w:sz w:val="20"/>
        </w:rPr>
        <w:t xml:space="preserve"> : grâce aux terminaisons nerveuses, elle nous fait ressentir le chaud, le froid, la douleur, la douceur et la forme des objets.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Évacuation de la sueur</w:t>
      </w:r>
      <w:r>
        <w:rPr>
          <w:rFonts w:ascii="Times New Roman" w:hAnsi="Times New Roman"/>
          <w:b w:val="0"/>
          <w:i w:val="0"/>
          <w:color w:val="000000"/>
          <w:sz w:val="20"/>
        </w:rPr>
        <w:t xml:space="preserve"> : par les pores, la peau rejette la sueur pour éliminer les toxines et maintenir la température du corps à 37 °C.</w:t>
      </w:r>
    </w:p>
    <w:p>
      <w:pPr>
        <w:spacing w:before="120" w:after="60" w:line="276" w:lineRule="auto"/>
        <w:jc w:val="left"/>
      </w:pPr>
      <w:r>
        <w:rPr>
          <w:rFonts w:ascii="Times New Roman" w:hAnsi="Times New Roman"/>
          <w:b/>
          <w:i w:val="0"/>
          <w:color w:val="1E7B34"/>
          <w:sz w:val="22"/>
        </w:rPr>
        <w:t>3. À retenir</w:t>
      </w:r>
    </w:p>
    <w:p>
      <w:pPr>
        <w:spacing w:before="20" w:after="40" w:line="276" w:lineRule="auto"/>
      </w:pPr>
      <w:r>
        <w:rPr>
          <w:rFonts w:ascii="Times New Roman" w:hAnsi="Times New Roman"/>
          <w:b w:val="0"/>
          <w:i w:val="0"/>
          <w:color w:val="000000"/>
          <w:sz w:val="20"/>
        </w:rPr>
        <w:t xml:space="preserve">La peau comprend </w:t>
      </w:r>
      <w:r>
        <w:rPr>
          <w:rFonts w:ascii="Times New Roman" w:hAnsi="Times New Roman"/>
          <w:b/>
          <w:i w:val="0"/>
          <w:color w:val="1F4E79"/>
          <w:sz w:val="20"/>
        </w:rPr>
        <w:t>l'épiderme</w:t>
      </w:r>
      <w:r>
        <w:rPr>
          <w:rFonts w:ascii="Times New Roman" w:hAnsi="Times New Roman"/>
          <w:b w:val="0"/>
          <w:i w:val="0"/>
          <w:color w:val="000000"/>
          <w:sz w:val="20"/>
        </w:rPr>
        <w:t xml:space="preserve"> (en surface avec les poils et les pores) et </w:t>
      </w:r>
      <w:r>
        <w:rPr>
          <w:rFonts w:ascii="Times New Roman" w:hAnsi="Times New Roman"/>
          <w:b/>
          <w:i w:val="0"/>
          <w:color w:val="1F4E79"/>
          <w:sz w:val="20"/>
        </w:rPr>
        <w:t>le derme</w:t>
      </w:r>
      <w:r>
        <w:rPr>
          <w:rFonts w:ascii="Times New Roman" w:hAnsi="Times New Roman"/>
          <w:b w:val="0"/>
          <w:i w:val="0"/>
          <w:color w:val="000000"/>
          <w:sz w:val="20"/>
        </w:rPr>
        <w:t xml:space="preserve"> (en profondeur). Elle protège notre corps, permet de ressentir le toucher et élimine la sueur.</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5 : La peau : constitution et rôles</w:t>
      </w:r>
    </w:p>
    <w:p>
      <w:pPr>
        <w:spacing w:before="80" w:after="40" w:line="276" w:lineRule="auto"/>
        <w:jc w:val="left"/>
      </w:pPr>
      <w:r>
        <w:rPr>
          <w:rFonts w:ascii="Times New Roman" w:hAnsi="Times New Roman"/>
          <w:b/>
          <w:i w:val="0"/>
          <w:color w:val="1E7B34"/>
          <w:sz w:val="21"/>
        </w:rPr>
        <w:t>Exercice 1 — Légender la coupe de la peau (10 points (2,5 pts par terme))</w:t>
      </w:r>
    </w:p>
    <w:p>
      <w:pPr>
        <w:spacing w:before="20" w:after="40" w:line="276" w:lineRule="auto"/>
        <w:jc w:val="left"/>
      </w:pPr>
      <w:r>
        <w:rPr>
          <w:rFonts w:ascii="Times New Roman" w:hAnsi="Times New Roman"/>
          <w:b w:val="0"/>
          <w:i w:val="0"/>
          <w:color w:val="000000"/>
          <w:sz w:val="20"/>
        </w:rPr>
        <w:t>Complétez chaque phrase avec le terme exact (Épiderme, Derme, Pores, Sueur) :</w:t>
      </w:r>
    </w:p>
    <w:p>
      <w:pPr>
        <w:spacing w:before="20" w:after="40" w:line="276" w:lineRule="auto"/>
        <w:jc w:val="left"/>
      </w:pPr>
      <w:r>
        <w:rPr>
          <w:rFonts w:ascii="Times New Roman" w:hAnsi="Times New Roman"/>
          <w:b w:val="0"/>
          <w:i w:val="0"/>
          <w:color w:val="000000"/>
          <w:sz w:val="20"/>
        </w:rPr>
        <w:t>a) La couche extérieure de la peau visible à l'œil nu est l'__________ .</w:t>
      </w:r>
    </w:p>
    <w:p>
      <w:pPr>
        <w:spacing w:before="20" w:after="40" w:line="276" w:lineRule="auto"/>
        <w:jc w:val="left"/>
      </w:pPr>
      <w:r>
        <w:rPr>
          <w:rFonts w:ascii="Times New Roman" w:hAnsi="Times New Roman"/>
          <w:b w:val="0"/>
          <w:i w:val="0"/>
          <w:color w:val="000000"/>
          <w:sz w:val="20"/>
        </w:rPr>
        <w:t>b) La couche profonde et épaisse de la peau est le __________ .</w:t>
      </w:r>
    </w:p>
    <w:p>
      <w:pPr>
        <w:spacing w:before="20" w:after="40" w:line="276" w:lineRule="auto"/>
        <w:jc w:val="left"/>
      </w:pPr>
      <w:r>
        <w:rPr>
          <w:rFonts w:ascii="Times New Roman" w:hAnsi="Times New Roman"/>
          <w:b w:val="0"/>
          <w:i w:val="0"/>
          <w:color w:val="000000"/>
          <w:sz w:val="20"/>
        </w:rPr>
        <w:t>c) Les minuscules ouvertures de la peau s'appellent les __________ .</w:t>
      </w:r>
    </w:p>
    <w:p>
      <w:pPr>
        <w:spacing w:before="20" w:after="40" w:line="276" w:lineRule="auto"/>
        <w:jc w:val="left"/>
      </w:pPr>
      <w:r>
        <w:rPr>
          <w:rFonts w:ascii="Times New Roman" w:hAnsi="Times New Roman"/>
          <w:b w:val="0"/>
          <w:i w:val="0"/>
          <w:color w:val="000000"/>
          <w:sz w:val="20"/>
        </w:rPr>
        <w:t>d) Le liquide salé évacué par les pores lors d'un effort est la __________ .</w:t>
      </w:r>
    </w:p>
    <w:p>
      <w:pPr>
        <w:spacing w:before="80" w:after="40" w:line="276" w:lineRule="auto"/>
        <w:jc w:val="left"/>
      </w:pPr>
      <w:r>
        <w:rPr>
          <w:rFonts w:ascii="Times New Roman" w:hAnsi="Times New Roman"/>
          <w:b/>
          <w:i w:val="0"/>
          <w:color w:val="1E7B34"/>
          <w:sz w:val="21"/>
        </w:rPr>
        <w:t>Exercice 2 — Les rôles de la peau (10 points (2,5 pts par item))</w:t>
      </w:r>
    </w:p>
    <w:p>
      <w:pPr>
        <w:spacing w:before="20" w:after="40" w:line="276" w:lineRule="auto"/>
        <w:jc w:val="left"/>
      </w:pPr>
      <w:r>
        <w:rPr>
          <w:rFonts w:ascii="Times New Roman" w:hAnsi="Times New Roman"/>
          <w:b w:val="0"/>
          <w:i w:val="0"/>
          <w:color w:val="000000"/>
          <w:sz w:val="20"/>
        </w:rPr>
        <w:t>Cochez uniquement les affirmations qui sont vraies :</w:t>
      </w:r>
    </w:p>
    <w:p>
      <w:pPr>
        <w:spacing w:before="20" w:after="40" w:line="276" w:lineRule="auto"/>
        <w:jc w:val="left"/>
      </w:pPr>
      <w:r>
        <w:rPr>
          <w:rFonts w:ascii="Times New Roman" w:hAnsi="Times New Roman"/>
          <w:b w:val="0"/>
          <w:i w:val="0"/>
          <w:color w:val="000000"/>
          <w:sz w:val="20"/>
        </w:rPr>
        <w:t>[ _____ ] La peau est l'organe du sens du toucher.</w:t>
      </w:r>
    </w:p>
    <w:p>
      <w:pPr>
        <w:spacing w:before="20" w:after="40" w:line="276" w:lineRule="auto"/>
        <w:jc w:val="left"/>
      </w:pPr>
      <w:r>
        <w:rPr>
          <w:rFonts w:ascii="Times New Roman" w:hAnsi="Times New Roman"/>
          <w:b w:val="0"/>
          <w:i w:val="0"/>
          <w:color w:val="000000"/>
          <w:sz w:val="20"/>
        </w:rPr>
        <w:t>[ _____ ] La peau laisse entrer librement tous les microbes dans le corps.</w:t>
      </w:r>
    </w:p>
    <w:p>
      <w:pPr>
        <w:spacing w:before="20" w:after="40" w:line="276" w:lineRule="auto"/>
        <w:jc w:val="left"/>
      </w:pPr>
      <w:r>
        <w:rPr>
          <w:rFonts w:ascii="Times New Roman" w:hAnsi="Times New Roman"/>
          <w:b w:val="0"/>
          <w:i w:val="0"/>
          <w:color w:val="000000"/>
          <w:sz w:val="20"/>
        </w:rPr>
        <w:t>[ _____ ] Les pores permettent de rejeter la transpiration.</w:t>
      </w:r>
    </w:p>
    <w:p>
      <w:pPr>
        <w:spacing w:before="20" w:after="40" w:line="276" w:lineRule="auto"/>
        <w:jc w:val="left"/>
      </w:pPr>
      <w:r>
        <w:rPr>
          <w:rFonts w:ascii="Times New Roman" w:hAnsi="Times New Roman"/>
          <w:b w:val="0"/>
          <w:i w:val="0"/>
          <w:color w:val="000000"/>
          <w:sz w:val="20"/>
        </w:rPr>
        <w:t>[ _____ ] La peau nous permet de savoir si un objet est brûlant ou glacé.</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5 : La peau : constitution et rôles</w:t>
      </w:r>
    </w:p>
    <w:p>
      <w:pPr>
        <w:spacing w:before="80" w:after="40" w:line="276" w:lineRule="auto"/>
        <w:jc w:val="left"/>
      </w:pPr>
      <w:r>
        <w:rPr>
          <w:rFonts w:ascii="Times New Roman" w:hAnsi="Times New Roman"/>
          <w:b/>
          <w:i w:val="0"/>
          <w:color w:val="1E7B34"/>
          <w:sz w:val="21"/>
        </w:rPr>
        <w:t>Exercice 1 — Légender la coupe de la peau (10 points)</w:t>
      </w:r>
    </w:p>
    <w:p>
      <w:pPr>
        <w:spacing w:before="20" w:after="40" w:line="276" w:lineRule="auto"/>
      </w:pPr>
      <w:r>
        <w:rPr>
          <w:rFonts w:ascii="Times New Roman" w:hAnsi="Times New Roman"/>
          <w:b w:val="0"/>
          <w:i w:val="0"/>
          <w:color w:val="000000"/>
          <w:sz w:val="20"/>
        </w:rPr>
        <w:t xml:space="preserve">a) Couche extérieure : </w:t>
      </w:r>
      <w:r>
        <w:rPr>
          <w:rFonts w:ascii="Times New Roman" w:hAnsi="Times New Roman"/>
          <w:b/>
          <w:i w:val="0"/>
          <w:color w:val="C2185B"/>
          <w:sz w:val="20"/>
        </w:rPr>
        <w:t>Épiderme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Couche profonde : </w:t>
      </w:r>
      <w:r>
        <w:rPr>
          <w:rFonts w:ascii="Times New Roman" w:hAnsi="Times New Roman"/>
          <w:b/>
          <w:i w:val="0"/>
          <w:color w:val="C2185B"/>
          <w:sz w:val="20"/>
        </w:rPr>
        <w:t>Derme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Minuscules ouvertures : </w:t>
      </w:r>
      <w:r>
        <w:rPr>
          <w:rFonts w:ascii="Times New Roman" w:hAnsi="Times New Roman"/>
          <w:b/>
          <w:i w:val="0"/>
          <w:color w:val="C2185B"/>
          <w:sz w:val="20"/>
        </w:rPr>
        <w:t>Pores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Liquide évacué : </w:t>
      </w:r>
      <w:r>
        <w:rPr>
          <w:rFonts w:ascii="Times New Roman" w:hAnsi="Times New Roman"/>
          <w:b/>
          <w:i w:val="0"/>
          <w:color w:val="C2185B"/>
          <w:sz w:val="20"/>
        </w:rPr>
        <w:t>Sueur (ou transpiration)</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E7B34"/>
          <w:sz w:val="21"/>
        </w:rPr>
        <w:t>Exercice 2 — Les rôles de la peau (10 points)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X</w:t>
      </w:r>
      <w:r>
        <w:rPr>
          <w:rFonts w:ascii="Times New Roman" w:hAnsi="Times New Roman"/>
          <w:b w:val="0"/>
          <w:i w:val="0"/>
          <w:color w:val="000000"/>
          <w:sz w:val="20"/>
        </w:rPr>
        <w:t xml:space="preserve"> ] La peau est l'organe du sens du toucher. (2,5 pts)</w:t>
      </w:r>
    </w:p>
    <w:p>
      <w:pPr>
        <w:spacing w:before="20" w:after="40" w:line="276" w:lineRule="auto"/>
      </w:pPr>
      <w:r>
        <w:rPr>
          <w:rFonts w:ascii="Times New Roman" w:hAnsi="Times New Roman"/>
          <w:b w:val="0"/>
          <w:i w:val="0"/>
          <w:color w:val="000000"/>
          <w:sz w:val="20"/>
        </w:rPr>
        <w:t>[   ] La peau laisse entrer librement les microbes. (Faux - elle fait barrière)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X</w:t>
      </w:r>
      <w:r>
        <w:rPr>
          <w:rFonts w:ascii="Times New Roman" w:hAnsi="Times New Roman"/>
          <w:b w:val="0"/>
          <w:i w:val="0"/>
          <w:color w:val="000000"/>
          <w:sz w:val="20"/>
        </w:rPr>
        <w:t xml:space="preserve"> ] Les pores permettent de rejeter la transpiration.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X</w:t>
      </w:r>
      <w:r>
        <w:rPr>
          <w:rFonts w:ascii="Times New Roman" w:hAnsi="Times New Roman"/>
          <w:b w:val="0"/>
          <w:i w:val="0"/>
          <w:color w:val="000000"/>
          <w:sz w:val="20"/>
        </w:rPr>
        <w:t xml:space="preserve"> ] La peau nous permet de savoir si un objet est brûlant. (2,5 pts)</w:t>
      </w:r>
    </w:p>
    <w:p>
      <w:pPr>
        <w:spacing w:before="0" w:after="0"/>
      </w:pPr>
      <w:r>
        <w:br w:type="page"/>
      </w:r>
    </w:p>
    <w:p>
      <w:pPr>
        <w:spacing w:before="80" w:after="40" w:line="276" w:lineRule="auto"/>
        <w:jc w:val="center"/>
      </w:pPr>
      <w:r>
        <w:rPr>
          <w:rFonts w:ascii="Times New Roman" w:hAnsi="Times New Roman"/>
          <w:b/>
          <w:i w:val="0"/>
          <w:color w:val="2E7D32"/>
          <w:sz w:val="28"/>
        </w:rPr>
        <w:t>SÉANCE 6 / 11</w:t>
      </w:r>
    </w:p>
    <w:p>
      <w:pPr>
        <w:spacing w:before="0" w:after="120" w:line="276" w:lineRule="auto"/>
        <w:jc w:val="center"/>
      </w:pPr>
      <w:r>
        <w:rPr>
          <w:rFonts w:ascii="Times New Roman" w:hAnsi="Times New Roman"/>
          <w:b/>
          <w:i w:val="0"/>
          <w:color w:val="C00000"/>
          <w:sz w:val="24"/>
        </w:rPr>
        <w:t>Les parasites et l'hygiène de la peau</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Santé et Prévention cutanée</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6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Les parasites et l'hygiène de la peau</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Identifier les parasites de la peau (poux, puces, punaises), connaître les maladies cutanées courantes (la gale, les champignons) et pratiquer les règles d'hygiène préventives.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Savon, peigne fin, vêtements propres et repassés, eau propre</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Comment s'appellent les deux couches de la peau et à quoi servent les pores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L'épiderme (en surface) et le derme (en profondeur). Les pores servent à évacuer la sueur.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Avez-vous déjà vu un enfant se gratter constamment la tête ou le corps ? Pourquoi se gratte-t-il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Il a peut-être des poux dans les cheveux ou des puces sur le corps, à cause de la saleté.</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Mise en situation quotidienne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Échange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Les parasites et l'hygiène de la peau ». Après cette séance, vous connaîtrez les parasites cutanés et les gestes d'hygiène pour garder une peau saine.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présentation.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ces illustrations de parasites (pou de tête, puce, punaise de lit) et observez du linge propre repassé au fer chaud.</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les dessins des parasites et le linge propre.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de supports imagés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Images de parasites et linge propre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Montrer que la saleté favorise la multiplication de ces parasites.</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Quels sont les principaux parasites qui attaquent la peau et les cheveux ?</w:t>
            </w:r>
          </w:p>
          <w:p>
            <w:pPr>
              <w:spacing w:before="20" w:after="20"/>
            </w:pPr>
            <w:r>
              <w:rPr>
                <w:rFonts w:ascii="Times New Roman" w:hAnsi="Times New Roman"/>
                <w:b w:val="0"/>
                <w:i w:val="0"/>
                <w:color w:val="000000"/>
                <w:sz w:val="17"/>
              </w:rPr>
              <w:t>Quelles maladies de peau ces parasites et le manque d'hygiène provoquent-ils ?</w:t>
            </w:r>
          </w:p>
          <w:p>
            <w:pPr>
              <w:spacing w:before="20" w:after="20"/>
            </w:pPr>
            <w:r>
              <w:rPr>
                <w:rFonts w:ascii="Times New Roman" w:hAnsi="Times New Roman"/>
                <w:b w:val="0"/>
                <w:i w:val="0"/>
                <w:color w:val="000000"/>
                <w:sz w:val="17"/>
              </w:rPr>
              <w:t>Comment attrape-t-on des poux de tête ?</w:t>
            </w:r>
          </w:p>
          <w:p>
            <w:pPr>
              <w:spacing w:before="20" w:after="20"/>
            </w:pPr>
            <w:r>
              <w:rPr>
                <w:rFonts w:ascii="Times New Roman" w:hAnsi="Times New Roman"/>
                <w:b w:val="0"/>
                <w:i w:val="0"/>
                <w:color w:val="000000"/>
                <w:sz w:val="17"/>
              </w:rPr>
              <w:t>Quelles sont les mesures d'hygiène essentielles pour protéger sa peau ?</w:t>
            </w:r>
          </w:p>
          <w:p>
            <w:pPr>
              <w:spacing w:before="20" w:after="20"/>
            </w:pPr>
            <w:r>
              <w:rPr>
                <w:rFonts w:ascii="Times New Roman" w:hAnsi="Times New Roman"/>
                <w:b w:val="0"/>
                <w:i w:val="0"/>
                <w:color w:val="000000"/>
                <w:sz w:val="17"/>
              </w:rPr>
              <w:t>Que faut-il faire si l'on a des boutons ou de fortes démangeaisons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Les poux (dans les cheveux), les puces (sur le corps) et les punaises de lit (dans la literie).</w:t>
            </w:r>
          </w:p>
          <w:p>
            <w:pPr>
              <w:spacing w:before="20" w:after="20"/>
            </w:pPr>
            <w:r>
              <w:rPr>
                <w:rFonts w:ascii="Times New Roman" w:hAnsi="Times New Roman"/>
                <w:b w:val="0"/>
                <w:i w:val="0"/>
                <w:color w:val="000000"/>
                <w:sz w:val="17"/>
              </w:rPr>
              <w:t>R.A. : La gale (démangeaisons intenses), la teigne (champignons du cuir chevelu) et des plaies d'infection.</w:t>
            </w:r>
          </w:p>
          <w:p>
            <w:pPr>
              <w:spacing w:before="20" w:after="20"/>
            </w:pPr>
            <w:r>
              <w:rPr>
                <w:rFonts w:ascii="Times New Roman" w:hAnsi="Times New Roman"/>
                <w:b w:val="0"/>
                <w:i w:val="0"/>
                <w:color w:val="000000"/>
                <w:sz w:val="17"/>
              </w:rPr>
              <w:t>R.A. : Par contact direct de tête à tête ou en partageant le peigne, la brosse ou le bonnet d'une personne infestée.</w:t>
            </w:r>
          </w:p>
          <w:p>
            <w:pPr>
              <w:spacing w:before="20" w:after="20"/>
            </w:pPr>
            <w:r>
              <w:rPr>
                <w:rFonts w:ascii="Times New Roman" w:hAnsi="Times New Roman"/>
                <w:b w:val="0"/>
                <w:i w:val="0"/>
                <w:color w:val="000000"/>
                <w:sz w:val="17"/>
              </w:rPr>
              <w:t>R.A. : Se laver le corps entier chaque jour à l'eau et au savon, laver ses cheveux, porter des vêtements propres et repassés.</w:t>
            </w:r>
          </w:p>
          <w:p>
            <w:pPr>
              <w:spacing w:before="20" w:after="20"/>
            </w:pPr>
            <w:r>
              <w:rPr>
                <w:rFonts w:ascii="Times New Roman" w:hAnsi="Times New Roman"/>
                <w:b w:val="0"/>
                <w:i w:val="0"/>
                <w:color w:val="000000"/>
                <w:sz w:val="17"/>
              </w:rPr>
              <w:t>R.A. : Ne pas se gratter avec des ongles sales et aller consulter un médecin ou un agent de santé au CSB.</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Analyse guidée / Dialogue didactique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 et illustrations</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les poux, les puces et les punaises sont des parasites de la peau qui causent des démangeaisons et des maladies comme la gale. Pour s'en protéger, il faut se laver quotidiennement au savon, laver les cheveux au peigne fin, porter des habits propres et repassés, et consulter au dispensaire en cas de maladie.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synthèse et retiennent les conseils d'hygiène.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récapitulative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Citez 3 parasites de la peau.</w:t>
            </w:r>
          </w:p>
          <w:p>
            <w:pPr>
              <w:spacing w:before="20" w:after="20"/>
            </w:pPr>
            <w:r>
              <w:rPr>
                <w:rFonts w:ascii="Times New Roman" w:hAnsi="Times New Roman"/>
                <w:b w:val="0"/>
                <w:i w:val="0"/>
                <w:color w:val="000000"/>
                <w:sz w:val="17"/>
              </w:rPr>
              <w:t>2. Pourquoi doit-on repasser les vêtements au fer chaud après les avoir lavés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Les 3 parasites sont : </w:t>
            </w:r>
            <w:r>
              <w:rPr>
                <w:rFonts w:ascii="Times New Roman" w:hAnsi="Times New Roman"/>
                <w:b/>
                <w:i w:val="0"/>
                <w:color w:val="C2185B"/>
                <w:sz w:val="17"/>
              </w:rPr>
              <w:t>le pou, la puce et la punaise</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La chaleur du fer </w:t>
            </w:r>
            <w:r>
              <w:rPr>
                <w:rFonts w:ascii="Times New Roman" w:hAnsi="Times New Roman"/>
                <w:b/>
                <w:i w:val="0"/>
                <w:color w:val="C2185B"/>
                <w:sz w:val="17"/>
              </w:rPr>
              <w:t>tue les œufs et les parasites invisibles</w:t>
            </w:r>
            <w:r>
              <w:rPr>
                <w:rFonts w:ascii="Times New Roman" w:hAnsi="Times New Roman"/>
                <w:b w:val="0"/>
                <w:i w:val="0"/>
                <w:color w:val="000000"/>
                <w:sz w:val="17"/>
              </w:rPr>
              <w:t xml:space="preserve"> restés sur le tissu.</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Travail sur ardoise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Associez chaque parasite à son lieu de vie : a) Le pou / b) La punaise / c) La puce -&gt; 1) Dans les lits et matelas sales / 2) Dans les cheveux / 3) Sur la peau et les animaux domestiques.</w:t>
            </w:r>
          </w:p>
          <w:p>
            <w:pPr>
              <w:spacing w:before="20" w:after="20"/>
            </w:pPr>
            <w:r>
              <w:rPr>
                <w:rFonts w:ascii="Times New Roman" w:hAnsi="Times New Roman"/>
                <w:b w:val="0"/>
                <w:i w:val="0"/>
                <w:color w:val="000000"/>
                <w:sz w:val="17"/>
              </w:rPr>
              <w:t>2. Que devez-vous faire en cas d'apparition de la gale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a) Le pou -&gt; </w:t>
            </w:r>
            <w:r>
              <w:rPr>
                <w:rFonts w:ascii="Times New Roman" w:hAnsi="Times New Roman"/>
                <w:b/>
                <w:i w:val="0"/>
                <w:color w:val="C2185B"/>
                <w:sz w:val="17"/>
              </w:rPr>
              <w:t>2 (cheveux)</w:t>
            </w:r>
            <w:r>
              <w:rPr>
                <w:rFonts w:ascii="Times New Roman" w:hAnsi="Times New Roman"/>
                <w:b w:val="0"/>
                <w:i w:val="0"/>
                <w:color w:val="000000"/>
                <w:sz w:val="17"/>
              </w:rPr>
              <w:t xml:space="preserve"> ; b) La punaise -&gt; </w:t>
            </w:r>
            <w:r>
              <w:rPr>
                <w:rFonts w:ascii="Times New Roman" w:hAnsi="Times New Roman"/>
                <w:b/>
                <w:i w:val="0"/>
                <w:color w:val="C2185B"/>
                <w:sz w:val="17"/>
              </w:rPr>
              <w:t>1 (lits)</w:t>
            </w:r>
            <w:r>
              <w:rPr>
                <w:rFonts w:ascii="Times New Roman" w:hAnsi="Times New Roman"/>
                <w:b w:val="0"/>
                <w:i w:val="0"/>
                <w:color w:val="000000"/>
                <w:sz w:val="17"/>
              </w:rPr>
              <w:t xml:space="preserve"> ; c) La puce -&gt; </w:t>
            </w:r>
            <w:r>
              <w:rPr>
                <w:rFonts w:ascii="Times New Roman" w:hAnsi="Times New Roman"/>
                <w:b/>
                <w:i w:val="0"/>
                <w:color w:val="C2185B"/>
                <w:sz w:val="17"/>
              </w:rPr>
              <w:t>3 (peau/animaux)</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Il faut </w:t>
            </w:r>
            <w:r>
              <w:rPr>
                <w:rFonts w:ascii="Times New Roman" w:hAnsi="Times New Roman"/>
                <w:b/>
                <w:i w:val="0"/>
                <w:color w:val="C2185B"/>
                <w:sz w:val="17"/>
              </w:rPr>
              <w:t>se laver avec un savon adapté, laver tous les vêtements et consulter un médecin au CSB</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Évaluation individuelle sur cahier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6 : Les parasites et l'hygiène de la peau</w:t>
      </w:r>
    </w:p>
    <w:p>
      <w:pPr>
        <w:spacing w:before="120" w:after="60" w:line="276" w:lineRule="auto"/>
        <w:jc w:val="left"/>
      </w:pPr>
      <w:r>
        <w:rPr>
          <w:rFonts w:ascii="Times New Roman" w:hAnsi="Times New Roman"/>
          <w:b/>
          <w:i w:val="0"/>
          <w:color w:val="1E7B34"/>
          <w:sz w:val="22"/>
        </w:rPr>
        <w:t>1. Les parasites de la peau</w:t>
      </w:r>
    </w:p>
    <w:p>
      <w:pPr>
        <w:spacing w:before="20" w:after="40" w:line="276" w:lineRule="auto"/>
      </w:pPr>
      <w:r>
        <w:rPr>
          <w:rFonts w:ascii="Times New Roman" w:hAnsi="Times New Roman"/>
          <w:b w:val="0"/>
          <w:i w:val="0"/>
          <w:color w:val="000000"/>
          <w:sz w:val="20"/>
        </w:rPr>
        <w:t>Plusieurs petits animaux parasites peuvent vivre aux dépens de notre peau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pou</w:t>
      </w:r>
      <w:r>
        <w:rPr>
          <w:rFonts w:ascii="Times New Roman" w:hAnsi="Times New Roman"/>
          <w:b w:val="0"/>
          <w:i w:val="0"/>
          <w:color w:val="000000"/>
          <w:sz w:val="20"/>
        </w:rPr>
        <w:t xml:space="preserve"> : vit dans les cheveux, pique le cuir chevelu pour sucer le sang et pond des œufs appelés </w:t>
      </w:r>
      <w:r>
        <w:rPr>
          <w:rFonts w:ascii="Times New Roman" w:hAnsi="Times New Roman"/>
          <w:b/>
          <w:i w:val="0"/>
          <w:color w:val="1F4E79"/>
          <w:sz w:val="20"/>
        </w:rPr>
        <w:t>lentes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puce</w:t>
      </w:r>
      <w:r>
        <w:rPr>
          <w:rFonts w:ascii="Times New Roman" w:hAnsi="Times New Roman"/>
          <w:b w:val="0"/>
          <w:i w:val="0"/>
          <w:color w:val="000000"/>
          <w:sz w:val="20"/>
        </w:rPr>
        <w:t xml:space="preserve"> : saute sur le corps, pique et laisse de petits boutons rouges très irritants.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punaise de lit</w:t>
      </w:r>
      <w:r>
        <w:rPr>
          <w:rFonts w:ascii="Times New Roman" w:hAnsi="Times New Roman"/>
          <w:b w:val="0"/>
          <w:i w:val="0"/>
          <w:color w:val="000000"/>
          <w:sz w:val="20"/>
        </w:rPr>
        <w:t xml:space="preserve"> : se cache dans les fentes des lits en bois et les nattes sales et pique la nuit.</w:t>
      </w:r>
    </w:p>
    <w:p>
      <w:pPr>
        <w:spacing w:before="120" w:after="60" w:line="276" w:lineRule="auto"/>
        <w:jc w:val="left"/>
      </w:pPr>
      <w:r>
        <w:rPr>
          <w:rFonts w:ascii="Times New Roman" w:hAnsi="Times New Roman"/>
          <w:b/>
          <w:i w:val="0"/>
          <w:color w:val="1E7B34"/>
          <w:sz w:val="22"/>
        </w:rPr>
        <w:t>2. Les affections cutanées courantes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gale</w:t>
      </w:r>
      <w:r>
        <w:rPr>
          <w:rFonts w:ascii="Times New Roman" w:hAnsi="Times New Roman"/>
          <w:b w:val="0"/>
          <w:i w:val="0"/>
          <w:color w:val="000000"/>
          <w:sz w:val="20"/>
        </w:rPr>
        <w:t xml:space="preserve"> : causée par un parasite minuscule (acarien) qui creuse sous la peau entre les doigts et provoque de violentes démangeaisons le soir.</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teigne et les champignons</w:t>
      </w:r>
      <w:r>
        <w:rPr>
          <w:rFonts w:ascii="Times New Roman" w:hAnsi="Times New Roman"/>
          <w:b w:val="0"/>
          <w:i w:val="0"/>
          <w:color w:val="000000"/>
          <w:sz w:val="20"/>
        </w:rPr>
        <w:t xml:space="preserve"> : font tomber les cheveux par plaques ou créent des taches blanches sur la peau.</w:t>
      </w:r>
    </w:p>
    <w:p>
      <w:pPr>
        <w:spacing w:before="120" w:after="60" w:line="276" w:lineRule="auto"/>
        <w:jc w:val="left"/>
      </w:pPr>
      <w:r>
        <w:rPr>
          <w:rFonts w:ascii="Times New Roman" w:hAnsi="Times New Roman"/>
          <w:b/>
          <w:i w:val="0"/>
          <w:color w:val="1E7B34"/>
          <w:sz w:val="22"/>
        </w:rPr>
        <w:t>3. Les règles d'hygiène corporelle et vestimentaire</w:t>
      </w:r>
    </w:p>
    <w:p>
      <w:pPr>
        <w:spacing w:before="20" w:after="40" w:line="276" w:lineRule="auto"/>
      </w:pPr>
      <w:r>
        <w:rPr>
          <w:rFonts w:ascii="Times New Roman" w:hAnsi="Times New Roman"/>
          <w:b w:val="0"/>
          <w:i w:val="0"/>
          <w:color w:val="000000"/>
          <w:sz w:val="20"/>
        </w:rPr>
        <w:t xml:space="preserve">1. Se laver le corps entier chaque jour avec de </w:t>
      </w:r>
      <w:r>
        <w:rPr>
          <w:rFonts w:ascii="Times New Roman" w:hAnsi="Times New Roman"/>
          <w:b/>
          <w:i w:val="0"/>
          <w:color w:val="1F4E79"/>
          <w:sz w:val="20"/>
        </w:rPr>
        <w:t>l'eau propre et du savon</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2. Laver régulièrement ses cheveux et les peigner avec un peigne propre et individuel.</w:t>
      </w:r>
    </w:p>
    <w:p>
      <w:pPr>
        <w:spacing w:before="20" w:after="40" w:line="276" w:lineRule="auto"/>
      </w:pPr>
      <w:r>
        <w:rPr>
          <w:rFonts w:ascii="Times New Roman" w:hAnsi="Times New Roman"/>
          <w:b w:val="0"/>
          <w:i w:val="0"/>
          <w:color w:val="000000"/>
          <w:sz w:val="20"/>
        </w:rPr>
        <w:t xml:space="preserve">3. Porter des </w:t>
      </w:r>
      <w:r>
        <w:rPr>
          <w:rFonts w:ascii="Times New Roman" w:hAnsi="Times New Roman"/>
          <w:b/>
          <w:i w:val="0"/>
          <w:color w:val="1F4E79"/>
          <w:sz w:val="20"/>
        </w:rPr>
        <w:t>vêtements propres, séchés au soleil et repassés</w:t>
      </w:r>
      <w:r>
        <w:rPr>
          <w:rFonts w:ascii="Times New Roman" w:hAnsi="Times New Roman"/>
          <w:b w:val="0"/>
          <w:i w:val="0"/>
          <w:color w:val="000000"/>
          <w:sz w:val="20"/>
        </w:rPr>
        <w:t xml:space="preserve"> (la chaleur détruit les parasites et leurs œufs).</w:t>
      </w:r>
    </w:p>
    <w:p>
      <w:pPr>
        <w:spacing w:before="20" w:after="40" w:line="276" w:lineRule="auto"/>
      </w:pPr>
      <w:r>
        <w:rPr>
          <w:rFonts w:ascii="Times New Roman" w:hAnsi="Times New Roman"/>
          <w:b w:val="0"/>
          <w:i w:val="0"/>
          <w:color w:val="000000"/>
          <w:sz w:val="20"/>
        </w:rPr>
        <w:t>4. Aérer et faire sécher les matelas et nattes au soleil chaque semaine.</w:t>
      </w:r>
    </w:p>
    <w:p>
      <w:pPr>
        <w:spacing w:before="120" w:after="60" w:line="276" w:lineRule="auto"/>
        <w:jc w:val="left"/>
      </w:pPr>
      <w:r>
        <w:rPr>
          <w:rFonts w:ascii="Times New Roman" w:hAnsi="Times New Roman"/>
          <w:b/>
          <w:i w:val="0"/>
          <w:color w:val="1E7B34"/>
          <w:sz w:val="22"/>
        </w:rPr>
        <w:t>4. À retenir</w:t>
      </w:r>
    </w:p>
    <w:p>
      <w:pPr>
        <w:spacing w:before="20" w:after="40" w:line="276" w:lineRule="auto"/>
      </w:pPr>
      <w:r>
        <w:rPr>
          <w:rFonts w:ascii="Times New Roman" w:hAnsi="Times New Roman"/>
          <w:b w:val="0"/>
          <w:i w:val="0"/>
          <w:color w:val="000000"/>
          <w:sz w:val="20"/>
        </w:rPr>
        <w:t xml:space="preserve">Pour éviter les poux, puces, punaises et la gale, je dois </w:t>
      </w:r>
      <w:r>
        <w:rPr>
          <w:rFonts w:ascii="Times New Roman" w:hAnsi="Times New Roman"/>
          <w:b/>
          <w:i w:val="0"/>
          <w:color w:val="1F4E79"/>
          <w:sz w:val="20"/>
        </w:rPr>
        <w:t>me laver tous les jours au savon</w:t>
      </w:r>
      <w:r>
        <w:rPr>
          <w:rFonts w:ascii="Times New Roman" w:hAnsi="Times New Roman"/>
          <w:b w:val="0"/>
          <w:i w:val="0"/>
          <w:color w:val="000000"/>
          <w:sz w:val="20"/>
        </w:rPr>
        <w:t xml:space="preserve"> et porter des </w:t>
      </w:r>
      <w:r>
        <w:rPr>
          <w:rFonts w:ascii="Times New Roman" w:hAnsi="Times New Roman"/>
          <w:b/>
          <w:i w:val="0"/>
          <w:color w:val="1F4E79"/>
          <w:sz w:val="20"/>
        </w:rPr>
        <w:t>vêtements propres et repassés</w:t>
      </w:r>
      <w:r>
        <w:rPr>
          <w:rFonts w:ascii="Times New Roman" w:hAnsi="Times New Roman"/>
          <w:b w:val="0"/>
          <w:i w:val="0"/>
          <w:color w:val="000000"/>
          <w:sz w:val="20"/>
        </w:rPr>
        <w:t>. En cas de maladie de peau, je vais au centre de santé (CSB).</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6 : Les parasites et l'hygiène de la peau</w:t>
      </w:r>
    </w:p>
    <w:p>
      <w:pPr>
        <w:spacing w:before="80" w:after="40" w:line="276" w:lineRule="auto"/>
        <w:jc w:val="left"/>
      </w:pPr>
      <w:r>
        <w:rPr>
          <w:rFonts w:ascii="Times New Roman" w:hAnsi="Times New Roman"/>
          <w:b/>
          <w:i w:val="0"/>
          <w:color w:val="1E7B34"/>
          <w:sz w:val="21"/>
        </w:rPr>
        <w:t>Exercice 1 — Connaître les parasites de la peau (10 points (2,5 pts par question))</w:t>
      </w:r>
    </w:p>
    <w:p>
      <w:pPr>
        <w:spacing w:before="20" w:after="40" w:line="276" w:lineRule="auto"/>
        <w:jc w:val="left"/>
      </w:pPr>
      <w:r>
        <w:rPr>
          <w:rFonts w:ascii="Times New Roman" w:hAnsi="Times New Roman"/>
          <w:b w:val="0"/>
          <w:i w:val="0"/>
          <w:color w:val="000000"/>
          <w:sz w:val="20"/>
        </w:rPr>
        <w:t>Complétez chaque phrase avec le mot qui convient (Poux, Puces, Lentes, Punaises) :</w:t>
      </w:r>
    </w:p>
    <w:p>
      <w:pPr>
        <w:spacing w:before="20" w:after="40" w:line="276" w:lineRule="auto"/>
        <w:jc w:val="left"/>
      </w:pPr>
      <w:r>
        <w:rPr>
          <w:rFonts w:ascii="Times New Roman" w:hAnsi="Times New Roman"/>
          <w:b w:val="0"/>
          <w:i w:val="0"/>
          <w:color w:val="000000"/>
          <w:sz w:val="20"/>
        </w:rPr>
        <w:t>a) Les œufs pondus par les poux dans les cheveux s'appellent les __________ .</w:t>
      </w:r>
    </w:p>
    <w:p>
      <w:pPr>
        <w:spacing w:before="20" w:after="40" w:line="276" w:lineRule="auto"/>
        <w:jc w:val="left"/>
      </w:pPr>
      <w:r>
        <w:rPr>
          <w:rFonts w:ascii="Times New Roman" w:hAnsi="Times New Roman"/>
          <w:b w:val="0"/>
          <w:i w:val="0"/>
          <w:color w:val="000000"/>
          <w:sz w:val="20"/>
        </w:rPr>
        <w:t>b) Les insectes qui sautent et piquent sur la peau sont les __________ .</w:t>
      </w:r>
    </w:p>
    <w:p>
      <w:pPr>
        <w:spacing w:before="20" w:after="40" w:line="276" w:lineRule="auto"/>
        <w:jc w:val="left"/>
      </w:pPr>
      <w:r>
        <w:rPr>
          <w:rFonts w:ascii="Times New Roman" w:hAnsi="Times New Roman"/>
          <w:b w:val="0"/>
          <w:i w:val="0"/>
          <w:color w:val="000000"/>
          <w:sz w:val="20"/>
        </w:rPr>
        <w:t>c) Les parasites qui se cachent dans les lits et piquent la nuit sont les __________ .</w:t>
      </w:r>
    </w:p>
    <w:p>
      <w:pPr>
        <w:spacing w:before="20" w:after="40" w:line="276" w:lineRule="auto"/>
        <w:jc w:val="left"/>
      </w:pPr>
      <w:r>
        <w:rPr>
          <w:rFonts w:ascii="Times New Roman" w:hAnsi="Times New Roman"/>
          <w:b w:val="0"/>
          <w:i w:val="0"/>
          <w:color w:val="000000"/>
          <w:sz w:val="20"/>
        </w:rPr>
        <w:t>d) Pour éliminer les __________ de tête, on utilise un peigne très fin.</w:t>
      </w:r>
    </w:p>
    <w:p>
      <w:pPr>
        <w:spacing w:before="80" w:after="40" w:line="276" w:lineRule="auto"/>
        <w:jc w:val="left"/>
      </w:pPr>
      <w:r>
        <w:rPr>
          <w:rFonts w:ascii="Times New Roman" w:hAnsi="Times New Roman"/>
          <w:b/>
          <w:i w:val="0"/>
          <w:color w:val="1E7B34"/>
          <w:sz w:val="21"/>
        </w:rPr>
        <w:t>Exercice 2 — Vrai ou Faux sur les soins de la peau (10 points (2,5 pts par item))</w:t>
      </w:r>
    </w:p>
    <w:p>
      <w:pPr>
        <w:spacing w:before="20" w:after="40" w:line="276" w:lineRule="auto"/>
        <w:jc w:val="left"/>
      </w:pPr>
      <w:r>
        <w:rPr>
          <w:rFonts w:ascii="Times New Roman" w:hAnsi="Times New Roman"/>
          <w:b w:val="0"/>
          <w:i w:val="0"/>
          <w:color w:val="000000"/>
          <w:sz w:val="20"/>
        </w:rPr>
        <w:t>Écrivez « Vrai » ou « Faux » devant chaque affirmation :</w:t>
      </w:r>
    </w:p>
    <w:p>
      <w:pPr>
        <w:spacing w:before="20" w:after="40" w:line="276" w:lineRule="auto"/>
        <w:jc w:val="left"/>
      </w:pPr>
      <w:r>
        <w:rPr>
          <w:rFonts w:ascii="Times New Roman" w:hAnsi="Times New Roman"/>
          <w:b w:val="0"/>
          <w:i w:val="0"/>
          <w:color w:val="000000"/>
          <w:sz w:val="20"/>
        </w:rPr>
        <w:t>1. Le manque de propreté favorise l'apparition des poux et de la gale. [ _____ ]</w:t>
      </w:r>
    </w:p>
    <w:p>
      <w:pPr>
        <w:spacing w:before="20" w:after="40" w:line="276" w:lineRule="auto"/>
        <w:jc w:val="left"/>
      </w:pPr>
      <w:r>
        <w:rPr>
          <w:rFonts w:ascii="Times New Roman" w:hAnsi="Times New Roman"/>
          <w:b w:val="0"/>
          <w:i w:val="0"/>
          <w:color w:val="000000"/>
          <w:sz w:val="20"/>
        </w:rPr>
        <w:t>2. Prêter son peigne à un camarade infesté de poux est sans danger. [ _____ ]</w:t>
      </w:r>
    </w:p>
    <w:p>
      <w:pPr>
        <w:spacing w:before="20" w:after="40" w:line="276" w:lineRule="auto"/>
        <w:jc w:val="left"/>
      </w:pPr>
      <w:r>
        <w:rPr>
          <w:rFonts w:ascii="Times New Roman" w:hAnsi="Times New Roman"/>
          <w:b w:val="0"/>
          <w:i w:val="0"/>
          <w:color w:val="000000"/>
          <w:sz w:val="20"/>
        </w:rPr>
        <w:t>3. Le repassage des vêtements tue les parasites et leurs œufs. [ _____ ]</w:t>
      </w:r>
    </w:p>
    <w:p>
      <w:pPr>
        <w:spacing w:before="20" w:after="40" w:line="276" w:lineRule="auto"/>
        <w:jc w:val="left"/>
      </w:pPr>
      <w:r>
        <w:rPr>
          <w:rFonts w:ascii="Times New Roman" w:hAnsi="Times New Roman"/>
          <w:b w:val="0"/>
          <w:i w:val="0"/>
          <w:color w:val="000000"/>
          <w:sz w:val="20"/>
        </w:rPr>
        <w:t>4. On doit gratter fortement ses boutons de gale avec les ongles. [ _____ ]</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6 : Les parasites et l'hygiène de la peau</w:t>
      </w:r>
    </w:p>
    <w:p>
      <w:pPr>
        <w:spacing w:before="80" w:after="40" w:line="276" w:lineRule="auto"/>
        <w:jc w:val="left"/>
      </w:pPr>
      <w:r>
        <w:rPr>
          <w:rFonts w:ascii="Times New Roman" w:hAnsi="Times New Roman"/>
          <w:b/>
          <w:i w:val="0"/>
          <w:color w:val="1E7B34"/>
          <w:sz w:val="21"/>
        </w:rPr>
        <w:t>Exercice 1 — Connaître les parasites de la peau (10 points)</w:t>
      </w:r>
    </w:p>
    <w:p>
      <w:pPr>
        <w:spacing w:before="20" w:after="40" w:line="276" w:lineRule="auto"/>
      </w:pPr>
      <w:r>
        <w:rPr>
          <w:rFonts w:ascii="Times New Roman" w:hAnsi="Times New Roman"/>
          <w:b w:val="0"/>
          <w:i w:val="0"/>
          <w:color w:val="000000"/>
          <w:sz w:val="20"/>
        </w:rPr>
        <w:t xml:space="preserve">a) Œufs des poux : </w:t>
      </w:r>
      <w:r>
        <w:rPr>
          <w:rFonts w:ascii="Times New Roman" w:hAnsi="Times New Roman"/>
          <w:b/>
          <w:i w:val="0"/>
          <w:color w:val="C2185B"/>
          <w:sz w:val="20"/>
        </w:rPr>
        <w:t>Lentes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Insectes qui sautent : </w:t>
      </w:r>
      <w:r>
        <w:rPr>
          <w:rFonts w:ascii="Times New Roman" w:hAnsi="Times New Roman"/>
          <w:b/>
          <w:i w:val="0"/>
          <w:color w:val="C2185B"/>
          <w:sz w:val="20"/>
        </w:rPr>
        <w:t>Puces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Cachent dans les lits : </w:t>
      </w:r>
      <w:r>
        <w:rPr>
          <w:rFonts w:ascii="Times New Roman" w:hAnsi="Times New Roman"/>
          <w:b/>
          <w:i w:val="0"/>
          <w:color w:val="C2185B"/>
          <w:sz w:val="20"/>
        </w:rPr>
        <w:t>Punaises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Peigne fin pour éliminer : </w:t>
      </w:r>
      <w:r>
        <w:rPr>
          <w:rFonts w:ascii="Times New Roman" w:hAnsi="Times New Roman"/>
          <w:b/>
          <w:i w:val="0"/>
          <w:color w:val="C2185B"/>
          <w:sz w:val="20"/>
        </w:rPr>
        <w:t>Poux</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E7B34"/>
          <w:sz w:val="21"/>
        </w:rPr>
        <w:t>Exercice 2 — Vrai ou Faux sur les soins de la peau (10 points)</w:t>
      </w:r>
    </w:p>
    <w:p>
      <w:pPr>
        <w:spacing w:before="20" w:after="40" w:line="276" w:lineRule="auto"/>
      </w:pPr>
      <w:r>
        <w:rPr>
          <w:rFonts w:ascii="Times New Roman" w:hAnsi="Times New Roman"/>
          <w:b w:val="0"/>
          <w:i w:val="0"/>
          <w:color w:val="000000"/>
          <w:sz w:val="20"/>
        </w:rPr>
        <w:t xml:space="preserve">1. Manque de propreté favorise les poux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Prêter son peigne sans danger : </w:t>
      </w:r>
      <w:r>
        <w:rPr>
          <w:rFonts w:ascii="Times New Roman" w:hAnsi="Times New Roman"/>
          <w:b/>
          <w:i w:val="0"/>
          <w:color w:val="C2185B"/>
          <w:sz w:val="20"/>
        </w:rPr>
        <w:t>Faux</w:t>
      </w:r>
      <w:r>
        <w:rPr>
          <w:rFonts w:ascii="Times New Roman" w:hAnsi="Times New Roman"/>
          <w:b w:val="0"/>
          <w:i w:val="0"/>
          <w:color w:val="5A5A5A"/>
          <w:sz w:val="20"/>
        </w:rPr>
        <w:t xml:space="preserve"> (cela transmet les poux) (2,5 pts)</w:t>
      </w:r>
    </w:p>
    <w:p>
      <w:pPr>
        <w:spacing w:before="20" w:after="40" w:line="276" w:lineRule="auto"/>
      </w:pPr>
      <w:r>
        <w:rPr>
          <w:rFonts w:ascii="Times New Roman" w:hAnsi="Times New Roman"/>
          <w:b w:val="0"/>
          <w:i w:val="0"/>
          <w:color w:val="000000"/>
          <w:sz w:val="20"/>
        </w:rPr>
        <w:t xml:space="preserve">3. Repassage tue les parasites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Gratter avec les ongles : </w:t>
      </w:r>
      <w:r>
        <w:rPr>
          <w:rFonts w:ascii="Times New Roman" w:hAnsi="Times New Roman"/>
          <w:b/>
          <w:i w:val="0"/>
          <w:color w:val="C2185B"/>
          <w:sz w:val="20"/>
        </w:rPr>
        <w:t>Faux</w:t>
      </w:r>
      <w:r>
        <w:rPr>
          <w:rFonts w:ascii="Times New Roman" w:hAnsi="Times New Roman"/>
          <w:b w:val="0"/>
          <w:i w:val="0"/>
          <w:color w:val="5A5A5A"/>
          <w:sz w:val="20"/>
        </w:rPr>
        <w:t xml:space="preserve"> (cela infecte les plaies) (2,5 pts)</w:t>
      </w:r>
    </w:p>
    <w:p>
      <w:pPr>
        <w:spacing w:before="0" w:after="0"/>
      </w:pPr>
      <w:r>
        <w:br w:type="page"/>
      </w:r>
    </w:p>
    <w:p>
      <w:pPr>
        <w:spacing w:before="80" w:after="40" w:line="276" w:lineRule="auto"/>
        <w:jc w:val="center"/>
      </w:pPr>
      <w:r>
        <w:rPr>
          <w:rFonts w:ascii="Times New Roman" w:hAnsi="Times New Roman"/>
          <w:b/>
          <w:i w:val="0"/>
          <w:color w:val="2E7D32"/>
          <w:sz w:val="28"/>
        </w:rPr>
        <w:t>SÉANCE 7 / 11</w:t>
      </w:r>
    </w:p>
    <w:p>
      <w:pPr>
        <w:spacing w:before="0" w:after="120" w:line="276" w:lineRule="auto"/>
        <w:jc w:val="center"/>
      </w:pPr>
      <w:r>
        <w:rPr>
          <w:rFonts w:ascii="Times New Roman" w:hAnsi="Times New Roman"/>
          <w:b/>
          <w:i w:val="0"/>
          <w:color w:val="C00000"/>
          <w:sz w:val="24"/>
        </w:rPr>
        <w:t>L'œil : anatomie et fonctionnement de la vision</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Les organes des sens</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7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L'œil : anatomie et fonctionnement de la vision</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Énumérer les parties protectrices et visuelles de l'œil, et expliquer le rôle de la lumière et de chaque partie dans la vision.</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Schéma anatomique de l'œil / Miroir de poche</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Citez 3 règles d'hygiène pour éviter les parasites de la peau.</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Se laver tous les jours au savon, porter des habits propres et repassés, et ne pas prêter son peigne.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Fermez tous les yeux pendant 5 secondes. Que voyez-vous ? Ouvrez-les. Quel organe vous permet de voir le monde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Les yeux fermés, on est dans le noir complet. C'est l'œil qui nous permet de voir la lumière et les objets.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Expérimentation sensorielle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Yeux des élèves</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L'œil : anatomie et fonctionnement de la vision ». Après cette séance, vous saurez nommer les parties de l'œil et expliquer comment nous voyons.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attentivement.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le visage de votre voisin ou ce schéma de l'œil. Observez les sourcils, les paupières, les cils, la partie blanche, le cercle coloré et le point noir au centre.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les détails de l'œil chez leur camarade.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directe en binôme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Visage du camarade et schéma</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Faire repérer la pupille (point noir) et l'iris (anneau coloré).</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parties qui protègent l'œil à l'extérieur ?</w:t>
            </w:r>
          </w:p>
          <w:p>
            <w:pPr>
              <w:spacing w:before="20" w:after="20"/>
            </w:pPr>
            <w:r>
              <w:rPr>
                <w:rFonts w:ascii="Times New Roman" w:hAnsi="Times New Roman"/>
                <w:b w:val="0"/>
                <w:i w:val="0"/>
                <w:color w:val="000000"/>
                <w:sz w:val="17"/>
              </w:rPr>
              <w:t>Quelles sont les parties visibles du globe oculaire ?</w:t>
            </w:r>
          </w:p>
          <w:p>
            <w:pPr>
              <w:spacing w:before="20" w:after="20"/>
            </w:pPr>
            <w:r>
              <w:rPr>
                <w:rFonts w:ascii="Times New Roman" w:hAnsi="Times New Roman"/>
                <w:b w:val="0"/>
                <w:i w:val="0"/>
                <w:color w:val="000000"/>
                <w:sz w:val="17"/>
              </w:rPr>
              <w:t>À quoi sert la pupille ?</w:t>
            </w:r>
          </w:p>
          <w:p>
            <w:pPr>
              <w:spacing w:before="20" w:after="20"/>
            </w:pPr>
            <w:r>
              <w:rPr>
                <w:rFonts w:ascii="Times New Roman" w:hAnsi="Times New Roman"/>
                <w:b w:val="0"/>
                <w:i w:val="0"/>
                <w:color w:val="000000"/>
                <w:sz w:val="17"/>
              </w:rPr>
              <w:t>De quoi l'œil a-t-il besoin pour voir les objets ?</w:t>
            </w:r>
          </w:p>
          <w:p>
            <w:pPr>
              <w:spacing w:before="20" w:after="20"/>
            </w:pPr>
            <w:r>
              <w:rPr>
                <w:rFonts w:ascii="Times New Roman" w:hAnsi="Times New Roman"/>
                <w:b w:val="0"/>
                <w:i w:val="0"/>
                <w:color w:val="000000"/>
                <w:sz w:val="17"/>
              </w:rPr>
              <w:t>Quelles informations la vue nous donne-t-elle sur les objets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Les sourcils (arrêtent la sueur du front), les paupières (se ferment pour protéger) et les cils (arrêtent les poussières).</w:t>
            </w:r>
          </w:p>
          <w:p>
            <w:pPr>
              <w:spacing w:before="20" w:after="20"/>
            </w:pPr>
            <w:r>
              <w:rPr>
                <w:rFonts w:ascii="Times New Roman" w:hAnsi="Times New Roman"/>
                <w:b w:val="0"/>
                <w:i w:val="0"/>
                <w:color w:val="000000"/>
                <w:sz w:val="17"/>
              </w:rPr>
              <w:t>R.A. : Le blanc de l'œil, l'iris (cercle de couleur marron, noir ou bleu) et la pupille (point noir au centre).</w:t>
            </w:r>
          </w:p>
          <w:p>
            <w:pPr>
              <w:spacing w:before="20" w:after="20"/>
            </w:pPr>
            <w:r>
              <w:rPr>
                <w:rFonts w:ascii="Times New Roman" w:hAnsi="Times New Roman"/>
                <w:b w:val="0"/>
                <w:i w:val="0"/>
                <w:color w:val="000000"/>
                <w:sz w:val="17"/>
              </w:rPr>
              <w:t>R.A. : La pupille est l'ouverture qui laisse entrer la lumière dans l'œil. Elle s'agrandit dans l'obscurité et se rétrécit en pleine lumière.</w:t>
            </w:r>
          </w:p>
          <w:p>
            <w:pPr>
              <w:spacing w:before="20" w:after="20"/>
            </w:pPr>
            <w:r>
              <w:rPr>
                <w:rFonts w:ascii="Times New Roman" w:hAnsi="Times New Roman"/>
                <w:b w:val="0"/>
                <w:i w:val="0"/>
                <w:color w:val="000000"/>
                <w:sz w:val="17"/>
              </w:rPr>
              <w:t>R.A. : L'œil a absolument besoin de lumière ; dans le noir total, même avec les yeux grands ouverts, on ne peut rien voir.</w:t>
            </w:r>
          </w:p>
          <w:p>
            <w:pPr>
              <w:spacing w:before="20" w:after="20"/>
            </w:pPr>
            <w:r>
              <w:rPr>
                <w:rFonts w:ascii="Times New Roman" w:hAnsi="Times New Roman"/>
                <w:b w:val="0"/>
                <w:i w:val="0"/>
                <w:color w:val="000000"/>
                <w:sz w:val="17"/>
              </w:rPr>
              <w:t>R.A. : Elle nous renseigne sur la couleur, la forme, la taille, le mouvement et la distance des objets.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Analyse guidée / Déduction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de l'œil</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l'œil est l'organe du sens de la vue. Il est protégé par les sourcils, paupières et cils. Le globe oculaire comprend le blanc de l'œil, l'iris coloré et la pupille noire qui fait entrer la lumière pour nous permettre de distinguer formes, couleurs et distances.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et répètent les noms des parties de l'œil.</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récapitulative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À quoi servent les sourcils au-dessus des yeux ?</w:t>
            </w:r>
          </w:p>
          <w:p>
            <w:pPr>
              <w:spacing w:before="20" w:after="20"/>
            </w:pPr>
            <w:r>
              <w:rPr>
                <w:rFonts w:ascii="Times New Roman" w:hAnsi="Times New Roman"/>
                <w:b w:val="0"/>
                <w:i w:val="0"/>
                <w:color w:val="000000"/>
                <w:sz w:val="17"/>
              </w:rPr>
              <w:t>2. Que fait la pupille quand vous passez du soleil à une pièce sombre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Les sourcils empêchent </w:t>
            </w:r>
            <w:r>
              <w:rPr>
                <w:rFonts w:ascii="Times New Roman" w:hAnsi="Times New Roman"/>
                <w:b/>
                <w:i w:val="0"/>
                <w:color w:val="C2185B"/>
                <w:sz w:val="17"/>
              </w:rPr>
              <w:t>la sueur du front de couler dans les yeux</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La pupille </w:t>
            </w:r>
            <w:r>
              <w:rPr>
                <w:rFonts w:ascii="Times New Roman" w:hAnsi="Times New Roman"/>
                <w:b/>
                <w:i w:val="0"/>
                <w:color w:val="C2185B"/>
                <w:sz w:val="17"/>
              </w:rPr>
              <w:t>s'agrandit (se dilate)</w:t>
            </w:r>
            <w:r>
              <w:rPr>
                <w:rFonts w:ascii="Times New Roman" w:hAnsi="Times New Roman"/>
                <w:b w:val="0"/>
                <w:i w:val="0"/>
                <w:color w:val="000000"/>
                <w:sz w:val="17"/>
              </w:rPr>
              <w:t xml:space="preserve"> pour capter plus de lumière.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Pratique sur ardoise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Associez chaque partie à son rôle protecteur ou visuel : a) Les cils / b) Les sourcils / c) La pupille -&gt; 1) Arrête la sueur / 2) Laisse entrer la lumière / 3) Arrête les poussières.</w:t>
            </w:r>
          </w:p>
          <w:p>
            <w:pPr>
              <w:spacing w:before="20" w:after="20"/>
            </w:pPr>
            <w:r>
              <w:rPr>
                <w:rFonts w:ascii="Times New Roman" w:hAnsi="Times New Roman"/>
                <w:b w:val="0"/>
                <w:i w:val="0"/>
                <w:color w:val="000000"/>
                <w:sz w:val="17"/>
              </w:rPr>
              <w:t>2. Citez deux informations que la vue nous donne sur un objet.</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a) Cils -&gt; </w:t>
            </w:r>
            <w:r>
              <w:rPr>
                <w:rFonts w:ascii="Times New Roman" w:hAnsi="Times New Roman"/>
                <w:b/>
                <w:i w:val="0"/>
                <w:color w:val="C2185B"/>
                <w:sz w:val="17"/>
              </w:rPr>
              <w:t>3 (poussières)</w:t>
            </w:r>
            <w:r>
              <w:rPr>
                <w:rFonts w:ascii="Times New Roman" w:hAnsi="Times New Roman"/>
                <w:b w:val="0"/>
                <w:i w:val="0"/>
                <w:color w:val="000000"/>
                <w:sz w:val="17"/>
              </w:rPr>
              <w:t xml:space="preserve"> ; b) Sourcils -&gt; </w:t>
            </w:r>
            <w:r>
              <w:rPr>
                <w:rFonts w:ascii="Times New Roman" w:hAnsi="Times New Roman"/>
                <w:b/>
                <w:i w:val="0"/>
                <w:color w:val="C2185B"/>
                <w:sz w:val="17"/>
              </w:rPr>
              <w:t>1 (sueur)</w:t>
            </w:r>
            <w:r>
              <w:rPr>
                <w:rFonts w:ascii="Times New Roman" w:hAnsi="Times New Roman"/>
                <w:b w:val="0"/>
                <w:i w:val="0"/>
                <w:color w:val="000000"/>
                <w:sz w:val="17"/>
              </w:rPr>
              <w:t xml:space="preserve"> ; c) Pupille -&gt; </w:t>
            </w:r>
            <w:r>
              <w:rPr>
                <w:rFonts w:ascii="Times New Roman" w:hAnsi="Times New Roman"/>
                <w:b/>
                <w:i w:val="0"/>
                <w:color w:val="C2185B"/>
                <w:sz w:val="17"/>
              </w:rPr>
              <w:t>2 (lumière)</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La vue nous indique : </w:t>
            </w:r>
            <w:r>
              <w:rPr>
                <w:rFonts w:ascii="Times New Roman" w:hAnsi="Times New Roman"/>
                <w:b/>
                <w:i w:val="0"/>
                <w:color w:val="C2185B"/>
                <w:sz w:val="17"/>
              </w:rPr>
              <w:t>la couleur, la forme, la taille ou la distance</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Évaluation écrite individuelle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7 : L'œil : anatomie et fonctionnement de la vision</w:t>
      </w:r>
    </w:p>
    <w:p>
      <w:pPr>
        <w:spacing w:before="120" w:after="60" w:line="276" w:lineRule="auto"/>
        <w:jc w:val="left"/>
      </w:pPr>
      <w:r>
        <w:rPr>
          <w:rFonts w:ascii="Times New Roman" w:hAnsi="Times New Roman"/>
          <w:b/>
          <w:i w:val="0"/>
          <w:color w:val="1E7B34"/>
          <w:sz w:val="22"/>
        </w:rPr>
        <w:t>1. Les parties protectrices de l'œil</w:t>
      </w:r>
    </w:p>
    <w:p>
      <w:pPr>
        <w:spacing w:before="20" w:after="40" w:line="276" w:lineRule="auto"/>
      </w:pPr>
      <w:r>
        <w:rPr>
          <w:rFonts w:ascii="Times New Roman" w:hAnsi="Times New Roman"/>
          <w:b w:val="0"/>
          <w:i w:val="0"/>
          <w:color w:val="000000"/>
          <w:sz w:val="20"/>
        </w:rPr>
        <w:t>L'œil est un organe très fragile, protégé par trois éléments externes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sourcils</w:t>
      </w:r>
      <w:r>
        <w:rPr>
          <w:rFonts w:ascii="Times New Roman" w:hAnsi="Times New Roman"/>
          <w:b w:val="0"/>
          <w:i w:val="0"/>
          <w:color w:val="000000"/>
          <w:sz w:val="20"/>
        </w:rPr>
        <w:t xml:space="preserve"> : situés au-dessus de l'œil, ils empêchent la sueur du front de couler dans l'œil.</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paupières</w:t>
      </w:r>
      <w:r>
        <w:rPr>
          <w:rFonts w:ascii="Times New Roman" w:hAnsi="Times New Roman"/>
          <w:b w:val="0"/>
          <w:i w:val="0"/>
          <w:color w:val="000000"/>
          <w:sz w:val="20"/>
        </w:rPr>
        <w:t xml:space="preserve"> : voiles de peau mobiles qui se ferment instantanément en cas de danger ou de poussière, et étalent les larmes pour nettoyer l'œil.</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cils</w:t>
      </w:r>
      <w:r>
        <w:rPr>
          <w:rFonts w:ascii="Times New Roman" w:hAnsi="Times New Roman"/>
          <w:b w:val="0"/>
          <w:i w:val="0"/>
          <w:color w:val="000000"/>
          <w:sz w:val="20"/>
        </w:rPr>
        <w:t xml:space="preserve"> : petits poils au bord des paupières qui arrêtent les grains de poussière et le sable.</w:t>
      </w:r>
    </w:p>
    <w:p>
      <w:pPr>
        <w:spacing w:before="120" w:after="60" w:line="276" w:lineRule="auto"/>
        <w:jc w:val="left"/>
      </w:pPr>
      <w:r>
        <w:rPr>
          <w:rFonts w:ascii="Times New Roman" w:hAnsi="Times New Roman"/>
          <w:b/>
          <w:i w:val="0"/>
          <w:color w:val="1E7B34"/>
          <w:sz w:val="22"/>
        </w:rPr>
        <w:t>2. Les parties visuelles du globe oculaire</w:t>
      </w:r>
    </w:p>
    <w:p>
      <w:pPr>
        <w:spacing w:before="20" w:after="40" w:line="276" w:lineRule="auto"/>
      </w:pPr>
      <w:r>
        <w:rPr>
          <w:rFonts w:ascii="Times New Roman" w:hAnsi="Times New Roman"/>
          <w:b w:val="0"/>
          <w:i w:val="0"/>
          <w:color w:val="000000"/>
          <w:sz w:val="20"/>
        </w:rPr>
        <w:t>En regardant l'œil de face, on distingue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blanc de l'œil</w:t>
      </w:r>
      <w:r>
        <w:rPr>
          <w:rFonts w:ascii="Times New Roman" w:hAnsi="Times New Roman"/>
          <w:b w:val="0"/>
          <w:i w:val="0"/>
          <w:color w:val="000000"/>
          <w:sz w:val="20"/>
        </w:rPr>
        <w:t xml:space="preserve"> : enveloppe protectrice externe résistante.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L'iris</w:t>
      </w:r>
      <w:r>
        <w:rPr>
          <w:rFonts w:ascii="Times New Roman" w:hAnsi="Times New Roman"/>
          <w:b w:val="0"/>
          <w:i w:val="0"/>
          <w:color w:val="000000"/>
          <w:sz w:val="20"/>
        </w:rPr>
        <w:t xml:space="preserve"> : anneau circulaire coloré (marron, noir, noisette).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pupille</w:t>
      </w:r>
      <w:r>
        <w:rPr>
          <w:rFonts w:ascii="Times New Roman" w:hAnsi="Times New Roman"/>
          <w:b w:val="0"/>
          <w:i w:val="0"/>
          <w:color w:val="000000"/>
          <w:sz w:val="20"/>
        </w:rPr>
        <w:t xml:space="preserve"> : petit trou noir au centre de l'iris. Elle s'ouvre grand dans l'obscurité et se rétrécit sous le soleil pour contrôler la quantité de lumière entrant dans l'œil.</w:t>
      </w:r>
    </w:p>
    <w:p>
      <w:pPr>
        <w:spacing w:before="120" w:after="60" w:line="276" w:lineRule="auto"/>
        <w:jc w:val="left"/>
      </w:pPr>
      <w:r>
        <w:rPr>
          <w:rFonts w:ascii="Times New Roman" w:hAnsi="Times New Roman"/>
          <w:b/>
          <w:i w:val="0"/>
          <w:color w:val="1E7B34"/>
          <w:sz w:val="22"/>
        </w:rPr>
        <w:t>3. À retenir</w:t>
      </w:r>
    </w:p>
    <w:p>
      <w:pPr>
        <w:spacing w:before="20" w:after="40" w:line="276" w:lineRule="auto"/>
      </w:pPr>
      <w:r>
        <w:rPr>
          <w:rFonts w:ascii="Times New Roman" w:hAnsi="Times New Roman"/>
          <w:b w:val="0"/>
          <w:i w:val="0"/>
          <w:color w:val="000000"/>
          <w:sz w:val="20"/>
        </w:rPr>
        <w:t xml:space="preserve">L'œil est l'organe de </w:t>
      </w:r>
      <w:r>
        <w:rPr>
          <w:rFonts w:ascii="Times New Roman" w:hAnsi="Times New Roman"/>
          <w:b/>
          <w:i w:val="0"/>
          <w:color w:val="1F4E79"/>
          <w:sz w:val="20"/>
        </w:rPr>
        <w:t>la vue</w:t>
      </w:r>
      <w:r>
        <w:rPr>
          <w:rFonts w:ascii="Times New Roman" w:hAnsi="Times New Roman"/>
          <w:b w:val="0"/>
          <w:i w:val="0"/>
          <w:color w:val="000000"/>
          <w:sz w:val="20"/>
        </w:rPr>
        <w:t xml:space="preserve">. Les </w:t>
      </w:r>
      <w:r>
        <w:rPr>
          <w:rFonts w:ascii="Times New Roman" w:hAnsi="Times New Roman"/>
          <w:b/>
          <w:i w:val="0"/>
          <w:color w:val="1F4E79"/>
          <w:sz w:val="20"/>
        </w:rPr>
        <w:t>sourcils, paupières et cils</w:t>
      </w:r>
      <w:r>
        <w:rPr>
          <w:rFonts w:ascii="Times New Roman" w:hAnsi="Times New Roman"/>
          <w:b w:val="0"/>
          <w:i w:val="0"/>
          <w:color w:val="000000"/>
          <w:sz w:val="20"/>
        </w:rPr>
        <w:t xml:space="preserve"> le protègent. </w:t>
      </w:r>
      <w:r>
        <w:rPr>
          <w:rFonts w:ascii="Times New Roman" w:hAnsi="Times New Roman"/>
          <w:b/>
          <w:i w:val="0"/>
          <w:color w:val="1F4E79"/>
          <w:sz w:val="20"/>
        </w:rPr>
        <w:t>La pupille</w:t>
      </w:r>
      <w:r>
        <w:rPr>
          <w:rFonts w:ascii="Times New Roman" w:hAnsi="Times New Roman"/>
          <w:b w:val="0"/>
          <w:i w:val="0"/>
          <w:color w:val="000000"/>
          <w:sz w:val="20"/>
        </w:rPr>
        <w:t xml:space="preserve"> laisse entrer la lumière pour nous permettre de voir.</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7 : L'œil : anatomie et fonctionnement de la vision</w:t>
      </w:r>
    </w:p>
    <w:p>
      <w:pPr>
        <w:spacing w:before="80" w:after="40" w:line="276" w:lineRule="auto"/>
        <w:jc w:val="left"/>
      </w:pPr>
      <w:r>
        <w:rPr>
          <w:rFonts w:ascii="Times New Roman" w:hAnsi="Times New Roman"/>
          <w:b/>
          <w:i w:val="0"/>
          <w:color w:val="1E7B34"/>
          <w:sz w:val="21"/>
        </w:rPr>
        <w:t>Exercice 1 — Anatomie de l'œil (10 points (2,5 pts par question))</w:t>
      </w:r>
    </w:p>
    <w:p>
      <w:pPr>
        <w:spacing w:before="20" w:after="40" w:line="276" w:lineRule="auto"/>
        <w:jc w:val="left"/>
      </w:pPr>
      <w:r>
        <w:rPr>
          <w:rFonts w:ascii="Times New Roman" w:hAnsi="Times New Roman"/>
          <w:b w:val="0"/>
          <w:i w:val="0"/>
          <w:color w:val="000000"/>
          <w:sz w:val="20"/>
        </w:rPr>
        <w:t>Complétez avec les mots : iris, cils, pupille, sourcils.</w:t>
      </w:r>
    </w:p>
    <w:p>
      <w:pPr>
        <w:spacing w:before="20" w:after="40" w:line="276" w:lineRule="auto"/>
        <w:jc w:val="left"/>
      </w:pPr>
      <w:r>
        <w:rPr>
          <w:rFonts w:ascii="Times New Roman" w:hAnsi="Times New Roman"/>
          <w:b w:val="0"/>
          <w:i w:val="0"/>
          <w:color w:val="000000"/>
          <w:sz w:val="20"/>
        </w:rPr>
        <w:t>a) Les __________ arrêtent la sueur qui descend du front.</w:t>
      </w:r>
    </w:p>
    <w:p>
      <w:pPr>
        <w:spacing w:before="20" w:after="40" w:line="276" w:lineRule="auto"/>
        <w:jc w:val="left"/>
      </w:pPr>
      <w:r>
        <w:rPr>
          <w:rFonts w:ascii="Times New Roman" w:hAnsi="Times New Roman"/>
          <w:b w:val="0"/>
          <w:i w:val="0"/>
          <w:color w:val="000000"/>
          <w:sz w:val="20"/>
        </w:rPr>
        <w:t>b) Les petits poils qui protègent l'œil de la poussière sont les __________ .</w:t>
      </w:r>
    </w:p>
    <w:p>
      <w:pPr>
        <w:spacing w:before="20" w:after="40" w:line="276" w:lineRule="auto"/>
        <w:jc w:val="left"/>
      </w:pPr>
      <w:r>
        <w:rPr>
          <w:rFonts w:ascii="Times New Roman" w:hAnsi="Times New Roman"/>
          <w:b w:val="0"/>
          <w:i w:val="0"/>
          <w:color w:val="000000"/>
          <w:sz w:val="20"/>
        </w:rPr>
        <w:t>c) Le cercle coloré de l'œil s'appelle l'__________ .</w:t>
      </w:r>
    </w:p>
    <w:p>
      <w:pPr>
        <w:spacing w:before="20" w:after="40" w:line="276" w:lineRule="auto"/>
        <w:jc w:val="left"/>
      </w:pPr>
      <w:r>
        <w:rPr>
          <w:rFonts w:ascii="Times New Roman" w:hAnsi="Times New Roman"/>
          <w:b w:val="0"/>
          <w:i w:val="0"/>
          <w:color w:val="000000"/>
          <w:sz w:val="20"/>
        </w:rPr>
        <w:t>d) Le point noir situé au centre de l'œil est la __________ .</w:t>
      </w:r>
    </w:p>
    <w:p>
      <w:pPr>
        <w:spacing w:before="80" w:after="40" w:line="276" w:lineRule="auto"/>
        <w:jc w:val="left"/>
      </w:pPr>
      <w:r>
        <w:rPr>
          <w:rFonts w:ascii="Times New Roman" w:hAnsi="Times New Roman"/>
          <w:b/>
          <w:i w:val="0"/>
          <w:color w:val="1E7B34"/>
          <w:sz w:val="21"/>
        </w:rPr>
        <w:t>Exercice 2 — Le fonctionnement de l'œil (10 points (2,5 pts par item))</w:t>
      </w:r>
    </w:p>
    <w:p>
      <w:pPr>
        <w:spacing w:before="20" w:after="40" w:line="276" w:lineRule="auto"/>
        <w:jc w:val="left"/>
      </w:pPr>
      <w:r>
        <w:rPr>
          <w:rFonts w:ascii="Times New Roman" w:hAnsi="Times New Roman"/>
          <w:b w:val="0"/>
          <w:i w:val="0"/>
          <w:color w:val="000000"/>
          <w:sz w:val="20"/>
        </w:rPr>
        <w:t>Répondez par « Vrai » ou « Faux » :</w:t>
      </w:r>
    </w:p>
    <w:p>
      <w:pPr>
        <w:spacing w:before="20" w:after="40" w:line="276" w:lineRule="auto"/>
        <w:jc w:val="left"/>
      </w:pPr>
      <w:r>
        <w:rPr>
          <w:rFonts w:ascii="Times New Roman" w:hAnsi="Times New Roman"/>
          <w:b w:val="0"/>
          <w:i w:val="0"/>
          <w:color w:val="000000"/>
          <w:sz w:val="20"/>
        </w:rPr>
        <w:t>1. L'œil humain peut voir les objets dans une obscurité totale. [ _____ ]</w:t>
      </w:r>
    </w:p>
    <w:p>
      <w:pPr>
        <w:spacing w:before="20" w:after="40" w:line="276" w:lineRule="auto"/>
        <w:jc w:val="left"/>
      </w:pPr>
      <w:r>
        <w:rPr>
          <w:rFonts w:ascii="Times New Roman" w:hAnsi="Times New Roman"/>
          <w:b w:val="0"/>
          <w:i w:val="0"/>
          <w:color w:val="000000"/>
          <w:sz w:val="20"/>
        </w:rPr>
        <w:t>2. Les paupières s'ouvrent et se ferment pour humidifier et protéger l'œil. [ _____ ]</w:t>
      </w:r>
    </w:p>
    <w:p>
      <w:pPr>
        <w:spacing w:before="20" w:after="40" w:line="276" w:lineRule="auto"/>
        <w:jc w:val="left"/>
      </w:pPr>
      <w:r>
        <w:rPr>
          <w:rFonts w:ascii="Times New Roman" w:hAnsi="Times New Roman"/>
          <w:b w:val="0"/>
          <w:i w:val="0"/>
          <w:color w:val="000000"/>
          <w:sz w:val="20"/>
        </w:rPr>
        <w:t>3. La pupille rétrécit lorsqu'il y a une vive lumière. [ _____ ]</w:t>
      </w:r>
    </w:p>
    <w:p>
      <w:pPr>
        <w:spacing w:before="20" w:after="40" w:line="276" w:lineRule="auto"/>
        <w:jc w:val="left"/>
      </w:pPr>
      <w:r>
        <w:rPr>
          <w:rFonts w:ascii="Times New Roman" w:hAnsi="Times New Roman"/>
          <w:b w:val="0"/>
          <w:i w:val="0"/>
          <w:color w:val="000000"/>
          <w:sz w:val="20"/>
        </w:rPr>
        <w:t>4. L'organe de la vue est la langue. [ _____ ]</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7 : L'œil : anatomie et fonctionnement de la vision</w:t>
      </w:r>
    </w:p>
    <w:p>
      <w:pPr>
        <w:spacing w:before="80" w:after="40" w:line="276" w:lineRule="auto"/>
        <w:jc w:val="left"/>
      </w:pPr>
      <w:r>
        <w:rPr>
          <w:rFonts w:ascii="Times New Roman" w:hAnsi="Times New Roman"/>
          <w:b/>
          <w:i w:val="0"/>
          <w:color w:val="1E7B34"/>
          <w:sz w:val="21"/>
        </w:rPr>
        <w:t>Exercice 1 — Anatomie de l'œil (10 points)</w:t>
      </w:r>
    </w:p>
    <w:p>
      <w:pPr>
        <w:spacing w:before="20" w:after="40" w:line="276" w:lineRule="auto"/>
      </w:pPr>
      <w:r>
        <w:rPr>
          <w:rFonts w:ascii="Times New Roman" w:hAnsi="Times New Roman"/>
          <w:b w:val="0"/>
          <w:i w:val="0"/>
          <w:color w:val="000000"/>
          <w:sz w:val="20"/>
        </w:rPr>
        <w:t xml:space="preserve">a) Arrêtent la sueur : </w:t>
      </w:r>
      <w:r>
        <w:rPr>
          <w:rFonts w:ascii="Times New Roman" w:hAnsi="Times New Roman"/>
          <w:b/>
          <w:i w:val="0"/>
          <w:color w:val="C2185B"/>
          <w:sz w:val="20"/>
        </w:rPr>
        <w:t>Sourcils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Poils protecteurs de poussière : </w:t>
      </w:r>
      <w:r>
        <w:rPr>
          <w:rFonts w:ascii="Times New Roman" w:hAnsi="Times New Roman"/>
          <w:b/>
          <w:i w:val="0"/>
          <w:color w:val="C2185B"/>
          <w:sz w:val="20"/>
        </w:rPr>
        <w:t>Cils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Cercle coloré : </w:t>
      </w:r>
      <w:r>
        <w:rPr>
          <w:rFonts w:ascii="Times New Roman" w:hAnsi="Times New Roman"/>
          <w:b/>
          <w:i w:val="0"/>
          <w:color w:val="C2185B"/>
          <w:sz w:val="20"/>
        </w:rPr>
        <w:t>Iris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Point noir central : </w:t>
      </w:r>
      <w:r>
        <w:rPr>
          <w:rFonts w:ascii="Times New Roman" w:hAnsi="Times New Roman"/>
          <w:b/>
          <w:i w:val="0"/>
          <w:color w:val="C2185B"/>
          <w:sz w:val="20"/>
        </w:rPr>
        <w:t>Pupille</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E7B34"/>
          <w:sz w:val="21"/>
        </w:rPr>
        <w:t>Exercice 2 — Le fonctionnement de l'œil (10 points)</w:t>
      </w:r>
    </w:p>
    <w:p>
      <w:pPr>
        <w:spacing w:before="20" w:after="40" w:line="276" w:lineRule="auto"/>
      </w:pPr>
      <w:r>
        <w:rPr>
          <w:rFonts w:ascii="Times New Roman" w:hAnsi="Times New Roman"/>
          <w:b w:val="0"/>
          <w:i w:val="0"/>
          <w:color w:val="000000"/>
          <w:sz w:val="20"/>
        </w:rPr>
        <w:t xml:space="preserve">1. Voir dans l'obscurité totale : </w:t>
      </w:r>
      <w:r>
        <w:rPr>
          <w:rFonts w:ascii="Times New Roman" w:hAnsi="Times New Roman"/>
          <w:b/>
          <w:i w:val="0"/>
          <w:color w:val="C2185B"/>
          <w:sz w:val="20"/>
        </w:rPr>
        <w:t>Faux</w:t>
      </w:r>
      <w:r>
        <w:rPr>
          <w:rFonts w:ascii="Times New Roman" w:hAnsi="Times New Roman"/>
          <w:b w:val="0"/>
          <w:i w:val="0"/>
          <w:color w:val="5A5A5A"/>
          <w:sz w:val="20"/>
        </w:rPr>
        <w:t xml:space="preserve"> (il faut de la lumière) (2,5 pts)</w:t>
      </w:r>
    </w:p>
    <w:p>
      <w:pPr>
        <w:spacing w:before="20" w:after="40" w:line="276" w:lineRule="auto"/>
      </w:pPr>
      <w:r>
        <w:rPr>
          <w:rFonts w:ascii="Times New Roman" w:hAnsi="Times New Roman"/>
          <w:b w:val="0"/>
          <w:i w:val="0"/>
          <w:color w:val="000000"/>
          <w:sz w:val="20"/>
        </w:rPr>
        <w:t xml:space="preserve">2. Paupières protègent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Pupille rétrécit en lumière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Organe de la vue : </w:t>
      </w:r>
      <w:r>
        <w:rPr>
          <w:rFonts w:ascii="Times New Roman" w:hAnsi="Times New Roman"/>
          <w:b/>
          <w:i w:val="0"/>
          <w:color w:val="C2185B"/>
          <w:sz w:val="20"/>
        </w:rPr>
        <w:t>Faux</w:t>
      </w:r>
      <w:r>
        <w:rPr>
          <w:rFonts w:ascii="Times New Roman" w:hAnsi="Times New Roman"/>
          <w:b w:val="0"/>
          <w:i w:val="0"/>
          <w:color w:val="5A5A5A"/>
          <w:sz w:val="20"/>
        </w:rPr>
        <w:t xml:space="preserve"> (c'est l'œil) (2,5 pts)</w:t>
      </w:r>
    </w:p>
    <w:p>
      <w:pPr>
        <w:spacing w:before="0" w:after="0"/>
      </w:pPr>
      <w:r>
        <w:br w:type="page"/>
      </w:r>
    </w:p>
    <w:p>
      <w:pPr>
        <w:spacing w:before="80" w:after="40" w:line="276" w:lineRule="auto"/>
        <w:jc w:val="center"/>
      </w:pPr>
      <w:r>
        <w:rPr>
          <w:rFonts w:ascii="Times New Roman" w:hAnsi="Times New Roman"/>
          <w:b/>
          <w:i w:val="0"/>
          <w:color w:val="2E7D32"/>
          <w:sz w:val="28"/>
        </w:rPr>
        <w:t>SÉANCE 8 / 11</w:t>
      </w:r>
    </w:p>
    <w:p>
      <w:pPr>
        <w:spacing w:before="0" w:after="120" w:line="276" w:lineRule="auto"/>
        <w:jc w:val="center"/>
      </w:pPr>
      <w:r>
        <w:rPr>
          <w:rFonts w:ascii="Times New Roman" w:hAnsi="Times New Roman"/>
          <w:b/>
          <w:i w:val="0"/>
          <w:color w:val="C00000"/>
          <w:sz w:val="24"/>
        </w:rPr>
        <w:t>Protection et hygiène des yeux</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Santé visuelle</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8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Protection et hygiène des yeux</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Connaître et appliquer les mesures d'hygiène et de sécurité pour préserver sa vue (distance de lecture, éclairage, ne pas frotter avec les mains sales, dangers des objets pointus).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Livre de lecture, lampe/lumière du jour, eau propre, règle de 30 cm</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Comment s'appelle le petit trou noir au centre de l'œil et quel est son rôle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C'est la pupille. Elle laisse entrer la lumière dans l'œil.</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Quand vous lisez votre cahier très près des yeux ou dans une pièce trop sombre, que ressentez-vous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Les yeux piquent, deviennent rouges, se fatiguent et on a mal à la tête.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Mise en situation d'observation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Protection et hygiène des yeux ». Après cette séance, vous connaîtrez les bonnes habitudes pour protéger vos yeux toute votre vie.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présentation.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Observez la bonne posture pour lire : le livre posé à environ 30 cm des yeux avec une lumière venant du côté gauche ou d'en haut.</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la démonstration et mesurent la distance avec leur double-décimètre.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Démonstration posturale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Livre et règle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Faire corriger la posture courbée des élèves.</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À quelle distance doit-on placer son livre ou cahier pour lire sans fatiguer ses yeux ?</w:t>
            </w:r>
          </w:p>
          <w:p>
            <w:pPr>
              <w:spacing w:before="20" w:after="20"/>
            </w:pPr>
            <w:r>
              <w:rPr>
                <w:rFonts w:ascii="Times New Roman" w:hAnsi="Times New Roman"/>
                <w:b w:val="0"/>
                <w:i w:val="0"/>
                <w:color w:val="000000"/>
                <w:sz w:val="17"/>
              </w:rPr>
              <w:t>Comment doit être l'éclairage pendant le travail scolaire ?</w:t>
            </w:r>
          </w:p>
          <w:p>
            <w:pPr>
              <w:spacing w:before="20" w:after="20"/>
            </w:pPr>
            <w:r>
              <w:rPr>
                <w:rFonts w:ascii="Times New Roman" w:hAnsi="Times New Roman"/>
                <w:b w:val="0"/>
                <w:i w:val="0"/>
                <w:color w:val="000000"/>
                <w:sz w:val="17"/>
              </w:rPr>
              <w:t>Pourquoi est-il strictement interdit de se frotter les yeux avec des mains sales ?</w:t>
            </w:r>
          </w:p>
          <w:p>
            <w:pPr>
              <w:spacing w:before="20" w:after="20"/>
            </w:pPr>
            <w:r>
              <w:rPr>
                <w:rFonts w:ascii="Times New Roman" w:hAnsi="Times New Roman"/>
                <w:b w:val="0"/>
                <w:i w:val="0"/>
                <w:color w:val="000000"/>
                <w:sz w:val="17"/>
              </w:rPr>
              <w:t>Quels sont les objets dangereux à éloigner absolument des yeux ?</w:t>
            </w:r>
          </w:p>
          <w:p>
            <w:pPr>
              <w:spacing w:before="20" w:after="20"/>
            </w:pPr>
            <w:r>
              <w:rPr>
                <w:rFonts w:ascii="Times New Roman" w:hAnsi="Times New Roman"/>
                <w:b w:val="0"/>
                <w:i w:val="0"/>
                <w:color w:val="000000"/>
                <w:sz w:val="17"/>
              </w:rPr>
              <w:t>Que faut-il faire si une poussière entre dans l'œil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Il faut placer son livre à environ 30 centimètres des yeux.</w:t>
            </w:r>
          </w:p>
          <w:p>
            <w:pPr>
              <w:spacing w:before="20" w:after="20"/>
            </w:pPr>
            <w:r>
              <w:rPr>
                <w:rFonts w:ascii="Times New Roman" w:hAnsi="Times New Roman"/>
                <w:b w:val="0"/>
                <w:i w:val="0"/>
                <w:color w:val="000000"/>
                <w:sz w:val="17"/>
              </w:rPr>
              <w:t>R.A. : Il faut un bon éclairage, sans ombre portée sur le cahier, et éviter de lire sous une lumière éblouissante ou trop faible.</w:t>
            </w:r>
          </w:p>
          <w:p>
            <w:pPr>
              <w:spacing w:before="20" w:after="20"/>
            </w:pPr>
            <w:r>
              <w:rPr>
                <w:rFonts w:ascii="Times New Roman" w:hAnsi="Times New Roman"/>
                <w:b w:val="0"/>
                <w:i w:val="0"/>
                <w:color w:val="000000"/>
                <w:sz w:val="17"/>
              </w:rPr>
              <w:t>R.A. : Parce que les mains sales transportent des microbes qui provoquent la conjonctivite (yeux rouges et purulents).</w:t>
            </w:r>
          </w:p>
          <w:p>
            <w:pPr>
              <w:spacing w:before="20" w:after="20"/>
            </w:pPr>
            <w:r>
              <w:rPr>
                <w:rFonts w:ascii="Times New Roman" w:hAnsi="Times New Roman"/>
                <w:b w:val="0"/>
                <w:i w:val="0"/>
                <w:color w:val="000000"/>
                <w:sz w:val="17"/>
              </w:rPr>
              <w:t>R.A. : Les objets pointus (crayons taillés, compas, aiguilles, couteaux), les lance-pierres et les produits chimiques (savon acide, eau de Javel).</w:t>
            </w:r>
          </w:p>
          <w:p>
            <w:pPr>
              <w:spacing w:before="20" w:after="20"/>
            </w:pPr>
            <w:r>
              <w:rPr>
                <w:rFonts w:ascii="Times New Roman" w:hAnsi="Times New Roman"/>
                <w:b w:val="0"/>
                <w:i w:val="0"/>
                <w:color w:val="000000"/>
                <w:sz w:val="17"/>
              </w:rPr>
              <w:t>R.A. : Il faut rincer doucement avec de l'eau propre et cligner des yeux sans frotter avec les doigts.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Questionnement analytique / Gestes réflexes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Matériel d'écolier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pour garder des yeux sains : lire à 30 cm avec une bonne lumière, ne jamais frotter les yeux avec des mains sales, laver le visage à l'eau propre, éviter les écrans prolongés et consulter immédiatement un médecin en cas de douleur ou de baisse de vue.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et répètent les règles d'or de la protection des yeux.</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magistrale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Montrez comment vous tenez votre livre pour lire à 30 cm de vos yeux.</w:t>
            </w:r>
          </w:p>
          <w:p>
            <w:pPr>
              <w:spacing w:before="20" w:after="20"/>
            </w:pPr>
            <w:r>
              <w:rPr>
                <w:rFonts w:ascii="Times New Roman" w:hAnsi="Times New Roman"/>
                <w:b w:val="0"/>
                <w:i w:val="0"/>
                <w:color w:val="000000"/>
                <w:sz w:val="17"/>
              </w:rPr>
              <w:t>2. Pourquoi ne faut-il pas regarder directement le soleil en face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L'élève se tient droit et place son livre à distance de son avant-bras (environ 30 cm).</w:t>
            </w:r>
          </w:p>
          <w:p>
            <w:pPr>
              <w:spacing w:before="20" w:after="20"/>
            </w:pPr>
            <w:r>
              <w:rPr>
                <w:rFonts w:ascii="Times New Roman" w:hAnsi="Times New Roman"/>
                <w:b w:val="0"/>
                <w:i w:val="0"/>
                <w:color w:val="000000"/>
                <w:sz w:val="17"/>
              </w:rPr>
              <w:t xml:space="preserve">2. Les rayons du soleil sont </w:t>
            </w:r>
            <w:r>
              <w:rPr>
                <w:rFonts w:ascii="Times New Roman" w:hAnsi="Times New Roman"/>
                <w:b/>
                <w:i w:val="0"/>
                <w:color w:val="C2185B"/>
                <w:sz w:val="17"/>
              </w:rPr>
              <w:t>trop puissants et peuvent brûler la rétine de l'œil (rendre aveugle)</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Pratique posturale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l'élève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Cochez les bons comportements pour les yeux : a) Lire dans le noir complet. b) Laver ses yeux à l'eau propre. c) Frotter ses yeux avec des doigts sales. d) Placer son travail à 30 cm.</w:t>
            </w:r>
          </w:p>
          <w:p>
            <w:pPr>
              <w:spacing w:before="20" w:after="20"/>
            </w:pPr>
            <w:r>
              <w:rPr>
                <w:rFonts w:ascii="Times New Roman" w:hAnsi="Times New Roman"/>
                <w:b w:val="0"/>
                <w:i w:val="0"/>
                <w:color w:val="000000"/>
                <w:sz w:val="17"/>
              </w:rPr>
              <w:t>2. Quelle maladie des yeux a un enfant qui a les yeux très rouges et qui collent le matin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Bons comportements : </w:t>
            </w:r>
            <w:r>
              <w:rPr>
                <w:rFonts w:ascii="Times New Roman" w:hAnsi="Times New Roman"/>
                <w:b/>
                <w:i w:val="0"/>
                <w:color w:val="C2185B"/>
                <w:sz w:val="17"/>
              </w:rPr>
              <w:t>b) Laver ses yeux à l'eau propre</w:t>
            </w:r>
            <w:r>
              <w:rPr>
                <w:rFonts w:ascii="Times New Roman" w:hAnsi="Times New Roman"/>
                <w:b w:val="0"/>
                <w:i w:val="0"/>
                <w:color w:val="000000"/>
                <w:sz w:val="17"/>
              </w:rPr>
              <w:t xml:space="preserve"> et </w:t>
            </w:r>
            <w:r>
              <w:rPr>
                <w:rFonts w:ascii="Times New Roman" w:hAnsi="Times New Roman"/>
                <w:b/>
                <w:i w:val="0"/>
                <w:color w:val="C2185B"/>
                <w:sz w:val="17"/>
              </w:rPr>
              <w:t>d) Placer son travail à 30 cm</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C'est </w:t>
            </w:r>
            <w:r>
              <w:rPr>
                <w:rFonts w:ascii="Times New Roman" w:hAnsi="Times New Roman"/>
                <w:b/>
                <w:i w:val="0"/>
                <w:color w:val="C2185B"/>
                <w:sz w:val="17"/>
              </w:rPr>
              <w:t>la conjonctivite</w:t>
            </w:r>
            <w:r>
              <w:rPr>
                <w:rFonts w:ascii="Times New Roman" w:hAnsi="Times New Roman"/>
                <w:b w:val="0"/>
                <w:i w:val="0"/>
                <w:color w:val="000000"/>
                <w:sz w:val="17"/>
              </w:rPr>
              <w:t xml:space="preserve"> (infection de l'œil).</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Évaluation individuelle écrite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8 : Protection et hygiène des yeux</w:t>
      </w:r>
    </w:p>
    <w:p>
      <w:pPr>
        <w:spacing w:before="120" w:after="60" w:line="276" w:lineRule="auto"/>
        <w:jc w:val="left"/>
      </w:pPr>
      <w:r>
        <w:rPr>
          <w:rFonts w:ascii="Times New Roman" w:hAnsi="Times New Roman"/>
          <w:b/>
          <w:i w:val="0"/>
          <w:color w:val="1E7B34"/>
          <w:sz w:val="22"/>
        </w:rPr>
        <w:t>1. Les bonnes règles de travail pour préserver la vue</w:t>
      </w:r>
    </w:p>
    <w:p>
      <w:pPr>
        <w:spacing w:before="20" w:after="40" w:line="276" w:lineRule="auto"/>
      </w:pPr>
      <w:r>
        <w:rPr>
          <w:rFonts w:ascii="Times New Roman" w:hAnsi="Times New Roman"/>
          <w:b w:val="0"/>
          <w:i w:val="0"/>
          <w:color w:val="000000"/>
          <w:sz w:val="20"/>
        </w:rPr>
        <w:t>Pour éviter la fatigue visuelle et les maux de tête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Distance de travail</w:t>
      </w:r>
      <w:r>
        <w:rPr>
          <w:rFonts w:ascii="Times New Roman" w:hAnsi="Times New Roman"/>
          <w:b w:val="0"/>
          <w:i w:val="0"/>
          <w:color w:val="000000"/>
          <w:sz w:val="20"/>
        </w:rPr>
        <w:t xml:space="preserve"> : toujours tenir son livre ou son cahier à </w:t>
      </w:r>
      <w:r>
        <w:rPr>
          <w:rFonts w:ascii="Times New Roman" w:hAnsi="Times New Roman"/>
          <w:b/>
          <w:i w:val="0"/>
          <w:color w:val="1F4E79"/>
          <w:sz w:val="20"/>
        </w:rPr>
        <w:t>environ 30 centimètres</w:t>
      </w:r>
      <w:r>
        <w:rPr>
          <w:rFonts w:ascii="Times New Roman" w:hAnsi="Times New Roman"/>
          <w:b w:val="0"/>
          <w:i w:val="0"/>
          <w:color w:val="000000"/>
          <w:sz w:val="20"/>
        </w:rPr>
        <w:t xml:space="preserve"> des yeux (longueur de l'avant-bras).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Un bon éclairage</w:t>
      </w:r>
      <w:r>
        <w:rPr>
          <w:rFonts w:ascii="Times New Roman" w:hAnsi="Times New Roman"/>
          <w:b w:val="0"/>
          <w:i w:val="0"/>
          <w:color w:val="000000"/>
          <w:sz w:val="20"/>
        </w:rPr>
        <w:t xml:space="preserve"> : bien éclairer la page sans être ébloui. Ne jamais lire dans la pénombre ou au soleil brûlant.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Limiter les écrans</w:t>
      </w:r>
      <w:r>
        <w:rPr>
          <w:rFonts w:ascii="Times New Roman" w:hAnsi="Times New Roman"/>
          <w:b w:val="0"/>
          <w:i w:val="0"/>
          <w:color w:val="000000"/>
          <w:sz w:val="20"/>
        </w:rPr>
        <w:t xml:space="preserve"> : éviter de regarder la télévision ou le téléphone de trop près et ne pas veiller tard.</w:t>
      </w:r>
    </w:p>
    <w:p>
      <w:pPr>
        <w:spacing w:before="120" w:after="60" w:line="276" w:lineRule="auto"/>
        <w:jc w:val="left"/>
      </w:pPr>
      <w:r>
        <w:rPr>
          <w:rFonts w:ascii="Times New Roman" w:hAnsi="Times New Roman"/>
          <w:b/>
          <w:i w:val="0"/>
          <w:color w:val="1E7B34"/>
          <w:sz w:val="22"/>
        </w:rPr>
        <w:t>2. Protection contre les accidents et les infections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Ne jamais frotter les yeux avec des mains sales</w:t>
      </w:r>
      <w:r>
        <w:rPr>
          <w:rFonts w:ascii="Times New Roman" w:hAnsi="Times New Roman"/>
          <w:b w:val="0"/>
          <w:i w:val="0"/>
          <w:color w:val="000000"/>
          <w:sz w:val="20"/>
        </w:rPr>
        <w:t xml:space="preserve"> : les microbes causent des conjonctivites graves.</w:t>
      </w:r>
    </w:p>
    <w:p>
      <w:pPr>
        <w:spacing w:before="20" w:after="40" w:line="276" w:lineRule="auto"/>
      </w:pPr>
      <w:r>
        <w:rPr>
          <w:rFonts w:ascii="Times New Roman" w:hAnsi="Times New Roman"/>
          <w:b w:val="0"/>
          <w:i w:val="0"/>
          <w:color w:val="000000"/>
          <w:sz w:val="20"/>
        </w:rPr>
        <w:t>• Faire attention aux objets pointus (crayons, ciseaux, branches d'arbre, lance-pierre) qui peuvent crever un œil.</w:t>
      </w:r>
    </w:p>
    <w:p>
      <w:pPr>
        <w:spacing w:before="20" w:after="40" w:line="276" w:lineRule="auto"/>
      </w:pPr>
      <w:r>
        <w:rPr>
          <w:rFonts w:ascii="Times New Roman" w:hAnsi="Times New Roman"/>
          <w:b w:val="0"/>
          <w:i w:val="0"/>
          <w:color w:val="000000"/>
          <w:sz w:val="20"/>
        </w:rPr>
        <w:t>• En cas de poussière dans l'œil : rincer à l'eau propre abondante, ne pas frotter.</w:t>
      </w:r>
    </w:p>
    <w:p>
      <w:pPr>
        <w:spacing w:before="20" w:after="40" w:line="276" w:lineRule="auto"/>
      </w:pPr>
      <w:r>
        <w:rPr>
          <w:rFonts w:ascii="Times New Roman" w:hAnsi="Times New Roman"/>
          <w:b w:val="0"/>
          <w:i w:val="0"/>
          <w:color w:val="000000"/>
          <w:sz w:val="20"/>
        </w:rPr>
        <w:t>• Consulter un médecin ou un ophtalmologue dès qu'on voit flou ou qu'on a mal aux yeux.</w:t>
      </w:r>
    </w:p>
    <w:p>
      <w:pPr>
        <w:spacing w:before="120" w:after="60" w:line="276" w:lineRule="auto"/>
        <w:jc w:val="left"/>
      </w:pPr>
      <w:r>
        <w:rPr>
          <w:rFonts w:ascii="Times New Roman" w:hAnsi="Times New Roman"/>
          <w:b/>
          <w:i w:val="0"/>
          <w:color w:val="1E7B34"/>
          <w:sz w:val="22"/>
        </w:rPr>
        <w:t>3. À retenir</w:t>
      </w:r>
    </w:p>
    <w:p>
      <w:pPr>
        <w:spacing w:before="20" w:after="40" w:line="276" w:lineRule="auto"/>
      </w:pPr>
      <w:r>
        <w:rPr>
          <w:rFonts w:ascii="Times New Roman" w:hAnsi="Times New Roman"/>
          <w:b w:val="0"/>
          <w:i w:val="0"/>
          <w:color w:val="000000"/>
          <w:sz w:val="20"/>
        </w:rPr>
        <w:t xml:space="preserve">Mes yeux sont précieux. Pour les protéger, je lis à </w:t>
      </w:r>
      <w:r>
        <w:rPr>
          <w:rFonts w:ascii="Times New Roman" w:hAnsi="Times New Roman"/>
          <w:b/>
          <w:i w:val="0"/>
          <w:color w:val="1F4E79"/>
          <w:sz w:val="20"/>
        </w:rPr>
        <w:t>30 cm avec une bonne lumière</w:t>
      </w:r>
      <w:r>
        <w:rPr>
          <w:rFonts w:ascii="Times New Roman" w:hAnsi="Times New Roman"/>
          <w:b w:val="0"/>
          <w:i w:val="0"/>
          <w:color w:val="000000"/>
          <w:sz w:val="20"/>
        </w:rPr>
        <w:t xml:space="preserve">, je ne frotte jamais mes yeux avec des mains sales et je lave mon visage chaque matin à </w:t>
      </w:r>
      <w:r>
        <w:rPr>
          <w:rFonts w:ascii="Times New Roman" w:hAnsi="Times New Roman"/>
          <w:b/>
          <w:i w:val="0"/>
          <w:color w:val="1F4E79"/>
          <w:sz w:val="20"/>
        </w:rPr>
        <w:t>l'eau propre</w:t>
      </w:r>
      <w:r>
        <w:rPr>
          <w:rFonts w:ascii="Times New Roman" w:hAnsi="Times New Roman"/>
          <w:b w:val="0"/>
          <w:i w:val="0"/>
          <w:color w:val="000000"/>
          <w:sz w:val="20"/>
        </w:rPr>
        <w:t>.</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8 : Protection et hygiène des yeux</w:t>
      </w:r>
    </w:p>
    <w:p>
      <w:pPr>
        <w:spacing w:before="80" w:after="40" w:line="276" w:lineRule="auto"/>
        <w:jc w:val="left"/>
      </w:pPr>
      <w:r>
        <w:rPr>
          <w:rFonts w:ascii="Times New Roman" w:hAnsi="Times New Roman"/>
          <w:b/>
          <w:i w:val="0"/>
          <w:color w:val="1E7B34"/>
          <w:sz w:val="21"/>
        </w:rPr>
        <w:t>Exercice 1 — Conseils pour protéger ses yeux (10 points (2,5 pts par conseil))</w:t>
      </w:r>
    </w:p>
    <w:p>
      <w:pPr>
        <w:spacing w:before="20" w:after="40" w:line="276" w:lineRule="auto"/>
        <w:jc w:val="left"/>
      </w:pPr>
      <w:r>
        <w:rPr>
          <w:rFonts w:ascii="Times New Roman" w:hAnsi="Times New Roman"/>
          <w:b w:val="0"/>
          <w:i w:val="0"/>
          <w:color w:val="000000"/>
          <w:sz w:val="20"/>
        </w:rPr>
        <w:t>Classez les actions dans le tableau (Bon pour les yeux / Dangereux pour les yeux) :</w:t>
      </w:r>
    </w:p>
    <w:p>
      <w:pPr>
        <w:spacing w:before="20" w:after="40" w:line="276" w:lineRule="auto"/>
        <w:jc w:val="left"/>
      </w:pPr>
      <w:r>
        <w:rPr>
          <w:rFonts w:ascii="Times New Roman" w:hAnsi="Times New Roman"/>
          <w:b w:val="0"/>
          <w:i w:val="0"/>
          <w:color w:val="000000"/>
          <w:sz w:val="20"/>
        </w:rPr>
        <w:t>a) Lire à 30 cm sous une bonne lampe.</w:t>
      </w:r>
    </w:p>
    <w:p>
      <w:pPr>
        <w:spacing w:before="20" w:after="40" w:line="276" w:lineRule="auto"/>
        <w:jc w:val="left"/>
      </w:pPr>
      <w:r>
        <w:rPr>
          <w:rFonts w:ascii="Times New Roman" w:hAnsi="Times New Roman"/>
          <w:b w:val="0"/>
          <w:i w:val="0"/>
          <w:color w:val="000000"/>
          <w:sz w:val="20"/>
        </w:rPr>
        <w:t>b) Se frotter les yeux après avoir joué dans la terre.</w:t>
      </w:r>
    </w:p>
    <w:p>
      <w:pPr>
        <w:spacing w:before="20" w:after="40" w:line="276" w:lineRule="auto"/>
        <w:jc w:val="left"/>
      </w:pPr>
      <w:r>
        <w:rPr>
          <w:rFonts w:ascii="Times New Roman" w:hAnsi="Times New Roman"/>
          <w:b w:val="0"/>
          <w:i w:val="0"/>
          <w:color w:val="000000"/>
          <w:sz w:val="20"/>
        </w:rPr>
        <w:t>c) Jouer avec des pointes ou des couteaux près du visage.</w:t>
      </w:r>
    </w:p>
    <w:p>
      <w:pPr>
        <w:spacing w:before="20" w:after="40" w:line="276" w:lineRule="auto"/>
        <w:jc w:val="left"/>
      </w:pPr>
      <w:r>
        <w:rPr>
          <w:rFonts w:ascii="Times New Roman" w:hAnsi="Times New Roman"/>
          <w:b w:val="0"/>
          <w:i w:val="0"/>
          <w:color w:val="000000"/>
          <w:sz w:val="20"/>
        </w:rPr>
        <w:t>d) Laver son visage à l'eau propre chaque matin.</w:t>
      </w:r>
    </w:p>
    <w:p>
      <w:pPr>
        <w:spacing w:before="80" w:after="40" w:line="276" w:lineRule="auto"/>
        <w:jc w:val="left"/>
      </w:pPr>
      <w:r>
        <w:rPr>
          <w:rFonts w:ascii="Times New Roman" w:hAnsi="Times New Roman"/>
          <w:b/>
          <w:i w:val="0"/>
          <w:color w:val="1E7B34"/>
          <w:sz w:val="21"/>
        </w:rPr>
        <w:t>Exercice 2 — Vrai ou Faux sur l'hygiène visuelle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On peut regarder l'éclipse du soleil directement sans lunettes spéciales. [ _____ ]</w:t>
      </w:r>
    </w:p>
    <w:p>
      <w:pPr>
        <w:spacing w:before="20" w:after="40" w:line="276" w:lineRule="auto"/>
        <w:jc w:val="left"/>
      </w:pPr>
      <w:r>
        <w:rPr>
          <w:rFonts w:ascii="Times New Roman" w:hAnsi="Times New Roman"/>
          <w:b w:val="0"/>
          <w:i w:val="0"/>
          <w:color w:val="000000"/>
          <w:sz w:val="20"/>
        </w:rPr>
        <w:t>2. La conjonctivite est causée par des microbes apportés par la saleté. [ _____ ]</w:t>
      </w:r>
    </w:p>
    <w:p>
      <w:pPr>
        <w:spacing w:before="20" w:after="40" w:line="276" w:lineRule="auto"/>
        <w:jc w:val="left"/>
      </w:pPr>
      <w:r>
        <w:rPr>
          <w:rFonts w:ascii="Times New Roman" w:hAnsi="Times New Roman"/>
          <w:b w:val="0"/>
          <w:i w:val="0"/>
          <w:color w:val="000000"/>
          <w:sz w:val="20"/>
        </w:rPr>
        <w:t>3. Plus on colle ses yeux sur le cahier, mieux on protège sa vue. [ _____ ]</w:t>
      </w:r>
    </w:p>
    <w:p>
      <w:pPr>
        <w:spacing w:before="20" w:after="40" w:line="276" w:lineRule="auto"/>
        <w:jc w:val="left"/>
      </w:pPr>
      <w:r>
        <w:rPr>
          <w:rFonts w:ascii="Times New Roman" w:hAnsi="Times New Roman"/>
          <w:b w:val="0"/>
          <w:i w:val="0"/>
          <w:color w:val="000000"/>
          <w:sz w:val="20"/>
        </w:rPr>
        <w:t>4. En cas de douleur prolongée aux yeux, il faut consulter un médecin. [ _____ ]</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8 : Protection et hygiène des yeux</w:t>
      </w:r>
    </w:p>
    <w:p>
      <w:pPr>
        <w:spacing w:before="80" w:after="40" w:line="276" w:lineRule="auto"/>
        <w:jc w:val="left"/>
      </w:pPr>
      <w:r>
        <w:rPr>
          <w:rFonts w:ascii="Times New Roman" w:hAnsi="Times New Roman"/>
          <w:b/>
          <w:i w:val="0"/>
          <w:color w:val="1E7B34"/>
          <w:sz w:val="21"/>
        </w:rPr>
        <w:t>Exercice 1 — Conseils pour protéger ses yeux (10 points)</w:t>
      </w:r>
    </w:p>
    <w:p>
      <w:pPr>
        <w:spacing w:before="20" w:after="40" w:line="276" w:lineRule="auto"/>
      </w:pPr>
      <w:r>
        <w:rPr>
          <w:rFonts w:ascii="Times New Roman" w:hAnsi="Times New Roman"/>
          <w:b w:val="0"/>
          <w:i w:val="0"/>
          <w:color w:val="000000"/>
          <w:sz w:val="20"/>
        </w:rPr>
        <w:t xml:space="preserve">a) Lire à 30 cm : </w:t>
      </w:r>
      <w:r>
        <w:rPr>
          <w:rFonts w:ascii="Times New Roman" w:hAnsi="Times New Roman"/>
          <w:b/>
          <w:i w:val="0"/>
          <w:color w:val="C2185B"/>
          <w:sz w:val="20"/>
        </w:rPr>
        <w:t>Bon pour les yeux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Frotter avec mains sales : </w:t>
      </w:r>
      <w:r>
        <w:rPr>
          <w:rFonts w:ascii="Times New Roman" w:hAnsi="Times New Roman"/>
          <w:b/>
          <w:i w:val="0"/>
          <w:color w:val="C2185B"/>
          <w:sz w:val="20"/>
        </w:rPr>
        <w:t>Dangereux pour les yeux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Jouer avec des pointes : </w:t>
      </w:r>
      <w:r>
        <w:rPr>
          <w:rFonts w:ascii="Times New Roman" w:hAnsi="Times New Roman"/>
          <w:b/>
          <w:i w:val="0"/>
          <w:color w:val="C2185B"/>
          <w:sz w:val="20"/>
        </w:rPr>
        <w:t>Dangereux pour les yeux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Laver le visage à l'eau propre : </w:t>
      </w:r>
      <w:r>
        <w:rPr>
          <w:rFonts w:ascii="Times New Roman" w:hAnsi="Times New Roman"/>
          <w:b/>
          <w:i w:val="0"/>
          <w:color w:val="C2185B"/>
          <w:sz w:val="20"/>
        </w:rPr>
        <w:t>Bon pour les yeux</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E7B34"/>
          <w:sz w:val="21"/>
        </w:rPr>
        <w:t>Exercice 2 — Vrai ou Faux sur l'hygiène visuelle (10 points)</w:t>
      </w:r>
    </w:p>
    <w:p>
      <w:pPr>
        <w:spacing w:before="20" w:after="40" w:line="276" w:lineRule="auto"/>
      </w:pPr>
      <w:r>
        <w:rPr>
          <w:rFonts w:ascii="Times New Roman" w:hAnsi="Times New Roman"/>
          <w:b w:val="0"/>
          <w:i w:val="0"/>
          <w:color w:val="000000"/>
          <w:sz w:val="20"/>
        </w:rPr>
        <w:t xml:space="preserve">1. Regarder le soleil sans lunettes : </w:t>
      </w:r>
      <w:r>
        <w:rPr>
          <w:rFonts w:ascii="Times New Roman" w:hAnsi="Times New Roman"/>
          <w:b/>
          <w:i w:val="0"/>
          <w:color w:val="C2185B"/>
          <w:sz w:val="20"/>
        </w:rPr>
        <w:t>Faux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Conjonctivite et microbes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Coller les yeux sur le cahier : </w:t>
      </w:r>
      <w:r>
        <w:rPr>
          <w:rFonts w:ascii="Times New Roman" w:hAnsi="Times New Roman"/>
          <w:b/>
          <w:i w:val="0"/>
          <w:color w:val="C2185B"/>
          <w:sz w:val="20"/>
        </w:rPr>
        <w:t>Faux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Consulter en cas de douleur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40" w:line="276" w:lineRule="auto"/>
        <w:jc w:val="center"/>
      </w:pPr>
      <w:r>
        <w:rPr>
          <w:rFonts w:ascii="Times New Roman" w:hAnsi="Times New Roman"/>
          <w:b/>
          <w:i w:val="0"/>
          <w:color w:val="2E7D32"/>
          <w:sz w:val="28"/>
        </w:rPr>
        <w:t>SÉANCE 9 / 11</w:t>
      </w:r>
    </w:p>
    <w:p>
      <w:pPr>
        <w:spacing w:before="0" w:after="120" w:line="276" w:lineRule="auto"/>
        <w:jc w:val="center"/>
      </w:pPr>
      <w:r>
        <w:rPr>
          <w:rFonts w:ascii="Times New Roman" w:hAnsi="Times New Roman"/>
          <w:b/>
          <w:i w:val="0"/>
          <w:color w:val="C00000"/>
          <w:sz w:val="24"/>
        </w:rPr>
        <w:t>L'oreille : audition, hygiène et soins</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Les organes des sens &amp; Hygiène auditive</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L'oreille : audition, hygiène et soins</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Décrire les parties de l'oreille (pavillon, conduit auditif, tympan), expliquer le rôle de l'audition et appliquer les soins d'hygiène et de protection contre les bruits violents et les infections.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Schéma de l'oreille / Linge propre humide / Boîte à sons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À quelle distance doit-on tenir son livre pour lire confortablement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À environ 30 centimètres des yeux.</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Bouchez vos deux oreilles avec vos index pendant que je parle. Qu'entendez-vous ? Quel organe nous permet d'entendre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On n'entend presque rien ou très étouffé. Ce sont les oreilles qui nous permettent d'entendre les sons et la voix.</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Expérimentation auditive directe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Oreilles des élèves</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allons apprendre : « L'oreille : audition, hygiène et soins ». Après cette séance, vous connaîtrez les parties de l'oreille et comment en prendre soin.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présentation.</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Regardez le schéma de l'oreille. Observez le pavillon externe en forme d'entonnoir, le conduit auditif et la fine membrane appelée le tympan.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attentivement le schéma.</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anatomique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en coupe de l'oreille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Montrer que le tympan est fragile comme une peau de tambour.</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trois parties principales de l'oreille ?</w:t>
            </w:r>
          </w:p>
          <w:p>
            <w:pPr>
              <w:spacing w:before="20" w:after="20"/>
            </w:pPr>
            <w:r>
              <w:rPr>
                <w:rFonts w:ascii="Times New Roman" w:hAnsi="Times New Roman"/>
                <w:b w:val="0"/>
                <w:i w:val="0"/>
                <w:color w:val="000000"/>
                <w:sz w:val="17"/>
              </w:rPr>
              <w:t>À quoi sert le pavillon de l'oreille ?</w:t>
            </w:r>
          </w:p>
          <w:p>
            <w:pPr>
              <w:spacing w:before="20" w:after="20"/>
            </w:pPr>
            <w:r>
              <w:rPr>
                <w:rFonts w:ascii="Times New Roman" w:hAnsi="Times New Roman"/>
                <w:b w:val="0"/>
                <w:i w:val="0"/>
                <w:color w:val="000000"/>
                <w:sz w:val="17"/>
              </w:rPr>
              <w:t>Qu'est-ce que le tympan et quel est son rôle ?</w:t>
            </w:r>
          </w:p>
          <w:p>
            <w:pPr>
              <w:spacing w:before="20" w:after="20"/>
            </w:pPr>
            <w:r>
              <w:rPr>
                <w:rFonts w:ascii="Times New Roman" w:hAnsi="Times New Roman"/>
                <w:b w:val="0"/>
                <w:i w:val="0"/>
                <w:color w:val="000000"/>
                <w:sz w:val="17"/>
              </w:rPr>
              <w:t>Pourquoi ne faut-il JAMAIS introduire d'objets pointus (allumettes, brindilles, stylos) dans l'oreille ?</w:t>
            </w:r>
          </w:p>
          <w:p>
            <w:pPr>
              <w:spacing w:before="20" w:after="20"/>
            </w:pPr>
            <w:r>
              <w:rPr>
                <w:rFonts w:ascii="Times New Roman" w:hAnsi="Times New Roman"/>
                <w:b w:val="0"/>
                <w:i w:val="0"/>
                <w:color w:val="000000"/>
                <w:sz w:val="17"/>
              </w:rPr>
              <w:t>Comment nettoyer ses oreilles correctement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Le pavillon (à l'extérieur), le conduit auditif (le canal) et le tympan (la membrane au fond).</w:t>
            </w:r>
          </w:p>
          <w:p>
            <w:pPr>
              <w:spacing w:before="20" w:after="20"/>
            </w:pPr>
            <w:r>
              <w:rPr>
                <w:rFonts w:ascii="Times New Roman" w:hAnsi="Times New Roman"/>
                <w:b w:val="0"/>
                <w:i w:val="0"/>
                <w:color w:val="000000"/>
                <w:sz w:val="17"/>
              </w:rPr>
              <w:t>R.A. : Il capte les sons autour de nous comme un entonnoir et les dirige vers le conduit auditif.</w:t>
            </w:r>
          </w:p>
          <w:p>
            <w:pPr>
              <w:spacing w:before="20" w:after="20"/>
            </w:pPr>
            <w:r>
              <w:rPr>
                <w:rFonts w:ascii="Times New Roman" w:hAnsi="Times New Roman"/>
                <w:b w:val="0"/>
                <w:i w:val="0"/>
                <w:color w:val="000000"/>
                <w:sz w:val="17"/>
              </w:rPr>
              <w:t>R.A. : C'est une fine membrane tendue comme un tambour qui vibre sous l'effet des sons et transmet le signal au cerveau.</w:t>
            </w:r>
          </w:p>
          <w:p>
            <w:pPr>
              <w:spacing w:before="20" w:after="20"/>
            </w:pPr>
            <w:r>
              <w:rPr>
                <w:rFonts w:ascii="Times New Roman" w:hAnsi="Times New Roman"/>
                <w:b w:val="0"/>
                <w:i w:val="0"/>
                <w:color w:val="000000"/>
                <w:sz w:val="17"/>
              </w:rPr>
              <w:t>R.A. : Parce qu'on risque de percer le tympan et de devenir sourd pour toujours (la surdité).</w:t>
            </w:r>
          </w:p>
          <w:p>
            <w:pPr>
              <w:spacing w:before="20" w:after="20"/>
            </w:pPr>
            <w:r>
              <w:rPr>
                <w:rFonts w:ascii="Times New Roman" w:hAnsi="Times New Roman"/>
                <w:b w:val="0"/>
                <w:i w:val="0"/>
                <w:color w:val="000000"/>
                <w:sz w:val="17"/>
              </w:rPr>
              <w:t>R.A. : Nettoyer le pavillon et l'entrée du conduit avec le coin d'une serviette propre et humide. Ne jamais enfoncer de cotons-tiges profondément.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Analyse guidée / Déduction médicale simple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Schéma de l'oreille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l'oreille est l'organe du sens de l'ouïe (l'audition). Le pavillon capte les bruits, le conduit les guide et le tympan vibre. Pour préserver son audition : ne rien introduire dans le conduit, laver le pavillon à l'eau, éviter la musique trop forte et soigner les otites au centre de santé.</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synthèse et mémorisent le mot « tympan ».</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récapitulative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Touchez le pavillon de votre oreille gauche. À quoi ressemble sa forme ?</w:t>
            </w:r>
          </w:p>
          <w:p>
            <w:pPr>
              <w:spacing w:before="20" w:after="20"/>
            </w:pPr>
            <w:r>
              <w:rPr>
                <w:rFonts w:ascii="Times New Roman" w:hAnsi="Times New Roman"/>
                <w:b w:val="0"/>
                <w:i w:val="0"/>
                <w:color w:val="000000"/>
                <w:sz w:val="17"/>
              </w:rPr>
              <w:t>2. Pourquoi une gifle sur l'oreille est-elle très dangereuse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L'élève touche son pavillon et répond : « Sa forme ressemble à un entonnoir pour capter les sons ».</w:t>
            </w:r>
          </w:p>
          <w:p>
            <w:pPr>
              <w:spacing w:before="20" w:after="20"/>
            </w:pPr>
            <w:r>
              <w:rPr>
                <w:rFonts w:ascii="Times New Roman" w:hAnsi="Times New Roman"/>
                <w:b w:val="0"/>
                <w:i w:val="0"/>
                <w:color w:val="000000"/>
                <w:sz w:val="17"/>
              </w:rPr>
              <w:t xml:space="preserve">2. La pression brutale de l'air peut </w:t>
            </w:r>
            <w:r>
              <w:rPr>
                <w:rFonts w:ascii="Times New Roman" w:hAnsi="Times New Roman"/>
                <w:b/>
                <w:i w:val="0"/>
                <w:color w:val="C2185B"/>
                <w:sz w:val="17"/>
              </w:rPr>
              <w:t>déchirer le tympan et rendre sourd</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Pratique sur ardoise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Associez chaque terme à sa description : a) Pavillon / b) Tympan / c) Conduit auditif -&gt; 1) Canal qui mène au fond de l'oreille / 2) Membrane fragile qui vibre / 3) Partie visible extérieure en forme d'entonnoir.</w:t>
            </w:r>
          </w:p>
          <w:p>
            <w:pPr>
              <w:spacing w:before="20" w:after="20"/>
            </w:pPr>
            <w:r>
              <w:rPr>
                <w:rFonts w:ascii="Times New Roman" w:hAnsi="Times New Roman"/>
                <w:b w:val="0"/>
                <w:i w:val="0"/>
                <w:color w:val="000000"/>
                <w:sz w:val="17"/>
              </w:rPr>
              <w:t>2. Citez deux comportements dangereux pour les oreilles.</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a) Pavillon -&gt; </w:t>
            </w:r>
            <w:r>
              <w:rPr>
                <w:rFonts w:ascii="Times New Roman" w:hAnsi="Times New Roman"/>
                <w:b/>
                <w:i w:val="0"/>
                <w:color w:val="C2185B"/>
                <w:sz w:val="17"/>
              </w:rPr>
              <w:t>3 (partie extérieure)</w:t>
            </w:r>
            <w:r>
              <w:rPr>
                <w:rFonts w:ascii="Times New Roman" w:hAnsi="Times New Roman"/>
                <w:b w:val="0"/>
                <w:i w:val="0"/>
                <w:color w:val="000000"/>
                <w:sz w:val="17"/>
              </w:rPr>
              <w:t xml:space="preserve"> ; b) Tympan -&gt; </w:t>
            </w:r>
            <w:r>
              <w:rPr>
                <w:rFonts w:ascii="Times New Roman" w:hAnsi="Times New Roman"/>
                <w:b/>
                <w:i w:val="0"/>
                <w:color w:val="C2185B"/>
                <w:sz w:val="17"/>
              </w:rPr>
              <w:t>2 (membrane fragile)</w:t>
            </w:r>
            <w:r>
              <w:rPr>
                <w:rFonts w:ascii="Times New Roman" w:hAnsi="Times New Roman"/>
                <w:b w:val="0"/>
                <w:i w:val="0"/>
                <w:color w:val="000000"/>
                <w:sz w:val="17"/>
              </w:rPr>
              <w:t xml:space="preserve"> ; c) Conduit -&gt; </w:t>
            </w:r>
            <w:r>
              <w:rPr>
                <w:rFonts w:ascii="Times New Roman" w:hAnsi="Times New Roman"/>
                <w:b/>
                <w:i w:val="0"/>
                <w:color w:val="C2185B"/>
                <w:sz w:val="17"/>
              </w:rPr>
              <w:t>1 (canal)</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Comportements dangereux : </w:t>
            </w:r>
            <w:r>
              <w:rPr>
                <w:rFonts w:ascii="Times New Roman" w:hAnsi="Times New Roman"/>
                <w:b/>
                <w:i w:val="0"/>
                <w:color w:val="C2185B"/>
                <w:sz w:val="17"/>
              </w:rPr>
              <w:t>enfoncer des objets pointus (allumette, plume) et écouter des bruits assourdissants</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Contrôle écrit sur cahier</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9 : L'oreille : audition, hygiène et soins</w:t>
      </w:r>
    </w:p>
    <w:p>
      <w:pPr>
        <w:spacing w:before="120" w:after="60" w:line="276" w:lineRule="auto"/>
        <w:jc w:val="left"/>
      </w:pPr>
      <w:r>
        <w:rPr>
          <w:rFonts w:ascii="Times New Roman" w:hAnsi="Times New Roman"/>
          <w:b/>
          <w:i w:val="0"/>
          <w:color w:val="1E7B34"/>
          <w:sz w:val="22"/>
        </w:rPr>
        <w:t>1. L'anatomie de l'oreille et l'audition</w:t>
      </w:r>
    </w:p>
    <w:p>
      <w:pPr>
        <w:spacing w:before="20" w:after="40" w:line="276" w:lineRule="auto"/>
      </w:pPr>
      <w:r>
        <w:rPr>
          <w:rFonts w:ascii="Times New Roman" w:hAnsi="Times New Roman"/>
          <w:b w:val="0"/>
          <w:i w:val="0"/>
          <w:color w:val="000000"/>
          <w:sz w:val="20"/>
        </w:rPr>
        <w:t xml:space="preserve">L'oreille est l'organe du sens de </w:t>
      </w:r>
      <w:r>
        <w:rPr>
          <w:rFonts w:ascii="Times New Roman" w:hAnsi="Times New Roman"/>
          <w:b/>
          <w:i w:val="0"/>
          <w:color w:val="1F4E79"/>
          <w:sz w:val="20"/>
        </w:rPr>
        <w:t>l'ouïe</w:t>
      </w:r>
      <w:r>
        <w:rPr>
          <w:rFonts w:ascii="Times New Roman" w:hAnsi="Times New Roman"/>
          <w:b w:val="0"/>
          <w:i w:val="0"/>
          <w:color w:val="000000"/>
          <w:sz w:val="20"/>
        </w:rPr>
        <w:t xml:space="preserve"> (l'audition). Elle comprend trois parties essentielles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Le pavillon</w:t>
      </w:r>
      <w:r>
        <w:rPr>
          <w:rFonts w:ascii="Times New Roman" w:hAnsi="Times New Roman"/>
          <w:b w:val="0"/>
          <w:i w:val="0"/>
          <w:color w:val="000000"/>
          <w:sz w:val="20"/>
        </w:rPr>
        <w:t xml:space="preserve"> : la partie externe cartilagineuse. Sa forme d'entonnoir capte les ondes sonores et les oriente.</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Le conduit auditif</w:t>
      </w:r>
      <w:r>
        <w:rPr>
          <w:rFonts w:ascii="Times New Roman" w:hAnsi="Times New Roman"/>
          <w:b w:val="0"/>
          <w:i w:val="0"/>
          <w:color w:val="000000"/>
          <w:sz w:val="20"/>
        </w:rPr>
        <w:t xml:space="preserve"> : un canal court qui conduit les sons vers l'intérieur.</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Le tympan</w:t>
      </w:r>
      <w:r>
        <w:rPr>
          <w:rFonts w:ascii="Times New Roman" w:hAnsi="Times New Roman"/>
          <w:b w:val="0"/>
          <w:i w:val="0"/>
          <w:color w:val="000000"/>
          <w:sz w:val="20"/>
        </w:rPr>
        <w:t xml:space="preserve"> : une membrane très fine tendue au bout du conduit. Elle vibre quand le son arrive, comme la peau d'un tambour.</w:t>
      </w:r>
    </w:p>
    <w:p>
      <w:pPr>
        <w:spacing w:before="120" w:after="60" w:line="276" w:lineRule="auto"/>
        <w:jc w:val="left"/>
      </w:pPr>
      <w:r>
        <w:rPr>
          <w:rFonts w:ascii="Times New Roman" w:hAnsi="Times New Roman"/>
          <w:b/>
          <w:i w:val="0"/>
          <w:color w:val="1E7B34"/>
          <w:sz w:val="22"/>
        </w:rPr>
        <w:t>2. Les règles d'hygiène et de protection de l'oreille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Nettoyage doux</w:t>
      </w:r>
      <w:r>
        <w:rPr>
          <w:rFonts w:ascii="Times New Roman" w:hAnsi="Times New Roman"/>
          <w:b w:val="0"/>
          <w:i w:val="0"/>
          <w:color w:val="000000"/>
          <w:sz w:val="20"/>
        </w:rPr>
        <w:t xml:space="preserve"> : nettoyer uniquement le pavillon et le bord extérieur avec un linge propre et humide.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Interdiction d'objets pointus</w:t>
      </w:r>
      <w:r>
        <w:rPr>
          <w:rFonts w:ascii="Times New Roman" w:hAnsi="Times New Roman"/>
          <w:b w:val="0"/>
          <w:i w:val="0"/>
          <w:color w:val="000000"/>
          <w:sz w:val="20"/>
        </w:rPr>
        <w:t xml:space="preserve"> : ne JAMAIS enfoncer d'allumette, de cure-dent, de plume ou d'épingle dans l'oreille. Cela peut percer le tympan et entraîner une </w:t>
      </w:r>
      <w:r>
        <w:rPr>
          <w:rFonts w:ascii="Times New Roman" w:hAnsi="Times New Roman"/>
          <w:b/>
          <w:i w:val="0"/>
          <w:color w:val="1F4E79"/>
          <w:sz w:val="20"/>
        </w:rPr>
        <w:t>surdité définitive</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Protection contre le bruit</w:t>
      </w:r>
      <w:r>
        <w:rPr>
          <w:rFonts w:ascii="Times New Roman" w:hAnsi="Times New Roman"/>
          <w:b w:val="0"/>
          <w:i w:val="0"/>
          <w:color w:val="000000"/>
          <w:sz w:val="20"/>
        </w:rPr>
        <w:t xml:space="preserve"> : fuir les explosions, pétards et musiques assourdissantes.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Soigner les otites</w:t>
      </w:r>
      <w:r>
        <w:rPr>
          <w:rFonts w:ascii="Times New Roman" w:hAnsi="Times New Roman"/>
          <w:b w:val="0"/>
          <w:i w:val="0"/>
          <w:color w:val="000000"/>
          <w:sz w:val="20"/>
        </w:rPr>
        <w:t xml:space="preserve"> : si l'oreille coule ou fait mal, aller consulter un médecin au CSB immédiatement.</w:t>
      </w:r>
    </w:p>
    <w:p>
      <w:pPr>
        <w:spacing w:before="120" w:after="60" w:line="276" w:lineRule="auto"/>
        <w:jc w:val="left"/>
      </w:pPr>
      <w:r>
        <w:rPr>
          <w:rFonts w:ascii="Times New Roman" w:hAnsi="Times New Roman"/>
          <w:b/>
          <w:i w:val="0"/>
          <w:color w:val="1E7B34"/>
          <w:sz w:val="22"/>
        </w:rPr>
        <w:t>3. À retenir</w:t>
      </w:r>
    </w:p>
    <w:p>
      <w:pPr>
        <w:spacing w:before="20" w:after="40" w:line="276" w:lineRule="auto"/>
      </w:pPr>
      <w:r>
        <w:rPr>
          <w:rFonts w:ascii="Times New Roman" w:hAnsi="Times New Roman"/>
          <w:b w:val="0"/>
          <w:i w:val="0"/>
          <w:color w:val="000000"/>
          <w:sz w:val="20"/>
        </w:rPr>
        <w:t xml:space="preserve">L'oreille me permet d'entendre grâce au </w:t>
      </w:r>
      <w:r>
        <w:rPr>
          <w:rFonts w:ascii="Times New Roman" w:hAnsi="Times New Roman"/>
          <w:b/>
          <w:i w:val="0"/>
          <w:color w:val="1F4E79"/>
          <w:sz w:val="20"/>
        </w:rPr>
        <w:t>pavillon, au conduit et au tympan</w:t>
      </w:r>
      <w:r>
        <w:rPr>
          <w:rFonts w:ascii="Times New Roman" w:hAnsi="Times New Roman"/>
          <w:b w:val="0"/>
          <w:i w:val="0"/>
          <w:color w:val="000000"/>
          <w:sz w:val="20"/>
        </w:rPr>
        <w:t xml:space="preserve">. Je nettoie mes oreilles avec un linge humide et je n'enfonce </w:t>
      </w:r>
      <w:r>
        <w:rPr>
          <w:rFonts w:ascii="Times New Roman" w:hAnsi="Times New Roman"/>
          <w:b/>
          <w:i w:val="0"/>
          <w:color w:val="1F4E79"/>
          <w:sz w:val="20"/>
        </w:rPr>
        <w:t>aucun objet</w:t>
      </w:r>
      <w:r>
        <w:rPr>
          <w:rFonts w:ascii="Times New Roman" w:hAnsi="Times New Roman"/>
          <w:b w:val="0"/>
          <w:i w:val="0"/>
          <w:color w:val="000000"/>
          <w:sz w:val="20"/>
        </w:rPr>
        <w:t xml:space="preserve"> dans mon conduit auditif.</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9 : L'oreille : audition, hygiène et soins</w:t>
      </w:r>
    </w:p>
    <w:p>
      <w:pPr>
        <w:spacing w:before="80" w:after="40" w:line="276" w:lineRule="auto"/>
        <w:jc w:val="left"/>
      </w:pPr>
      <w:r>
        <w:rPr>
          <w:rFonts w:ascii="Times New Roman" w:hAnsi="Times New Roman"/>
          <w:b/>
          <w:i w:val="0"/>
          <w:color w:val="1E7B34"/>
          <w:sz w:val="21"/>
        </w:rPr>
        <w:t>Exercice 1 — Les parties de l'oreille et leurs rôles (10 points (2,5 pts par réponse))</w:t>
      </w:r>
    </w:p>
    <w:p>
      <w:pPr>
        <w:spacing w:before="20" w:after="40" w:line="276" w:lineRule="auto"/>
        <w:jc w:val="left"/>
      </w:pPr>
      <w:r>
        <w:rPr>
          <w:rFonts w:ascii="Times New Roman" w:hAnsi="Times New Roman"/>
          <w:b w:val="0"/>
          <w:i w:val="0"/>
          <w:color w:val="000000"/>
          <w:sz w:val="20"/>
        </w:rPr>
        <w:t>Complétez avec les mots : tympan, ouïe, pavillon, conduit.</w:t>
      </w:r>
    </w:p>
    <w:p>
      <w:pPr>
        <w:spacing w:before="20" w:after="40" w:line="276" w:lineRule="auto"/>
        <w:jc w:val="left"/>
      </w:pPr>
      <w:r>
        <w:rPr>
          <w:rFonts w:ascii="Times New Roman" w:hAnsi="Times New Roman"/>
          <w:b w:val="0"/>
          <w:i w:val="0"/>
          <w:color w:val="000000"/>
          <w:sz w:val="20"/>
        </w:rPr>
        <w:t>a) Le sens qui nous permet d'entendre les bruits est l'__________ .</w:t>
      </w:r>
    </w:p>
    <w:p>
      <w:pPr>
        <w:spacing w:before="20" w:after="40" w:line="276" w:lineRule="auto"/>
        <w:jc w:val="left"/>
      </w:pPr>
      <w:r>
        <w:rPr>
          <w:rFonts w:ascii="Times New Roman" w:hAnsi="Times New Roman"/>
          <w:b w:val="0"/>
          <w:i w:val="0"/>
          <w:color w:val="000000"/>
          <w:sz w:val="20"/>
        </w:rPr>
        <w:t>b) La partie externe visible de l'oreille est le __________ .</w:t>
      </w:r>
    </w:p>
    <w:p>
      <w:pPr>
        <w:spacing w:before="20" w:after="40" w:line="276" w:lineRule="auto"/>
        <w:jc w:val="left"/>
      </w:pPr>
      <w:r>
        <w:rPr>
          <w:rFonts w:ascii="Times New Roman" w:hAnsi="Times New Roman"/>
          <w:b w:val="0"/>
          <w:i w:val="0"/>
          <w:color w:val="000000"/>
          <w:sz w:val="20"/>
        </w:rPr>
        <w:t>c) Le canal dans lequel voyagent les sons est le __________ auditif.</w:t>
      </w:r>
    </w:p>
    <w:p>
      <w:pPr>
        <w:spacing w:before="20" w:after="40" w:line="276" w:lineRule="auto"/>
        <w:jc w:val="left"/>
      </w:pPr>
      <w:r>
        <w:rPr>
          <w:rFonts w:ascii="Times New Roman" w:hAnsi="Times New Roman"/>
          <w:b w:val="0"/>
          <w:i w:val="0"/>
          <w:color w:val="000000"/>
          <w:sz w:val="20"/>
        </w:rPr>
        <w:t>d) La fine membrane qui vibre sous l'effet du son est le __________ .</w:t>
      </w:r>
    </w:p>
    <w:p>
      <w:pPr>
        <w:spacing w:before="80" w:after="40" w:line="276" w:lineRule="auto"/>
        <w:jc w:val="left"/>
      </w:pPr>
      <w:r>
        <w:rPr>
          <w:rFonts w:ascii="Times New Roman" w:hAnsi="Times New Roman"/>
          <w:b/>
          <w:i w:val="0"/>
          <w:color w:val="1E7B34"/>
          <w:sz w:val="21"/>
        </w:rPr>
        <w:t>Exercice 2 — Vrai ou Faux sur l'hygiène des oreilles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On peut se curer l'oreille avec une allumette pour la nettoyer. [ _____ ]</w:t>
      </w:r>
    </w:p>
    <w:p>
      <w:pPr>
        <w:spacing w:before="20" w:after="40" w:line="276" w:lineRule="auto"/>
        <w:jc w:val="left"/>
      </w:pPr>
      <w:r>
        <w:rPr>
          <w:rFonts w:ascii="Times New Roman" w:hAnsi="Times New Roman"/>
          <w:b w:val="0"/>
          <w:i w:val="0"/>
          <w:color w:val="000000"/>
          <w:sz w:val="20"/>
        </w:rPr>
        <w:t>2. Un tympan percé peut rendre une personne sourde. [ _____ ]</w:t>
      </w:r>
    </w:p>
    <w:p>
      <w:pPr>
        <w:spacing w:before="20" w:after="40" w:line="276" w:lineRule="auto"/>
        <w:jc w:val="left"/>
      </w:pPr>
      <w:r>
        <w:rPr>
          <w:rFonts w:ascii="Times New Roman" w:hAnsi="Times New Roman"/>
          <w:b w:val="0"/>
          <w:i w:val="0"/>
          <w:color w:val="000000"/>
          <w:sz w:val="20"/>
        </w:rPr>
        <w:t>3. Les bruits trop violents protègent et renforcent l'ouïe. [ _____ ]</w:t>
      </w:r>
    </w:p>
    <w:p>
      <w:pPr>
        <w:spacing w:before="20" w:after="40" w:line="276" w:lineRule="auto"/>
        <w:jc w:val="left"/>
      </w:pPr>
      <w:r>
        <w:rPr>
          <w:rFonts w:ascii="Times New Roman" w:hAnsi="Times New Roman"/>
          <w:b w:val="0"/>
          <w:i w:val="0"/>
          <w:color w:val="000000"/>
          <w:sz w:val="20"/>
        </w:rPr>
        <w:t>4. On doit nettoyer le pavillon avec un linge propre et humide. [ _____ ]</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9 : L'oreille : audition, hygiène et soins</w:t>
      </w:r>
    </w:p>
    <w:p>
      <w:pPr>
        <w:spacing w:before="80" w:after="40" w:line="276" w:lineRule="auto"/>
        <w:jc w:val="left"/>
      </w:pPr>
      <w:r>
        <w:rPr>
          <w:rFonts w:ascii="Times New Roman" w:hAnsi="Times New Roman"/>
          <w:b/>
          <w:i w:val="0"/>
          <w:color w:val="1E7B34"/>
          <w:sz w:val="21"/>
        </w:rPr>
        <w:t>Exercice 1 — Les parties de l'oreille et leurs rôles (10 points)</w:t>
      </w:r>
    </w:p>
    <w:p>
      <w:pPr>
        <w:spacing w:before="20" w:after="40" w:line="276" w:lineRule="auto"/>
      </w:pPr>
      <w:r>
        <w:rPr>
          <w:rFonts w:ascii="Times New Roman" w:hAnsi="Times New Roman"/>
          <w:b w:val="0"/>
          <w:i w:val="0"/>
          <w:color w:val="000000"/>
          <w:sz w:val="20"/>
        </w:rPr>
        <w:t xml:space="preserve">a) Sens de l'écoute : </w:t>
      </w:r>
      <w:r>
        <w:rPr>
          <w:rFonts w:ascii="Times New Roman" w:hAnsi="Times New Roman"/>
          <w:b/>
          <w:i w:val="0"/>
          <w:color w:val="C2185B"/>
          <w:sz w:val="20"/>
        </w:rPr>
        <w:t>Ouïe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Partie externe : </w:t>
      </w:r>
      <w:r>
        <w:rPr>
          <w:rFonts w:ascii="Times New Roman" w:hAnsi="Times New Roman"/>
          <w:b/>
          <w:i w:val="0"/>
          <w:color w:val="C2185B"/>
          <w:sz w:val="20"/>
        </w:rPr>
        <w:t>Pavillon</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Canal des sons : </w:t>
      </w:r>
      <w:r>
        <w:rPr>
          <w:rFonts w:ascii="Times New Roman" w:hAnsi="Times New Roman"/>
          <w:b/>
          <w:i w:val="0"/>
          <w:color w:val="C2185B"/>
          <w:sz w:val="20"/>
        </w:rPr>
        <w:t>Conduit</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Membrane qui vibre : </w:t>
      </w:r>
      <w:r>
        <w:rPr>
          <w:rFonts w:ascii="Times New Roman" w:hAnsi="Times New Roman"/>
          <w:b/>
          <w:i w:val="0"/>
          <w:color w:val="C2185B"/>
          <w:sz w:val="20"/>
        </w:rPr>
        <w:t>Tympan</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E7B34"/>
          <w:sz w:val="21"/>
        </w:rPr>
        <w:t>Exercice 2 — Vrai ou Faux sur l'hygiène des oreilles (10 points)</w:t>
      </w:r>
    </w:p>
    <w:p>
      <w:pPr>
        <w:spacing w:before="20" w:after="40" w:line="276" w:lineRule="auto"/>
      </w:pPr>
      <w:r>
        <w:rPr>
          <w:rFonts w:ascii="Times New Roman" w:hAnsi="Times New Roman"/>
          <w:b w:val="0"/>
          <w:i w:val="0"/>
          <w:color w:val="000000"/>
          <w:sz w:val="20"/>
        </w:rPr>
        <w:t xml:space="preserve">1. Curer avec une allumette : </w:t>
      </w:r>
      <w:r>
        <w:rPr>
          <w:rFonts w:ascii="Times New Roman" w:hAnsi="Times New Roman"/>
          <w:b/>
          <w:i w:val="0"/>
          <w:color w:val="C2185B"/>
          <w:sz w:val="20"/>
        </w:rPr>
        <w:t>Faux</w:t>
      </w:r>
      <w:r>
        <w:rPr>
          <w:rFonts w:ascii="Times New Roman" w:hAnsi="Times New Roman"/>
          <w:b w:val="0"/>
          <w:i w:val="0"/>
          <w:color w:val="5A5A5A"/>
          <w:sz w:val="20"/>
        </w:rPr>
        <w:t xml:space="preserve"> (très dangereux) (2,5 pts)</w:t>
      </w:r>
    </w:p>
    <w:p>
      <w:pPr>
        <w:spacing w:before="20" w:after="40" w:line="276" w:lineRule="auto"/>
      </w:pPr>
      <w:r>
        <w:rPr>
          <w:rFonts w:ascii="Times New Roman" w:hAnsi="Times New Roman"/>
          <w:b w:val="0"/>
          <w:i w:val="0"/>
          <w:color w:val="000000"/>
          <w:sz w:val="20"/>
        </w:rPr>
        <w:t xml:space="preserve">2. Tympan percé cause la surdité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Bruits violents renforcent : </w:t>
      </w:r>
      <w:r>
        <w:rPr>
          <w:rFonts w:ascii="Times New Roman" w:hAnsi="Times New Roman"/>
          <w:b/>
          <w:i w:val="0"/>
          <w:color w:val="C2185B"/>
          <w:sz w:val="20"/>
        </w:rPr>
        <w:t>Faux</w:t>
      </w:r>
      <w:r>
        <w:rPr>
          <w:rFonts w:ascii="Times New Roman" w:hAnsi="Times New Roman"/>
          <w:b w:val="0"/>
          <w:i w:val="0"/>
          <w:color w:val="5A5A5A"/>
          <w:sz w:val="20"/>
        </w:rPr>
        <w:t xml:space="preserve"> (ils détruisent l'ouïe) (2,5 pts)</w:t>
      </w:r>
    </w:p>
    <w:p>
      <w:pPr>
        <w:spacing w:before="20" w:after="40" w:line="276" w:lineRule="auto"/>
      </w:pPr>
      <w:r>
        <w:rPr>
          <w:rFonts w:ascii="Times New Roman" w:hAnsi="Times New Roman"/>
          <w:b w:val="0"/>
          <w:i w:val="0"/>
          <w:color w:val="000000"/>
          <w:sz w:val="20"/>
        </w:rPr>
        <w:t xml:space="preserve">4. Nettoyer pavillon au linge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40" w:line="276" w:lineRule="auto"/>
        <w:jc w:val="center"/>
      </w:pPr>
      <w:r>
        <w:rPr>
          <w:rFonts w:ascii="Times New Roman" w:hAnsi="Times New Roman"/>
          <w:b/>
          <w:i w:val="0"/>
          <w:color w:val="2E7D32"/>
          <w:sz w:val="28"/>
        </w:rPr>
        <w:t>SÉANCE 10 / 11</w:t>
      </w:r>
    </w:p>
    <w:p>
      <w:pPr>
        <w:spacing w:before="0" w:after="120" w:line="276" w:lineRule="auto"/>
        <w:jc w:val="center"/>
      </w:pPr>
      <w:r>
        <w:rPr>
          <w:rFonts w:ascii="Times New Roman" w:hAnsi="Times New Roman"/>
          <w:b/>
          <w:i w:val="0"/>
          <w:color w:val="C00000"/>
          <w:sz w:val="24"/>
        </w:rPr>
        <w:t>Révision générale — Premier Trimestre</w:t>
      </w:r>
    </w:p>
    <w:p>
      <w:pPr>
        <w:spacing w:before="40" w:after="120" w:line="276" w:lineRule="auto"/>
        <w:jc w:val="center"/>
      </w:pPr>
      <w:r>
        <w:rPr>
          <w:rFonts w:ascii="Times New Roman" w:hAnsi="Times New Roman"/>
          <w:b/>
          <w:i w:val="0"/>
          <w:color w:val="000000"/>
          <w:sz w:val="22"/>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Connaissances Usuelles (SVT)</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Date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_______________</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Sous discipline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Sciences d'Observation &amp; Éveil</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Classe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9e (CE1)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Thème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Le corps humain, la peau et les organes des sens</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Séance n°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10 / 11</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Titre :</w:t>
            </w:r>
          </w:p>
        </w:tc>
        <w:tc>
          <w:tcPr>
            <w:tcW w:type="dxa" w:w="37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Révision générale — Premier Trimestre</w:t>
            </w:r>
          </w:p>
        </w:tc>
        <w:tc>
          <w:tcPr>
            <w:tcW w:type="dxa" w:w="1587"/>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Durée :</w:t>
            </w:r>
          </w:p>
        </w:tc>
        <w:tc>
          <w:tcPr>
            <w:tcW w:type="dxa" w:w="2098"/>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30 minutes</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Consolider et synthétiser l'ensemble des connaissances acquises durant le premier trimestre (corps, membres, peau, œil, oreille, hygiène).</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Documentation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Programme officiel Connaissances Usuelles 9e (FRA / FRM)</w:t>
            </w:r>
          </w:p>
        </w:tc>
      </w:tr>
      <w:tr>
        <w:tc>
          <w:tcPr>
            <w:tcW w:type="dxa" w:w="2154"/>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i w:val="0"/>
                <w:color w:val="000000"/>
                <w:sz w:val="19"/>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Borders>
              <w:top w:val="none" w:sz="0" w:space="0" w:color="auto"/>
              <w:left w:val="none" w:sz="0" w:space="0" w:color="auto"/>
              <w:bottom w:val="none" w:sz="0" w:space="0" w:color="auto"/>
              <w:right w:val="none" w:sz="0" w:space="0" w:color="auto"/>
            </w:tcBorders>
            <w:tcMar>
              <w:top w:w="35" w:type="dxa"/>
              <w:bottom w:w="35" w:type="dxa"/>
              <w:left w:w="60" w:type="dxa"/>
              <w:right w:w="60" w:type="dxa"/>
            </w:tcMar>
          </w:tcPr>
          <w:p>
            <w:pPr>
              <w:spacing w:before="20" w:after="20"/>
            </w:pPr>
            <w:r>
              <w:rPr>
                <w:rFonts w:ascii="Times New Roman" w:hAnsi="Times New Roman"/>
                <w:b w:val="0"/>
                <w:i w:val="0"/>
                <w:color w:val="000000"/>
                <w:sz w:val="19"/>
              </w:rPr>
              <w:t>Tableau récapitulatif, schémas bilan du corps, de la peau et des sens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06"/>
        <w:gridCol w:w="1606"/>
        <w:gridCol w:w="1606"/>
        <w:gridCol w:w="1606"/>
        <w:gridCol w:w="1606"/>
        <w:gridCol w:w="1606"/>
      </w:tblGrid>
      <w:tr>
        <w:tc>
          <w:tcPr>
            <w:tcW w:type="dxa" w:w="1701"/>
            <w:shd w:fill="DDEEFF"/>
          </w:tcPr>
          <w:p>
            <w:pPr>
              <w:jc w:val="center"/>
            </w:pPr>
            <w:r>
              <w:rPr>
                <w:rFonts w:ascii="Times New Roman" w:hAnsi="Times New Roman"/>
                <w:b/>
                <w:i w:val="0"/>
                <w:color w:val="000000"/>
                <w:sz w:val="18"/>
              </w:rPr>
              <w:t>Étapes et Durée</w:t>
            </w:r>
          </w:p>
        </w:tc>
        <w:tc>
          <w:tcPr>
            <w:tcW w:type="dxa" w:w="5216"/>
            <w:gridSpan w:val="2"/>
            <w:shd w:fill="DDEEFF"/>
          </w:tcPr>
          <w:p>
            <w:pPr>
              <w:jc w:val="center"/>
            </w:pPr>
            <w:r>
              <w:rPr>
                <w:rFonts w:ascii="Times New Roman" w:hAnsi="Times New Roman"/>
                <w:b/>
                <w:i w:val="0"/>
                <w:color w:val="000000"/>
                <w:sz w:val="18"/>
              </w:rPr>
              <w:t>Déroulement de la leçon</w:t>
            </w:r>
          </w:p>
        </w:tc>
        <w:tc>
          <w:tcPr>
            <w:tcW w:type="dxa" w:w="1247"/>
            <w:shd w:fill="DDEEFF"/>
          </w:tcPr>
          <w:p>
            <w:pPr>
              <w:jc w:val="center"/>
            </w:pPr>
            <w:r>
              <w:rPr>
                <w:rFonts w:ascii="Times New Roman" w:hAnsi="Times New Roman"/>
                <w:b/>
                <w:i w:val="0"/>
                <w:color w:val="000000"/>
                <w:sz w:val="17"/>
              </w:rPr>
              <w:t>Technique et Stratégie</w:t>
            </w:r>
          </w:p>
        </w:tc>
        <w:tc>
          <w:tcPr>
            <w:tcW w:type="dxa" w:w="1247"/>
            <w:shd w:fill="DDEEFF"/>
          </w:tcPr>
          <w:p>
            <w:pPr>
              <w:jc w:val="center"/>
            </w:pPr>
            <w:r>
              <w:rPr>
                <w:rFonts w:ascii="Times New Roman" w:hAnsi="Times New Roman"/>
                <w:b/>
                <w:i w:val="0"/>
                <w:color w:val="000000"/>
                <w:sz w:val="17"/>
              </w:rPr>
              <w:t>Support et Matériel</w:t>
            </w:r>
          </w:p>
        </w:tc>
        <w:tc>
          <w:tcPr>
            <w:tcW w:type="dxa" w:w="794"/>
            <w:shd w:fill="DDEEFF"/>
          </w:tcPr>
          <w:p>
            <w:pPr>
              <w:jc w:val="center"/>
            </w:pPr>
            <w:r>
              <w:rPr>
                <w:rFonts w:ascii="Times New Roman" w:hAnsi="Times New Roman"/>
                <w:b/>
                <w:i w:val="0"/>
                <w:color w:val="000000"/>
                <w:sz w:val="17"/>
              </w:rPr>
              <w:t>Observation</w:t>
            </w:r>
          </w:p>
        </w:tc>
      </w:tr>
      <w:tr>
        <w:tc>
          <w:tcPr>
            <w:tcW w:type="dxa" w:w="1701"/>
            <w:shd w:fill="F5F5F5"/>
          </w:tcPr>
          <w:p/>
        </w:tc>
        <w:tc>
          <w:tcPr>
            <w:tcW w:type="dxa" w:w="2608"/>
            <w:shd w:fill="F5F5F5"/>
          </w:tcPr>
          <w:p>
            <w:pPr>
              <w:jc w:val="center"/>
            </w:pPr>
            <w:r>
              <w:rPr>
                <w:rFonts w:ascii="Times New Roman" w:hAnsi="Times New Roman"/>
                <w:b/>
                <w:i w:val="0"/>
                <w:color w:val="000000"/>
                <w:sz w:val="17"/>
              </w:rPr>
              <w:t>Enseignant</w:t>
            </w:r>
          </w:p>
        </w:tc>
        <w:tc>
          <w:tcPr>
            <w:tcW w:type="dxa" w:w="2608"/>
            <w:shd w:fill="F5F5F5"/>
          </w:tcPr>
          <w:p>
            <w:pPr>
              <w:jc w:val="center"/>
            </w:pPr>
            <w:r>
              <w:rPr>
                <w:rFonts w:ascii="Times New Roman" w:hAnsi="Times New Roman"/>
                <w:b/>
                <w:i w:val="0"/>
                <w:color w:val="000000"/>
                <w:sz w:val="17"/>
              </w:rPr>
              <w:t>Apprenants</w:t>
            </w:r>
          </w:p>
        </w:tc>
        <w:tc>
          <w:tcPr>
            <w:tcW w:type="dxa" w:w="1247"/>
            <w:shd w:fill="F5F5F5"/>
          </w:tcPr>
          <w:p/>
        </w:tc>
        <w:tc>
          <w:tcPr>
            <w:tcW w:type="dxa" w:w="1247"/>
            <w:shd w:fill="F5F5F5"/>
          </w:tcPr>
          <w:p/>
        </w:tc>
        <w:tc>
          <w:tcPr>
            <w:tcW w:type="dxa" w:w="794"/>
            <w:shd w:fill="F5F5F5"/>
          </w:tcP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 RÉVISION</w:t>
              <w:br/>
              <w:t>(3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Durant ce premier trimestre, nous avons étudié le corps et les sens. Quelles sont les 3 grandes parties du corps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La tête, le tronc et les membres (supérieurs et inférieurs).</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Interrogation directe / Brainstorming</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0205"/>
            <w:gridSpan w:val="6"/>
            <w:shd w:fill="EAEAEA"/>
            <w:tcMar>
              <w:top w:w="50" w:type="dxa"/>
              <w:bottom w:w="50" w:type="dxa"/>
              <w:left w:w="80" w:type="dxa"/>
              <w:right w:w="80" w:type="dxa"/>
            </w:tcMar>
          </w:tcPr>
          <w:p>
            <w:pPr>
              <w:spacing w:before="40" w:after="40"/>
            </w:pPr>
            <w:r>
              <w:rPr>
                <w:rFonts w:ascii="Times New Roman" w:hAnsi="Times New Roman"/>
                <w:b/>
                <w:i w:val="0"/>
                <w:color w:val="000000"/>
                <w:sz w:val="18"/>
              </w:rPr>
              <w:t>II. NOUVELLE LEÇON (22 min)</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1. Mise en situation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Nous arrivons à la fin du trimestre. Qui peut citer les 3 organes ou sens principaux que nous avons découverts en profondeur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Nous avons étudié les membres, la peau (le toucher), l'œil (la vue) et l'oreille (l'ouïe).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Brainstorming récapitulatif</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2. Présentation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Aujourd'hui, nous faisons la révision complète du Premier Trimestre pour préparer l'examen.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attentivement.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Expositive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3. Observation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Observez ce grand tableau bilan réunissant les 3 thèmes du trimestre : 1) Le corps et les articulations, 2) La peau et l'hygiène, 3) La vue et l'audition.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Observent les 3 colonnes récapitulatives au tableau.</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Observation de tableau de synthèse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de synthèse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t>Vérifier la bonne mémorisation des articulations et des règles d'hygiène.</w:t>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4. Analyse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Quelles sont les 3 articulations du bras et les 3 articulations de la jambe ?</w:t>
            </w:r>
          </w:p>
          <w:p>
            <w:pPr>
              <w:spacing w:before="20" w:after="20"/>
            </w:pPr>
            <w:r>
              <w:rPr>
                <w:rFonts w:ascii="Times New Roman" w:hAnsi="Times New Roman"/>
                <w:b w:val="0"/>
                <w:i w:val="0"/>
                <w:color w:val="000000"/>
                <w:sz w:val="17"/>
              </w:rPr>
              <w:t>Quelles sont les deux couches de la peau et le rôle des pores ?</w:t>
            </w:r>
          </w:p>
          <w:p>
            <w:pPr>
              <w:spacing w:before="20" w:after="20"/>
            </w:pPr>
            <w:r>
              <w:rPr>
                <w:rFonts w:ascii="Times New Roman" w:hAnsi="Times New Roman"/>
                <w:b w:val="0"/>
                <w:i w:val="0"/>
                <w:color w:val="000000"/>
                <w:sz w:val="17"/>
              </w:rPr>
              <w:t>Quels sont les parasites de la peau et comment s'en protéger ?</w:t>
            </w:r>
          </w:p>
          <w:p>
            <w:pPr>
              <w:spacing w:before="20" w:after="20"/>
            </w:pPr>
            <w:r>
              <w:rPr>
                <w:rFonts w:ascii="Times New Roman" w:hAnsi="Times New Roman"/>
                <w:b w:val="0"/>
                <w:i w:val="0"/>
                <w:color w:val="000000"/>
                <w:sz w:val="17"/>
              </w:rPr>
              <w:t>Quelles sont les parties protectrices et visuelles de l'œil ?</w:t>
            </w:r>
          </w:p>
          <w:p>
            <w:pPr>
              <w:spacing w:before="20" w:after="20"/>
            </w:pPr>
            <w:r>
              <w:rPr>
                <w:rFonts w:ascii="Times New Roman" w:hAnsi="Times New Roman"/>
                <w:b w:val="0"/>
                <w:i w:val="0"/>
                <w:color w:val="000000"/>
                <w:sz w:val="17"/>
              </w:rPr>
              <w:t>Quelles sont les trois parties de l'oreille et quelle règle d'or protège le tympan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R.A. : Bras : épaule, coude, poignet. Jambe : hanche, genou, cheville.</w:t>
            </w:r>
          </w:p>
          <w:p>
            <w:pPr>
              <w:spacing w:before="20" w:after="20"/>
            </w:pPr>
            <w:r>
              <w:rPr>
                <w:rFonts w:ascii="Times New Roman" w:hAnsi="Times New Roman"/>
                <w:b w:val="0"/>
                <w:i w:val="0"/>
                <w:color w:val="000000"/>
                <w:sz w:val="17"/>
              </w:rPr>
              <w:t>R.A. : L'épiderme (en surface) et le derme (en profondeur). Les pores évacuent la sueur.</w:t>
            </w:r>
          </w:p>
          <w:p>
            <w:pPr>
              <w:spacing w:before="20" w:after="20"/>
            </w:pPr>
            <w:r>
              <w:rPr>
                <w:rFonts w:ascii="Times New Roman" w:hAnsi="Times New Roman"/>
                <w:b w:val="0"/>
                <w:i w:val="0"/>
                <w:color w:val="000000"/>
                <w:sz w:val="17"/>
              </w:rPr>
              <w:t>R.A. : Les poux, puces et punaises. On s'en protège par la propreté quotidienne et le repassage des vêtements.</w:t>
            </w:r>
          </w:p>
          <w:p>
            <w:pPr>
              <w:spacing w:before="20" w:after="20"/>
            </w:pPr>
            <w:r>
              <w:rPr>
                <w:rFonts w:ascii="Times New Roman" w:hAnsi="Times New Roman"/>
                <w:b w:val="0"/>
                <w:i w:val="0"/>
                <w:color w:val="000000"/>
                <w:sz w:val="17"/>
              </w:rPr>
              <w:t>R.A. : Protection : sourcils, paupières, cils. Vision : blanc de l'œil, iris et pupille.</w:t>
            </w:r>
          </w:p>
          <w:p>
            <w:pPr>
              <w:spacing w:before="20" w:after="20"/>
            </w:pPr>
            <w:r>
              <w:rPr>
                <w:rFonts w:ascii="Times New Roman" w:hAnsi="Times New Roman"/>
                <w:b w:val="0"/>
                <w:i w:val="0"/>
                <w:color w:val="000000"/>
                <w:sz w:val="17"/>
              </w:rPr>
              <w:t>R.A. : Le pavillon, le conduit auditif et le tympan. Règle d'or : ne JAMAIS introduire d'objet pointu dans l'oreille.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Dialogue socratique / Révision interactive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5. Synthèse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Donc, nous avons appris à connaître notre corps, à comprendre le fonctionnement de nos articulations, de notre peau, de nos yeux et de nos oreilles, et à appliquer les règles d'hygiène pour grandir en pleine santé.</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Écoutent la synthèse globale du trimestre.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Synthèse magistrale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Tableau noir</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6. Application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Citez les 3 organes des sens étudiés ce trimestre et le sens associé à chacun.</w:t>
            </w:r>
          </w:p>
          <w:p>
            <w:pPr>
              <w:spacing w:before="20" w:after="20"/>
            </w:pPr>
            <w:r>
              <w:rPr>
                <w:rFonts w:ascii="Times New Roman" w:hAnsi="Times New Roman"/>
                <w:b w:val="0"/>
                <w:i w:val="0"/>
                <w:color w:val="000000"/>
                <w:sz w:val="17"/>
              </w:rPr>
              <w:t>2. Donnez 3 règles d'or d'hygiène quotidienne.</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La peau (</w:t>
            </w:r>
            <w:r>
              <w:rPr>
                <w:rFonts w:ascii="Times New Roman" w:hAnsi="Times New Roman"/>
                <w:b/>
                <w:i w:val="0"/>
                <w:color w:val="C2185B"/>
                <w:sz w:val="17"/>
              </w:rPr>
              <w:t>le toucher</w:t>
            </w:r>
            <w:r>
              <w:rPr>
                <w:rFonts w:ascii="Times New Roman" w:hAnsi="Times New Roman"/>
                <w:b w:val="0"/>
                <w:i w:val="0"/>
                <w:color w:val="000000"/>
                <w:sz w:val="17"/>
              </w:rPr>
              <w:t>), l'œil (</w:t>
            </w:r>
            <w:r>
              <w:rPr>
                <w:rFonts w:ascii="Times New Roman" w:hAnsi="Times New Roman"/>
                <w:b/>
                <w:i w:val="0"/>
                <w:color w:val="C2185B"/>
                <w:sz w:val="17"/>
              </w:rPr>
              <w:t>la vue</w:t>
            </w:r>
            <w:r>
              <w:rPr>
                <w:rFonts w:ascii="Times New Roman" w:hAnsi="Times New Roman"/>
                <w:b w:val="0"/>
                <w:i w:val="0"/>
                <w:color w:val="000000"/>
                <w:sz w:val="17"/>
              </w:rPr>
              <w:t>) et l'oreille (</w:t>
            </w:r>
            <w:r>
              <w:rPr>
                <w:rFonts w:ascii="Times New Roman" w:hAnsi="Times New Roman"/>
                <w:b/>
                <w:i w:val="0"/>
                <w:color w:val="C2185B"/>
                <w:sz w:val="17"/>
              </w:rPr>
              <w:t>l'ouïe / l'audition</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Règles d'or : </w:t>
            </w:r>
            <w:r>
              <w:rPr>
                <w:rFonts w:ascii="Times New Roman" w:hAnsi="Times New Roman"/>
                <w:b/>
                <w:i w:val="0"/>
                <w:color w:val="C2185B"/>
                <w:sz w:val="17"/>
              </w:rPr>
              <w:t>se laver les mains au savon, laver le corps et couper les ongles, lire à 30 cm sous bonne lumière</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Pratique collective</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Ardoise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r>
        <w:tc>
          <w:tcPr>
            <w:tcW w:type="dxa" w:w="1701"/>
            <w:tcMar>
              <w:top w:w="40" w:type="dxa"/>
              <w:bottom w:w="40" w:type="dxa"/>
              <w:left w:w="60" w:type="dxa"/>
              <w:right w:w="60" w:type="dxa"/>
            </w:tcMar>
          </w:tcPr>
          <w:p>
            <w:pPr>
              <w:spacing w:before="20" w:after="20"/>
            </w:pPr>
            <w:r>
              <w:rPr>
                <w:rFonts w:ascii="Times New Roman" w:hAnsi="Times New Roman"/>
                <w:b/>
                <w:i w:val="0"/>
                <w:color w:val="000000"/>
                <w:sz w:val="17"/>
              </w:rPr>
              <w:t>III. ÉVALUATION</w:t>
              <w:br/>
              <w:t>(5 min)</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1. Donnez le nom de l'articulation entre le bras et l'avant-bras, et entre la cuisse et la jambe.</w:t>
            </w:r>
          </w:p>
          <w:p>
            <w:pPr>
              <w:spacing w:before="20" w:after="20"/>
            </w:pPr>
            <w:r>
              <w:rPr>
                <w:rFonts w:ascii="Times New Roman" w:hAnsi="Times New Roman"/>
                <w:b w:val="0"/>
                <w:i w:val="0"/>
                <w:color w:val="000000"/>
                <w:sz w:val="17"/>
              </w:rPr>
              <w:t>2. Comment s'appelle la couche superficielle de la peau ?</w:t>
            </w:r>
          </w:p>
        </w:tc>
        <w:tc>
          <w:tcPr>
            <w:tcW w:type="dxa" w:w="2608"/>
            <w:tcMar>
              <w:top w:w="40" w:type="dxa"/>
              <w:bottom w:w="40" w:type="dxa"/>
              <w:left w:w="60" w:type="dxa"/>
              <w:right w:w="60" w:type="dxa"/>
            </w:tcMar>
          </w:tcPr>
          <w:p>
            <w:pPr>
              <w:spacing w:before="20" w:after="20"/>
            </w:pPr>
            <w:r>
              <w:rPr>
                <w:rFonts w:ascii="Times New Roman" w:hAnsi="Times New Roman"/>
                <w:b w:val="0"/>
                <w:i w:val="0"/>
                <w:color w:val="000000"/>
                <w:sz w:val="17"/>
              </w:rPr>
              <w:t xml:space="preserve">1. Entre bras et avant-bras : </w:t>
            </w:r>
            <w:r>
              <w:rPr>
                <w:rFonts w:ascii="Times New Roman" w:hAnsi="Times New Roman"/>
                <w:b/>
                <w:i w:val="0"/>
                <w:color w:val="C2185B"/>
                <w:sz w:val="17"/>
              </w:rPr>
              <w:t>le coude</w:t>
            </w:r>
            <w:r>
              <w:rPr>
                <w:rFonts w:ascii="Times New Roman" w:hAnsi="Times New Roman"/>
                <w:b w:val="0"/>
                <w:i w:val="0"/>
                <w:color w:val="000000"/>
                <w:sz w:val="17"/>
              </w:rPr>
              <w:t xml:space="preserve"> ; entre cuisse et jambe : </w:t>
            </w:r>
            <w:r>
              <w:rPr>
                <w:rFonts w:ascii="Times New Roman" w:hAnsi="Times New Roman"/>
                <w:b/>
                <w:i w:val="0"/>
                <w:color w:val="C2185B"/>
                <w:sz w:val="17"/>
              </w:rPr>
              <w:t>le genou</w:t>
            </w:r>
            <w:r>
              <w:rPr>
                <w:rFonts w:ascii="Times New Roman" w:hAnsi="Times New Roman"/>
                <w:b w:val="0"/>
                <w:i w:val="0"/>
                <w:color w:val="000000"/>
                <w:sz w:val="17"/>
              </w:rPr>
              <w:t>.</w:t>
            </w:r>
          </w:p>
          <w:p>
            <w:pPr>
              <w:spacing w:before="20" w:after="20"/>
            </w:pPr>
            <w:r>
              <w:rPr>
                <w:rFonts w:ascii="Times New Roman" w:hAnsi="Times New Roman"/>
                <w:b w:val="0"/>
                <w:i w:val="0"/>
                <w:color w:val="000000"/>
                <w:sz w:val="17"/>
              </w:rPr>
              <w:t xml:space="preserve">2. La couche superficielle est </w:t>
            </w:r>
            <w:r>
              <w:rPr>
                <w:rFonts w:ascii="Times New Roman" w:hAnsi="Times New Roman"/>
                <w:b/>
                <w:i w:val="0"/>
                <w:color w:val="C2185B"/>
                <w:sz w:val="17"/>
              </w:rPr>
              <w:t>l'épiderme</w:t>
            </w:r>
            <w:r>
              <w:rPr>
                <w:rFonts w:ascii="Times New Roman" w:hAnsi="Times New Roman"/>
                <w:b w:val="0"/>
                <w:i w:val="0"/>
                <w:color w:val="000000"/>
                <w:sz w:val="17"/>
              </w:rPr>
              <w:t>.</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Contrôle écrit flash</w:t>
            </w:r>
          </w:p>
        </w:tc>
        <w:tc>
          <w:tcPr>
            <w:tcW w:type="dxa" w:w="1247"/>
            <w:tcMar>
              <w:top w:w="40" w:type="dxa"/>
              <w:bottom w:w="40" w:type="dxa"/>
              <w:left w:w="60" w:type="dxa"/>
              <w:right w:w="60" w:type="dxa"/>
            </w:tcMar>
          </w:tcPr>
          <w:p>
            <w:pPr>
              <w:spacing w:before="20" w:after="20"/>
            </w:pPr>
            <w:r>
              <w:rPr>
                <w:rFonts w:ascii="Times New Roman" w:hAnsi="Times New Roman"/>
                <w:b w:val="0"/>
                <w:i w:val="0"/>
                <w:color w:val="000000"/>
                <w:sz w:val="17"/>
              </w:rPr>
              <w:t>Cahier de classe</w:t>
            </w:r>
          </w:p>
        </w:tc>
        <w:tc>
          <w:tcPr>
            <w:tcW w:type="dxa" w:w="794"/>
            <w:tcMar>
              <w:top w:w="40" w:type="dxa"/>
              <w:bottom w:w="40" w:type="dxa"/>
              <w:left w:w="60" w:type="dxa"/>
              <w:right w:w="60" w:type="dxa"/>
            </w:tcMar>
          </w:tcPr>
          <w:p>
            <w:pPr>
              <w:spacing w:before="20" w:after="20"/>
            </w:pPr>
            <w:r>
              <w:rPr>
                <w:rFonts w:ascii="Times New Roman" w:hAnsi="Times New Roman"/>
                <w:b w:val="0"/>
                <w:i w:val="0"/>
                <w:color w:val="000000"/>
                <w:sz w:val="17"/>
              </w:rPr>
            </w:r>
          </w:p>
        </w:tc>
      </w:tr>
    </w:tbl>
    <w:p>
      <w:pPr>
        <w:spacing w:before="0" w:after="80" w:line="276" w:lineRule="auto"/>
        <w:jc w:val="left"/>
      </w:pPr>
    </w:p>
    <w:p>
      <w:pPr>
        <w:spacing w:before="0" w:after="0"/>
      </w:pPr>
      <w:r>
        <w:br w:type="page"/>
      </w:r>
    </w:p>
    <w:p>
      <w:pPr>
        <w:spacing w:before="80" w:after="40" w:line="276" w:lineRule="auto"/>
        <w:jc w:val="center"/>
      </w:pPr>
      <w:r>
        <w:rPr>
          <w:rFonts w:ascii="Times New Roman" w:hAnsi="Times New Roman"/>
          <w:b/>
          <w:i w:val="0"/>
          <w:color w:val="000000"/>
          <w:sz w:val="26"/>
        </w:rPr>
        <w:t>LEÇON</w:t>
      </w:r>
    </w:p>
    <w:p>
      <w:pPr>
        <w:spacing w:before="0" w:after="160" w:line="276" w:lineRule="auto"/>
        <w:jc w:val="center"/>
      </w:pPr>
      <w:r>
        <w:rPr>
          <w:rFonts w:ascii="Times New Roman" w:hAnsi="Times New Roman"/>
          <w:b/>
          <w:i w:val="0"/>
          <w:color w:val="C00000"/>
          <w:sz w:val="25"/>
        </w:rPr>
        <w:t>Séance 10 : Révision générale — Premier Trimestre</w:t>
      </w:r>
    </w:p>
    <w:p>
      <w:pPr>
        <w:spacing w:before="120" w:after="60" w:line="276" w:lineRule="auto"/>
        <w:jc w:val="left"/>
      </w:pPr>
      <w:r>
        <w:rPr>
          <w:rFonts w:ascii="Times New Roman" w:hAnsi="Times New Roman"/>
          <w:b/>
          <w:i w:val="0"/>
          <w:color w:val="1E7B34"/>
          <w:sz w:val="22"/>
        </w:rPr>
        <w:t>1. Synthèse thématique 1 : Le corps humain et les membres</w:t>
      </w:r>
    </w:p>
    <w:p>
      <w:pPr>
        <w:spacing w:before="20" w:after="40" w:line="276" w:lineRule="auto"/>
      </w:pPr>
      <w:r>
        <w:rPr>
          <w:rFonts w:ascii="Times New Roman" w:hAnsi="Times New Roman"/>
          <w:b w:val="0"/>
          <w:i w:val="0"/>
          <w:color w:val="000000"/>
          <w:sz w:val="20"/>
        </w:rPr>
        <w:t xml:space="preserve">• Le corps comprend la </w:t>
      </w:r>
      <w:r>
        <w:rPr>
          <w:rFonts w:ascii="Times New Roman" w:hAnsi="Times New Roman"/>
          <w:b/>
          <w:i w:val="0"/>
          <w:color w:val="1F4E79"/>
          <w:sz w:val="20"/>
        </w:rPr>
        <w:t>tête</w:t>
      </w:r>
      <w:r>
        <w:rPr>
          <w:rFonts w:ascii="Times New Roman" w:hAnsi="Times New Roman"/>
          <w:b w:val="0"/>
          <w:i w:val="0"/>
          <w:color w:val="000000"/>
          <w:sz w:val="20"/>
        </w:rPr>
        <w:t xml:space="preserve">, le </w:t>
      </w:r>
      <w:r>
        <w:rPr>
          <w:rFonts w:ascii="Times New Roman" w:hAnsi="Times New Roman"/>
          <w:b/>
          <w:i w:val="0"/>
          <w:color w:val="1F4E79"/>
          <w:sz w:val="20"/>
        </w:rPr>
        <w:t>tronc</w:t>
      </w:r>
      <w:r>
        <w:rPr>
          <w:rFonts w:ascii="Times New Roman" w:hAnsi="Times New Roman"/>
          <w:b w:val="0"/>
          <w:i w:val="0"/>
          <w:color w:val="000000"/>
          <w:sz w:val="20"/>
        </w:rPr>
        <w:t xml:space="preserve"> (poitrine et ventre, relié par le cou) et </w:t>
      </w:r>
      <w:r>
        <w:rPr>
          <w:rFonts w:ascii="Times New Roman" w:hAnsi="Times New Roman"/>
          <w:b/>
          <w:i w:val="0"/>
          <w:color w:val="1F4E79"/>
          <w:sz w:val="20"/>
        </w:rPr>
        <w:t>4 membres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Membre supérieur : bras, avant-bras, main (5 doigts). Articulations : </w:t>
      </w:r>
      <w:r>
        <w:rPr>
          <w:rFonts w:ascii="Times New Roman" w:hAnsi="Times New Roman"/>
          <w:b/>
          <w:i w:val="0"/>
          <w:color w:val="1F4E79"/>
          <w:sz w:val="20"/>
        </w:rPr>
        <w:t>épaule, coude, poignet</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Membre inférieur : cuisse, jambe, pied (5 orteils). Articulations : </w:t>
      </w:r>
      <w:r>
        <w:rPr>
          <w:rFonts w:ascii="Times New Roman" w:hAnsi="Times New Roman"/>
          <w:b/>
          <w:i w:val="0"/>
          <w:color w:val="1F4E79"/>
          <w:sz w:val="20"/>
        </w:rPr>
        <w:t>hanche, genou, cheville</w:t>
      </w:r>
      <w:r>
        <w:rPr>
          <w:rFonts w:ascii="Times New Roman" w:hAnsi="Times New Roman"/>
          <w:b w:val="0"/>
          <w:i w:val="0"/>
          <w:color w:val="000000"/>
          <w:sz w:val="20"/>
        </w:rPr>
        <w:t>.</w:t>
      </w:r>
    </w:p>
    <w:p>
      <w:pPr>
        <w:spacing w:before="120" w:after="60" w:line="276" w:lineRule="auto"/>
        <w:jc w:val="left"/>
      </w:pPr>
      <w:r>
        <w:rPr>
          <w:rFonts w:ascii="Times New Roman" w:hAnsi="Times New Roman"/>
          <w:b/>
          <w:i w:val="0"/>
          <w:color w:val="1E7B34"/>
          <w:sz w:val="22"/>
        </w:rPr>
        <w:t>2. Synthèse thématique 2 : La peau et son hygiène</w:t>
      </w:r>
    </w:p>
    <w:p>
      <w:pPr>
        <w:spacing w:before="20" w:after="40" w:line="276" w:lineRule="auto"/>
      </w:pPr>
      <w:r>
        <w:rPr>
          <w:rFonts w:ascii="Times New Roman" w:hAnsi="Times New Roman"/>
          <w:b w:val="0"/>
          <w:i w:val="0"/>
          <w:color w:val="000000"/>
          <w:sz w:val="20"/>
        </w:rPr>
        <w:t xml:space="preserve">• Constitution : </w:t>
      </w:r>
      <w:r>
        <w:rPr>
          <w:rFonts w:ascii="Times New Roman" w:hAnsi="Times New Roman"/>
          <w:b/>
          <w:i w:val="0"/>
          <w:color w:val="1F4E79"/>
          <w:sz w:val="20"/>
        </w:rPr>
        <w:t>l'épiderme</w:t>
      </w:r>
      <w:r>
        <w:rPr>
          <w:rFonts w:ascii="Times New Roman" w:hAnsi="Times New Roman"/>
          <w:b w:val="0"/>
          <w:i w:val="0"/>
          <w:color w:val="000000"/>
          <w:sz w:val="20"/>
        </w:rPr>
        <w:t xml:space="preserve"> (surface avec poils et pores) et </w:t>
      </w:r>
      <w:r>
        <w:rPr>
          <w:rFonts w:ascii="Times New Roman" w:hAnsi="Times New Roman"/>
          <w:b/>
          <w:i w:val="0"/>
          <w:color w:val="1F4E79"/>
          <w:sz w:val="20"/>
        </w:rPr>
        <w:t>le derme</w:t>
      </w:r>
      <w:r>
        <w:rPr>
          <w:rFonts w:ascii="Times New Roman" w:hAnsi="Times New Roman"/>
          <w:b w:val="0"/>
          <w:i w:val="0"/>
          <w:color w:val="000000"/>
          <w:sz w:val="20"/>
        </w:rPr>
        <w:t xml:space="preserve"> (profondeur).</w:t>
      </w:r>
    </w:p>
    <w:p>
      <w:pPr>
        <w:spacing w:before="20" w:after="40" w:line="276" w:lineRule="auto"/>
      </w:pPr>
      <w:r>
        <w:rPr>
          <w:rFonts w:ascii="Times New Roman" w:hAnsi="Times New Roman"/>
          <w:b w:val="0"/>
          <w:i w:val="0"/>
          <w:color w:val="000000"/>
          <w:sz w:val="20"/>
        </w:rPr>
        <w:t xml:space="preserve">• Rôles : barrière protectrice, élimination de la sueur, organe du sens du </w:t>
      </w:r>
      <w:r>
        <w:rPr>
          <w:rFonts w:ascii="Times New Roman" w:hAnsi="Times New Roman"/>
          <w:b/>
          <w:i w:val="0"/>
          <w:color w:val="1F4E79"/>
          <w:sz w:val="20"/>
        </w:rPr>
        <w:t>toucher</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Parasites et hygiène : éviter poux, puces et gale en se lavant chaque jour au savon et en portant des </w:t>
      </w:r>
      <w:r>
        <w:rPr>
          <w:rFonts w:ascii="Times New Roman" w:hAnsi="Times New Roman"/>
          <w:b/>
          <w:i w:val="0"/>
          <w:color w:val="1F4E79"/>
          <w:sz w:val="20"/>
        </w:rPr>
        <w:t>habits propres et repassés</w:t>
      </w:r>
      <w:r>
        <w:rPr>
          <w:rFonts w:ascii="Times New Roman" w:hAnsi="Times New Roman"/>
          <w:b w:val="0"/>
          <w:i w:val="0"/>
          <w:color w:val="000000"/>
          <w:sz w:val="20"/>
        </w:rPr>
        <w:t>.</w:t>
      </w:r>
    </w:p>
    <w:p>
      <w:pPr>
        <w:spacing w:before="120" w:after="60" w:line="276" w:lineRule="auto"/>
        <w:jc w:val="left"/>
      </w:pPr>
      <w:r>
        <w:rPr>
          <w:rFonts w:ascii="Times New Roman" w:hAnsi="Times New Roman"/>
          <w:b/>
          <w:i w:val="0"/>
          <w:color w:val="1E7B34"/>
          <w:sz w:val="22"/>
        </w:rPr>
        <w:t>3. Synthèse thématique 3 : L'œil et l'oreille</w:t>
      </w:r>
    </w:p>
    <w:p>
      <w:pPr>
        <w:spacing w:before="20" w:after="40" w:line="276" w:lineRule="auto"/>
      </w:pPr>
      <w:r>
        <w:rPr>
          <w:rFonts w:ascii="Times New Roman" w:hAnsi="Times New Roman"/>
          <w:b w:val="0"/>
          <w:i w:val="0"/>
          <w:color w:val="000000"/>
          <w:sz w:val="20"/>
        </w:rPr>
        <w:t xml:space="preserve">• L'œil (la vue) : protégé par </w:t>
      </w:r>
      <w:r>
        <w:rPr>
          <w:rFonts w:ascii="Times New Roman" w:hAnsi="Times New Roman"/>
          <w:b/>
          <w:i w:val="0"/>
          <w:color w:val="1F4E79"/>
          <w:sz w:val="20"/>
        </w:rPr>
        <w:t>sourcils, paupières, cils</w:t>
      </w:r>
      <w:r>
        <w:rPr>
          <w:rFonts w:ascii="Times New Roman" w:hAnsi="Times New Roman"/>
          <w:b w:val="0"/>
          <w:i w:val="0"/>
          <w:color w:val="000000"/>
          <w:sz w:val="20"/>
        </w:rPr>
        <w:t xml:space="preserve">. La </w:t>
      </w:r>
      <w:r>
        <w:rPr>
          <w:rFonts w:ascii="Times New Roman" w:hAnsi="Times New Roman"/>
          <w:b/>
          <w:i w:val="0"/>
          <w:color w:val="1F4E79"/>
          <w:sz w:val="20"/>
        </w:rPr>
        <w:t>pupille</w:t>
      </w:r>
      <w:r>
        <w:rPr>
          <w:rFonts w:ascii="Times New Roman" w:hAnsi="Times New Roman"/>
          <w:b w:val="0"/>
          <w:i w:val="0"/>
          <w:color w:val="000000"/>
          <w:sz w:val="20"/>
        </w:rPr>
        <w:t xml:space="preserve"> laisse entrer la lumière. Règle : lire à 30 cm sous bon éclairage.</w:t>
      </w:r>
    </w:p>
    <w:p>
      <w:pPr>
        <w:spacing w:before="20" w:after="40" w:line="276" w:lineRule="auto"/>
      </w:pPr>
      <w:r>
        <w:rPr>
          <w:rFonts w:ascii="Times New Roman" w:hAnsi="Times New Roman"/>
          <w:b w:val="0"/>
          <w:i w:val="0"/>
          <w:color w:val="000000"/>
          <w:sz w:val="20"/>
        </w:rPr>
        <w:t xml:space="preserve">• L'oreille (l'ouïe) : </w:t>
      </w:r>
      <w:r>
        <w:rPr>
          <w:rFonts w:ascii="Times New Roman" w:hAnsi="Times New Roman"/>
          <w:b/>
          <w:i w:val="0"/>
          <w:color w:val="1F4E79"/>
          <w:sz w:val="20"/>
        </w:rPr>
        <w:t>pavillon, conduit auditif, tympan</w:t>
      </w:r>
      <w:r>
        <w:rPr>
          <w:rFonts w:ascii="Times New Roman" w:hAnsi="Times New Roman"/>
          <w:b w:val="0"/>
          <w:i w:val="0"/>
          <w:color w:val="000000"/>
          <w:sz w:val="20"/>
        </w:rPr>
        <w:t xml:space="preserve"> qui vibre. Règle : ne jamais introduire d'objet pointu.</w:t>
      </w:r>
    </w:p>
    <w:p>
      <w:pPr>
        <w:spacing w:before="0" w:after="0"/>
      </w:pPr>
      <w:r>
        <w:br w:type="page"/>
      </w:r>
    </w:p>
    <w:p>
      <w:pPr>
        <w:spacing w:before="80" w:after="40" w:line="276" w:lineRule="auto"/>
        <w:jc w:val="center"/>
      </w:pPr>
      <w:r>
        <w:rPr>
          <w:rFonts w:ascii="Times New Roman" w:hAnsi="Times New Roman"/>
          <w:b/>
          <w:i w:val="0"/>
          <w:color w:val="000000"/>
          <w:sz w:val="24"/>
        </w:rPr>
        <w:t>EXERCICES D'ÉVALUATION</w:t>
      </w:r>
    </w:p>
    <w:p>
      <w:pPr>
        <w:spacing w:before="0" w:after="120" w:line="276" w:lineRule="auto"/>
        <w:jc w:val="center"/>
      </w:pPr>
      <w:r>
        <w:rPr>
          <w:rFonts w:ascii="Times New Roman" w:hAnsi="Times New Roman"/>
          <w:b/>
          <w:i w:val="0"/>
          <w:color w:val="C00000"/>
          <w:sz w:val="22"/>
        </w:rPr>
        <w:t>Séance 10 : Révision générale — Premier Trimestre</w:t>
      </w:r>
    </w:p>
    <w:p>
      <w:pPr>
        <w:spacing w:before="80" w:after="40" w:line="276" w:lineRule="auto"/>
        <w:jc w:val="left"/>
      </w:pPr>
      <w:r>
        <w:rPr>
          <w:rFonts w:ascii="Times New Roman" w:hAnsi="Times New Roman"/>
          <w:b/>
          <w:i w:val="0"/>
          <w:color w:val="1E7B34"/>
          <w:sz w:val="21"/>
        </w:rPr>
        <w:t>Exercice 1 — Grand tableau récapitulatif du trimestre (10 points (2 pts par ligne))</w:t>
      </w:r>
    </w:p>
    <w:p>
      <w:pPr>
        <w:spacing w:before="20" w:after="40" w:line="276" w:lineRule="auto"/>
        <w:jc w:val="left"/>
      </w:pPr>
      <w:r>
        <w:rPr>
          <w:rFonts w:ascii="Times New Roman" w:hAnsi="Times New Roman"/>
          <w:b w:val="0"/>
          <w:i w:val="0"/>
          <w:color w:val="000000"/>
          <w:sz w:val="20"/>
        </w:rPr>
        <w:t>Complétez chaque ligne avec l'organe ou le terme correspondant :</w:t>
      </w:r>
    </w:p>
    <w:p>
      <w:pPr>
        <w:spacing w:before="20" w:after="40" w:line="276" w:lineRule="auto"/>
        <w:jc w:val="left"/>
      </w:pPr>
      <w:r>
        <w:rPr>
          <w:rFonts w:ascii="Times New Roman" w:hAnsi="Times New Roman"/>
          <w:b w:val="0"/>
          <w:i w:val="0"/>
          <w:color w:val="000000"/>
          <w:sz w:val="20"/>
        </w:rPr>
        <w:t>1. Organe du sens de la vue : ____________________</w:t>
      </w:r>
    </w:p>
    <w:p>
      <w:pPr>
        <w:spacing w:before="20" w:after="40" w:line="276" w:lineRule="auto"/>
        <w:jc w:val="left"/>
      </w:pPr>
      <w:r>
        <w:rPr>
          <w:rFonts w:ascii="Times New Roman" w:hAnsi="Times New Roman"/>
          <w:b w:val="0"/>
          <w:i w:val="0"/>
          <w:color w:val="000000"/>
          <w:sz w:val="20"/>
        </w:rPr>
        <w:t>2. Organe du sens de l'ouïe : ____________________</w:t>
      </w:r>
    </w:p>
    <w:p>
      <w:pPr>
        <w:spacing w:before="20" w:after="40" w:line="276" w:lineRule="auto"/>
        <w:jc w:val="left"/>
      </w:pPr>
      <w:r>
        <w:rPr>
          <w:rFonts w:ascii="Times New Roman" w:hAnsi="Times New Roman"/>
          <w:b w:val="0"/>
          <w:i w:val="0"/>
          <w:color w:val="000000"/>
          <w:sz w:val="20"/>
        </w:rPr>
        <w:t>3. Organe du sens du toucher : ____________________</w:t>
      </w:r>
    </w:p>
    <w:p>
      <w:pPr>
        <w:spacing w:before="20" w:after="40" w:line="276" w:lineRule="auto"/>
        <w:jc w:val="left"/>
      </w:pPr>
      <w:r>
        <w:rPr>
          <w:rFonts w:ascii="Times New Roman" w:hAnsi="Times New Roman"/>
          <w:b w:val="0"/>
          <w:i w:val="0"/>
          <w:color w:val="000000"/>
          <w:sz w:val="20"/>
        </w:rPr>
        <w:t>4. Articulation reliant le bras à l'avant-bras : ____________________</w:t>
      </w:r>
    </w:p>
    <w:p>
      <w:pPr>
        <w:spacing w:before="20" w:after="40" w:line="276" w:lineRule="auto"/>
        <w:jc w:val="left"/>
      </w:pPr>
      <w:r>
        <w:rPr>
          <w:rFonts w:ascii="Times New Roman" w:hAnsi="Times New Roman"/>
          <w:b w:val="0"/>
          <w:i w:val="0"/>
          <w:color w:val="000000"/>
          <w:sz w:val="20"/>
        </w:rPr>
        <w:t>5. Articulation reliant la jambe au pied : ____________________</w:t>
      </w:r>
    </w:p>
    <w:p>
      <w:pPr>
        <w:spacing w:before="80" w:after="40" w:line="276" w:lineRule="auto"/>
        <w:jc w:val="left"/>
      </w:pPr>
      <w:r>
        <w:rPr>
          <w:rFonts w:ascii="Times New Roman" w:hAnsi="Times New Roman"/>
          <w:b/>
          <w:i w:val="0"/>
          <w:color w:val="1E7B34"/>
          <w:sz w:val="21"/>
        </w:rPr>
        <w:t>Exercice 2 — Quiz de révision générale (10 points (2,5 pts par question))</w:t>
      </w:r>
    </w:p>
    <w:p>
      <w:pPr>
        <w:spacing w:before="20" w:after="40" w:line="276" w:lineRule="auto"/>
        <w:jc w:val="left"/>
      </w:pPr>
      <w:r>
        <w:rPr>
          <w:rFonts w:ascii="Times New Roman" w:hAnsi="Times New Roman"/>
          <w:b w:val="0"/>
          <w:i w:val="0"/>
          <w:color w:val="000000"/>
          <w:sz w:val="20"/>
        </w:rPr>
        <w:t>Entourez la bonne réponse :</w:t>
      </w:r>
    </w:p>
    <w:p>
      <w:pPr>
        <w:spacing w:before="20" w:after="40" w:line="276" w:lineRule="auto"/>
        <w:jc w:val="left"/>
      </w:pPr>
      <w:r>
        <w:rPr>
          <w:rFonts w:ascii="Times New Roman" w:hAnsi="Times New Roman"/>
          <w:b w:val="0"/>
          <w:i w:val="0"/>
          <w:color w:val="000000"/>
          <w:sz w:val="20"/>
        </w:rPr>
        <w:t>a) Les pores de la peau servent à : 1) Respirer sous l'eau  2) Évacuer la sueur  3) Entendre les sons</w:t>
      </w:r>
    </w:p>
    <w:p>
      <w:pPr>
        <w:spacing w:before="20" w:after="40" w:line="276" w:lineRule="auto"/>
        <w:jc w:val="left"/>
      </w:pPr>
      <w:r>
        <w:rPr>
          <w:rFonts w:ascii="Times New Roman" w:hAnsi="Times New Roman"/>
          <w:b w:val="0"/>
          <w:i w:val="0"/>
          <w:color w:val="000000"/>
          <w:sz w:val="20"/>
        </w:rPr>
        <w:t>b) Pour tuer les parasites sur le linge, on doit : 1) Le mouiller  2) Le repasser au fer chaud  3) Le cacher</w:t>
      </w:r>
    </w:p>
    <w:p>
      <w:pPr>
        <w:spacing w:before="20" w:after="40" w:line="276" w:lineRule="auto"/>
        <w:jc w:val="left"/>
      </w:pPr>
      <w:r>
        <w:rPr>
          <w:rFonts w:ascii="Times New Roman" w:hAnsi="Times New Roman"/>
          <w:b w:val="0"/>
          <w:i w:val="0"/>
          <w:color w:val="000000"/>
          <w:sz w:val="20"/>
        </w:rPr>
        <w:t>c) La membrane fragile qui vibre dans l'oreille est : 1) L'iris  2) Le derme  3) Le tympan</w:t>
      </w:r>
    </w:p>
    <w:p>
      <w:pPr>
        <w:spacing w:before="20" w:after="40" w:line="276" w:lineRule="auto"/>
        <w:jc w:val="left"/>
      </w:pPr>
      <w:r>
        <w:rPr>
          <w:rFonts w:ascii="Times New Roman" w:hAnsi="Times New Roman"/>
          <w:b w:val="0"/>
          <w:i w:val="0"/>
          <w:color w:val="000000"/>
          <w:sz w:val="20"/>
        </w:rPr>
        <w:t>d) La distance recommandée pour lire sans fatiguer les yeux est : 1) 5 cm  2) 30 cm  3) 2 mètres</w:t>
      </w:r>
    </w:p>
    <w:p>
      <w:pPr>
        <w:spacing w:before="0" w:after="120" w:line="276" w:lineRule="auto"/>
        <w:jc w:val="left"/>
      </w:pPr>
    </w:p>
    <w:p>
      <w:pPr>
        <w:spacing w:before="120" w:after="40" w:line="276" w:lineRule="auto"/>
        <w:jc w:val="center"/>
      </w:pPr>
      <w:r>
        <w:rPr>
          <w:rFonts w:ascii="Times New Roman" w:hAnsi="Times New Roman"/>
          <w:b/>
          <w:i w:val="0"/>
          <w:color w:val="000000"/>
          <w:sz w:val="24"/>
        </w:rPr>
        <w:t>CORRIGÉ ET BARÈME DÉTAILLÉ</w:t>
      </w:r>
    </w:p>
    <w:p>
      <w:pPr>
        <w:spacing w:before="0" w:after="120" w:line="276" w:lineRule="auto"/>
        <w:jc w:val="center"/>
      </w:pPr>
      <w:r>
        <w:rPr>
          <w:rFonts w:ascii="Times New Roman" w:hAnsi="Times New Roman"/>
          <w:b/>
          <w:i w:val="0"/>
          <w:color w:val="C00000"/>
          <w:sz w:val="22"/>
        </w:rPr>
        <w:t>Séance 10 : Révision générale — Premier Trimestre</w:t>
      </w:r>
    </w:p>
    <w:p>
      <w:pPr>
        <w:spacing w:before="80" w:after="40" w:line="276" w:lineRule="auto"/>
        <w:jc w:val="left"/>
      </w:pPr>
      <w:r>
        <w:rPr>
          <w:rFonts w:ascii="Times New Roman" w:hAnsi="Times New Roman"/>
          <w:b/>
          <w:i w:val="0"/>
          <w:color w:val="1E7B34"/>
          <w:sz w:val="21"/>
        </w:rPr>
        <w:t>Exercice 1 — Grand tableau récapitulatif du trimestre (10 points)</w:t>
      </w:r>
    </w:p>
    <w:p>
      <w:pPr>
        <w:spacing w:before="20" w:after="40" w:line="276" w:lineRule="auto"/>
      </w:pPr>
      <w:r>
        <w:rPr>
          <w:rFonts w:ascii="Times New Roman" w:hAnsi="Times New Roman"/>
          <w:b w:val="0"/>
          <w:i w:val="0"/>
          <w:color w:val="000000"/>
          <w:sz w:val="20"/>
        </w:rPr>
        <w:t xml:space="preserve">1. Sens de la vue : </w:t>
      </w:r>
      <w:r>
        <w:rPr>
          <w:rFonts w:ascii="Times New Roman" w:hAnsi="Times New Roman"/>
          <w:b/>
          <w:i w:val="0"/>
          <w:color w:val="C2185B"/>
          <w:sz w:val="20"/>
        </w:rPr>
        <w:t>L'œil</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Sens de l'ouïe : </w:t>
      </w:r>
      <w:r>
        <w:rPr>
          <w:rFonts w:ascii="Times New Roman" w:hAnsi="Times New Roman"/>
          <w:b/>
          <w:i w:val="0"/>
          <w:color w:val="C2185B"/>
          <w:sz w:val="20"/>
        </w:rPr>
        <w:t>L'oreille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3. Sens du toucher : </w:t>
      </w:r>
      <w:r>
        <w:rPr>
          <w:rFonts w:ascii="Times New Roman" w:hAnsi="Times New Roman"/>
          <w:b/>
          <w:i w:val="0"/>
          <w:color w:val="C2185B"/>
          <w:sz w:val="20"/>
        </w:rPr>
        <w:t>La peau</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4. Bras / avant-bras : </w:t>
      </w:r>
      <w:r>
        <w:rPr>
          <w:rFonts w:ascii="Times New Roman" w:hAnsi="Times New Roman"/>
          <w:b/>
          <w:i w:val="0"/>
          <w:color w:val="C2185B"/>
          <w:sz w:val="20"/>
        </w:rPr>
        <w:t>Le coude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5. Jambe / pied : </w:t>
      </w:r>
      <w:r>
        <w:rPr>
          <w:rFonts w:ascii="Times New Roman" w:hAnsi="Times New Roman"/>
          <w:b/>
          <w:i w:val="0"/>
          <w:color w:val="C2185B"/>
          <w:sz w:val="20"/>
        </w:rPr>
        <w:t>La cheville</w:t>
      </w:r>
      <w:r>
        <w:rPr>
          <w:rFonts w:ascii="Times New Roman" w:hAnsi="Times New Roman"/>
          <w:b w:val="0"/>
          <w:i w:val="0"/>
          <w:color w:val="5A5A5A"/>
          <w:sz w:val="20"/>
        </w:rPr>
        <w:t xml:space="preserve"> (2 pts)</w:t>
      </w:r>
    </w:p>
    <w:p>
      <w:pPr>
        <w:spacing w:before="80" w:after="40" w:line="276" w:lineRule="auto"/>
        <w:jc w:val="left"/>
      </w:pPr>
      <w:r>
        <w:rPr>
          <w:rFonts w:ascii="Times New Roman" w:hAnsi="Times New Roman"/>
          <w:b/>
          <w:i w:val="0"/>
          <w:color w:val="1E7B34"/>
          <w:sz w:val="21"/>
        </w:rPr>
        <w:t>Exercice 2 — Quiz de révision générale (10 points)</w:t>
      </w:r>
    </w:p>
    <w:p>
      <w:pPr>
        <w:spacing w:before="20" w:after="40" w:line="276" w:lineRule="auto"/>
      </w:pPr>
      <w:r>
        <w:rPr>
          <w:rFonts w:ascii="Times New Roman" w:hAnsi="Times New Roman"/>
          <w:b w:val="0"/>
          <w:i w:val="0"/>
          <w:color w:val="000000"/>
          <w:sz w:val="20"/>
        </w:rPr>
        <w:t xml:space="preserve">a) Les pores servent à : </w:t>
      </w:r>
      <w:r>
        <w:rPr>
          <w:rFonts w:ascii="Times New Roman" w:hAnsi="Times New Roman"/>
          <w:b/>
          <w:i w:val="0"/>
          <w:color w:val="C2185B"/>
          <w:sz w:val="20"/>
        </w:rPr>
        <w:t>2) Évacuer la sueur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Tuer les parasites du linge : </w:t>
      </w:r>
      <w:r>
        <w:rPr>
          <w:rFonts w:ascii="Times New Roman" w:hAnsi="Times New Roman"/>
          <w:b/>
          <w:i w:val="0"/>
          <w:color w:val="C2185B"/>
          <w:sz w:val="20"/>
        </w:rPr>
        <w:t>2) Le repasser au fer chaud</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Membrane qui vibre : </w:t>
      </w:r>
      <w:r>
        <w:rPr>
          <w:rFonts w:ascii="Times New Roman" w:hAnsi="Times New Roman"/>
          <w:b/>
          <w:i w:val="0"/>
          <w:color w:val="C2185B"/>
          <w:sz w:val="20"/>
        </w:rPr>
        <w:t>3) Le tympan</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Distance pour lire : </w:t>
      </w:r>
      <w:r>
        <w:rPr>
          <w:rFonts w:ascii="Times New Roman" w:hAnsi="Times New Roman"/>
          <w:b/>
          <w:i w:val="0"/>
          <w:color w:val="C2185B"/>
          <w:sz w:val="20"/>
        </w:rPr>
        <w:t>2) 30 cm</w:t>
      </w:r>
      <w:r>
        <w:rPr>
          <w:rFonts w:ascii="Times New Roman" w:hAnsi="Times New Roman"/>
          <w:b w:val="0"/>
          <w:i w:val="0"/>
          <w:color w:val="5A5A5A"/>
          <w:sz w:val="20"/>
        </w:rPr>
        <w:t xml:space="preserve"> (2,5 pts)</w:t>
      </w:r>
    </w:p>
    <w:p>
      <w:pPr>
        <w:spacing w:before="0" w:after="0"/>
      </w:pPr>
      <w:r>
        <w:br w:type="page"/>
      </w:r>
    </w:p>
    <w:p>
      <w:pPr>
        <w:spacing w:before="120" w:after="40" w:line="276" w:lineRule="auto"/>
        <w:jc w:val="center"/>
      </w:pPr>
      <w:r>
        <w:rPr>
          <w:rFonts w:ascii="Times New Roman" w:hAnsi="Times New Roman"/>
          <w:b/>
          <w:i w:val="0"/>
          <w:color w:val="2E7D32"/>
          <w:sz w:val="28"/>
        </w:rPr>
        <w:t>SÉANCE 11 / 11</w:t>
      </w:r>
    </w:p>
    <w:p>
      <w:pPr>
        <w:spacing w:before="0" w:after="80" w:line="276" w:lineRule="auto"/>
        <w:jc w:val="center"/>
      </w:pPr>
      <w:r>
        <w:rPr>
          <w:rFonts w:ascii="Times New Roman" w:hAnsi="Times New Roman"/>
          <w:b/>
          <w:i w:val="0"/>
          <w:color w:val="C00000"/>
          <w:sz w:val="26"/>
        </w:rPr>
        <w:t>Sujet d'examen — Premier Trimestre (SVT 9e)</w:t>
      </w:r>
    </w:p>
    <w:p>
      <w:pPr>
        <w:spacing w:before="0" w:after="240" w:line="276" w:lineRule="auto"/>
        <w:jc w:val="center"/>
      </w:pPr>
      <w:r>
        <w:rPr>
          <w:rFonts w:ascii="Times New Roman" w:hAnsi="Times New Roman"/>
          <w:b/>
          <w:i w:val="0"/>
          <w:color w:val="1F4E79"/>
          <w:sz w:val="21"/>
        </w:rPr>
        <w:t>ÉPREUVE OFFICIELLE TYPE — CONNAISSANCES USUELLES / SVT (Barème total : 20 points)</w:t>
      </w:r>
    </w:p>
    <w:p>
      <w:pPr>
        <w:spacing w:before="160" w:after="60" w:line="276" w:lineRule="auto"/>
        <w:jc w:val="left"/>
      </w:pPr>
      <w:r>
        <w:rPr>
          <w:rFonts w:ascii="Times New Roman" w:hAnsi="Times New Roman"/>
          <w:b/>
          <w:i w:val="0"/>
          <w:color w:val="1E7B34"/>
          <w:sz w:val="22"/>
        </w:rPr>
        <w:t>Partie I : Le corps humain et les membres (5 points)</w:t>
      </w:r>
    </w:p>
    <w:p>
      <w:pPr>
        <w:spacing w:before="40" w:after="60" w:line="276" w:lineRule="auto"/>
        <w:jc w:val="left"/>
      </w:pPr>
      <w:r>
        <w:rPr>
          <w:rFonts w:ascii="Times New Roman" w:hAnsi="Times New Roman"/>
          <w:b w:val="0"/>
          <w:i w:val="0"/>
          <w:color w:val="000000"/>
          <w:sz w:val="20"/>
        </w:rPr>
        <w:t>1. Citez les 3 grandes parties du corps humain. (1,5 pt)</w:t>
      </w:r>
    </w:p>
    <w:p>
      <w:pPr>
        <w:spacing w:before="40" w:after="60" w:line="276" w:lineRule="auto"/>
        <w:jc w:val="left"/>
      </w:pPr>
      <w:r>
        <w:rPr>
          <w:rFonts w:ascii="Times New Roman" w:hAnsi="Times New Roman"/>
          <w:b w:val="0"/>
          <w:i w:val="0"/>
          <w:color w:val="000000"/>
          <w:sz w:val="20"/>
        </w:rPr>
        <w:t>2. Nommez les 3 articulations du membre supérieur. (1,5 pt)</w:t>
      </w:r>
    </w:p>
    <w:p>
      <w:pPr>
        <w:spacing w:before="40" w:after="60" w:line="276" w:lineRule="auto"/>
        <w:jc w:val="left"/>
      </w:pPr>
      <w:r>
        <w:rPr>
          <w:rFonts w:ascii="Times New Roman" w:hAnsi="Times New Roman"/>
          <w:b w:val="0"/>
          <w:i w:val="0"/>
          <w:color w:val="000000"/>
          <w:sz w:val="20"/>
        </w:rPr>
        <w:t>3. Complétez : L'articulation reliant la cuisse à la jambe est le __________ , et celle reliant la jambe au pied est la __________ . (2 pts)</w:t>
      </w:r>
    </w:p>
    <w:p>
      <w:pPr>
        <w:spacing w:before="160" w:after="60" w:line="276" w:lineRule="auto"/>
        <w:jc w:val="left"/>
      </w:pPr>
      <w:r>
        <w:rPr>
          <w:rFonts w:ascii="Times New Roman" w:hAnsi="Times New Roman"/>
          <w:b/>
          <w:i w:val="0"/>
          <w:color w:val="1E7B34"/>
          <w:sz w:val="22"/>
        </w:rPr>
        <w:t>Partie II : La peau et ses parasites (5 points)</w:t>
      </w:r>
    </w:p>
    <w:p>
      <w:pPr>
        <w:spacing w:before="40" w:after="60" w:line="276" w:lineRule="auto"/>
        <w:jc w:val="left"/>
      </w:pPr>
      <w:r>
        <w:rPr>
          <w:rFonts w:ascii="Times New Roman" w:hAnsi="Times New Roman"/>
          <w:b w:val="0"/>
          <w:i w:val="0"/>
          <w:color w:val="000000"/>
          <w:sz w:val="20"/>
        </w:rPr>
        <w:t>1. Quelles sont les deux couches superposées de la peau ? (1,5 pt)</w:t>
      </w:r>
    </w:p>
    <w:p>
      <w:pPr>
        <w:spacing w:before="40" w:after="60" w:line="276" w:lineRule="auto"/>
        <w:jc w:val="left"/>
      </w:pPr>
      <w:r>
        <w:rPr>
          <w:rFonts w:ascii="Times New Roman" w:hAnsi="Times New Roman"/>
          <w:b w:val="0"/>
          <w:i w:val="0"/>
          <w:color w:val="000000"/>
          <w:sz w:val="20"/>
        </w:rPr>
        <w:t>2. À quoi servent les pores situés sur l'épiderme ? (1,5 pt)</w:t>
      </w:r>
    </w:p>
    <w:p>
      <w:pPr>
        <w:spacing w:before="40" w:after="60" w:line="276" w:lineRule="auto"/>
        <w:jc w:val="left"/>
      </w:pPr>
      <w:r>
        <w:rPr>
          <w:rFonts w:ascii="Times New Roman" w:hAnsi="Times New Roman"/>
          <w:b w:val="0"/>
          <w:i w:val="0"/>
          <w:color w:val="000000"/>
          <w:sz w:val="20"/>
        </w:rPr>
        <w:t>3. Donnez deux gestes d'hygiène essentiels pour éviter d'attraper des poux ou la gale. (2 pts)</w:t>
      </w:r>
    </w:p>
    <w:p>
      <w:pPr>
        <w:spacing w:before="160" w:after="60" w:line="276" w:lineRule="auto"/>
        <w:jc w:val="left"/>
      </w:pPr>
      <w:r>
        <w:rPr>
          <w:rFonts w:ascii="Times New Roman" w:hAnsi="Times New Roman"/>
          <w:b/>
          <w:i w:val="0"/>
          <w:color w:val="1E7B34"/>
          <w:sz w:val="22"/>
        </w:rPr>
        <w:t>Partie III : L'œil et le sens de la vue (5 points)</w:t>
      </w:r>
    </w:p>
    <w:p>
      <w:pPr>
        <w:spacing w:before="40" w:after="60" w:line="276" w:lineRule="auto"/>
        <w:jc w:val="left"/>
      </w:pPr>
      <w:r>
        <w:rPr>
          <w:rFonts w:ascii="Times New Roman" w:hAnsi="Times New Roman"/>
          <w:b w:val="0"/>
          <w:i w:val="0"/>
          <w:color w:val="000000"/>
          <w:sz w:val="20"/>
        </w:rPr>
        <w:t>1. Citez 2 éléments qui protègent l'œil à l'extérieur. (1,5 pt)</w:t>
      </w:r>
    </w:p>
    <w:p>
      <w:pPr>
        <w:spacing w:before="40" w:after="60" w:line="276" w:lineRule="auto"/>
        <w:jc w:val="left"/>
      </w:pPr>
      <w:r>
        <w:rPr>
          <w:rFonts w:ascii="Times New Roman" w:hAnsi="Times New Roman"/>
          <w:b w:val="0"/>
          <w:i w:val="0"/>
          <w:color w:val="000000"/>
          <w:sz w:val="20"/>
        </w:rPr>
        <w:t>2. Comment s'appelle le trou noir au centre de l'œil qui laisse entrer la lumière ? (1,5 pt)</w:t>
      </w:r>
    </w:p>
    <w:p>
      <w:pPr>
        <w:spacing w:before="40" w:after="60" w:line="276" w:lineRule="auto"/>
        <w:jc w:val="left"/>
      </w:pPr>
      <w:r>
        <w:rPr>
          <w:rFonts w:ascii="Times New Roman" w:hAnsi="Times New Roman"/>
          <w:b w:val="0"/>
          <w:i w:val="0"/>
          <w:color w:val="000000"/>
          <w:sz w:val="20"/>
        </w:rPr>
        <w:t>3. Pourquoi ne doit-on jamais se frotter les yeux avec des mains sales ? (2 pts)</w:t>
      </w:r>
    </w:p>
    <w:p>
      <w:pPr>
        <w:spacing w:before="160" w:after="60" w:line="276" w:lineRule="auto"/>
        <w:jc w:val="left"/>
      </w:pPr>
      <w:r>
        <w:rPr>
          <w:rFonts w:ascii="Times New Roman" w:hAnsi="Times New Roman"/>
          <w:b/>
          <w:i w:val="0"/>
          <w:color w:val="1E7B34"/>
          <w:sz w:val="22"/>
        </w:rPr>
        <w:t>Partie IV : L'oreille et l'audition (5 points)</w:t>
      </w:r>
    </w:p>
    <w:p>
      <w:pPr>
        <w:spacing w:before="40" w:after="60" w:line="276" w:lineRule="auto"/>
        <w:jc w:val="left"/>
      </w:pPr>
      <w:r>
        <w:rPr>
          <w:rFonts w:ascii="Times New Roman" w:hAnsi="Times New Roman"/>
          <w:b w:val="0"/>
          <w:i w:val="0"/>
          <w:color w:val="000000"/>
          <w:sz w:val="20"/>
        </w:rPr>
        <w:t>1. Quelles sont les trois parties qui composent l'oreille ? (1,5 pt)</w:t>
      </w:r>
    </w:p>
    <w:p>
      <w:pPr>
        <w:spacing w:before="40" w:after="60" w:line="276" w:lineRule="auto"/>
        <w:jc w:val="left"/>
      </w:pPr>
      <w:r>
        <w:rPr>
          <w:rFonts w:ascii="Times New Roman" w:hAnsi="Times New Roman"/>
          <w:b w:val="0"/>
          <w:i w:val="0"/>
          <w:color w:val="000000"/>
          <w:sz w:val="20"/>
        </w:rPr>
        <w:t>2. Quel est le rôle de la membrane du tympan ? (1,5 pt)</w:t>
      </w:r>
    </w:p>
    <w:p>
      <w:pPr>
        <w:spacing w:before="40" w:after="60" w:line="276" w:lineRule="auto"/>
        <w:jc w:val="left"/>
      </w:pPr>
      <w:r>
        <w:rPr>
          <w:rFonts w:ascii="Times New Roman" w:hAnsi="Times New Roman"/>
          <w:b w:val="0"/>
          <w:i w:val="0"/>
          <w:color w:val="000000"/>
          <w:sz w:val="20"/>
        </w:rPr>
        <w:t>3. Pourquoi est-il strictement interdit d'enfoncer des objets pointus (allumettes, plumes) dans l'oreille ? (2 pts)</w:t>
      </w:r>
    </w:p>
    <w:p>
      <w:pPr>
        <w:spacing w:before="0" w:after="0"/>
      </w:pPr>
      <w:r>
        <w:br w:type="page"/>
      </w:r>
    </w:p>
    <w:p>
      <w:pPr>
        <w:spacing w:before="120" w:after="80" w:line="276" w:lineRule="auto"/>
        <w:jc w:val="center"/>
      </w:pPr>
      <w:r>
        <w:rPr>
          <w:rFonts w:ascii="Times New Roman" w:hAnsi="Times New Roman"/>
          <w:b/>
          <w:i w:val="0"/>
          <w:color w:val="000000"/>
          <w:sz w:val="26"/>
        </w:rPr>
        <w:t>CORRIGÉ ET BARÈME DU SUJET D'EXAMEN — PREMIER TRIMESTRE</w:t>
      </w:r>
    </w:p>
    <w:p>
      <w:pPr>
        <w:spacing w:before="0" w:after="240" w:line="276" w:lineRule="auto"/>
        <w:jc w:val="center"/>
      </w:pPr>
      <w:r>
        <w:rPr>
          <w:rFonts w:ascii="Times New Roman" w:hAnsi="Times New Roman"/>
          <w:b/>
          <w:i w:val="0"/>
          <w:color w:val="C00000"/>
          <w:sz w:val="22"/>
        </w:rPr>
        <w:t>Barème officiel sur 20 points</w:t>
      </w:r>
    </w:p>
    <w:p>
      <w:pPr>
        <w:spacing w:before="160" w:after="60" w:line="276" w:lineRule="auto"/>
        <w:jc w:val="left"/>
      </w:pPr>
      <w:r>
        <w:rPr>
          <w:rFonts w:ascii="Times New Roman" w:hAnsi="Times New Roman"/>
          <w:b/>
          <w:i w:val="0"/>
          <w:color w:val="1E7B34"/>
          <w:sz w:val="22"/>
        </w:rPr>
        <w:t>Partie I : Le corps humain et les membres (5 points)</w:t>
      </w:r>
    </w:p>
    <w:p>
      <w:pPr>
        <w:spacing w:before="40" w:after="60" w:line="276" w:lineRule="auto"/>
      </w:pPr>
      <w:r>
        <w:rPr>
          <w:rFonts w:ascii="Times New Roman" w:hAnsi="Times New Roman"/>
          <w:b w:val="0"/>
          <w:i w:val="0"/>
          <w:color w:val="000000"/>
          <w:sz w:val="20"/>
        </w:rPr>
        <w:t xml:space="preserve">1. Les 3 grandes parties sont : </w:t>
      </w:r>
      <w:r>
        <w:rPr>
          <w:rFonts w:ascii="Times New Roman" w:hAnsi="Times New Roman"/>
          <w:b/>
          <w:i w:val="0"/>
          <w:color w:val="C2185B"/>
          <w:sz w:val="20"/>
        </w:rPr>
        <w:t>la tête, le tronc et les membres</w:t>
      </w:r>
      <w:r>
        <w:rPr>
          <w:rFonts w:ascii="Times New Roman" w:hAnsi="Times New Roman"/>
          <w:b w:val="0"/>
          <w:i w:val="0"/>
          <w:color w:val="5A5A5A"/>
          <w:sz w:val="20"/>
        </w:rPr>
        <w:t xml:space="preserve"> (1,5 pt).</w:t>
      </w:r>
    </w:p>
    <w:p>
      <w:pPr>
        <w:spacing w:before="40" w:after="60" w:line="276" w:lineRule="auto"/>
      </w:pPr>
      <w:r>
        <w:rPr>
          <w:rFonts w:ascii="Times New Roman" w:hAnsi="Times New Roman"/>
          <w:b w:val="0"/>
          <w:i w:val="0"/>
          <w:color w:val="000000"/>
          <w:sz w:val="20"/>
        </w:rPr>
        <w:t xml:space="preserve">2. Les 3 articulations du bras : </w:t>
      </w:r>
      <w:r>
        <w:rPr>
          <w:rFonts w:ascii="Times New Roman" w:hAnsi="Times New Roman"/>
          <w:b/>
          <w:i w:val="0"/>
          <w:color w:val="C2185B"/>
          <w:sz w:val="20"/>
        </w:rPr>
        <w:t>l'épaule, le coude et le poignet</w:t>
      </w:r>
      <w:r>
        <w:rPr>
          <w:rFonts w:ascii="Times New Roman" w:hAnsi="Times New Roman"/>
          <w:b w:val="0"/>
          <w:i w:val="0"/>
          <w:color w:val="5A5A5A"/>
          <w:sz w:val="20"/>
        </w:rPr>
        <w:t xml:space="preserve"> (1,5 pt).</w:t>
      </w:r>
    </w:p>
    <w:p>
      <w:pPr>
        <w:spacing w:before="40" w:after="60" w:line="276" w:lineRule="auto"/>
      </w:pPr>
      <w:r>
        <w:rPr>
          <w:rFonts w:ascii="Times New Roman" w:hAnsi="Times New Roman"/>
          <w:b w:val="0"/>
          <w:i w:val="0"/>
          <w:color w:val="000000"/>
          <w:sz w:val="20"/>
        </w:rPr>
        <w:t xml:space="preserve">3. Cuisse à jambe : </w:t>
      </w:r>
      <w:r>
        <w:rPr>
          <w:rFonts w:ascii="Times New Roman" w:hAnsi="Times New Roman"/>
          <w:b/>
          <w:i w:val="0"/>
          <w:color w:val="C2185B"/>
          <w:sz w:val="20"/>
        </w:rPr>
        <w:t>le genou</w:t>
      </w:r>
      <w:r>
        <w:rPr>
          <w:rFonts w:ascii="Times New Roman" w:hAnsi="Times New Roman"/>
          <w:b w:val="0"/>
          <w:i w:val="0"/>
          <w:color w:val="000000"/>
          <w:sz w:val="20"/>
        </w:rPr>
        <w:t xml:space="preserve"> (1 pt) ; jambe au pied : </w:t>
      </w:r>
      <w:r>
        <w:rPr>
          <w:rFonts w:ascii="Times New Roman" w:hAnsi="Times New Roman"/>
          <w:b/>
          <w:i w:val="0"/>
          <w:color w:val="C2185B"/>
          <w:sz w:val="20"/>
        </w:rPr>
        <w:t>la cheville</w:t>
      </w:r>
      <w:r>
        <w:rPr>
          <w:rFonts w:ascii="Times New Roman" w:hAnsi="Times New Roman"/>
          <w:b w:val="0"/>
          <w:i w:val="0"/>
          <w:color w:val="5A5A5A"/>
          <w:sz w:val="20"/>
        </w:rPr>
        <w:t xml:space="preserve"> (1 pt).</w:t>
      </w:r>
    </w:p>
    <w:p>
      <w:pPr>
        <w:spacing w:before="160" w:after="60" w:line="276" w:lineRule="auto"/>
        <w:jc w:val="left"/>
      </w:pPr>
      <w:r>
        <w:rPr>
          <w:rFonts w:ascii="Times New Roman" w:hAnsi="Times New Roman"/>
          <w:b/>
          <w:i w:val="0"/>
          <w:color w:val="1E7B34"/>
          <w:sz w:val="22"/>
        </w:rPr>
        <w:t>Partie II : La peau et ses parasites (5 points)</w:t>
      </w:r>
    </w:p>
    <w:p>
      <w:pPr>
        <w:spacing w:before="40" w:after="60" w:line="276" w:lineRule="auto"/>
      </w:pPr>
      <w:r>
        <w:rPr>
          <w:rFonts w:ascii="Times New Roman" w:hAnsi="Times New Roman"/>
          <w:b w:val="0"/>
          <w:i w:val="0"/>
          <w:color w:val="000000"/>
          <w:sz w:val="20"/>
        </w:rPr>
        <w:t xml:space="preserve">1. Les deux couches sont : </w:t>
      </w:r>
      <w:r>
        <w:rPr>
          <w:rFonts w:ascii="Times New Roman" w:hAnsi="Times New Roman"/>
          <w:b/>
          <w:i w:val="0"/>
          <w:color w:val="C2185B"/>
          <w:sz w:val="20"/>
        </w:rPr>
        <w:t>l'épiderme (en surface) et le derme (en profondeur)</w:t>
      </w:r>
      <w:r>
        <w:rPr>
          <w:rFonts w:ascii="Times New Roman" w:hAnsi="Times New Roman"/>
          <w:b w:val="0"/>
          <w:i w:val="0"/>
          <w:color w:val="5A5A5A"/>
          <w:sz w:val="20"/>
        </w:rPr>
        <w:t xml:space="preserve"> (1,5 pt).</w:t>
      </w:r>
    </w:p>
    <w:p>
      <w:pPr>
        <w:spacing w:before="40" w:after="60" w:line="276" w:lineRule="auto"/>
      </w:pPr>
      <w:r>
        <w:rPr>
          <w:rFonts w:ascii="Times New Roman" w:hAnsi="Times New Roman"/>
          <w:b w:val="0"/>
          <w:i w:val="0"/>
          <w:color w:val="000000"/>
          <w:sz w:val="20"/>
        </w:rPr>
        <w:t>2. Les pores permettent d'</w:t>
      </w:r>
      <w:r>
        <w:rPr>
          <w:rFonts w:ascii="Times New Roman" w:hAnsi="Times New Roman"/>
          <w:b/>
          <w:i w:val="0"/>
          <w:color w:val="C2185B"/>
          <w:sz w:val="20"/>
        </w:rPr>
        <w:t>évacuer la sueur (transpiration)</w:t>
      </w:r>
      <w:r>
        <w:rPr>
          <w:rFonts w:ascii="Times New Roman" w:hAnsi="Times New Roman"/>
          <w:b w:val="0"/>
          <w:i w:val="0"/>
          <w:color w:val="5A5A5A"/>
          <w:sz w:val="20"/>
        </w:rPr>
        <w:t xml:space="preserve"> pour rafraîchir le corps et rejeter les toxines (1,5 pt).</w:t>
      </w:r>
    </w:p>
    <w:p>
      <w:pPr>
        <w:spacing w:before="40" w:after="60" w:line="276" w:lineRule="auto"/>
      </w:pPr>
      <w:r>
        <w:rPr>
          <w:rFonts w:ascii="Times New Roman" w:hAnsi="Times New Roman"/>
          <w:b w:val="0"/>
          <w:i w:val="0"/>
          <w:color w:val="000000"/>
          <w:sz w:val="20"/>
        </w:rPr>
        <w:t xml:space="preserve">3. Deux gestes : </w:t>
      </w:r>
      <w:r>
        <w:rPr>
          <w:rFonts w:ascii="Times New Roman" w:hAnsi="Times New Roman"/>
          <w:b/>
          <w:i w:val="0"/>
          <w:color w:val="C2185B"/>
          <w:sz w:val="20"/>
        </w:rPr>
        <w:t>se laver le corps tous les jours au savon</w:t>
      </w:r>
      <w:r>
        <w:rPr>
          <w:rFonts w:ascii="Times New Roman" w:hAnsi="Times New Roman"/>
          <w:b w:val="0"/>
          <w:i w:val="0"/>
          <w:color w:val="000000"/>
          <w:sz w:val="20"/>
        </w:rPr>
        <w:t xml:space="preserve"> et </w:t>
      </w:r>
      <w:r>
        <w:rPr>
          <w:rFonts w:ascii="Times New Roman" w:hAnsi="Times New Roman"/>
          <w:b/>
          <w:i w:val="0"/>
          <w:color w:val="C2185B"/>
          <w:sz w:val="20"/>
        </w:rPr>
        <w:t>porter des vêtements propres et repassés au fer</w:t>
      </w:r>
      <w:r>
        <w:rPr>
          <w:rFonts w:ascii="Times New Roman" w:hAnsi="Times New Roman"/>
          <w:b w:val="0"/>
          <w:i w:val="0"/>
          <w:color w:val="5A5A5A"/>
          <w:sz w:val="20"/>
        </w:rPr>
        <w:t xml:space="preserve"> (2 pts).</w:t>
      </w:r>
    </w:p>
    <w:p>
      <w:pPr>
        <w:spacing w:before="160" w:after="60" w:line="276" w:lineRule="auto"/>
        <w:jc w:val="left"/>
      </w:pPr>
      <w:r>
        <w:rPr>
          <w:rFonts w:ascii="Times New Roman" w:hAnsi="Times New Roman"/>
          <w:b/>
          <w:i w:val="0"/>
          <w:color w:val="1E7B34"/>
          <w:sz w:val="22"/>
        </w:rPr>
        <w:t>Partie III : L'œil et le sens de la vue (5 points)</w:t>
      </w:r>
    </w:p>
    <w:p>
      <w:pPr>
        <w:spacing w:before="40" w:after="60" w:line="276" w:lineRule="auto"/>
      </w:pPr>
      <w:r>
        <w:rPr>
          <w:rFonts w:ascii="Times New Roman" w:hAnsi="Times New Roman"/>
          <w:b w:val="0"/>
          <w:i w:val="0"/>
          <w:color w:val="000000"/>
          <w:sz w:val="20"/>
        </w:rPr>
        <w:t xml:space="preserve">1. Deux éléments protecteurs : </w:t>
      </w:r>
      <w:r>
        <w:rPr>
          <w:rFonts w:ascii="Times New Roman" w:hAnsi="Times New Roman"/>
          <w:b/>
          <w:i w:val="0"/>
          <w:color w:val="C2185B"/>
          <w:sz w:val="20"/>
        </w:rPr>
        <w:t>les sourcils, les paupières ou les cils</w:t>
      </w:r>
      <w:r>
        <w:rPr>
          <w:rFonts w:ascii="Times New Roman" w:hAnsi="Times New Roman"/>
          <w:b w:val="0"/>
          <w:i w:val="0"/>
          <w:color w:val="5A5A5A"/>
          <w:sz w:val="20"/>
        </w:rPr>
        <w:t xml:space="preserve"> (1,5 pt).</w:t>
      </w:r>
    </w:p>
    <w:p>
      <w:pPr>
        <w:spacing w:before="40" w:after="60" w:line="276" w:lineRule="auto"/>
      </w:pPr>
      <w:r>
        <w:rPr>
          <w:rFonts w:ascii="Times New Roman" w:hAnsi="Times New Roman"/>
          <w:b w:val="0"/>
          <w:i w:val="0"/>
          <w:color w:val="000000"/>
          <w:sz w:val="20"/>
        </w:rPr>
        <w:t xml:space="preserve">2. Le trou noir central est </w:t>
      </w:r>
      <w:r>
        <w:rPr>
          <w:rFonts w:ascii="Times New Roman" w:hAnsi="Times New Roman"/>
          <w:b/>
          <w:i w:val="0"/>
          <w:color w:val="C2185B"/>
          <w:sz w:val="20"/>
        </w:rPr>
        <w:t>la pupille</w:t>
      </w:r>
      <w:r>
        <w:rPr>
          <w:rFonts w:ascii="Times New Roman" w:hAnsi="Times New Roman"/>
          <w:b w:val="0"/>
          <w:i w:val="0"/>
          <w:color w:val="5A5A5A"/>
          <w:sz w:val="20"/>
        </w:rPr>
        <w:t xml:space="preserve"> (1,5 pt).</w:t>
      </w:r>
    </w:p>
    <w:p>
      <w:pPr>
        <w:spacing w:before="40" w:after="60" w:line="276" w:lineRule="auto"/>
      </w:pPr>
      <w:r>
        <w:rPr>
          <w:rFonts w:ascii="Times New Roman" w:hAnsi="Times New Roman"/>
          <w:b w:val="0"/>
          <w:i w:val="0"/>
          <w:color w:val="000000"/>
          <w:sz w:val="20"/>
        </w:rPr>
        <w:t xml:space="preserve">3. Parce que les mains sales </w:t>
      </w:r>
      <w:r>
        <w:rPr>
          <w:rFonts w:ascii="Times New Roman" w:hAnsi="Times New Roman"/>
          <w:b/>
          <w:i w:val="0"/>
          <w:color w:val="C2185B"/>
          <w:sz w:val="20"/>
        </w:rPr>
        <w:t>transportent des microbes qui causent la conjonctivite (infection des yeux)</w:t>
      </w:r>
      <w:r>
        <w:rPr>
          <w:rFonts w:ascii="Times New Roman" w:hAnsi="Times New Roman"/>
          <w:b w:val="0"/>
          <w:i w:val="0"/>
          <w:color w:val="5A5A5A"/>
          <w:sz w:val="20"/>
        </w:rPr>
        <w:t xml:space="preserve"> (2 pts).</w:t>
      </w:r>
    </w:p>
    <w:p>
      <w:pPr>
        <w:spacing w:before="160" w:after="60" w:line="276" w:lineRule="auto"/>
        <w:jc w:val="left"/>
      </w:pPr>
      <w:r>
        <w:rPr>
          <w:rFonts w:ascii="Times New Roman" w:hAnsi="Times New Roman"/>
          <w:b/>
          <w:i w:val="0"/>
          <w:color w:val="1E7B34"/>
          <w:sz w:val="22"/>
        </w:rPr>
        <w:t>Partie IV : L'oreille et l'audition (5 points)</w:t>
      </w:r>
    </w:p>
    <w:p>
      <w:pPr>
        <w:spacing w:before="40" w:after="60" w:line="276" w:lineRule="auto"/>
      </w:pPr>
      <w:r>
        <w:rPr>
          <w:rFonts w:ascii="Times New Roman" w:hAnsi="Times New Roman"/>
          <w:b w:val="0"/>
          <w:i w:val="0"/>
          <w:color w:val="000000"/>
          <w:sz w:val="20"/>
        </w:rPr>
        <w:t xml:space="preserve">1. Les trois parties sont : </w:t>
      </w:r>
      <w:r>
        <w:rPr>
          <w:rFonts w:ascii="Times New Roman" w:hAnsi="Times New Roman"/>
          <w:b/>
          <w:i w:val="0"/>
          <w:color w:val="C2185B"/>
          <w:sz w:val="20"/>
        </w:rPr>
        <w:t>le pavillon, le conduit auditif et le tympan</w:t>
      </w:r>
      <w:r>
        <w:rPr>
          <w:rFonts w:ascii="Times New Roman" w:hAnsi="Times New Roman"/>
          <w:b w:val="0"/>
          <w:i w:val="0"/>
          <w:color w:val="5A5A5A"/>
          <w:sz w:val="20"/>
        </w:rPr>
        <w:t xml:space="preserve"> (1,5 pt).</w:t>
      </w:r>
    </w:p>
    <w:p>
      <w:pPr>
        <w:spacing w:before="40" w:after="60" w:line="276" w:lineRule="auto"/>
      </w:pPr>
      <w:r>
        <w:rPr>
          <w:rFonts w:ascii="Times New Roman" w:hAnsi="Times New Roman"/>
          <w:b w:val="0"/>
          <w:i w:val="0"/>
          <w:color w:val="000000"/>
          <w:sz w:val="20"/>
        </w:rPr>
        <w:t xml:space="preserve">2. Le tympan </w:t>
      </w:r>
      <w:r>
        <w:rPr>
          <w:rFonts w:ascii="Times New Roman" w:hAnsi="Times New Roman"/>
          <w:b/>
          <w:i w:val="0"/>
          <w:color w:val="C2185B"/>
          <w:sz w:val="20"/>
        </w:rPr>
        <w:t>vibre sous l'effet des ondes sonores</w:t>
      </w:r>
      <w:r>
        <w:rPr>
          <w:rFonts w:ascii="Times New Roman" w:hAnsi="Times New Roman"/>
          <w:b w:val="0"/>
          <w:i w:val="0"/>
          <w:color w:val="5A5A5A"/>
          <w:sz w:val="20"/>
        </w:rPr>
        <w:t xml:space="preserve"> et transmet les sons (1,5 pt).</w:t>
      </w:r>
    </w:p>
    <w:p>
      <w:pPr>
        <w:spacing w:before="40" w:after="60" w:line="276" w:lineRule="auto"/>
      </w:pPr>
      <w:r>
        <w:rPr>
          <w:rFonts w:ascii="Times New Roman" w:hAnsi="Times New Roman"/>
          <w:b w:val="0"/>
          <w:i w:val="0"/>
          <w:color w:val="000000"/>
          <w:sz w:val="20"/>
        </w:rPr>
        <w:t xml:space="preserve">3. On risque de </w:t>
      </w:r>
      <w:r>
        <w:rPr>
          <w:rFonts w:ascii="Times New Roman" w:hAnsi="Times New Roman"/>
          <w:b/>
          <w:i w:val="0"/>
          <w:color w:val="C2185B"/>
          <w:sz w:val="20"/>
        </w:rPr>
        <w:t>percer le tympan et de devenir sourd définitivement (surdité)</w:t>
      </w:r>
      <w:r>
        <w:rPr>
          <w:rFonts w:ascii="Times New Roman" w:hAnsi="Times New Roman"/>
          <w:b w:val="0"/>
          <w:i w:val="0"/>
          <w:color w:val="5A5A5A"/>
          <w:sz w:val="20"/>
        </w:rPr>
        <w:t xml:space="preserve"> (2 pts).</w:t>
      </w:r>
    </w:p>
    <w:p>
      <w:pPr>
        <w:spacing w:before="0" w:after="0"/>
      </w:pPr>
      <w:r>
        <w:br w:type="page"/>
      </w:r>
    </w:p>
    <w:p>
      <w:pPr>
        <w:spacing w:before="240" w:after="240" w:line="276" w:lineRule="auto"/>
        <w:jc w:val="center"/>
      </w:pPr>
      <w:r>
        <w:rPr>
          <w:rFonts w:ascii="Times New Roman" w:hAnsi="Times New Roman"/>
          <w:b/>
          <w:i w:val="0"/>
          <w:color w:val="2E7D32"/>
          <w:sz w:val="26"/>
        </w:rPr>
        <w:t>SOURCES OFFICIELLES ET BIBLIOGRAPHIE</w:t>
      </w:r>
    </w:p>
    <w:p>
      <w:pPr>
        <w:spacing w:after="80"/>
        <w:ind w:left="283"/>
      </w:pPr>
      <w:r>
        <w:rPr>
          <w:rFonts w:ascii="Times New Roman" w:hAnsi="Times New Roman"/>
          <w:b/>
          <w:i w:val="0"/>
          <w:color w:val="000000"/>
          <w:sz w:val="20"/>
        </w:rPr>
        <w:t xml:space="preserve">• Fiche de Répartition Annuelle (FRA) — Connaissances Usuelles 9e : </w:t>
      </w:r>
      <w:r>
        <w:rPr>
          <w:rFonts w:ascii="Times New Roman" w:hAnsi="Times New Roman"/>
          <w:b w:val="0"/>
          <w:i/>
          <w:color w:val="5A5A5A"/>
          <w:sz w:val="20"/>
        </w:rPr>
        <w:t>Programme officiel national de l'Enseignement Primaire, Madagascar.</w:t>
      </w:r>
    </w:p>
    <w:p>
      <w:pPr>
        <w:spacing w:after="80"/>
        <w:ind w:left="283"/>
      </w:pPr>
      <w:r>
        <w:rPr>
          <w:rFonts w:ascii="Times New Roman" w:hAnsi="Times New Roman"/>
          <w:b/>
          <w:i w:val="0"/>
          <w:color w:val="000000"/>
          <w:sz w:val="20"/>
        </w:rPr>
        <w:t xml:space="preserve">• Fiche de Répartition Mensuelle (FRM) — Connaissances Usuelles 9e : </w:t>
      </w:r>
      <w:r>
        <w:rPr>
          <w:rFonts w:ascii="Times New Roman" w:hAnsi="Times New Roman"/>
          <w:b w:val="0"/>
          <w:i/>
          <w:color w:val="5A5A5A"/>
          <w:sz w:val="20"/>
        </w:rPr>
        <w:t>Découpage mensuel des objectifs spécifiques et contenus pédagogiques.</w:t>
      </w:r>
    </w:p>
    <w:p>
      <w:pPr>
        <w:spacing w:after="80"/>
        <w:ind w:left="283"/>
      </w:pPr>
      <w:r>
        <w:rPr>
          <w:rFonts w:ascii="Times New Roman" w:hAnsi="Times New Roman"/>
          <w:b/>
          <w:i w:val="0"/>
          <w:color w:val="000000"/>
          <w:sz w:val="20"/>
        </w:rPr>
        <w:t xml:space="preserve">• Guide Pédagogique pour l'Enseignement des Sciences et de l'Hygiène au Primaire : </w:t>
      </w:r>
      <w:r>
        <w:rPr>
          <w:rFonts w:ascii="Times New Roman" w:hAnsi="Times New Roman"/>
          <w:b w:val="0"/>
          <w:i/>
          <w:color w:val="5A5A5A"/>
          <w:sz w:val="20"/>
        </w:rPr>
        <w:t>Didactique des sciences d'observation et de la santé.</w:t>
      </w:r>
    </w:p>
    <w:p>
      <w:pPr>
        <w:spacing w:after="80"/>
        <w:ind w:left="283"/>
      </w:pPr>
      <w:r>
        <w:rPr>
          <w:rFonts w:ascii="Times New Roman" w:hAnsi="Times New Roman"/>
          <w:b/>
          <w:i w:val="0"/>
          <w:color w:val="000000"/>
          <w:sz w:val="20"/>
        </w:rPr>
        <w:t xml:space="preserve">• Collection J-Learn — Pack officiel d'illustrations : </w:t>
      </w:r>
      <w:r>
        <w:rPr>
          <w:rFonts w:ascii="Times New Roman" w:hAnsi="Times New Roman"/>
          <w:b w:val="0"/>
          <w:i/>
          <w:color w:val="5A5A5A"/>
          <w:sz w:val="20"/>
        </w:rPr>
        <w:t>https://cdn.jsdelivr.net/gh/J-Lab-Mdg/jlearn-pack@main/</w:t>
      </w:r>
    </w:p>
    <w:p>
      <w:pPr>
        <w:spacing w:after="80"/>
        <w:ind w:left="283"/>
      </w:pPr>
      <w:r>
        <w:rPr>
          <w:rFonts w:ascii="Times New Roman" w:hAnsi="Times New Roman"/>
          <w:b/>
          <w:i w:val="0"/>
          <w:color w:val="000000"/>
          <w:sz w:val="20"/>
        </w:rPr>
        <w:t xml:space="preserve">• Manuel SVT-SciTech Collection J-Learn : </w:t>
      </w:r>
      <w:r>
        <w:rPr>
          <w:rFonts w:ascii="Times New Roman" w:hAnsi="Times New Roman"/>
          <w:b w:val="0"/>
          <w:i/>
          <w:color w:val="5A5A5A"/>
          <w:sz w:val="20"/>
        </w:rPr>
        <w:t>Référence méthodologique et architecture tripartite normalisée.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
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CAISSE ECOLE R.P.I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Taom-pianarana 2026 – 2027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KARAZANY</w:t>
            </w:r>
          </w:p>
        </w:tc>
        <w:tc>
          <w:tcPr>
            <w:tcW w:type="dxa" w:w="30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 NIAVIAN’NY VOLA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Vidin’ny iray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Isany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Totaly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Fanatanterahana ny fianarana (OF)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couleur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blanche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Eponge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14 700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Isorel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Ody parasy sachets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Sifflet vy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335 500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Ciment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Pointe 5,6,7,8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127 000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Colle bureau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Wood Fix 500 g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GF 200 plus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81 200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PF 200p lux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43 200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Chemise à dossier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Ciseaux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Enveloppe A4 Kraft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Marker Dollar 6 BL/ER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Papier Velin ram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Pinceau N°3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Rateau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Règle pour TN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Digno R/N/B (6×3)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Bleu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Rouge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Noir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Vert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Scotch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Tadin-tsaina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Emballage blanc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14 400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Badge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Porte feuille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Registre d’appel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471 500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Fandoavana Sports scolaire (Pascoma)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Sports scolaire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72 500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Fampitaovana ny birao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Gony 250 kg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4 000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Fivezivezen’ny mpiambana BM FEFFI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Saran-dalana (RPI)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90 000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Nofaranana tamin’ny tetibola : 1 100 500 Ar (RPI (Etat))</w:t>
      </w:r>
    </w:p>
    <w:p>
      <w:pPr>
        <w:spacing w:before="16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
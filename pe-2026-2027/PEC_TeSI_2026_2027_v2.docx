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739"/>
        <w:gridCol w:w="7739"/>
      </w:tblGrid>
      <w:tr>
        <w:tc>
          <w:tcPr>
            <w:tcW w:type="dxa" w:w="773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20"/>
              </w:rPr>
              <w:t>MINISTERAN’NY FANABEAZAM-PIRENENA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20"/>
              </w:rPr>
              <w:t>DREN : ALAOTRA MANGORO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20"/>
              </w:rPr>
              <w:t>CISCO : ANOSIBE AN’ALA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20"/>
              </w:rPr>
              <w:t>ZAP : TRATRAMARINA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20"/>
              </w:rPr>
              <w:t>EPP : ANDRANOMAFANA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20"/>
              </w:rPr>
              <w:t>MARIPANGO : 506 090 012</w:t>
            </w:r>
          </w:p>
        </w:tc>
        <w:tc>
          <w:tcPr>
            <w:tcW w:type="dxa" w:w="7739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TETIKASAN-TSEKOLY IFANEKENA</w:t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FEFFI : ANDRANOMAFANA</w:t>
            </w:r>
          </w:p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Taom-pianarana 2026 – 2027</w:t>
            </w:r>
          </w:p>
          <w:p>
            <w:pPr>
              <w:spacing w:after="2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Totalin’ny vola haloan’ny RAM : 5 029 000 Ar</w:t>
            </w:r>
          </w:p>
          <w:p>
            <w:pPr>
              <w:spacing w:after="2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Vola haloan’ny RAM iray : 100 580 Ar</w:t>
            </w:r>
          </w:p>
          <w:p>
            <w:pPr>
              <w:spacing w:after="2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Isan’ny Mpianatra tamin’ny taon-dasa : V 68   L 61   T 129</w:t>
            </w:r>
          </w:p>
          <w:p>
            <w:pPr>
              <w:spacing w:after="2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Isan’ny Mpianatra amin’ny taona diavina : V 82   L 63   T 145</w:t>
            </w:r>
          </w:p>
          <w:p>
            <w:pPr>
              <w:spacing w:after="2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Totalin’ny lahasa voalahatra : 12</w:t>
            </w:r>
          </w:p>
          <w:p>
            <w:pPr>
              <w:spacing w:after="2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Totalin’ny lahasa voalahatra ho an’ny VOI : 06</w:t>
            </w:r>
          </w:p>
          <w:p>
            <w:pPr>
              <w:spacing w:after="2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Tetibidy novinavinaina : 9 286 000 Ar</w:t>
            </w:r>
          </w:p>
          <w:p>
            <w:pPr>
              <w:spacing w:after="20"/>
              <w:jc w:val="right"/>
            </w:pPr>
            <w:r>
              <w:rPr>
                <w:rFonts w:ascii="Times New Roman" w:hAnsi="Times New Roman"/>
                <w:b w:val="0"/>
                <w:sz w:val="18"/>
              </w:rPr>
              <w:t>Tetibidy novinavinain’ny VOI : 7 795 000 Ar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c>
          <w:tcPr>
            <w:tcW w:type="dxa" w:w="1548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SEHATRA</w:t>
            </w:r>
          </w:p>
        </w:tc>
        <w:tc>
          <w:tcPr>
            <w:tcW w:type="dxa" w:w="1548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LAHASA</w:t>
            </w:r>
          </w:p>
        </w:tc>
        <w:tc>
          <w:tcPr>
            <w:tcW w:type="dxa" w:w="1548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FE-POTOANA</w:t>
            </w:r>
          </w:p>
        </w:tc>
        <w:tc>
          <w:tcPr>
            <w:tcW w:type="dxa" w:w="1548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ASA</w:t>
            </w:r>
          </w:p>
        </w:tc>
        <w:tc>
          <w:tcPr>
            <w:tcW w:type="dxa" w:w="4644"/>
            <w:gridSpan w:val="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TETIBIDY</w:t>
            </w:r>
          </w:p>
        </w:tc>
        <w:tc>
          <w:tcPr>
            <w:tcW w:type="dxa" w:w="1548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LOHARANOM-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BOLA</w:t>
            </w:r>
          </w:p>
        </w:tc>
        <w:tc>
          <w:tcPr>
            <w:tcW w:type="dxa" w:w="1548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MPANATA-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NTERAKA</w:t>
            </w:r>
          </w:p>
        </w:tc>
        <w:tc>
          <w:tcPr>
            <w:tcW w:type="dxa" w:w="1548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MPIANDRAIKITRA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NY FANJOHIANA</w:t>
            </w:r>
          </w:p>
        </w:tc>
      </w:tr>
      <w:tr>
        <w:tc>
          <w:tcPr>
            <w:tcW w:type="dxa" w:w="1548"/>
            <w:vMerge/>
          </w:tcPr>
          <w:p/>
        </w:tc>
        <w:tc>
          <w:tcPr>
            <w:tcW w:type="dxa" w:w="1548"/>
            <w:vMerge/>
          </w:tcPr>
          <w:p/>
        </w:tc>
        <w:tc>
          <w:tcPr>
            <w:tcW w:type="dxa" w:w="1548"/>
            <w:vMerge/>
          </w:tcPr>
          <w:p/>
        </w:tc>
        <w:tc>
          <w:tcPr>
            <w:tcW w:type="dxa" w:w="1548"/>
            <w:vMerge/>
          </w:tcPr>
          <w:p/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Isa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Vidin’ny iray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Totalim-bola</w:t>
            </w:r>
          </w:p>
        </w:tc>
        <w:tc>
          <w:tcPr>
            <w:tcW w:type="dxa" w:w="1548"/>
            <w:vMerge/>
          </w:tcPr>
          <w:p/>
        </w:tc>
        <w:tc>
          <w:tcPr>
            <w:tcW w:type="dxa" w:w="1548"/>
            <w:vMerge/>
          </w:tcPr>
          <w:p/>
        </w:tc>
        <w:tc>
          <w:tcPr>
            <w:tcW w:type="dxa" w:w="1548"/>
            <w:vMerge/>
          </w:tcPr>
          <w:p/>
        </w:tc>
      </w:tr>
      <w:tr>
        <w:tc>
          <w:tcPr>
            <w:tcW w:type="dxa" w:w="1548"/>
            <w:vMerge w:val="restart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FOTOANA IANARANA</w:t>
            </w:r>
          </w:p>
        </w:tc>
        <w:tc>
          <w:tcPr>
            <w:tcW w:type="dxa" w:w="1548"/>
            <w:vMerge w:val="restart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Fanatanterahana ny fianarana (Fianarana sy ny Ora Fanarenana « OF »)</w:t>
            </w:r>
          </w:p>
        </w:tc>
        <w:tc>
          <w:tcPr>
            <w:tcW w:type="dxa" w:w="1548"/>
            <w:vMerge w:val="restart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Septambra 2026 – Jona 2027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Fividianana :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Craie couleur RAFAFA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Craie blanche RAFAFA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Eponge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Isorel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Ody parasy sachets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Siflet vy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58 000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1 800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125 000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14 700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116 000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10 800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335 500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école : RPI (Etat)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Ny Filoha, Ny Tale, Ny Trésorier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Mpanara-maso ny kaonty, Tale, Membre FEFFI</w:t>
            </w:r>
          </w:p>
        </w:tc>
      </w:tr>
      <w:tr>
        <w:tc>
          <w:tcPr>
            <w:tcW w:type="dxa" w:w="1548"/>
            <w:vMerge/>
          </w:tcPr>
          <w:p/>
        </w:tc>
        <w:tc>
          <w:tcPr>
            <w:tcW w:type="dxa" w:w="1548"/>
            <w:vMerge/>
          </w:tcPr>
          <w:p/>
        </w:tc>
        <w:tc>
          <w:tcPr>
            <w:tcW w:type="dxa" w:w="1548"/>
            <w:vMerge/>
          </w:tcPr>
          <w:p/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• Ardoisine GM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Agrafe 4/6 boîte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Craie Rafafa couleur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Craie blanche RAFAFA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1 800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5 000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10 800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144 800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école : FCE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Membre FEFFI, Tale</w:t>
            </w:r>
          </w:p>
        </w:tc>
      </w:tr>
      <w:tr>
        <w:tc>
          <w:tcPr>
            <w:tcW w:type="dxa" w:w="1548"/>
            <w:vMerge/>
          </w:tcPr>
          <w:p/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Fitiliana ny mpianatra ahiana hitsoaka andaharana (2026-2027)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Isam-bolana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Fanaovana lisitra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N/A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Tale Mpampianatra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Filohan’ny FEFFI, Tale</w:t>
            </w:r>
          </w:p>
        </w:tc>
      </w:tr>
      <w:tr>
        <w:tc>
          <w:tcPr>
            <w:tcW w:type="dxa" w:w="1548"/>
            <w:vMerge/>
          </w:tcPr>
          <w:p/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VAD any an-tokantranon’ny mpianatra ahiana hitsoaka andaharana (2026-2027)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Isam-bolana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Fitiliana / Fandaminana sy Fandravonana VAD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N/A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Membre FEFFI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Président, Tale</w:t>
            </w:r>
          </w:p>
        </w:tc>
      </w:tr>
      <w:tr>
        <w:tc>
          <w:tcPr>
            <w:tcW w:type="dxa" w:w="1548"/>
            <w:vMerge w:val="restart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TONTOLO IANARANA / FITAOVANA</w:t>
            </w:r>
          </w:p>
        </w:tc>
        <w:tc>
          <w:tcPr>
            <w:tcW w:type="dxa" w:w="1548"/>
            <w:vMerge w:val="restart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Fanamboarana trano mpampianatra (logement)</w:t>
            </w:r>
          </w:p>
        </w:tc>
        <w:tc>
          <w:tcPr>
            <w:tcW w:type="dxa" w:w="1548"/>
            <w:vMerge w:val="restart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Septambra 2026 – Jona 2027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Fividianana :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Ciment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Pointe 5,6,7,8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Angady PM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52 000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5 000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104 000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18 000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127 000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école : RPI (Etat)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Ny Tale, Ny Filoha, Ny Trésorier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Komity ray aman-dreny, Membre FEFFI</w:t>
            </w:r>
          </w:p>
        </w:tc>
      </w:tr>
      <w:tr>
        <w:tc>
          <w:tcPr>
            <w:tcW w:type="dxa" w:w="1548"/>
            <w:vMerge/>
          </w:tcPr>
          <w:p/>
        </w:tc>
        <w:tc>
          <w:tcPr>
            <w:tcW w:type="dxa" w:w="1548"/>
            <w:vMerge/>
          </w:tcPr>
          <w:p/>
        </w:tc>
        <w:tc>
          <w:tcPr>
            <w:tcW w:type="dxa" w:w="1548"/>
            <w:vMerge/>
          </w:tcPr>
          <w:p/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• Ciment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Angady GM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Angady PM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52 000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16 000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5 000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52 000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16 000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78 000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école : FCE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1548"/>
            <w:vMerge/>
          </w:tcPr>
          <w:p/>
        </w:tc>
        <w:tc>
          <w:tcPr>
            <w:tcW w:type="dxa" w:w="1548"/>
            <w:vMerge/>
          </w:tcPr>
          <w:p/>
        </w:tc>
        <w:tc>
          <w:tcPr>
            <w:tcW w:type="dxa" w:w="1548"/>
            <w:vMerge/>
          </w:tcPr>
          <w:p/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• Andry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Chevron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Tôle 2,50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Pointe tôle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9 000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360 000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270 000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1 200 000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27 000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1 857 000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VOI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VOI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VOI</w:t>
            </w:r>
          </w:p>
        </w:tc>
      </w:tr>
      <w:tr>
        <w:tc>
          <w:tcPr>
            <w:tcW w:type="dxa" w:w="1548"/>
            <w:vMerge/>
          </w:tcPr>
          <w:p/>
        </w:tc>
        <w:tc>
          <w:tcPr>
            <w:tcW w:type="dxa" w:w="1548"/>
            <w:vMerge w:val="restart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Fividianana fitaovana ho an’ny mpampianatra (côte bureau)</w:t>
            </w:r>
          </w:p>
        </w:tc>
        <w:tc>
          <w:tcPr>
            <w:tcW w:type="dxa" w:w="1548"/>
            <w:vMerge w:val="restart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Septambra – Desambra 2026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Fividianana :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Colle bureau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Wood Fix 500 g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Cahier GF 200p lux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Cahier PF 200p lux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Chemise à dossier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Ciseaux PM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Enveloppe A4 Kraft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Marker Dollar 6 BL/ER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Papier Velin ram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Pinceau N°3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Rateau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Règle pour TN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Stylo Digno R/N/B (6×3)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Stylo Schneider Bleu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Stylo Schneider Rouge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Stylo Schneider Noir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Stylo Schneider Vert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Scotch GM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Tadin-tsaina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Emballage blanc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Badge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Porte feuille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Registre d’appel GM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14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18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18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18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18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18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24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1 600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5 800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3 600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1 800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25 000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2 500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8 500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10 500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3 500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9 600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81 200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43 200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36 000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10 800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36 000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8 500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10 500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12 600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18 000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18 000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18 000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36 000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9 600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14 400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3 600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24 500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471 500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école : RPI (Etat)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Ny Filoha, Ny Tale, Ny Trésorier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Ny Filohan’ny FEFFI, Ny Mpitam-bola, Ny Mpitam-tsoratra</w:t>
            </w:r>
          </w:p>
        </w:tc>
      </w:tr>
      <w:tr>
        <w:tc>
          <w:tcPr>
            <w:tcW w:type="dxa" w:w="1548"/>
            <w:vMerge/>
          </w:tcPr>
          <w:p/>
        </w:tc>
        <w:tc>
          <w:tcPr>
            <w:tcW w:type="dxa" w:w="1548"/>
            <w:vMerge/>
          </w:tcPr>
          <w:p/>
        </w:tc>
        <w:tc>
          <w:tcPr>
            <w:tcW w:type="dxa" w:w="1548"/>
            <w:vMerge/>
          </w:tcPr>
          <w:p/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• Blanco pen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Cahier de transmission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Cahier de départ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Cahier d’arrivée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Décamètre à 20 m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Masking Tape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Nappe de table lamba/m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Papier Velin ram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Enveloppe blanc PM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11 000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18 000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25 000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11 000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18 000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18 000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25 000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1 200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110 200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école : FCE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Ny Filohan’ny FEFFI, Ny Mpitam-bola, Ny Mpitam-tsoratra</w:t>
            </w:r>
          </w:p>
        </w:tc>
      </w:tr>
      <w:tr>
        <w:tc>
          <w:tcPr>
            <w:tcW w:type="dxa" w:w="1548"/>
            <w:vMerge w:val="restart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KALITAOM-PAMPIANARANA SY FIANARANA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Fandraisana mpampianatra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Septambra 2026 – Jona 2027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Fandoavana :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Karamana mpampianatra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1 250 000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5 000 000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5 000 000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VOI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VOI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Filohan’ny FEFFI, Tale</w:t>
            </w:r>
          </w:p>
        </w:tc>
      </w:tr>
      <w:tr>
        <w:tc>
          <w:tcPr>
            <w:tcW w:type="dxa" w:w="1548"/>
            <w:vMerge/>
          </w:tcPr>
          <w:p/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Famonjena Journées Pédagogiques (JP) sy Sports scolaires / Hetsika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Septambra 2026 – Jona 2027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Fandoavana tsipaipaika :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Journées Pédagogiques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Sports scolaires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Hetsika « vokatra »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72 000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35 000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360 000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250 000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680 000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VOI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VOI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Filohan’ny FEFFI, Tale</w:t>
            </w:r>
          </w:p>
        </w:tc>
      </w:tr>
      <w:tr>
        <w:tc>
          <w:tcPr>
            <w:tcW w:type="dxa" w:w="1548"/>
            <w:vMerge/>
          </w:tcPr>
          <w:p/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Fandoavana ny fiantohana « Pascoma » sy ny Sports scolaires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Septambra 2026 – Janoary 2027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Fandoavana :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Pascoma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Sports scolaire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140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140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28 000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70 000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VOI ST : 28 000   RPI ST : 70 000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VOI / FEFFI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Filohan’ny FEFFI, Tale</w:t>
            </w:r>
          </w:p>
        </w:tc>
      </w:tr>
      <w:tr>
        <w:tc>
          <w:tcPr>
            <w:tcW w:type="dxa" w:w="1548"/>
            <w:vMerge/>
          </w:tcPr>
          <w:p/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Fampisaafoanana an-tsekoly (Fambolena)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Oktobra 2026 – Desambra 2026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Fambolena :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Mangahazo (tokony)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Siramamy (kg)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6 000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120 000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180 000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VOI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VOI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Filohan’ny FEFFI, Tale</w:t>
            </w:r>
          </w:p>
        </w:tc>
      </w:tr>
      <w:tr>
        <w:tc>
          <w:tcPr>
            <w:tcW w:type="dxa" w:w="1548"/>
            <w:vMerge w:val="restart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FAMPANDEHANANA NY FEFFI SY VFF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Fampitaovana ny birao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Septambra 2026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Fividianana :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• Gony 250 kg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4 000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4 000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école : FCE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FEFFI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Ny Filohan’ny FEFFI, Ny Mpitam-bola, Ny Mpitam-tsoratra</w:t>
            </w:r>
          </w:p>
        </w:tc>
      </w:tr>
      <w:tr>
        <w:tc>
          <w:tcPr>
            <w:tcW w:type="dxa" w:w="1548"/>
            <w:vMerge/>
          </w:tcPr>
          <w:p/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Fampandraharana ny VFF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Septambra 2026 – Janoary 2027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Hetsika VFF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50 000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50 000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VOI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VOI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Filohan’ny FEFFI, Tale</w:t>
            </w:r>
          </w:p>
        </w:tc>
      </w:tr>
      <w:tr>
        <w:tc>
          <w:tcPr>
            <w:tcW w:type="dxa" w:w="1548"/>
            <w:vMerge/>
          </w:tcPr>
          <w:p/>
        </w:tc>
        <w:tc>
          <w:tcPr>
            <w:tcW w:type="dxa" w:w="1548"/>
            <w:vMerge w:val="restart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Fivezivezen’ny mpiambana ao amin’ny BM FEFFI</w:t>
            </w:r>
          </w:p>
        </w:tc>
        <w:tc>
          <w:tcPr>
            <w:tcW w:type="dxa" w:w="1548"/>
            <w:vMerge w:val="restart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Septambra 2026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• Saran-dalana (FCE)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20 000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60 000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école : FCE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FEFFI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Ny Filohan’ny FEFFI, Ny Mpitam-bola, Ny Mpitam-tsoratra</w:t>
            </w:r>
          </w:p>
        </w:tc>
      </w:tr>
      <w:tr>
        <w:tc>
          <w:tcPr>
            <w:tcW w:type="dxa" w:w="1548"/>
            <w:vMerge/>
          </w:tcPr>
          <w:p/>
        </w:tc>
        <w:tc>
          <w:tcPr>
            <w:tcW w:type="dxa" w:w="1548"/>
            <w:vMerge/>
          </w:tcPr>
          <w:p/>
        </w:tc>
        <w:tc>
          <w:tcPr>
            <w:tcW w:type="dxa" w:w="1548"/>
            <w:vMerge/>
          </w:tcPr>
          <w:p/>
        </w:tc>
        <w:tc>
          <w:tcPr>
            <w:tcW w:type="dxa" w:w="15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• Saran-dalana (RPI)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30 000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90 000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ST : 90 000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Caisse école : RPI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FEFFI</w:t>
            </w:r>
          </w:p>
        </w:tc>
        <w:tc>
          <w:tcPr>
            <w:tcW w:type="dxa" w:w="154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Ny Filohan’ny FEFFI, Ny Mpitam-bola, Ny Mpitam-tsoratra</w:t>
            </w:r>
          </w:p>
        </w:tc>
      </w:tr>
    </w:tbl>
    <w:p>
      <w:pPr>
        <w:spacing w:before="120"/>
      </w:pPr>
      <w:r>
        <w:rPr>
          <w:rFonts w:ascii="Times New Roman" w:hAnsi="Times New Roman"/>
          <w:b/>
          <w:sz w:val="18"/>
        </w:rPr>
        <w:t>Totalin’ny lahasa voalahatra : 12 ka ny lahasa 06 dia avy amin’ny entimanan’ny Vondrompiarahamonina (VOI).  Tetibidy novinavinaina : 9 286 000 Ar, ka ny 7 795 000 Ar dia avy amin’ny Vondrompiarahamonina ary ny 1 491 000 Ar avy amin’ny « Caisse Ecole ».</w:t>
      </w:r>
    </w:p>
    <w:p>
      <w:pPr>
        <w:spacing w:before="120"/>
      </w:pPr>
      <w:r>
        <w:rPr>
          <w:rFonts w:ascii="Times New Roman" w:hAnsi="Times New Roman"/>
          <w:b w:val="0"/>
          <w:sz w:val="18"/>
        </w:rPr>
        <w:t>Fitambaran’ny isan’ny Mpampianatra novinavinain’ny Vondrompiarahamonina horaisina an-tanana : 04</w:t>
      </w:r>
    </w:p>
    <w:p>
      <w:pPr>
        <w:spacing w:before="120"/>
      </w:pPr>
      <w:r>
        <w:rPr>
          <w:rFonts w:ascii="Times New Roman" w:hAnsi="Times New Roman"/>
          <w:b w:val="0"/>
          <w:sz w:val="18"/>
        </w:rPr>
        <w:t>Totalin’ny Ora voatokana hanaovana fampianarana fanarenana isan-kilasy mandritra ny taona : 108 Ora (kilasy voakasik’izany T2, T3, T4, T5)</w:t>
      </w:r>
    </w:p>
    <w:p>
      <w:pPr>
        <w:spacing w:before="120"/>
      </w:pPr>
      <w:r>
        <w:rPr>
          <w:rFonts w:ascii="Times New Roman" w:hAnsi="Times New Roman"/>
          <w:b w:val="0"/>
          <w:sz w:val="18"/>
        </w:rPr>
        <w:t>Ankizy voailika niditra an-tsekoly : 0</w:t>
      </w:r>
    </w:p>
    <w:p>
      <w:pPr>
        <w:spacing w:before="120"/>
      </w:pPr>
      <w:r>
        <w:rPr>
          <w:rFonts w:ascii="Times New Roman" w:hAnsi="Times New Roman"/>
          <w:b w:val="0"/>
          <w:sz w:val="18"/>
        </w:rPr>
        <w:t>Natao teto Andranomafana, androany faha-04 Septambra 2026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59"/>
        <w:gridCol w:w="5159"/>
        <w:gridCol w:w="5159"/>
      </w:tblGrid>
      <w:tr>
        <w:tc>
          <w:tcPr>
            <w:tcW w:type="dxa" w:w="515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NY FILOHA BM FEFFI</w:t>
            </w:r>
          </w:p>
        </w:tc>
        <w:tc>
          <w:tcPr>
            <w:tcW w:type="dxa" w:w="515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NY SEKRETERAN’NY FEFFI</w:t>
            </w:r>
          </w:p>
        </w:tc>
        <w:tc>
          <w:tcPr>
            <w:tcW w:type="dxa" w:w="515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MPANDRINDRA NY FB</w:t>
            </w:r>
          </w:p>
        </w:tc>
      </w:tr>
    </w:tbl>
    <w:sectPr w:rsidR="00FC693F" w:rsidRPr="0006063C" w:rsidSect="00034616">
      <w:pgSz w:w="16838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
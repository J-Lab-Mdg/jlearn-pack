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i w:val="0"/>
          <w:color w:val="000000"/>
          <w:sz w:val="32"/>
        </w:rPr>
        <w:t>Collection J-Learn</w:t>
      </w:r>
    </w:p>
    <w:p>
      <w:pPr>
        <w:spacing w:after="240"/>
        <w:jc w:val="center"/>
      </w:pPr>
      <w:r>
        <w:rPr>
          <w:rFonts w:ascii="Times New Roman" w:hAnsi="Times New Roman"/>
          <w:b/>
          <w:i w:val="0"/>
          <w:color w:val="C00000"/>
          <w:sz w:val="44"/>
        </w:rPr>
        <w:t>Manuel de Sciences de la Vie et de la Terre</w:t>
      </w:r>
    </w:p>
    <w:p>
      <w:pPr>
        <w:spacing w:after="240"/>
        <w:jc w:val="center"/>
      </w:pPr>
      <w:r>
        <w:rPr>
          <w:rFonts w:ascii="Times New Roman" w:hAnsi="Times New Roman"/>
          <w:b/>
          <w:i w:val="0"/>
          <w:color w:val="000000"/>
          <w:sz w:val="32"/>
        </w:rPr>
        <w:t>Classe de 8e — Bimestre 1</w:t>
      </w:r>
    </w:p>
    <w:p>
      <w:pPr>
        <w:spacing w:after="480"/>
        <w:jc w:val="center"/>
      </w:pPr>
      <w:r>
        <w:rPr>
          <w:rFonts w:ascii="Times New Roman" w:hAnsi="Times New Roman"/>
          <w:b w:val="0"/>
          <w:i w:val="0"/>
          <w:color w:val="000000"/>
          <w:sz w:val="24"/>
        </w:rPr>
        <w:t>Programme officiel malgache — 12 séances</w:t>
      </w:r>
    </w:p>
    <w:p>
      <w:pPr>
        <w:spacing w:after="120"/>
        <w:jc w:val="center"/>
      </w:pPr>
      <w:r>
        <w:rPr>
          <w:rFonts w:ascii="Times New Roman" w:hAnsi="Times New Roman"/>
          <w:b w:val="0"/>
          <w:i/>
          <w:color w:val="000000"/>
          <w:sz w:val="22"/>
        </w:rPr>
        <w:t>Chaque séance : fiche de préparation + leçon illustrée + exercices corrigés.</w:t>
      </w:r>
    </w:p>
    <w:p>
      <w:pPr>
        <w:spacing w:after="120"/>
        <w:jc w:val="center"/>
      </w:pPr>
      <w:r>
        <w:rPr>
          <w:rFonts w:ascii="Times New Roman" w:hAnsi="Times New Roman"/>
          <w:b w:val="0"/>
          <w:i/>
          <w:color w:val="000000"/>
          <w:sz w:val="22"/>
        </w:rPr>
        <w:t>Livraison 1 sur 5. La numérotation des séances (1 à 12) est provisoire : elle deviendra continue dans le manuel complet de fin d'année.</w:t>
      </w:r>
    </w:p>
    <w:p>
      <w:r>
        <w:br w:type="page"/>
      </w:r>
    </w:p>
    <w:p>
      <w:pPr>
        <w:spacing w:after="120"/>
      </w:pPr>
      <w:r>
        <w:rPr>
          <w:rFonts w:ascii="Times New Roman" w:hAnsi="Times New Roman"/>
          <w:b/>
          <w:i w:val="0"/>
          <w:color w:val="000000"/>
          <w:sz w:val="32"/>
        </w:rPr>
        <w:t>Avant-propos</w:t>
      </w:r>
      <w:bookmarkStart w:id="1" w:name="bm_avantpropos"/>
      <w:bookmarkEnd w:id="1"/>
    </w:p>
    <w:p>
      <w:pPr>
        <w:spacing w:after="120"/>
      </w:pPr>
      <w:r>
        <w:rPr>
          <w:rFonts w:ascii="Times New Roman" w:hAnsi="Times New Roman"/>
          <w:b w:val="0"/>
          <w:i w:val="0"/>
          <w:color w:val="000000"/>
          <w:sz w:val="22"/>
        </w:rPr>
        <w:t>Ce manuel de Sciences de la Vie et de la Terre pour la classe de 8e suit le programme officiel malgache. Dans le programme officiel, cette matière s'appelle Connaissances Usuelles (SVT). Ce premier fascicule couvre le Bimestre 1 : les trois parties du corps, les articulations, les muscles, l'os et le squelette, puis les organes des sens (l'œil, l'oreille, la langue et le nez).</w:t>
      </w:r>
    </w:p>
    <w:p>
      <w:pPr>
        <w:spacing w:after="120"/>
      </w:pPr>
      <w:r>
        <w:rPr>
          <w:rFonts w:ascii="Times New Roman" w:hAnsi="Times New Roman"/>
          <w:b w:val="0"/>
          <w:i w:val="0"/>
          <w:color w:val="000000"/>
          <w:sz w:val="22"/>
        </w:rPr>
        <w:t>La méthode J-Learn organise chaque séance de 30 minutes en trois grandes étapes : la Révision, qui réactive les acquis de la séance précédente ; la Nouvelle Leçon, qui fait découvrir la notion du jour en six sous-étapes ; et l'Évaluation, qui vérifie ce qui est compris.</w:t>
      </w:r>
    </w:p>
    <w:p>
      <w:pPr>
        <w:spacing w:after="120"/>
      </w:pPr>
      <w:r>
        <w:rPr>
          <w:rFonts w:ascii="Times New Roman" w:hAnsi="Times New Roman"/>
          <w:b w:val="0"/>
          <w:i w:val="0"/>
          <w:color w:val="000000"/>
          <w:sz w:val="22"/>
        </w:rPr>
        <w:t>Chaque séance comprend une fiche de préparation pour l'enseignant, une page de leçon illustrée et des exercices avec leur corrigé détaillé. À la fin du bimestre, une révision générale et un sujet d'examen permettent de mesurer les progrès.</w:t>
      </w:r>
    </w:p>
    <w:p>
      <w:pPr>
        <w:spacing w:after="120"/>
      </w:pPr>
      <w:r>
        <w:rPr>
          <w:rFonts w:ascii="Times New Roman" w:hAnsi="Times New Roman"/>
          <w:b w:val="0"/>
          <w:i w:val="0"/>
          <w:color w:val="000000"/>
          <w:sz w:val="22"/>
        </w:rPr>
        <w:t>Pour bien utiliser ce manuel, lire le mode d'emploi qui suit.</w:t>
      </w:r>
    </w:p>
    <w:p>
      <w:pPr>
        <w:spacing w:after="120"/>
      </w:pPr>
      <w:r>
        <w:rPr>
          <w:rFonts w:ascii="Times New Roman" w:hAnsi="Times New Roman"/>
          <w:b/>
          <w:i w:val="0"/>
          <w:color w:val="000000"/>
          <w:sz w:val="32"/>
        </w:rPr>
        <w:t>Mode d'emploi</w:t>
      </w:r>
      <w:bookmarkStart w:id="2" w:name="bm_mode"/>
      <w:bookmarkEnd w:id="2"/>
    </w:p>
    <w:p>
      <w:pPr>
        <w:spacing w:after="120"/>
      </w:pPr>
      <w:r>
        <w:rPr>
          <w:rFonts w:ascii="Times New Roman" w:hAnsi="Times New Roman"/>
          <w:b/>
          <w:i w:val="0"/>
          <w:color w:val="000000"/>
          <w:sz w:val="24"/>
        </w:rPr>
        <w:t>Comment est construite chaque séance ?</w:t>
      </w:r>
    </w:p>
    <w:p>
      <w:pPr>
        <w:spacing w:after="120"/>
      </w:pPr>
      <w:r>
        <w:rPr>
          <w:rFonts w:ascii="Times New Roman" w:hAnsi="Times New Roman"/>
          <w:b w:val="0"/>
          <w:i w:val="0"/>
          <w:color w:val="000000"/>
          <w:sz w:val="22"/>
        </w:rPr>
        <w:t>I. Révision (5 min) — questions courtes sur la séance précédente, avec réponse attendue (R.A.).</w:t>
      </w:r>
    </w:p>
    <w:p>
      <w:pPr>
        <w:spacing w:after="120"/>
      </w:pPr>
      <w:r>
        <w:rPr>
          <w:rFonts w:ascii="Times New Roman" w:hAnsi="Times New Roman"/>
          <w:b w:val="0"/>
          <w:i w:val="0"/>
          <w:color w:val="000000"/>
          <w:sz w:val="22"/>
        </w:rPr>
        <w:t>II. Nouvelle leçon (20 min) — six sous-étapes sans durée individuelle : 1. Mise en situation, 2. Présentation, 3. Observation, 4. Analyse, 5. Synthèse, 6. Application.</w:t>
      </w:r>
    </w:p>
    <w:p>
      <w:pPr>
        <w:spacing w:after="120"/>
      </w:pPr>
      <w:r>
        <w:rPr>
          <w:rFonts w:ascii="Times New Roman" w:hAnsi="Times New Roman"/>
          <w:b w:val="0"/>
          <w:i w:val="0"/>
          <w:color w:val="000000"/>
          <w:sz w:val="22"/>
        </w:rPr>
        <w:t>III. Évaluation (5 min) — exercices écrits, avec corrigé.</w:t>
      </w:r>
    </w:p>
    <w:p>
      <w:pPr>
        <w:spacing w:after="120"/>
      </w:pPr>
      <w:r>
        <w:rPr>
          <w:rFonts w:ascii="Times New Roman" w:hAnsi="Times New Roman"/>
          <w:b w:val="0"/>
          <w:i w:val="0"/>
          <w:color w:val="000000"/>
          <w:sz w:val="22"/>
        </w:rPr>
        <w:t>Après la fiche de préparation viennent la page LEÇON (le contenu à retenir, mots clés en bleu) puis la section EXERCICES (les mêmes exercices, notés sur 20, avec corrigé détaillé en bordeaux).</w:t>
      </w:r>
    </w:p>
    <w:p>
      <w:pPr>
        <w:spacing w:after="120"/>
      </w:pPr>
      <w:r>
        <w:rPr>
          <w:rFonts w:ascii="Times New Roman" w:hAnsi="Times New Roman"/>
          <w:b/>
          <w:i w:val="0"/>
          <w:color w:val="000000"/>
          <w:sz w:val="24"/>
        </w:rPr>
        <w:t>Code couleur utilisé dans ce manuel :</w:t>
      </w:r>
    </w:p>
    <w:p>
      <w:pPr>
        <w:spacing w:after="120"/>
      </w:pPr>
      <w:r>
        <w:rPr>
          <w:rFonts w:ascii="Times New Roman" w:hAnsi="Times New Roman"/>
          <w:b w:val="0"/>
          <w:i w:val="0"/>
          <w:color w:val="000000"/>
          <w:sz w:val="22"/>
        </w:rPr>
        <w:t>Titre de la leçon : rouge. Sous-titres : vert. Mots clés : bleu et gras. Corrigé : bordeaux. Texte courant : noir. Police : Times New Roman.</w:t>
      </w:r>
    </w:p>
    <w:p>
      <w:pPr>
        <w:spacing w:after="120"/>
      </w:pPr>
      <w:r>
        <w:rPr>
          <w:rFonts w:ascii="Times New Roman" w:hAnsi="Times New Roman"/>
          <w:b/>
          <w:i w:val="0"/>
          <w:color w:val="000000"/>
          <w:sz w:val="32"/>
        </w:rPr>
        <w:t>Sommaire</w:t>
      </w:r>
      <w:bookmarkStart w:id="3" w:name="bm_sommaire"/>
      <w:bookmarkEnd w:id="3"/>
    </w:p>
    <w:p>
      <w:pPr>
        <w:spacing w:after="40"/>
      </w:pPr>
      <w:hyperlink w:anchor="bm_avantpropos" w:history="1">
        <w:r>
          <w:rPr>
            <w:rFonts w:ascii="Times New Roman" w:hAnsi="Times New Roman"/>
            <w:sz w:val="22"/>
            <w:color w:val="0563C1"/>
            <w:u w:val="single"/>
          </w:rPr>
          <w:t>Avant-propos</w:t>
        </w:r>
      </w:hyperlink>
    </w:p>
    <w:p>
      <w:pPr>
        <w:spacing w:after="40"/>
      </w:pPr>
      <w:hyperlink w:anchor="bm_mode" w:history="1">
        <w:r>
          <w:rPr>
            <w:rFonts w:ascii="Times New Roman" w:hAnsi="Times New Roman"/>
            <w:sz w:val="22"/>
            <w:color w:val="0563C1"/>
            <w:u w:val="single"/>
          </w:rPr>
          <w:t>Mode d'emploi</w:t>
        </w:r>
      </w:hyperlink>
    </w:p>
    <w:p>
      <w:pPr>
        <w:spacing w:after="40"/>
      </w:pPr>
      <w:hyperlink w:anchor="bm_tableau" w:history="1">
        <w:r>
          <w:rPr>
            <w:rFonts w:ascii="Times New Roman" w:hAnsi="Times New Roman"/>
            <w:sz w:val="22"/>
            <w:color w:val="0563C1"/>
            <w:u w:val="single"/>
          </w:rPr>
          <w:t>Tableau de bord du Bimestre 1</w:t>
        </w:r>
      </w:hyperlink>
    </w:p>
    <w:p>
      <w:pPr>
        <w:spacing w:after="40"/>
      </w:pPr>
      <w:hyperlink w:anchor="bm_seance1" w:history="1">
        <w:r>
          <w:rPr>
            <w:rFonts w:ascii="Times New Roman" w:hAnsi="Times New Roman"/>
            <w:sz w:val="22"/>
            <w:color w:val="0563C1"/>
            <w:u w:val="single"/>
          </w:rPr>
          <w:t>Séance 1 : Les trois parties du corps</w:t>
        </w:r>
      </w:hyperlink>
    </w:p>
    <w:p>
      <w:pPr>
        <w:spacing w:after="40"/>
      </w:pPr>
      <w:hyperlink w:anchor="bm_seance2" w:history="1">
        <w:r>
          <w:rPr>
            <w:rFonts w:ascii="Times New Roman" w:hAnsi="Times New Roman"/>
            <w:sz w:val="22"/>
            <w:color w:val="0563C1"/>
            <w:u w:val="single"/>
          </w:rPr>
          <w:t>Séance 2 : Les articulations</w:t>
        </w:r>
      </w:hyperlink>
    </w:p>
    <w:p>
      <w:pPr>
        <w:spacing w:after="40"/>
      </w:pPr>
      <w:hyperlink w:anchor="bm_seance3" w:history="1">
        <w:r>
          <w:rPr>
            <w:rFonts w:ascii="Times New Roman" w:hAnsi="Times New Roman"/>
            <w:sz w:val="22"/>
            <w:color w:val="0563C1"/>
            <w:u w:val="single"/>
          </w:rPr>
          <w:t>Séance 3 : Les muscles</w:t>
        </w:r>
      </w:hyperlink>
    </w:p>
    <w:p>
      <w:pPr>
        <w:spacing w:after="40"/>
      </w:pPr>
      <w:hyperlink w:anchor="bm_seance4" w:history="1">
        <w:r>
          <w:rPr>
            <w:rFonts w:ascii="Times New Roman" w:hAnsi="Times New Roman"/>
            <w:sz w:val="22"/>
            <w:color w:val="0563C1"/>
            <w:u w:val="single"/>
          </w:rPr>
          <w:t>Séance 4 : L'hygiène des muscles et des articulations</w:t>
        </w:r>
      </w:hyperlink>
    </w:p>
    <w:p>
      <w:pPr>
        <w:spacing w:after="40"/>
      </w:pPr>
      <w:hyperlink w:anchor="bm_seance5" w:history="1">
        <w:r>
          <w:rPr>
            <w:rFonts w:ascii="Times New Roman" w:hAnsi="Times New Roman"/>
            <w:sz w:val="22"/>
            <w:color w:val="0563C1"/>
            <w:u w:val="single"/>
          </w:rPr>
          <w:t>Séance 5 : L'os et le squelette</w:t>
        </w:r>
      </w:hyperlink>
    </w:p>
    <w:p>
      <w:pPr>
        <w:spacing w:after="40"/>
      </w:pPr>
      <w:hyperlink w:anchor="bm_seance6" w:history="1">
        <w:r>
          <w:rPr>
            <w:rFonts w:ascii="Times New Roman" w:hAnsi="Times New Roman"/>
            <w:sz w:val="22"/>
            <w:color w:val="0563C1"/>
            <w:u w:val="single"/>
          </w:rPr>
          <w:t>Séance 6 : La constitution et la composition de l'os</w:t>
        </w:r>
      </w:hyperlink>
    </w:p>
    <w:p>
      <w:pPr>
        <w:spacing w:after="40"/>
      </w:pPr>
      <w:hyperlink w:anchor="bm_seance7" w:history="1">
        <w:r>
          <w:rPr>
            <w:rFonts w:ascii="Times New Roman" w:hAnsi="Times New Roman"/>
            <w:sz w:val="22"/>
            <w:color w:val="0563C1"/>
            <w:u w:val="single"/>
          </w:rPr>
          <w:t>Séance 7 : Les fractures des os et les accidents des articulations</w:t>
        </w:r>
      </w:hyperlink>
    </w:p>
    <w:p>
      <w:pPr>
        <w:spacing w:after="40"/>
      </w:pPr>
      <w:hyperlink w:anchor="bm_seance8" w:history="1">
        <w:r>
          <w:rPr>
            <w:rFonts w:ascii="Times New Roman" w:hAnsi="Times New Roman"/>
            <w:sz w:val="22"/>
            <w:color w:val="0563C1"/>
            <w:u w:val="single"/>
          </w:rPr>
          <w:t>Séance 8 : Les soins et l'hygiène de l'os</w:t>
        </w:r>
      </w:hyperlink>
    </w:p>
    <w:p>
      <w:pPr>
        <w:spacing w:after="40"/>
      </w:pPr>
      <w:hyperlink w:anchor="bm_seance9" w:history="1">
        <w:r>
          <w:rPr>
            <w:rFonts w:ascii="Times New Roman" w:hAnsi="Times New Roman"/>
            <w:sz w:val="22"/>
            <w:color w:val="0563C1"/>
            <w:u w:val="single"/>
          </w:rPr>
          <w:t>Séance 9 : L'œil et la vue</w:t>
        </w:r>
      </w:hyperlink>
    </w:p>
    <w:p>
      <w:pPr>
        <w:spacing w:after="40"/>
      </w:pPr>
      <w:hyperlink w:anchor="bm_seance10" w:history="1">
        <w:r>
          <w:rPr>
            <w:rFonts w:ascii="Times New Roman" w:hAnsi="Times New Roman"/>
            <w:sz w:val="22"/>
            <w:color w:val="0563C1"/>
            <w:u w:val="single"/>
          </w:rPr>
          <w:t>Séance 10 : L'oreille et l'ouïe</w:t>
        </w:r>
      </w:hyperlink>
    </w:p>
    <w:p>
      <w:pPr>
        <w:spacing w:after="40"/>
      </w:pPr>
      <w:hyperlink w:anchor="bm_seance11" w:history="1">
        <w:r>
          <w:rPr>
            <w:rFonts w:ascii="Times New Roman" w:hAnsi="Times New Roman"/>
            <w:sz w:val="22"/>
            <w:color w:val="0563C1"/>
            <w:u w:val="single"/>
          </w:rPr>
          <w:t>Séance 11 : La langue et le goût</w:t>
        </w:r>
      </w:hyperlink>
    </w:p>
    <w:p>
      <w:pPr>
        <w:spacing w:after="40"/>
      </w:pPr>
      <w:hyperlink w:anchor="bm_seance12" w:history="1">
        <w:r>
          <w:rPr>
            <w:rFonts w:ascii="Times New Roman" w:hAnsi="Times New Roman"/>
            <w:sz w:val="22"/>
            <w:color w:val="0563C1"/>
            <w:u w:val="single"/>
          </w:rPr>
          <w:t>Séance 12 : Le nez et l'odorat</w:t>
        </w:r>
      </w:hyperlink>
    </w:p>
    <w:p>
      <w:pPr>
        <w:spacing w:after="40"/>
      </w:pPr>
      <w:hyperlink w:anchor="bm_revision" w:history="1">
        <w:r>
          <w:rPr>
            <w:rFonts w:ascii="Times New Roman" w:hAnsi="Times New Roman"/>
            <w:sz w:val="22"/>
            <w:color w:val="0563C1"/>
            <w:u w:val="single"/>
          </w:rPr>
          <w:t>Révision — Bimestre 1</w:t>
        </w:r>
      </w:hyperlink>
    </w:p>
    <w:p>
      <w:pPr>
        <w:spacing w:after="40"/>
      </w:pPr>
      <w:hyperlink w:anchor="bm_examen" w:history="1">
        <w:r>
          <w:rPr>
            <w:rFonts w:ascii="Times New Roman" w:hAnsi="Times New Roman"/>
            <w:sz w:val="22"/>
            <w:color w:val="0563C1"/>
            <w:u w:val="single"/>
          </w:rPr>
          <w:t>Sujet d'examen 8e — Bimestre 1</w:t>
        </w:r>
      </w:hyperlink>
    </w:p>
    <w:p>
      <w:r>
        <w:br w:type="page"/>
      </w:r>
    </w:p>
    <w:p>
      <w:pPr>
        <w:spacing w:after="120"/>
      </w:pPr>
      <w:r>
        <w:rPr>
          <w:rFonts w:ascii="Times New Roman" w:hAnsi="Times New Roman"/>
          <w:b/>
          <w:i w:val="0"/>
          <w:color w:val="000000"/>
          <w:sz w:val="32"/>
        </w:rPr>
        <w:t>Tableau de bord du Bimestre 1</w:t>
      </w:r>
      <w:bookmarkStart w:id="4" w:name="bm_tableau"/>
      <w:bookmarkEnd w:id="4"/>
    </w:p>
    <w:tbl>
      <w:tblPr>
        <w:tblStyle w:val="TableGrid"/>
        <w:tblW w:type="auto" w:w="0"/>
        <w:tblLook w:firstColumn="1" w:firstRow="1" w:lastColumn="0" w:lastRow="0" w:noHBand="0" w:noVBand="1" w:val="04A0"/>
      </w:tblPr>
      <w:tblGrid>
        <w:gridCol w:w="4819"/>
        <w:gridCol w:w="4819"/>
      </w:tblGrid>
      <w:tr>
        <w:tc>
          <w:tcPr>
            <w:tcW w:type="dxa" w:w="5102"/>
          </w:tcPr>
          <w:p>
            <w:pPr>
              <w:spacing w:after="40"/>
            </w:pPr>
            <w:r>
              <w:rPr>
                <w:rFonts w:ascii="Times New Roman" w:hAnsi="Times New Roman"/>
                <w:b/>
                <w:i w:val="0"/>
                <w:color w:val="000000"/>
                <w:sz w:val="20"/>
              </w:rPr>
              <w:t>Thème</w:t>
            </w:r>
          </w:p>
        </w:tc>
        <w:tc>
          <w:tcPr>
            <w:tcW w:type="dxa" w:w="4535"/>
          </w:tcPr>
          <w:p>
            <w:pPr>
              <w:spacing w:after="40"/>
            </w:pPr>
            <w:r>
              <w:rPr>
                <w:rFonts w:ascii="Times New Roman" w:hAnsi="Times New Roman"/>
                <w:b/>
                <w:i w:val="0"/>
                <w:color w:val="000000"/>
                <w:sz w:val="20"/>
              </w:rPr>
              <w:t>Séances</w:t>
            </w:r>
          </w:p>
        </w:tc>
      </w:tr>
      <w:tr>
        <w:tc>
          <w:tcPr>
            <w:tcW w:type="dxa" w:w="5102"/>
          </w:tcPr>
          <w:p>
            <w:pPr>
              <w:spacing w:after="40"/>
            </w:pPr>
            <w:r>
              <w:rPr>
                <w:rFonts w:ascii="Times New Roman" w:hAnsi="Times New Roman"/>
                <w:b w:val="0"/>
                <w:i w:val="0"/>
                <w:color w:val="000000"/>
                <w:sz w:val="20"/>
              </w:rPr>
              <w:t>Le corps humain</w:t>
            </w:r>
          </w:p>
        </w:tc>
        <w:tc>
          <w:tcPr>
            <w:tcW w:type="dxa" w:w="4535"/>
          </w:tcPr>
          <w:p>
            <w:pPr>
              <w:spacing w:after="40"/>
            </w:pPr>
            <w:r>
              <w:rPr>
                <w:rFonts w:ascii="Times New Roman" w:hAnsi="Times New Roman"/>
                <w:b w:val="0"/>
                <w:i w:val="0"/>
                <w:color w:val="000000"/>
                <w:sz w:val="20"/>
              </w:rPr>
              <w:t>Séances 1 à 4</w:t>
            </w:r>
          </w:p>
        </w:tc>
      </w:tr>
      <w:tr>
        <w:tc>
          <w:tcPr>
            <w:tcW w:type="dxa" w:w="5102"/>
          </w:tcPr>
          <w:p>
            <w:pPr>
              <w:spacing w:after="40"/>
            </w:pPr>
            <w:r>
              <w:rPr>
                <w:rFonts w:ascii="Times New Roman" w:hAnsi="Times New Roman"/>
                <w:b w:val="0"/>
                <w:i w:val="0"/>
                <w:color w:val="000000"/>
                <w:sz w:val="20"/>
              </w:rPr>
              <w:t>L'os et le squelette</w:t>
            </w:r>
          </w:p>
        </w:tc>
        <w:tc>
          <w:tcPr>
            <w:tcW w:type="dxa" w:w="4535"/>
          </w:tcPr>
          <w:p>
            <w:pPr>
              <w:spacing w:after="40"/>
            </w:pPr>
            <w:r>
              <w:rPr>
                <w:rFonts w:ascii="Times New Roman" w:hAnsi="Times New Roman"/>
                <w:b w:val="0"/>
                <w:i w:val="0"/>
                <w:color w:val="000000"/>
                <w:sz w:val="20"/>
              </w:rPr>
              <w:t>Séances 5 à 8</w:t>
            </w:r>
          </w:p>
        </w:tc>
      </w:tr>
      <w:tr>
        <w:tc>
          <w:tcPr>
            <w:tcW w:type="dxa" w:w="5102"/>
          </w:tcPr>
          <w:p>
            <w:pPr>
              <w:spacing w:after="40"/>
            </w:pPr>
            <w:r>
              <w:rPr>
                <w:rFonts w:ascii="Times New Roman" w:hAnsi="Times New Roman"/>
                <w:b w:val="0"/>
                <w:i w:val="0"/>
                <w:color w:val="000000"/>
                <w:sz w:val="20"/>
              </w:rPr>
              <w:t>Les organes des sens</w:t>
            </w:r>
          </w:p>
        </w:tc>
        <w:tc>
          <w:tcPr>
            <w:tcW w:type="dxa" w:w="4535"/>
          </w:tcPr>
          <w:p>
            <w:pPr>
              <w:spacing w:after="40"/>
            </w:pPr>
            <w:r>
              <w:rPr>
                <w:rFonts w:ascii="Times New Roman" w:hAnsi="Times New Roman"/>
                <w:b w:val="0"/>
                <w:i w:val="0"/>
                <w:color w:val="000000"/>
                <w:sz w:val="20"/>
              </w:rPr>
              <w:t>Séances 9 à 12</w:t>
            </w:r>
          </w:p>
        </w:tc>
      </w:tr>
      <w:tr>
        <w:tc>
          <w:tcPr>
            <w:tcW w:type="dxa" w:w="5102"/>
          </w:tcPr>
          <w:p>
            <w:pPr>
              <w:spacing w:after="40"/>
            </w:pPr>
            <w:r>
              <w:rPr>
                <w:rFonts w:ascii="Times New Roman" w:hAnsi="Times New Roman"/>
                <w:b w:val="0"/>
                <w:i w:val="0"/>
                <w:color w:val="000000"/>
                <w:sz w:val="20"/>
              </w:rPr>
              <w:t>Révision — Bimestre 1</w:t>
            </w:r>
          </w:p>
        </w:tc>
        <w:tc>
          <w:tcPr>
            <w:tcW w:type="dxa" w:w="4535"/>
          </w:tcPr>
          <w:p>
            <w:pPr>
              <w:spacing w:after="40"/>
            </w:pPr>
            <w:r>
              <w:rPr>
                <w:rFonts w:ascii="Times New Roman" w:hAnsi="Times New Roman"/>
                <w:b w:val="0"/>
                <w:i w:val="0"/>
                <w:color w:val="000000"/>
                <w:sz w:val="20"/>
              </w:rPr>
              <w:t>Après la séance 12</w:t>
            </w:r>
          </w:p>
        </w:tc>
      </w:tr>
      <w:tr>
        <w:tc>
          <w:tcPr>
            <w:tcW w:type="dxa" w:w="5102"/>
          </w:tcPr>
          <w:p>
            <w:pPr>
              <w:spacing w:after="40"/>
            </w:pPr>
            <w:r>
              <w:rPr>
                <w:rFonts w:ascii="Times New Roman" w:hAnsi="Times New Roman"/>
                <w:b w:val="0"/>
                <w:i w:val="0"/>
                <w:color w:val="000000"/>
                <w:sz w:val="20"/>
              </w:rPr>
              <w:t>Sujet d'examen 8e — Bimestre 1</w:t>
            </w:r>
          </w:p>
        </w:tc>
        <w:tc>
          <w:tcPr>
            <w:tcW w:type="dxa" w:w="4535"/>
          </w:tcPr>
          <w:p>
            <w:pPr>
              <w:spacing w:after="40"/>
            </w:pPr>
            <w:r>
              <w:rPr>
                <w:rFonts w:ascii="Times New Roman" w:hAnsi="Times New Roman"/>
                <w:b w:val="0"/>
                <w:i w:val="0"/>
                <w:color w:val="000000"/>
                <w:sz w:val="20"/>
              </w:rPr>
              <w:t>Après la révision</w:t>
            </w:r>
          </w:p>
        </w:tc>
      </w:tr>
      <w:tr>
        <w:tc>
          <w:tcPr>
            <w:tcW w:type="dxa" w:w="5102"/>
          </w:tcPr>
          <w:p>
            <w:pPr>
              <w:spacing w:after="40"/>
            </w:pPr>
          </w:p>
        </w:tc>
        <w:tc>
          <w:tcPr>
            <w:tcW w:type="dxa" w:w="4535"/>
          </w:tcPr>
          <w:p>
            <w:pPr>
              <w:spacing w:after="40"/>
            </w:pPr>
          </w:p>
        </w:tc>
      </w:tr>
    </w:tbl>
    <w:p>
      <w:r>
        <w:br w:type="page"/>
      </w:r>
    </w:p>
    <w:p>
      <w:pPr>
        <w:spacing w:after="120"/>
        <w:jc w:val="center"/>
      </w:pPr>
      <w:r>
        <w:rPr>
          <w:rFonts w:ascii="Times New Roman" w:hAnsi="Times New Roman"/>
          <w:b/>
          <w:i w:val="0"/>
          <w:color w:val="000000"/>
          <w:sz w:val="28"/>
        </w:rPr>
        <w:t>SÉANCE 1 / 12</w:t>
      </w:r>
      <w:bookmarkStart w:id="5" w:name="bm_seance1"/>
      <w:bookmarkEnd w:id="5"/>
    </w:p>
    <w:p>
      <w:pPr>
        <w:spacing w:after="120"/>
        <w:jc w:val="center"/>
      </w:pPr>
      <w:r>
        <w:rPr>
          <w:rFonts w:ascii="Times New Roman" w:hAnsi="Times New Roman"/>
          <w:b/>
          <w:i w:val="0"/>
          <w:color w:val="C00000"/>
          <w:sz w:val="32"/>
        </w:rPr>
        <w:t>Les trois parties du corps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Les trois parties du corps</w:t>
            </w:r>
          </w:p>
        </w:tc>
        <w:tc>
          <w:tcPr>
            <w:tcW w:type="dxa" w:w="3118"/>
          </w:tcPr>
          <w:p>
            <w:pPr>
              <w:spacing w:after="40"/>
            </w:pPr>
            <w:r>
              <w:rPr>
                <w:rFonts w:ascii="Times New Roman" w:hAnsi="Times New Roman"/>
                <w:b w:val="0"/>
                <w:i w:val="0"/>
                <w:color w:val="000000"/>
                <w:sz w:val="20"/>
              </w:rPr>
              <w:t>Séance n° : 1 / 12</w:t>
            </w:r>
          </w:p>
        </w:tc>
      </w:tr>
      <w:tr>
        <w:tc>
          <w:tcPr>
            <w:tcW w:type="dxa" w:w="6520"/>
          </w:tcPr>
          <w:p>
            <w:pPr>
              <w:spacing w:after="40"/>
            </w:pPr>
            <w:r>
              <w:rPr>
                <w:rFonts w:ascii="Times New Roman" w:hAnsi="Times New Roman"/>
                <w:b w:val="0"/>
                <w:i w:val="0"/>
                <w:color w:val="000000"/>
                <w:sz w:val="20"/>
              </w:rPr>
              <w:t>Objectif spécifique : Être capable de citer les trois grandes parties du corps humain.</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t'appelles-tu et quel âge as-tu ?</w:t>
            </w:r>
          </w:p>
          <w:p>
            <w:pPr>
              <w:spacing w:after="40"/>
            </w:pPr>
            <w:r>
              <w:rPr>
                <w:rFonts w:ascii="Times New Roman" w:hAnsi="Times New Roman"/>
                <w:b w:val="0"/>
                <w:i w:val="0"/>
                <w:color w:val="000000"/>
                <w:sz w:val="20"/>
              </w:rPr>
              <w:t>2. Montre ta main droite, puis montre ton pied gauche.</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Je m'appelle ... et j'ai ... ans.</w:t>
            </w:r>
          </w:p>
          <w:p>
            <w:pPr>
              <w:spacing w:after="40"/>
            </w:pPr>
            <w:r>
              <w:rPr>
                <w:rFonts w:ascii="Times New Roman" w:hAnsi="Times New Roman"/>
                <w:b w:val="0"/>
                <w:i w:val="0"/>
                <w:color w:val="000000"/>
                <w:sz w:val="20"/>
              </w:rPr>
              <w:t>2. L'élève montre sa main droite, puis son pied gauche.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Ce matin, Rija se regarde dans le miroir avant d'aller à l'école. Il voit sa tête, son ventre et ses bras. La maîtresse lui demande : quelles sont les trois grandes parties du corps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trois grandes parties du corps humain.</w:t>
            </w:r>
          </w:p>
          <w:p>
            <w:pPr>
              <w:spacing w:after="40"/>
            </w:pPr>
            <w:r>
              <w:rPr>
                <w:rFonts w:ascii="Times New Roman" w:hAnsi="Times New Roman"/>
                <w:b w:val="0"/>
                <w:i w:val="0"/>
                <w:color w:val="000000"/>
                <w:sz w:val="20"/>
              </w:rPr>
              <w:t>Je lis le titre au tableau : Les trois parties du corps.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corps humain affiché au tableau.</w:t>
            </w:r>
          </w:p>
          <w:p>
            <w:pPr>
              <w:spacing w:after="40"/>
            </w:pPr>
            <w:r>
              <w:rPr>
                <w:rFonts w:ascii="Times New Roman" w:hAnsi="Times New Roman"/>
                <w:b w:val="0"/>
                <w:i w:val="0"/>
                <w:color w:val="000000"/>
                <w:sz w:val="20"/>
              </w:rPr>
              <w:t>Montrez sur vous-même : la tête, le tronc, puis les membres.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corps humain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 partie du corps se trouve en haut ?</w:t>
            </w:r>
          </w:p>
          <w:p>
            <w:pPr>
              <w:spacing w:after="40"/>
            </w:pPr>
            <w:r>
              <w:rPr>
                <w:rFonts w:ascii="Times New Roman" w:hAnsi="Times New Roman"/>
                <w:b w:val="0"/>
                <w:i w:val="0"/>
                <w:color w:val="000000"/>
                <w:sz w:val="20"/>
              </w:rPr>
              <w:t>2. Quelle partie du corps se trouve au milieu ?</w:t>
            </w:r>
          </w:p>
          <w:p>
            <w:pPr>
              <w:spacing w:after="40"/>
            </w:pPr>
            <w:r>
              <w:rPr>
                <w:rFonts w:ascii="Times New Roman" w:hAnsi="Times New Roman"/>
                <w:b w:val="0"/>
                <w:i w:val="0"/>
                <w:color w:val="000000"/>
                <w:sz w:val="20"/>
              </w:rPr>
              <w:t>3. Que trouve-t-on de chaque côté du tronc et en bas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En haut du corps se trouve la tête.</w:t>
            </w:r>
          </w:p>
          <w:p>
            <w:pPr>
              <w:spacing w:after="40"/>
            </w:pPr>
            <w:r>
              <w:rPr>
                <w:rFonts w:ascii="Times New Roman" w:hAnsi="Times New Roman"/>
                <w:b w:val="0"/>
                <w:i w:val="0"/>
                <w:color w:val="000000"/>
                <w:sz w:val="20"/>
              </w:rPr>
              <w:t>2. Au milieu du corps se trouve le tronc.</w:t>
            </w:r>
          </w:p>
          <w:p>
            <w:pPr>
              <w:spacing w:after="40"/>
            </w:pPr>
            <w:r>
              <w:rPr>
                <w:rFonts w:ascii="Times New Roman" w:hAnsi="Times New Roman"/>
                <w:b w:val="0"/>
                <w:i w:val="0"/>
                <w:color w:val="000000"/>
                <w:sz w:val="20"/>
              </w:rPr>
              <w:t>3. De chaque côté du tronc on trouve les bras, et en bas on trouve les jambes : ce sont les membres.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Notre corps a trois grandes parties : la tête, le tronc et les membres. Les membres sont les deux bras et les deux jambes.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corps a trois grandes parties.</w:t>
            </w:r>
          </w:p>
          <w:p>
            <w:pPr>
              <w:spacing w:after="40"/>
            </w:pPr>
            <w:r>
              <w:rPr>
                <w:rFonts w:ascii="Times New Roman" w:hAnsi="Times New Roman"/>
                <w:b w:val="0"/>
                <w:i w:val="0"/>
                <w:color w:val="000000"/>
                <w:sz w:val="20"/>
              </w:rPr>
              <w:t>2. La tête se trouve en bas du corps.</w:t>
            </w:r>
          </w:p>
          <w:p>
            <w:pPr>
              <w:spacing w:after="40"/>
            </w:pPr>
            <w:r>
              <w:rPr>
                <w:rFonts w:ascii="Times New Roman" w:hAnsi="Times New Roman"/>
                <w:b w:val="0"/>
                <w:i w:val="0"/>
                <w:color w:val="000000"/>
                <w:sz w:val="20"/>
              </w:rPr>
              <w:t>3. Les bras et les jambes sont les membres.</w:t>
            </w:r>
          </w:p>
          <w:p>
            <w:pPr>
              <w:spacing w:after="40"/>
            </w:pPr>
            <w:r>
              <w:rPr>
                <w:rFonts w:ascii="Times New Roman" w:hAnsi="Times New Roman"/>
                <w:b w:val="0"/>
                <w:i w:val="0"/>
                <w:color w:val="000000"/>
                <w:sz w:val="20"/>
              </w:rPr>
              <w:t>4. Le tronc se trouve au milieu du corps.</w:t>
            </w:r>
          </w:p>
          <w:p>
            <w:pPr>
              <w:spacing w:after="40"/>
            </w:pPr>
            <w:r>
              <w:rPr>
                <w:rFonts w:ascii="Times New Roman" w:hAnsi="Times New Roman"/>
                <w:b/>
                <w:i w:val="0"/>
                <w:color w:val="000000"/>
                <w:sz w:val="20"/>
              </w:rPr>
              <w:t>Complète avec les mots suivants : tête, tronc, membres.</w:t>
            </w:r>
          </w:p>
          <w:p>
            <w:pPr>
              <w:spacing w:after="40"/>
            </w:pPr>
            <w:r>
              <w:rPr>
                <w:rFonts w:ascii="Times New Roman" w:hAnsi="Times New Roman"/>
                <w:b w:val="0"/>
                <w:i w:val="0"/>
                <w:color w:val="000000"/>
                <w:sz w:val="20"/>
              </w:rPr>
              <w:t>1. En haut du corps, il y a la ...</w:t>
            </w:r>
          </w:p>
          <w:p>
            <w:pPr>
              <w:spacing w:after="40"/>
            </w:pPr>
            <w:r>
              <w:rPr>
                <w:rFonts w:ascii="Times New Roman" w:hAnsi="Times New Roman"/>
                <w:b w:val="0"/>
                <w:i w:val="0"/>
                <w:color w:val="000000"/>
                <w:sz w:val="20"/>
              </w:rPr>
              <w:t>2. Au milieu du corps, il y a le ...</w:t>
            </w:r>
          </w:p>
          <w:p>
            <w:pPr>
              <w:spacing w:after="40"/>
            </w:pPr>
            <w:r>
              <w:rPr>
                <w:rFonts w:ascii="Times New Roman" w:hAnsi="Times New Roman"/>
                <w:b w:val="0"/>
                <w:i w:val="0"/>
                <w:color w:val="000000"/>
                <w:sz w:val="20"/>
              </w:rPr>
              <w:t>3. Les bras et les jambes sont les ...</w:t>
            </w:r>
          </w:p>
          <w:p>
            <w:pPr>
              <w:spacing w:after="40"/>
            </w:pPr>
            <w:r>
              <w:rPr>
                <w:rFonts w:ascii="Times New Roman" w:hAnsi="Times New Roman"/>
                <w:b w:val="0"/>
                <w:i w:val="0"/>
                <w:color w:val="000000"/>
                <w:sz w:val="20"/>
              </w:rPr>
              <w:t>4. Les trois grandes parties du corps sont la ..., le ... et les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corps a trois grandes parties.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la tête se trouve en haut du corps.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 bras et les jambes sont les membres.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 tronc se trouve au milieu du corps.</w:t>
            </w:r>
          </w:p>
          <w:p>
            <w:pPr>
              <w:spacing w:after="40"/>
            </w:pPr>
            <w:r>
              <w:rPr>
                <w:rFonts w:ascii="Times New Roman" w:hAnsi="Times New Roman"/>
                <w:b w:val="0"/>
                <w:i w:val="0"/>
                <w:color w:val="000000"/>
                <w:sz w:val="20"/>
              </w:rPr>
              <w:t xml:space="preserve">1. En haut du corps, il y a la </w:t>
            </w:r>
            <w:r>
              <w:rPr>
                <w:rFonts w:ascii="Times New Roman" w:hAnsi="Times New Roman"/>
                <w:b/>
                <w:color w:val="C2185B"/>
                <w:sz w:val="20"/>
              </w:rPr>
              <w:t>tête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Au milieu du corps, il y a le </w:t>
            </w:r>
            <w:r>
              <w:rPr>
                <w:rFonts w:ascii="Times New Roman" w:hAnsi="Times New Roman"/>
                <w:b/>
                <w:color w:val="C2185B"/>
                <w:sz w:val="20"/>
              </w:rPr>
              <w:t>tronc</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bras et les jambes sont les </w:t>
            </w:r>
            <w:r>
              <w:rPr>
                <w:rFonts w:ascii="Times New Roman" w:hAnsi="Times New Roman"/>
                <w:b/>
                <w:color w:val="C2185B"/>
                <w:sz w:val="20"/>
              </w:rPr>
              <w:t>membres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Les trois grandes parties sont la </w:t>
            </w:r>
            <w:r>
              <w:rPr>
                <w:rFonts w:ascii="Times New Roman" w:hAnsi="Times New Roman"/>
                <w:b/>
                <w:color w:val="C2185B"/>
                <w:sz w:val="20"/>
              </w:rPr>
              <w:t>tête</w:t>
            </w:r>
            <w:r>
              <w:rPr>
                <w:rFonts w:ascii="Times New Roman" w:hAnsi="Times New Roman"/>
                <w:b w:val="0"/>
                <w:i w:val="0"/>
                <w:color w:val="000000"/>
                <w:sz w:val="20"/>
              </w:rPr>
              <w:t xml:space="preserve">, le </w:t>
            </w:r>
            <w:r>
              <w:rPr>
                <w:rFonts w:ascii="Times New Roman" w:hAnsi="Times New Roman"/>
                <w:b/>
                <w:color w:val="C2185B"/>
                <w:sz w:val="20"/>
              </w:rPr>
              <w:t>tronc</w:t>
            </w:r>
            <w:r>
              <w:rPr>
                <w:rFonts w:ascii="Times New Roman" w:hAnsi="Times New Roman"/>
                <w:b w:val="0"/>
                <w:i w:val="0"/>
                <w:color w:val="000000"/>
                <w:sz w:val="20"/>
              </w:rPr>
              <w:t xml:space="preserve"> et les </w:t>
            </w:r>
            <w:r>
              <w:rPr>
                <w:rFonts w:ascii="Times New Roman" w:hAnsi="Times New Roman"/>
                <w:b/>
                <w:color w:val="C2185B"/>
                <w:sz w:val="20"/>
              </w:rPr>
              <w:t>membres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Combien le corps a-t-il de grandes parties ? A. Deux B. Trois C. Quatre</w:t>
            </w:r>
          </w:p>
          <w:p>
            <w:pPr>
              <w:spacing w:after="40"/>
            </w:pPr>
            <w:r>
              <w:rPr>
                <w:rFonts w:ascii="Times New Roman" w:hAnsi="Times New Roman"/>
                <w:b w:val="0"/>
                <w:i w:val="0"/>
                <w:color w:val="000000"/>
                <w:sz w:val="20"/>
              </w:rPr>
              <w:t>2. Quelle partie est en haut ? A. Le tronc B. Les membres C. La tête</w:t>
            </w:r>
          </w:p>
          <w:p>
            <w:pPr>
              <w:spacing w:after="40"/>
            </w:pPr>
            <w:r>
              <w:rPr>
                <w:rFonts w:ascii="Times New Roman" w:hAnsi="Times New Roman"/>
                <w:b w:val="0"/>
                <w:i w:val="0"/>
                <w:color w:val="000000"/>
                <w:sz w:val="20"/>
              </w:rPr>
              <w:t>3. Quelle partie est au milieu ? A. La tête B. Le tronc C. Le bras</w:t>
            </w:r>
          </w:p>
          <w:p>
            <w:pPr>
              <w:spacing w:after="40"/>
            </w:pPr>
            <w:r>
              <w:rPr>
                <w:rFonts w:ascii="Times New Roman" w:hAnsi="Times New Roman"/>
                <w:b w:val="0"/>
                <w:i w:val="0"/>
                <w:color w:val="000000"/>
                <w:sz w:val="20"/>
              </w:rPr>
              <w:t>4. Que sont les bras et les jambes ? A. Le tronc B. Les membres C. La tête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trois grandes parties du corps ?</w:t>
            </w:r>
          </w:p>
          <w:p>
            <w:pPr>
              <w:spacing w:after="40"/>
            </w:pPr>
            <w:r>
              <w:rPr>
                <w:rFonts w:ascii="Times New Roman" w:hAnsi="Times New Roman"/>
                <w:b w:val="0"/>
                <w:i w:val="0"/>
                <w:color w:val="000000"/>
                <w:sz w:val="20"/>
              </w:rPr>
              <w:t>2. Où se trouve la tête ?</w:t>
            </w:r>
          </w:p>
          <w:p>
            <w:pPr>
              <w:spacing w:after="40"/>
            </w:pPr>
            <w:r>
              <w:rPr>
                <w:rFonts w:ascii="Times New Roman" w:hAnsi="Times New Roman"/>
                <w:b w:val="0"/>
                <w:i w:val="0"/>
                <w:color w:val="000000"/>
                <w:sz w:val="20"/>
              </w:rPr>
              <w:t>3. Où se trouve le tronc ?</w:t>
            </w:r>
          </w:p>
          <w:p>
            <w:pPr>
              <w:spacing w:after="40"/>
            </w:pPr>
            <w:r>
              <w:rPr>
                <w:rFonts w:ascii="Times New Roman" w:hAnsi="Times New Roman"/>
                <w:b w:val="0"/>
                <w:i w:val="0"/>
                <w:color w:val="000000"/>
                <w:sz w:val="20"/>
              </w:rPr>
              <w:t>4. De quoi sont formés les membres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Trois</w:t>
            </w:r>
            <w:r>
              <w:rPr>
                <w:rFonts w:ascii="Times New Roman" w:hAnsi="Times New Roman"/>
                <w:b w:val="0"/>
                <w:i w:val="0"/>
                <w:color w:val="000000"/>
                <w:sz w:val="20"/>
              </w:rPr>
              <w:t xml:space="preserve"> : le corps a trois grandes parties.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C. La tête</w:t>
            </w:r>
            <w:r>
              <w:rPr>
                <w:rFonts w:ascii="Times New Roman" w:hAnsi="Times New Roman"/>
                <w:b w:val="0"/>
                <w:i w:val="0"/>
                <w:color w:val="000000"/>
                <w:sz w:val="20"/>
              </w:rPr>
              <w:t xml:space="preserve"> : elle est en haut.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tronc</w:t>
            </w:r>
            <w:r>
              <w:rPr>
                <w:rFonts w:ascii="Times New Roman" w:hAnsi="Times New Roman"/>
                <w:b w:val="0"/>
                <w:i w:val="0"/>
                <w:color w:val="000000"/>
                <w:sz w:val="20"/>
              </w:rPr>
              <w:t xml:space="preserve"> : il est au milieu.</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Les membres</w:t>
            </w:r>
            <w:r>
              <w:rPr>
                <w:rFonts w:ascii="Times New Roman" w:hAnsi="Times New Roman"/>
                <w:b w:val="0"/>
                <w:i w:val="0"/>
                <w:color w:val="000000"/>
                <w:sz w:val="20"/>
              </w:rPr>
              <w:t xml:space="preserve"> : les bras et les jambes.</w:t>
            </w:r>
          </w:p>
          <w:p>
            <w:pPr>
              <w:spacing w:after="40"/>
            </w:pPr>
            <w:r>
              <w:rPr>
                <w:rFonts w:ascii="Times New Roman" w:hAnsi="Times New Roman"/>
                <w:b w:val="0"/>
                <w:i w:val="0"/>
                <w:color w:val="000000"/>
                <w:sz w:val="20"/>
              </w:rPr>
              <w:t xml:space="preserve">1. Les trois grandes parties du corps sont la </w:t>
            </w:r>
            <w:r>
              <w:rPr>
                <w:rFonts w:ascii="Times New Roman" w:hAnsi="Times New Roman"/>
                <w:b/>
                <w:color w:val="C2185B"/>
                <w:sz w:val="20"/>
              </w:rPr>
              <w:t>tête</w:t>
            </w:r>
            <w:r>
              <w:rPr>
                <w:rFonts w:ascii="Times New Roman" w:hAnsi="Times New Roman"/>
                <w:b w:val="0"/>
                <w:i w:val="0"/>
                <w:color w:val="000000"/>
                <w:sz w:val="20"/>
              </w:rPr>
              <w:t xml:space="preserve">, le </w:t>
            </w:r>
            <w:r>
              <w:rPr>
                <w:rFonts w:ascii="Times New Roman" w:hAnsi="Times New Roman"/>
                <w:b/>
                <w:color w:val="C2185B"/>
                <w:sz w:val="20"/>
              </w:rPr>
              <w:t>tronc</w:t>
            </w:r>
            <w:r>
              <w:rPr>
                <w:rFonts w:ascii="Times New Roman" w:hAnsi="Times New Roman"/>
                <w:b w:val="0"/>
                <w:i w:val="0"/>
                <w:color w:val="000000"/>
                <w:sz w:val="20"/>
              </w:rPr>
              <w:t xml:space="preserve"> et les </w:t>
            </w:r>
            <w:r>
              <w:rPr>
                <w:rFonts w:ascii="Times New Roman" w:hAnsi="Times New Roman"/>
                <w:b/>
                <w:color w:val="C2185B"/>
                <w:sz w:val="20"/>
              </w:rPr>
              <w:t>membres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w:t>
            </w:r>
            <w:r>
              <w:rPr>
                <w:rFonts w:ascii="Times New Roman" w:hAnsi="Times New Roman"/>
                <w:b/>
                <w:color w:val="C2185B"/>
                <w:sz w:val="20"/>
              </w:rPr>
              <w:t>tête</w:t>
            </w:r>
            <w:r>
              <w:rPr>
                <w:rFonts w:ascii="Times New Roman" w:hAnsi="Times New Roman"/>
                <w:b w:val="0"/>
                <w:i w:val="0"/>
                <w:color w:val="000000"/>
                <w:sz w:val="20"/>
              </w:rPr>
              <w:t xml:space="preserve"> se trouve en haut du corps.</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tronc</w:t>
            </w:r>
            <w:r>
              <w:rPr>
                <w:rFonts w:ascii="Times New Roman" w:hAnsi="Times New Roman"/>
                <w:b w:val="0"/>
                <w:i w:val="0"/>
                <w:color w:val="000000"/>
                <w:sz w:val="20"/>
              </w:rPr>
              <w:t xml:space="preserve"> se trouve au milieu du corps.</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membres</w:t>
            </w:r>
            <w:r>
              <w:rPr>
                <w:rFonts w:ascii="Times New Roman" w:hAnsi="Times New Roman"/>
                <w:b w:val="0"/>
                <w:i w:val="0"/>
                <w:color w:val="000000"/>
                <w:sz w:val="20"/>
              </w:rPr>
              <w:t xml:space="preserve"> sont formés des deux bras et des deux jambes.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trois parties du corps</w:t>
      </w:r>
      <w:bookmarkStart w:id="6" w:name="bm_lecon1"/>
      <w:bookmarkEnd w:id="6"/>
    </w:p>
    <w:p>
      <w:pPr>
        <w:jc w:val="center"/>
      </w:pPr>
      <w:r>
        <w:drawing>
          <wp:inline xmlns:a="http://schemas.openxmlformats.org/drawingml/2006/main" xmlns:pic="http://schemas.openxmlformats.org/drawingml/2006/picture">
            <wp:extent cx="4680000" cy="4680000"/>
            <wp:docPr id="1" name="Picture 1"/>
            <wp:cNvGraphicFramePr>
              <a:graphicFrameLocks noChangeAspect="1"/>
            </wp:cNvGraphicFramePr>
            <a:graphic>
              <a:graphicData uri="http://schemas.openxmlformats.org/drawingml/2006/picture">
                <pic:pic>
                  <pic:nvPicPr>
                    <pic:cNvPr id="0" name="svt8e_corps_parties_opt.png"/>
                    <pic:cNvPicPr/>
                  </pic:nvPicPr>
                  <pic:blipFill>
                    <a:blip r:embed="rId9"/>
                    <a:stretch>
                      <a:fillRect/>
                    </a:stretch>
                  </pic:blipFill>
                  <pic:spPr>
                    <a:xfrm>
                      <a:off x="0" y="0"/>
                      <a:ext cx="4680000" cy="4680000"/>
                    </a:xfrm>
                    <a:prstGeom prst="rect"/>
                  </pic:spPr>
                </pic:pic>
              </a:graphicData>
            </a:graphic>
          </wp:inline>
        </w:drawing>
      </w:r>
    </w:p>
    <w:p>
      <w:pPr>
        <w:spacing w:after="120"/>
        <w:jc w:val="center"/>
      </w:pPr>
      <w:r>
        <w:rPr>
          <w:rFonts w:ascii="Times New Roman" w:hAnsi="Times New Roman"/>
          <w:b w:val="0"/>
          <w:i/>
          <w:color w:val="000000"/>
          <w:sz w:val="20"/>
        </w:rPr>
        <w:t>Schéma : les trois grandes parties du corps : la tête, le tronc et les membres.</w:t>
      </w:r>
    </w:p>
    <w:p>
      <w:pPr>
        <w:spacing w:after="120"/>
      </w:pPr>
      <w:r>
        <w:rPr>
          <w:rFonts w:ascii="Times New Roman" w:hAnsi="Times New Roman"/>
          <w:b w:val="0"/>
          <w:i w:val="0"/>
          <w:color w:val="000000"/>
          <w:sz w:val="22"/>
        </w:rPr>
        <w:t xml:space="preserve">Notre </w:t>
      </w:r>
      <w:r>
        <w:rPr>
          <w:rFonts w:ascii="Times New Roman" w:hAnsi="Times New Roman"/>
          <w:b/>
          <w:color w:val="1F4E79"/>
          <w:sz w:val="22"/>
        </w:rPr>
        <w:t>corps</w:t>
      </w:r>
      <w:r>
        <w:rPr>
          <w:rFonts w:ascii="Times New Roman" w:hAnsi="Times New Roman"/>
          <w:b w:val="0"/>
          <w:i w:val="0"/>
          <w:color w:val="000000"/>
          <w:sz w:val="22"/>
        </w:rPr>
        <w:t xml:space="preserve"> est formé de trois grandes parties : la </w:t>
      </w:r>
      <w:r>
        <w:rPr>
          <w:rFonts w:ascii="Times New Roman" w:hAnsi="Times New Roman"/>
          <w:b/>
          <w:color w:val="1F4E79"/>
          <w:sz w:val="22"/>
        </w:rPr>
        <w:t>tête</w:t>
      </w:r>
      <w:r>
        <w:rPr>
          <w:rFonts w:ascii="Times New Roman" w:hAnsi="Times New Roman"/>
          <w:b w:val="0"/>
          <w:i w:val="0"/>
          <w:color w:val="000000"/>
          <w:sz w:val="22"/>
        </w:rPr>
        <w:t xml:space="preserve">, le </w:t>
      </w:r>
      <w:r>
        <w:rPr>
          <w:rFonts w:ascii="Times New Roman" w:hAnsi="Times New Roman"/>
          <w:b/>
          <w:color w:val="1F4E79"/>
          <w:sz w:val="22"/>
        </w:rPr>
        <w:t>tronc</w:t>
      </w:r>
      <w:r>
        <w:rPr>
          <w:rFonts w:ascii="Times New Roman" w:hAnsi="Times New Roman"/>
          <w:b w:val="0"/>
          <w:i w:val="0"/>
          <w:color w:val="000000"/>
          <w:sz w:val="22"/>
        </w:rPr>
        <w:t xml:space="preserve"> et les </w:t>
      </w:r>
      <w:r>
        <w:rPr>
          <w:rFonts w:ascii="Times New Roman" w:hAnsi="Times New Roman"/>
          <w:b/>
          <w:color w:val="1F4E79"/>
          <w:sz w:val="22"/>
        </w:rPr>
        <w:t>membres</w:t>
      </w:r>
      <w:r>
        <w:rPr>
          <w:rFonts w:ascii="Times New Roman" w:hAnsi="Times New Roman"/>
          <w:b w:val="0"/>
          <w:i w:val="0"/>
          <w:color w:val="000000"/>
          <w:sz w:val="22"/>
        </w:rPr>
        <w:t>.</w:t>
      </w:r>
    </w:p>
    <w:p>
      <w:pPr>
        <w:spacing w:after="120"/>
      </w:pPr>
      <w:r>
        <w:rPr>
          <w:rFonts w:ascii="Times New Roman" w:hAnsi="Times New Roman"/>
          <w:b/>
          <w:i w:val="0"/>
          <w:color w:val="1E7B34"/>
          <w:sz w:val="24"/>
        </w:rPr>
        <w:t>1. La tête</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tête</w:t>
      </w:r>
      <w:r>
        <w:rPr>
          <w:rFonts w:ascii="Times New Roman" w:hAnsi="Times New Roman"/>
          <w:b w:val="0"/>
          <w:i w:val="0"/>
          <w:color w:val="000000"/>
          <w:sz w:val="22"/>
        </w:rPr>
        <w:t xml:space="preserve"> est en haut du corps. Elle porte les yeux, le nez, la bouche et les oreilles.</w:t>
      </w:r>
    </w:p>
    <w:p>
      <w:pPr>
        <w:spacing w:after="120"/>
      </w:pPr>
      <w:r>
        <w:rPr>
          <w:rFonts w:ascii="Times New Roman" w:hAnsi="Times New Roman"/>
          <w:b/>
          <w:i w:val="0"/>
          <w:color w:val="1E7B34"/>
          <w:sz w:val="24"/>
        </w:rPr>
        <w:t>2. Le tronc</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tronc</w:t>
      </w:r>
      <w:r>
        <w:rPr>
          <w:rFonts w:ascii="Times New Roman" w:hAnsi="Times New Roman"/>
          <w:b w:val="0"/>
          <w:i w:val="0"/>
          <w:color w:val="000000"/>
          <w:sz w:val="22"/>
        </w:rPr>
        <w:t xml:space="preserve"> est au milieu du corps. Il comprend la poitrine, le ventre et le dos.</w:t>
      </w:r>
    </w:p>
    <w:p>
      <w:pPr>
        <w:spacing w:after="120"/>
      </w:pPr>
      <w:r>
        <w:rPr>
          <w:rFonts w:ascii="Times New Roman" w:hAnsi="Times New Roman"/>
          <w:b/>
          <w:i w:val="0"/>
          <w:color w:val="1E7B34"/>
          <w:sz w:val="24"/>
        </w:rPr>
        <w:t>3. Les membres</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membres</w:t>
      </w:r>
      <w:r>
        <w:rPr>
          <w:rFonts w:ascii="Times New Roman" w:hAnsi="Times New Roman"/>
          <w:b w:val="0"/>
          <w:i w:val="0"/>
          <w:color w:val="000000"/>
          <w:sz w:val="22"/>
        </w:rPr>
        <w:t xml:space="preserve"> sont attachés au tronc : les deux </w:t>
      </w:r>
      <w:r>
        <w:rPr>
          <w:rFonts w:ascii="Times New Roman" w:hAnsi="Times New Roman"/>
          <w:b/>
          <w:color w:val="1F4E79"/>
          <w:sz w:val="22"/>
        </w:rPr>
        <w:t>bras</w:t>
      </w:r>
      <w:r>
        <w:rPr>
          <w:rFonts w:ascii="Times New Roman" w:hAnsi="Times New Roman"/>
          <w:b w:val="0"/>
          <w:i w:val="0"/>
          <w:color w:val="000000"/>
          <w:sz w:val="22"/>
        </w:rPr>
        <w:t xml:space="preserve"> en haut et les deux </w:t>
      </w:r>
      <w:r>
        <w:rPr>
          <w:rFonts w:ascii="Times New Roman" w:hAnsi="Times New Roman"/>
          <w:b/>
          <w:color w:val="1F4E79"/>
          <w:sz w:val="22"/>
        </w:rPr>
        <w:t>jambes</w:t>
      </w:r>
      <w:r>
        <w:rPr>
          <w:rFonts w:ascii="Times New Roman" w:hAnsi="Times New Roman"/>
          <w:b w:val="0"/>
          <w:i w:val="0"/>
          <w:color w:val="000000"/>
          <w:sz w:val="22"/>
        </w:rPr>
        <w:t xml:space="preserve"> en bas.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corps a trois grandes parties.</w:t>
      </w:r>
    </w:p>
    <w:p>
      <w:pPr>
        <w:spacing w:after="120"/>
      </w:pPr>
      <w:r>
        <w:rPr>
          <w:rFonts w:ascii="Times New Roman" w:hAnsi="Times New Roman"/>
          <w:b w:val="0"/>
          <w:i w:val="0"/>
          <w:color w:val="000000"/>
          <w:sz w:val="22"/>
        </w:rPr>
        <w:t>2. La tête se trouve en bas du corps.</w:t>
      </w:r>
    </w:p>
    <w:p>
      <w:pPr>
        <w:spacing w:after="120"/>
      </w:pPr>
      <w:r>
        <w:rPr>
          <w:rFonts w:ascii="Times New Roman" w:hAnsi="Times New Roman"/>
          <w:b w:val="0"/>
          <w:i w:val="0"/>
          <w:color w:val="000000"/>
          <w:sz w:val="22"/>
        </w:rPr>
        <w:t>3. Les bras et les jambes sont les membres.</w:t>
      </w:r>
    </w:p>
    <w:p>
      <w:pPr>
        <w:spacing w:after="120"/>
      </w:pPr>
      <w:r>
        <w:rPr>
          <w:rFonts w:ascii="Times New Roman" w:hAnsi="Times New Roman"/>
          <w:b w:val="0"/>
          <w:i w:val="0"/>
          <w:color w:val="000000"/>
          <w:sz w:val="22"/>
        </w:rPr>
        <w:t>4. Le tronc se trouve au milieu du corps.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tête, tronc, membres.</w:t>
      </w:r>
    </w:p>
    <w:p>
      <w:pPr>
        <w:spacing w:after="120"/>
      </w:pPr>
      <w:r>
        <w:rPr>
          <w:rFonts w:ascii="Times New Roman" w:hAnsi="Times New Roman"/>
          <w:b w:val="0"/>
          <w:i w:val="0"/>
          <w:color w:val="000000"/>
          <w:sz w:val="22"/>
        </w:rPr>
        <w:t>1. En haut du corps, il y a la ...</w:t>
      </w:r>
    </w:p>
    <w:p>
      <w:pPr>
        <w:spacing w:after="120"/>
      </w:pPr>
      <w:r>
        <w:rPr>
          <w:rFonts w:ascii="Times New Roman" w:hAnsi="Times New Roman"/>
          <w:b w:val="0"/>
          <w:i w:val="0"/>
          <w:color w:val="000000"/>
          <w:sz w:val="22"/>
        </w:rPr>
        <w:t>2. Au milieu du corps, il y a le ...</w:t>
      </w:r>
    </w:p>
    <w:p>
      <w:pPr>
        <w:spacing w:after="120"/>
      </w:pPr>
      <w:r>
        <w:rPr>
          <w:rFonts w:ascii="Times New Roman" w:hAnsi="Times New Roman"/>
          <w:b w:val="0"/>
          <w:i w:val="0"/>
          <w:color w:val="000000"/>
          <w:sz w:val="22"/>
        </w:rPr>
        <w:t>3. Les bras et les jambes sont les ...</w:t>
      </w:r>
    </w:p>
    <w:p>
      <w:pPr>
        <w:spacing w:after="120"/>
      </w:pPr>
      <w:r>
        <w:rPr>
          <w:rFonts w:ascii="Times New Roman" w:hAnsi="Times New Roman"/>
          <w:b w:val="0"/>
          <w:i w:val="0"/>
          <w:color w:val="000000"/>
          <w:sz w:val="22"/>
        </w:rPr>
        <w:t>4. Les trois grandes parties du corps sont la ..., le ... et les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Combien le corps a-t-il de grandes parties ? A. Deux B. Trois C. Quatre</w:t>
      </w:r>
    </w:p>
    <w:p>
      <w:pPr>
        <w:spacing w:after="120"/>
      </w:pPr>
      <w:r>
        <w:rPr>
          <w:rFonts w:ascii="Times New Roman" w:hAnsi="Times New Roman"/>
          <w:b w:val="0"/>
          <w:i w:val="0"/>
          <w:color w:val="000000"/>
          <w:sz w:val="22"/>
        </w:rPr>
        <w:t>2. Quelle partie est en haut ? A. Le tronc B. Les membres C. La tête</w:t>
      </w:r>
    </w:p>
    <w:p>
      <w:pPr>
        <w:spacing w:after="120"/>
      </w:pPr>
      <w:r>
        <w:rPr>
          <w:rFonts w:ascii="Times New Roman" w:hAnsi="Times New Roman"/>
          <w:b w:val="0"/>
          <w:i w:val="0"/>
          <w:color w:val="000000"/>
          <w:sz w:val="22"/>
        </w:rPr>
        <w:t>3. Quelle partie est au milieu ? A. La tête B. Le tronc C. Le bras</w:t>
      </w:r>
    </w:p>
    <w:p>
      <w:pPr>
        <w:spacing w:after="120"/>
      </w:pPr>
      <w:r>
        <w:rPr>
          <w:rFonts w:ascii="Times New Roman" w:hAnsi="Times New Roman"/>
          <w:b w:val="0"/>
          <w:i w:val="0"/>
          <w:color w:val="000000"/>
          <w:sz w:val="22"/>
        </w:rPr>
        <w:t>4. Que sont les bras et les jambes ? A. Le tronc B. Les membres C. La tête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trois grandes parties du corps ?</w:t>
      </w:r>
    </w:p>
    <w:p>
      <w:pPr>
        <w:spacing w:after="120"/>
      </w:pPr>
      <w:r>
        <w:rPr>
          <w:rFonts w:ascii="Times New Roman" w:hAnsi="Times New Roman"/>
          <w:b w:val="0"/>
          <w:i w:val="0"/>
          <w:color w:val="000000"/>
          <w:sz w:val="22"/>
        </w:rPr>
        <w:t>2. Où se trouve la tête ?</w:t>
      </w:r>
    </w:p>
    <w:p>
      <w:pPr>
        <w:spacing w:after="120"/>
      </w:pPr>
      <w:r>
        <w:rPr>
          <w:rFonts w:ascii="Times New Roman" w:hAnsi="Times New Roman"/>
          <w:b w:val="0"/>
          <w:i w:val="0"/>
          <w:color w:val="000000"/>
          <w:sz w:val="22"/>
        </w:rPr>
        <w:t>3. Où se trouve le tronc ?</w:t>
      </w:r>
    </w:p>
    <w:p>
      <w:pPr>
        <w:spacing w:after="120"/>
      </w:pPr>
      <w:r>
        <w:rPr>
          <w:rFonts w:ascii="Times New Roman" w:hAnsi="Times New Roman"/>
          <w:b w:val="0"/>
          <w:i w:val="0"/>
          <w:color w:val="000000"/>
          <w:sz w:val="22"/>
        </w:rPr>
        <w:t>4. De quoi sont formés les membres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corps a trois grandes parties.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la tête se trouve en haut du corps.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 bras et les jambes sont les membres.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 tronc se trouve au milieu du corps.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En haut du corps, il y a la </w:t>
      </w:r>
      <w:r>
        <w:rPr>
          <w:rFonts w:ascii="Times New Roman" w:hAnsi="Times New Roman"/>
          <w:b/>
          <w:color w:val="C2185B"/>
          <w:sz w:val="22"/>
        </w:rPr>
        <w:t>tête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Au milieu du corps, il y a le </w:t>
      </w:r>
      <w:r>
        <w:rPr>
          <w:rFonts w:ascii="Times New Roman" w:hAnsi="Times New Roman"/>
          <w:b/>
          <w:color w:val="C2185B"/>
          <w:sz w:val="22"/>
        </w:rPr>
        <w:t>tronc</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bras et les jambes sont les </w:t>
      </w:r>
      <w:r>
        <w:rPr>
          <w:rFonts w:ascii="Times New Roman" w:hAnsi="Times New Roman"/>
          <w:b/>
          <w:color w:val="C2185B"/>
          <w:sz w:val="22"/>
        </w:rPr>
        <w:t>membres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Les trois grandes parties sont la </w:t>
      </w:r>
      <w:r>
        <w:rPr>
          <w:rFonts w:ascii="Times New Roman" w:hAnsi="Times New Roman"/>
          <w:b/>
          <w:color w:val="C2185B"/>
          <w:sz w:val="22"/>
        </w:rPr>
        <w:t>tête</w:t>
      </w:r>
      <w:r>
        <w:rPr>
          <w:rFonts w:ascii="Times New Roman" w:hAnsi="Times New Roman"/>
          <w:b w:val="0"/>
          <w:i w:val="0"/>
          <w:color w:val="000000"/>
          <w:sz w:val="22"/>
        </w:rPr>
        <w:t xml:space="preserve">, le </w:t>
      </w:r>
      <w:r>
        <w:rPr>
          <w:rFonts w:ascii="Times New Roman" w:hAnsi="Times New Roman"/>
          <w:b/>
          <w:color w:val="C2185B"/>
          <w:sz w:val="22"/>
        </w:rPr>
        <w:t>tronc</w:t>
      </w:r>
      <w:r>
        <w:rPr>
          <w:rFonts w:ascii="Times New Roman" w:hAnsi="Times New Roman"/>
          <w:b w:val="0"/>
          <w:i w:val="0"/>
          <w:color w:val="000000"/>
          <w:sz w:val="22"/>
        </w:rPr>
        <w:t xml:space="preserve"> et les </w:t>
      </w:r>
      <w:r>
        <w:rPr>
          <w:rFonts w:ascii="Times New Roman" w:hAnsi="Times New Roman"/>
          <w:b/>
          <w:color w:val="C2185B"/>
          <w:sz w:val="22"/>
        </w:rPr>
        <w:t>membres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Trois</w:t>
      </w:r>
      <w:r>
        <w:rPr>
          <w:rFonts w:ascii="Times New Roman" w:hAnsi="Times New Roman"/>
          <w:b w:val="0"/>
          <w:i w:val="0"/>
          <w:color w:val="000000"/>
          <w:sz w:val="22"/>
        </w:rPr>
        <w:t xml:space="preserve"> : le corps a trois grandes parties.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C. La tête</w:t>
      </w:r>
      <w:r>
        <w:rPr>
          <w:rFonts w:ascii="Times New Roman" w:hAnsi="Times New Roman"/>
          <w:b w:val="0"/>
          <w:i w:val="0"/>
          <w:color w:val="000000"/>
          <w:sz w:val="22"/>
        </w:rPr>
        <w:t xml:space="preserve"> : elle est en haut.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tronc</w:t>
      </w:r>
      <w:r>
        <w:rPr>
          <w:rFonts w:ascii="Times New Roman" w:hAnsi="Times New Roman"/>
          <w:b w:val="0"/>
          <w:i w:val="0"/>
          <w:color w:val="000000"/>
          <w:sz w:val="22"/>
        </w:rPr>
        <w:t xml:space="preserve"> : il est au milieu.</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Les membres</w:t>
      </w:r>
      <w:r>
        <w:rPr>
          <w:rFonts w:ascii="Times New Roman" w:hAnsi="Times New Roman"/>
          <w:b w:val="0"/>
          <w:i w:val="0"/>
          <w:color w:val="000000"/>
          <w:sz w:val="22"/>
        </w:rPr>
        <w:t xml:space="preserve"> : les bras et les jambes.</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trois grandes parties du corps sont la </w:t>
      </w:r>
      <w:r>
        <w:rPr>
          <w:rFonts w:ascii="Times New Roman" w:hAnsi="Times New Roman"/>
          <w:b/>
          <w:color w:val="C2185B"/>
          <w:sz w:val="22"/>
        </w:rPr>
        <w:t>tête</w:t>
      </w:r>
      <w:r>
        <w:rPr>
          <w:rFonts w:ascii="Times New Roman" w:hAnsi="Times New Roman"/>
          <w:b w:val="0"/>
          <w:i w:val="0"/>
          <w:color w:val="000000"/>
          <w:sz w:val="22"/>
        </w:rPr>
        <w:t xml:space="preserve">, le </w:t>
      </w:r>
      <w:r>
        <w:rPr>
          <w:rFonts w:ascii="Times New Roman" w:hAnsi="Times New Roman"/>
          <w:b/>
          <w:color w:val="C2185B"/>
          <w:sz w:val="22"/>
        </w:rPr>
        <w:t>tronc</w:t>
      </w:r>
      <w:r>
        <w:rPr>
          <w:rFonts w:ascii="Times New Roman" w:hAnsi="Times New Roman"/>
          <w:b w:val="0"/>
          <w:i w:val="0"/>
          <w:color w:val="000000"/>
          <w:sz w:val="22"/>
        </w:rPr>
        <w:t xml:space="preserve"> et les </w:t>
      </w:r>
      <w:r>
        <w:rPr>
          <w:rFonts w:ascii="Times New Roman" w:hAnsi="Times New Roman"/>
          <w:b/>
          <w:color w:val="C2185B"/>
          <w:sz w:val="22"/>
        </w:rPr>
        <w:t>membres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w:t>
      </w:r>
      <w:r>
        <w:rPr>
          <w:rFonts w:ascii="Times New Roman" w:hAnsi="Times New Roman"/>
          <w:b/>
          <w:color w:val="C2185B"/>
          <w:sz w:val="22"/>
        </w:rPr>
        <w:t>tête</w:t>
      </w:r>
      <w:r>
        <w:rPr>
          <w:rFonts w:ascii="Times New Roman" w:hAnsi="Times New Roman"/>
          <w:b w:val="0"/>
          <w:i w:val="0"/>
          <w:color w:val="000000"/>
          <w:sz w:val="22"/>
        </w:rPr>
        <w:t xml:space="preserve"> se trouve en haut du corps.</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tronc</w:t>
      </w:r>
      <w:r>
        <w:rPr>
          <w:rFonts w:ascii="Times New Roman" w:hAnsi="Times New Roman"/>
          <w:b w:val="0"/>
          <w:i w:val="0"/>
          <w:color w:val="000000"/>
          <w:sz w:val="22"/>
        </w:rPr>
        <w:t xml:space="preserve"> se trouve au milieu du corps.</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membres</w:t>
      </w:r>
      <w:r>
        <w:rPr>
          <w:rFonts w:ascii="Times New Roman" w:hAnsi="Times New Roman"/>
          <w:b w:val="0"/>
          <w:i w:val="0"/>
          <w:color w:val="000000"/>
          <w:sz w:val="22"/>
        </w:rPr>
        <w:t xml:space="preserve"> sont formés des deux bras et des deux jambes.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 / 12</w:t>
      </w:r>
      <w:bookmarkStart w:id="7" w:name="bm_seance2"/>
      <w:bookmarkEnd w:id="7"/>
    </w:p>
    <w:p>
      <w:pPr>
        <w:spacing w:after="120"/>
        <w:jc w:val="center"/>
      </w:pPr>
      <w:r>
        <w:rPr>
          <w:rFonts w:ascii="Times New Roman" w:hAnsi="Times New Roman"/>
          <w:b/>
          <w:i w:val="0"/>
          <w:color w:val="C00000"/>
          <w:sz w:val="32"/>
        </w:rPr>
        <w:t>Les articulations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Les articulations</w:t>
            </w:r>
          </w:p>
        </w:tc>
        <w:tc>
          <w:tcPr>
            <w:tcW w:type="dxa" w:w="3118"/>
          </w:tcPr>
          <w:p>
            <w:pPr>
              <w:spacing w:after="40"/>
            </w:pPr>
            <w:r>
              <w:rPr>
                <w:rFonts w:ascii="Times New Roman" w:hAnsi="Times New Roman"/>
                <w:b w:val="0"/>
                <w:i w:val="0"/>
                <w:color w:val="000000"/>
                <w:sz w:val="20"/>
              </w:rPr>
              <w:t>Séance n° : 2 / 12</w:t>
            </w:r>
          </w:p>
        </w:tc>
      </w:tr>
      <w:tr>
        <w:tc>
          <w:tcPr>
            <w:tcW w:type="dxa" w:w="6520"/>
          </w:tcPr>
          <w:p>
            <w:pPr>
              <w:spacing w:after="40"/>
            </w:pPr>
            <w:r>
              <w:rPr>
                <w:rFonts w:ascii="Times New Roman" w:hAnsi="Times New Roman"/>
                <w:b w:val="0"/>
                <w:i w:val="0"/>
                <w:color w:val="000000"/>
                <w:sz w:val="20"/>
              </w:rPr>
              <w:t>Objectif spécifique : Être capable de citer quelques articulations du corps et expliquer leur rôle.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trois grandes parties du corps ?</w:t>
            </w:r>
          </w:p>
          <w:p>
            <w:pPr>
              <w:spacing w:after="40"/>
            </w:pPr>
            <w:r>
              <w:rPr>
                <w:rFonts w:ascii="Times New Roman" w:hAnsi="Times New Roman"/>
                <w:b w:val="0"/>
                <w:i w:val="0"/>
                <w:color w:val="000000"/>
                <w:sz w:val="20"/>
              </w:rPr>
              <w:t>2. Montre le tronc, puis montre les membres.</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trois grandes parties du corps sont la tête, le tronc et les membres.</w:t>
            </w:r>
          </w:p>
          <w:p>
            <w:pPr>
              <w:spacing w:after="40"/>
            </w:pPr>
            <w:r>
              <w:rPr>
                <w:rFonts w:ascii="Times New Roman" w:hAnsi="Times New Roman"/>
                <w:b w:val="0"/>
                <w:i w:val="0"/>
                <w:color w:val="000000"/>
                <w:sz w:val="20"/>
              </w:rPr>
              <w:t>2. L'élève montre le tronc, puis montre les bras et les jambes.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Pendant la récréation, Hery plie le bras pour lancer le ballon, puis il plie la jambe pour courir. À quels endroits son corps plie-t-il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ce qu'est une articulation.</w:t>
            </w:r>
          </w:p>
          <w:p>
            <w:pPr>
              <w:spacing w:after="40"/>
            </w:pPr>
            <w:r>
              <w:rPr>
                <w:rFonts w:ascii="Times New Roman" w:hAnsi="Times New Roman"/>
                <w:b w:val="0"/>
                <w:i w:val="0"/>
                <w:color w:val="000000"/>
                <w:sz w:val="20"/>
              </w:rPr>
              <w:t>Je lis le titre au tableau : Les articulations.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des articulations affiché au tableau.</w:t>
            </w:r>
          </w:p>
          <w:p>
            <w:pPr>
              <w:spacing w:after="40"/>
            </w:pPr>
            <w:r>
              <w:rPr>
                <w:rFonts w:ascii="Times New Roman" w:hAnsi="Times New Roman"/>
                <w:b w:val="0"/>
                <w:i w:val="0"/>
                <w:color w:val="000000"/>
                <w:sz w:val="20"/>
              </w:rPr>
              <w:t>Pliez votre bras au coude, puis pliez votre jambe au genou.</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des articulations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À quel endroit le bras plie-t-il ?</w:t>
            </w:r>
          </w:p>
          <w:p>
            <w:pPr>
              <w:spacing w:after="40"/>
            </w:pPr>
            <w:r>
              <w:rPr>
                <w:rFonts w:ascii="Times New Roman" w:hAnsi="Times New Roman"/>
                <w:b w:val="0"/>
                <w:i w:val="0"/>
                <w:color w:val="000000"/>
                <w:sz w:val="20"/>
              </w:rPr>
              <w:t>2. À quel endroit la jambe plie-t-elle ?</w:t>
            </w:r>
          </w:p>
          <w:p>
            <w:pPr>
              <w:spacing w:after="40"/>
            </w:pPr>
            <w:r>
              <w:rPr>
                <w:rFonts w:ascii="Times New Roman" w:hAnsi="Times New Roman"/>
                <w:b w:val="0"/>
                <w:i w:val="0"/>
                <w:color w:val="000000"/>
                <w:sz w:val="20"/>
              </w:rPr>
              <w:t>3. Qu'est-ce qu'une articulation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bras plie au niveau du coude.</w:t>
            </w:r>
          </w:p>
          <w:p>
            <w:pPr>
              <w:spacing w:after="40"/>
            </w:pPr>
            <w:r>
              <w:rPr>
                <w:rFonts w:ascii="Times New Roman" w:hAnsi="Times New Roman"/>
                <w:b w:val="0"/>
                <w:i w:val="0"/>
                <w:color w:val="000000"/>
                <w:sz w:val="20"/>
              </w:rPr>
              <w:t>2. La jambe plie au niveau du genou.</w:t>
            </w:r>
          </w:p>
          <w:p>
            <w:pPr>
              <w:spacing w:after="40"/>
            </w:pPr>
            <w:r>
              <w:rPr>
                <w:rFonts w:ascii="Times New Roman" w:hAnsi="Times New Roman"/>
                <w:b w:val="0"/>
                <w:i w:val="0"/>
                <w:color w:val="000000"/>
                <w:sz w:val="20"/>
              </w:rPr>
              <w:t>3. Une articulation est l'endroit où deux os se rencontrent et où le corps peut plier.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Une articulation est l'endroit où deux os se rencontrent. Elle permet de plier et de bouger. Les principales articulations sont l'épaule, le coude, le poignet, la hanche, le genou et la cheville.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coude est une articulation.</w:t>
            </w:r>
          </w:p>
          <w:p>
            <w:pPr>
              <w:spacing w:after="40"/>
            </w:pPr>
            <w:r>
              <w:rPr>
                <w:rFonts w:ascii="Times New Roman" w:hAnsi="Times New Roman"/>
                <w:b w:val="0"/>
                <w:i w:val="0"/>
                <w:color w:val="000000"/>
                <w:sz w:val="20"/>
              </w:rPr>
              <w:t>2. L'articulation empêche de bouger.</w:t>
            </w:r>
          </w:p>
          <w:p>
            <w:pPr>
              <w:spacing w:after="40"/>
            </w:pPr>
            <w:r>
              <w:rPr>
                <w:rFonts w:ascii="Times New Roman" w:hAnsi="Times New Roman"/>
                <w:b w:val="0"/>
                <w:i w:val="0"/>
                <w:color w:val="000000"/>
                <w:sz w:val="20"/>
              </w:rPr>
              <w:t>3. Le genou permet de plier la jambe.</w:t>
            </w:r>
          </w:p>
          <w:p>
            <w:pPr>
              <w:spacing w:after="40"/>
            </w:pPr>
            <w:r>
              <w:rPr>
                <w:rFonts w:ascii="Times New Roman" w:hAnsi="Times New Roman"/>
                <w:b w:val="0"/>
                <w:i w:val="0"/>
                <w:color w:val="000000"/>
                <w:sz w:val="20"/>
              </w:rPr>
              <w:t>4. Les os se rencontrent au niveau de l'articulation.</w:t>
            </w:r>
          </w:p>
          <w:p>
            <w:pPr>
              <w:spacing w:after="40"/>
            </w:pPr>
            <w:r>
              <w:rPr>
                <w:rFonts w:ascii="Times New Roman" w:hAnsi="Times New Roman"/>
                <w:b/>
                <w:i w:val="0"/>
                <w:color w:val="000000"/>
                <w:sz w:val="20"/>
              </w:rPr>
              <w:t>Complète avec les mots suivants : articulation, coude, genou, os.</w:t>
            </w:r>
          </w:p>
          <w:p>
            <w:pPr>
              <w:spacing w:after="40"/>
            </w:pPr>
            <w:r>
              <w:rPr>
                <w:rFonts w:ascii="Times New Roman" w:hAnsi="Times New Roman"/>
                <w:b w:val="0"/>
                <w:i w:val="0"/>
                <w:color w:val="000000"/>
                <w:sz w:val="20"/>
              </w:rPr>
              <w:t>1. L'endroit où le corps plie s'appelle une ...</w:t>
            </w:r>
          </w:p>
          <w:p>
            <w:pPr>
              <w:spacing w:after="40"/>
            </w:pPr>
            <w:r>
              <w:rPr>
                <w:rFonts w:ascii="Times New Roman" w:hAnsi="Times New Roman"/>
                <w:b w:val="0"/>
                <w:i w:val="0"/>
                <w:color w:val="000000"/>
                <w:sz w:val="20"/>
              </w:rPr>
              <w:t>2. Le bras plie au niveau du ...</w:t>
            </w:r>
          </w:p>
          <w:p>
            <w:pPr>
              <w:spacing w:after="40"/>
            </w:pPr>
            <w:r>
              <w:rPr>
                <w:rFonts w:ascii="Times New Roman" w:hAnsi="Times New Roman"/>
                <w:b w:val="0"/>
                <w:i w:val="0"/>
                <w:color w:val="000000"/>
                <w:sz w:val="20"/>
              </w:rPr>
              <w:t>3. La jambe plie au niveau du ...</w:t>
            </w:r>
          </w:p>
          <w:p>
            <w:pPr>
              <w:spacing w:after="40"/>
            </w:pPr>
            <w:r>
              <w:rPr>
                <w:rFonts w:ascii="Times New Roman" w:hAnsi="Times New Roman"/>
                <w:b w:val="0"/>
                <w:i w:val="0"/>
                <w:color w:val="000000"/>
                <w:sz w:val="20"/>
              </w:rPr>
              <w:t>4. À l'articulation, deux ... se rencontrent.</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coude est une articulation.</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l'articulation permet de bouger.</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genou plie la jambe.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deux os se rencontrent à l'articulation.</w:t>
            </w:r>
          </w:p>
          <w:p>
            <w:pPr>
              <w:spacing w:after="40"/>
            </w:pPr>
            <w:r>
              <w:rPr>
                <w:rFonts w:ascii="Times New Roman" w:hAnsi="Times New Roman"/>
                <w:b w:val="0"/>
                <w:i w:val="0"/>
                <w:color w:val="000000"/>
                <w:sz w:val="20"/>
              </w:rPr>
              <w:t xml:space="preserve">1. L'endroit où le corps plie s'appelle une </w:t>
            </w:r>
            <w:r>
              <w:rPr>
                <w:rFonts w:ascii="Times New Roman" w:hAnsi="Times New Roman"/>
                <w:b/>
                <w:color w:val="C2185B"/>
                <w:sz w:val="20"/>
              </w:rPr>
              <w:t>articulation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bras plie au niveau du </w:t>
            </w:r>
            <w:r>
              <w:rPr>
                <w:rFonts w:ascii="Times New Roman" w:hAnsi="Times New Roman"/>
                <w:b/>
                <w:color w:val="C2185B"/>
                <w:sz w:val="20"/>
              </w:rPr>
              <w:t>coude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La jambe plie au niveau du </w:t>
            </w:r>
            <w:r>
              <w:rPr>
                <w:rFonts w:ascii="Times New Roman" w:hAnsi="Times New Roman"/>
                <w:b/>
                <w:color w:val="C2185B"/>
                <w:sz w:val="20"/>
              </w:rPr>
              <w:t>genou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À l'articulation, deux </w:t>
            </w:r>
            <w:r>
              <w:rPr>
                <w:rFonts w:ascii="Times New Roman" w:hAnsi="Times New Roman"/>
                <w:b/>
                <w:color w:val="C2185B"/>
                <w:sz w:val="20"/>
              </w:rPr>
              <w:t>os</w:t>
            </w:r>
            <w:r>
              <w:rPr>
                <w:rFonts w:ascii="Times New Roman" w:hAnsi="Times New Roman"/>
                <w:b w:val="0"/>
                <w:i w:val="0"/>
                <w:color w:val="000000"/>
                <w:sz w:val="20"/>
              </w:rPr>
              <w:t xml:space="preserve"> se rencontrent.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Qu'est-ce qu'une articulation ? A. Un muscle B. Un os C. L'endroit où deux os se rencontrent</w:t>
            </w:r>
          </w:p>
          <w:p>
            <w:pPr>
              <w:spacing w:after="40"/>
            </w:pPr>
            <w:r>
              <w:rPr>
                <w:rFonts w:ascii="Times New Roman" w:hAnsi="Times New Roman"/>
                <w:b w:val="0"/>
                <w:i w:val="0"/>
                <w:color w:val="000000"/>
                <w:sz w:val="20"/>
              </w:rPr>
              <w:t>2. Où le bras plie-t-il ? A. Au coude B. Au genou C. Au poignet</w:t>
            </w:r>
          </w:p>
          <w:p>
            <w:pPr>
              <w:spacing w:after="40"/>
            </w:pPr>
            <w:r>
              <w:rPr>
                <w:rFonts w:ascii="Times New Roman" w:hAnsi="Times New Roman"/>
                <w:b w:val="0"/>
                <w:i w:val="0"/>
                <w:color w:val="000000"/>
                <w:sz w:val="20"/>
              </w:rPr>
              <w:t>3. Quelle articulation plie la jambe ? A. L'épaule B. Le genou C. Le coude</w:t>
            </w:r>
          </w:p>
          <w:p>
            <w:pPr>
              <w:spacing w:after="40"/>
            </w:pPr>
            <w:r>
              <w:rPr>
                <w:rFonts w:ascii="Times New Roman" w:hAnsi="Times New Roman"/>
                <w:b w:val="0"/>
                <w:i w:val="0"/>
                <w:color w:val="000000"/>
                <w:sz w:val="20"/>
              </w:rPr>
              <w:t>4. À quoi sert une articulation ? A. À respirer B. À bouger C. À manger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Qu'est-ce qu'une articulation ?</w:t>
            </w:r>
          </w:p>
          <w:p>
            <w:pPr>
              <w:spacing w:after="40"/>
            </w:pPr>
            <w:r>
              <w:rPr>
                <w:rFonts w:ascii="Times New Roman" w:hAnsi="Times New Roman"/>
                <w:b w:val="0"/>
                <w:i w:val="0"/>
                <w:color w:val="000000"/>
                <w:sz w:val="20"/>
              </w:rPr>
              <w:t>2. Cite deux articulations du corps.</w:t>
            </w:r>
          </w:p>
          <w:p>
            <w:pPr>
              <w:spacing w:after="40"/>
            </w:pPr>
            <w:r>
              <w:rPr>
                <w:rFonts w:ascii="Times New Roman" w:hAnsi="Times New Roman"/>
                <w:b w:val="0"/>
                <w:i w:val="0"/>
                <w:color w:val="000000"/>
                <w:sz w:val="20"/>
              </w:rPr>
              <w:t>3. À quoi servent les articulations ?</w:t>
            </w:r>
          </w:p>
          <w:p>
            <w:pPr>
              <w:spacing w:after="40"/>
            </w:pPr>
            <w:r>
              <w:rPr>
                <w:rFonts w:ascii="Times New Roman" w:hAnsi="Times New Roman"/>
                <w:b w:val="0"/>
                <w:i w:val="0"/>
                <w:color w:val="000000"/>
                <w:sz w:val="20"/>
              </w:rPr>
              <w:t>4. Qu'est-ce qui se rencontre au niveau d'une articulation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C. L'endroit où deux os se rencontrent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Au coude</w:t>
            </w:r>
            <w:r>
              <w:rPr>
                <w:rFonts w:ascii="Times New Roman" w:hAnsi="Times New Roman"/>
                <w:b w:val="0"/>
                <w:i w:val="0"/>
                <w:color w:val="000000"/>
                <w:sz w:val="20"/>
              </w:rPr>
              <w:t xml:space="preserve"> : le bras plie au coude.</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genou</w:t>
            </w:r>
            <w:r>
              <w:rPr>
                <w:rFonts w:ascii="Times New Roman" w:hAnsi="Times New Roman"/>
                <w:b w:val="0"/>
                <w:i w:val="0"/>
                <w:color w:val="000000"/>
                <w:sz w:val="20"/>
              </w:rPr>
              <w:t xml:space="preserve"> : il plie la jambe.</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À bouger</w:t>
            </w:r>
            <w:r>
              <w:rPr>
                <w:rFonts w:ascii="Times New Roman" w:hAnsi="Times New Roman"/>
                <w:b w:val="0"/>
                <w:i w:val="0"/>
                <w:color w:val="000000"/>
                <w:sz w:val="20"/>
              </w:rPr>
              <w:t xml:space="preserve"> : l'articulation permet de bouger.</w:t>
            </w:r>
          </w:p>
          <w:p>
            <w:pPr>
              <w:spacing w:after="40"/>
            </w:pPr>
            <w:r>
              <w:rPr>
                <w:rFonts w:ascii="Times New Roman" w:hAnsi="Times New Roman"/>
                <w:b w:val="0"/>
                <w:i w:val="0"/>
                <w:color w:val="000000"/>
                <w:sz w:val="20"/>
              </w:rPr>
              <w:t xml:space="preserve">1. Une </w:t>
            </w:r>
            <w:r>
              <w:rPr>
                <w:rFonts w:ascii="Times New Roman" w:hAnsi="Times New Roman"/>
                <w:b/>
                <w:color w:val="C2185B"/>
                <w:sz w:val="20"/>
              </w:rPr>
              <w:t>articulation</w:t>
            </w:r>
            <w:r>
              <w:rPr>
                <w:rFonts w:ascii="Times New Roman" w:hAnsi="Times New Roman"/>
                <w:b w:val="0"/>
                <w:i w:val="0"/>
                <w:color w:val="000000"/>
                <w:sz w:val="20"/>
              </w:rPr>
              <w:t xml:space="preserve"> est l'endroit où deux </w:t>
            </w:r>
            <w:r>
              <w:rPr>
                <w:rFonts w:ascii="Times New Roman" w:hAnsi="Times New Roman"/>
                <w:b/>
                <w:color w:val="C2185B"/>
                <w:sz w:val="20"/>
              </w:rPr>
              <w:t>os</w:t>
            </w:r>
            <w:r>
              <w:rPr>
                <w:rFonts w:ascii="Times New Roman" w:hAnsi="Times New Roman"/>
                <w:b w:val="0"/>
                <w:i w:val="0"/>
                <w:color w:val="000000"/>
                <w:sz w:val="20"/>
              </w:rPr>
              <w:t xml:space="preserve"> se rencontrent.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coude</w:t>
            </w:r>
            <w:r>
              <w:rPr>
                <w:rFonts w:ascii="Times New Roman" w:hAnsi="Times New Roman"/>
                <w:b w:val="0"/>
                <w:i w:val="0"/>
                <w:color w:val="000000"/>
                <w:sz w:val="20"/>
              </w:rPr>
              <w:t xml:space="preserve"> et le </w:t>
            </w:r>
            <w:r>
              <w:rPr>
                <w:rFonts w:ascii="Times New Roman" w:hAnsi="Times New Roman"/>
                <w:b/>
                <w:color w:val="C2185B"/>
                <w:sz w:val="20"/>
              </w:rPr>
              <w:t>genou</w:t>
            </w:r>
            <w:r>
              <w:rPr>
                <w:rFonts w:ascii="Times New Roman" w:hAnsi="Times New Roman"/>
                <w:b w:val="0"/>
                <w:i w:val="0"/>
                <w:color w:val="000000"/>
                <w:sz w:val="20"/>
              </w:rPr>
              <w:t xml:space="preserve"> (ou l'épaule, le poignet, la hanche, la cheville).</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articulations</w:t>
            </w:r>
            <w:r>
              <w:rPr>
                <w:rFonts w:ascii="Times New Roman" w:hAnsi="Times New Roman"/>
                <w:b w:val="0"/>
                <w:i w:val="0"/>
                <w:color w:val="000000"/>
                <w:sz w:val="20"/>
              </w:rPr>
              <w:t xml:space="preserve"> servent à plier et à bouger le corps.</w:t>
            </w:r>
          </w:p>
          <w:p>
            <w:pPr>
              <w:spacing w:after="40"/>
            </w:pPr>
            <w:r>
              <w:rPr>
                <w:rFonts w:ascii="Times New Roman" w:hAnsi="Times New Roman"/>
                <w:b w:val="0"/>
                <w:i w:val="0"/>
                <w:color w:val="000000"/>
                <w:sz w:val="20"/>
              </w:rPr>
              <w:t xml:space="preserve">4. Deux </w:t>
            </w:r>
            <w:r>
              <w:rPr>
                <w:rFonts w:ascii="Times New Roman" w:hAnsi="Times New Roman"/>
                <w:b/>
                <w:color w:val="C2185B"/>
                <w:sz w:val="20"/>
              </w:rPr>
              <w:t>os</w:t>
            </w:r>
            <w:r>
              <w:rPr>
                <w:rFonts w:ascii="Times New Roman" w:hAnsi="Times New Roman"/>
                <w:b w:val="0"/>
                <w:i w:val="0"/>
                <w:color w:val="000000"/>
                <w:sz w:val="20"/>
              </w:rPr>
              <w:t xml:space="preserve"> se rencontrent au niveau d'une articulation.</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articulations</w:t>
      </w:r>
      <w:bookmarkStart w:id="8" w:name="bm_lecon2"/>
      <w:bookmarkEnd w:id="8"/>
    </w:p>
    <w:p>
      <w:pPr>
        <w:jc w:val="center"/>
      </w:pPr>
      <w:r>
        <w:drawing>
          <wp:inline xmlns:a="http://schemas.openxmlformats.org/drawingml/2006/main" xmlns:pic="http://schemas.openxmlformats.org/drawingml/2006/picture">
            <wp:extent cx="4680000" cy="2552062"/>
            <wp:docPr id="2" name="Picture 2"/>
            <wp:cNvGraphicFramePr>
              <a:graphicFrameLocks noChangeAspect="1"/>
            </wp:cNvGraphicFramePr>
            <a:graphic>
              <a:graphicData uri="http://schemas.openxmlformats.org/drawingml/2006/picture">
                <pic:pic>
                  <pic:nvPicPr>
                    <pic:cNvPr id="0" name="svt8e_articulations_opt.png"/>
                    <pic:cNvPicPr/>
                  </pic:nvPicPr>
                  <pic:blipFill>
                    <a:blip r:embed="rId10"/>
                    <a:stretch>
                      <a:fillRect/>
                    </a:stretch>
                  </pic:blipFill>
                  <pic:spPr>
                    <a:xfrm>
                      <a:off x="0" y="0"/>
                      <a:ext cx="4680000" cy="2552062"/>
                    </a:xfrm>
                    <a:prstGeom prst="rect"/>
                  </pic:spPr>
                </pic:pic>
              </a:graphicData>
            </a:graphic>
          </wp:inline>
        </w:drawing>
      </w:r>
    </w:p>
    <w:p>
      <w:pPr>
        <w:spacing w:after="120"/>
        <w:jc w:val="center"/>
      </w:pPr>
      <w:r>
        <w:rPr>
          <w:rFonts w:ascii="Times New Roman" w:hAnsi="Times New Roman"/>
          <w:b w:val="0"/>
          <w:i/>
          <w:color w:val="000000"/>
          <w:sz w:val="20"/>
        </w:rPr>
        <w:t>Schéma : l'articulation permet de plier le bras et la jambe.</w:t>
      </w:r>
    </w:p>
    <w:p>
      <w:pPr>
        <w:spacing w:after="120"/>
      </w:pPr>
      <w:r>
        <w:rPr>
          <w:rFonts w:ascii="Times New Roman" w:hAnsi="Times New Roman"/>
          <w:b w:val="0"/>
          <w:i w:val="0"/>
          <w:color w:val="000000"/>
          <w:sz w:val="22"/>
        </w:rPr>
        <w:t xml:space="preserve">Une </w:t>
      </w:r>
      <w:r>
        <w:rPr>
          <w:rFonts w:ascii="Times New Roman" w:hAnsi="Times New Roman"/>
          <w:b/>
          <w:color w:val="1F4E79"/>
          <w:sz w:val="22"/>
        </w:rPr>
        <w:t>articulation</w:t>
      </w:r>
      <w:r>
        <w:rPr>
          <w:rFonts w:ascii="Times New Roman" w:hAnsi="Times New Roman"/>
          <w:b w:val="0"/>
          <w:i w:val="0"/>
          <w:color w:val="000000"/>
          <w:sz w:val="22"/>
        </w:rPr>
        <w:t xml:space="preserve"> est l'endroit où deux </w:t>
      </w:r>
      <w:r>
        <w:rPr>
          <w:rFonts w:ascii="Times New Roman" w:hAnsi="Times New Roman"/>
          <w:b/>
          <w:color w:val="1F4E79"/>
          <w:sz w:val="22"/>
        </w:rPr>
        <w:t>os</w:t>
      </w:r>
      <w:r>
        <w:rPr>
          <w:rFonts w:ascii="Times New Roman" w:hAnsi="Times New Roman"/>
          <w:b w:val="0"/>
          <w:i w:val="0"/>
          <w:color w:val="000000"/>
          <w:sz w:val="22"/>
        </w:rPr>
        <w:t xml:space="preserve"> se rencontrent. C'est là que le corps plie.</w:t>
      </w:r>
    </w:p>
    <w:p>
      <w:pPr>
        <w:spacing w:after="120"/>
      </w:pPr>
      <w:r>
        <w:rPr>
          <w:rFonts w:ascii="Times New Roman" w:hAnsi="Times New Roman"/>
          <w:b/>
          <w:i w:val="0"/>
          <w:color w:val="1E7B34"/>
          <w:sz w:val="24"/>
        </w:rPr>
        <w:t>1. Qu'est-ce qu'une articulation ?</w:t>
      </w:r>
    </w:p>
    <w:p>
      <w:pPr>
        <w:spacing w:after="120"/>
      </w:pPr>
      <w:r>
        <w:rPr>
          <w:rFonts w:ascii="Times New Roman" w:hAnsi="Times New Roman"/>
          <w:b w:val="0"/>
          <w:i w:val="0"/>
          <w:color w:val="000000"/>
          <w:sz w:val="22"/>
        </w:rPr>
        <w:t>L'</w:t>
      </w:r>
      <w:r>
        <w:rPr>
          <w:rFonts w:ascii="Times New Roman" w:hAnsi="Times New Roman"/>
          <w:b/>
          <w:color w:val="1F4E79"/>
          <w:sz w:val="22"/>
        </w:rPr>
        <w:t>articulation</w:t>
      </w:r>
      <w:r>
        <w:rPr>
          <w:rFonts w:ascii="Times New Roman" w:hAnsi="Times New Roman"/>
          <w:b w:val="0"/>
          <w:i w:val="0"/>
          <w:color w:val="000000"/>
          <w:sz w:val="22"/>
        </w:rPr>
        <w:t xml:space="preserve"> est l'endroit où deux </w:t>
      </w:r>
      <w:r>
        <w:rPr>
          <w:rFonts w:ascii="Times New Roman" w:hAnsi="Times New Roman"/>
          <w:b/>
          <w:color w:val="1F4E79"/>
          <w:sz w:val="22"/>
        </w:rPr>
        <w:t>os</w:t>
      </w:r>
      <w:r>
        <w:rPr>
          <w:rFonts w:ascii="Times New Roman" w:hAnsi="Times New Roman"/>
          <w:b w:val="0"/>
          <w:i w:val="0"/>
          <w:color w:val="000000"/>
          <w:sz w:val="22"/>
        </w:rPr>
        <w:t xml:space="preserve"> se rencontrent. Grâce à elle, le corps peut plier, tourner et bouger.</w:t>
      </w:r>
    </w:p>
    <w:p>
      <w:pPr>
        <w:spacing w:after="120"/>
      </w:pPr>
      <w:r>
        <w:rPr>
          <w:rFonts w:ascii="Times New Roman" w:hAnsi="Times New Roman"/>
          <w:b/>
          <w:i w:val="0"/>
          <w:color w:val="1E7B34"/>
          <w:sz w:val="24"/>
        </w:rPr>
        <w:t>2. Les principales articulations</w:t>
      </w:r>
    </w:p>
    <w:p>
      <w:pPr>
        <w:spacing w:after="120"/>
      </w:pPr>
      <w:r>
        <w:rPr>
          <w:rFonts w:ascii="Times New Roman" w:hAnsi="Times New Roman"/>
          <w:b w:val="0"/>
          <w:i w:val="0"/>
          <w:color w:val="000000"/>
          <w:sz w:val="22"/>
        </w:rPr>
        <w:t>Les principales articulations sont l'</w:t>
      </w:r>
      <w:r>
        <w:rPr>
          <w:rFonts w:ascii="Times New Roman" w:hAnsi="Times New Roman"/>
          <w:b/>
          <w:color w:val="1F4E79"/>
          <w:sz w:val="22"/>
        </w:rPr>
        <w:t>épaule</w:t>
      </w:r>
      <w:r>
        <w:rPr>
          <w:rFonts w:ascii="Times New Roman" w:hAnsi="Times New Roman"/>
          <w:b w:val="0"/>
          <w:i w:val="0"/>
          <w:color w:val="000000"/>
          <w:sz w:val="22"/>
        </w:rPr>
        <w:t xml:space="preserve">, le </w:t>
      </w:r>
      <w:r>
        <w:rPr>
          <w:rFonts w:ascii="Times New Roman" w:hAnsi="Times New Roman"/>
          <w:b/>
          <w:color w:val="1F4E79"/>
          <w:sz w:val="22"/>
        </w:rPr>
        <w:t>coude</w:t>
      </w:r>
      <w:r>
        <w:rPr>
          <w:rFonts w:ascii="Times New Roman" w:hAnsi="Times New Roman"/>
          <w:b w:val="0"/>
          <w:i w:val="0"/>
          <w:color w:val="000000"/>
          <w:sz w:val="22"/>
        </w:rPr>
        <w:t xml:space="preserve">, le </w:t>
      </w:r>
      <w:r>
        <w:rPr>
          <w:rFonts w:ascii="Times New Roman" w:hAnsi="Times New Roman"/>
          <w:b/>
          <w:color w:val="1F4E79"/>
          <w:sz w:val="22"/>
        </w:rPr>
        <w:t>poignet</w:t>
      </w:r>
      <w:r>
        <w:rPr>
          <w:rFonts w:ascii="Times New Roman" w:hAnsi="Times New Roman"/>
          <w:b w:val="0"/>
          <w:i w:val="0"/>
          <w:color w:val="000000"/>
          <w:sz w:val="22"/>
        </w:rPr>
        <w:t xml:space="preserve">, la </w:t>
      </w:r>
      <w:r>
        <w:rPr>
          <w:rFonts w:ascii="Times New Roman" w:hAnsi="Times New Roman"/>
          <w:b/>
          <w:color w:val="1F4E79"/>
          <w:sz w:val="22"/>
        </w:rPr>
        <w:t>hanche</w:t>
      </w:r>
      <w:r>
        <w:rPr>
          <w:rFonts w:ascii="Times New Roman" w:hAnsi="Times New Roman"/>
          <w:b w:val="0"/>
          <w:i w:val="0"/>
          <w:color w:val="000000"/>
          <w:sz w:val="22"/>
        </w:rPr>
        <w:t xml:space="preserve">, le </w:t>
      </w:r>
      <w:r>
        <w:rPr>
          <w:rFonts w:ascii="Times New Roman" w:hAnsi="Times New Roman"/>
          <w:b/>
          <w:color w:val="1F4E79"/>
          <w:sz w:val="22"/>
        </w:rPr>
        <w:t>genou</w:t>
      </w:r>
      <w:r>
        <w:rPr>
          <w:rFonts w:ascii="Times New Roman" w:hAnsi="Times New Roman"/>
          <w:b w:val="0"/>
          <w:i w:val="0"/>
          <w:color w:val="000000"/>
          <w:sz w:val="22"/>
        </w:rPr>
        <w:t xml:space="preserve"> et la </w:t>
      </w:r>
      <w:r>
        <w:rPr>
          <w:rFonts w:ascii="Times New Roman" w:hAnsi="Times New Roman"/>
          <w:b/>
          <w:color w:val="1F4E79"/>
          <w:sz w:val="22"/>
        </w:rPr>
        <w:t>cheville</w:t>
      </w:r>
      <w:r>
        <w:rPr>
          <w:rFonts w:ascii="Times New Roman" w:hAnsi="Times New Roman"/>
          <w:b w:val="0"/>
          <w:i w:val="0"/>
          <w:color w:val="000000"/>
          <w:sz w:val="22"/>
        </w:rPr>
        <w:t>. Le coude plie le bras, le genou plie la jambe.</w:t>
      </w:r>
    </w:p>
    <w:p>
      <w:pPr>
        <w:spacing w:after="120"/>
      </w:pPr>
      <w:r>
        <w:rPr>
          <w:rFonts w:ascii="Times New Roman" w:hAnsi="Times New Roman"/>
          <w:b/>
          <w:i w:val="0"/>
          <w:color w:val="1E7B34"/>
          <w:sz w:val="24"/>
        </w:rPr>
        <w:t>3. Le rôle des articulations</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articulations</w:t>
      </w:r>
      <w:r>
        <w:rPr>
          <w:rFonts w:ascii="Times New Roman" w:hAnsi="Times New Roman"/>
          <w:b w:val="0"/>
          <w:i w:val="0"/>
          <w:color w:val="000000"/>
          <w:sz w:val="22"/>
        </w:rPr>
        <w:t xml:space="preserve"> permettent tous les mouvements du corps : marcher, courir, lancer, écrire et sauter.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coude est une articulation.</w:t>
      </w:r>
    </w:p>
    <w:p>
      <w:pPr>
        <w:spacing w:after="120"/>
      </w:pPr>
      <w:r>
        <w:rPr>
          <w:rFonts w:ascii="Times New Roman" w:hAnsi="Times New Roman"/>
          <w:b w:val="0"/>
          <w:i w:val="0"/>
          <w:color w:val="000000"/>
          <w:sz w:val="22"/>
        </w:rPr>
        <w:t>2. L'articulation empêche de bouger.</w:t>
      </w:r>
    </w:p>
    <w:p>
      <w:pPr>
        <w:spacing w:after="120"/>
      </w:pPr>
      <w:r>
        <w:rPr>
          <w:rFonts w:ascii="Times New Roman" w:hAnsi="Times New Roman"/>
          <w:b w:val="0"/>
          <w:i w:val="0"/>
          <w:color w:val="000000"/>
          <w:sz w:val="22"/>
        </w:rPr>
        <w:t>3. Le genou permet de plier la jambe.</w:t>
      </w:r>
    </w:p>
    <w:p>
      <w:pPr>
        <w:spacing w:after="120"/>
      </w:pPr>
      <w:r>
        <w:rPr>
          <w:rFonts w:ascii="Times New Roman" w:hAnsi="Times New Roman"/>
          <w:b w:val="0"/>
          <w:i w:val="0"/>
          <w:color w:val="000000"/>
          <w:sz w:val="22"/>
        </w:rPr>
        <w:t>4. Les os se rencontrent au niveau de l'articulation.</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articulation, coude, genou, os.</w:t>
      </w:r>
    </w:p>
    <w:p>
      <w:pPr>
        <w:spacing w:after="120"/>
      </w:pPr>
      <w:r>
        <w:rPr>
          <w:rFonts w:ascii="Times New Roman" w:hAnsi="Times New Roman"/>
          <w:b w:val="0"/>
          <w:i w:val="0"/>
          <w:color w:val="000000"/>
          <w:sz w:val="22"/>
        </w:rPr>
        <w:t>1. L'endroit où le corps plie s'appelle une ...</w:t>
      </w:r>
    </w:p>
    <w:p>
      <w:pPr>
        <w:spacing w:after="120"/>
      </w:pPr>
      <w:r>
        <w:rPr>
          <w:rFonts w:ascii="Times New Roman" w:hAnsi="Times New Roman"/>
          <w:b w:val="0"/>
          <w:i w:val="0"/>
          <w:color w:val="000000"/>
          <w:sz w:val="22"/>
        </w:rPr>
        <w:t>2. Le bras plie au niveau du ...</w:t>
      </w:r>
    </w:p>
    <w:p>
      <w:pPr>
        <w:spacing w:after="120"/>
      </w:pPr>
      <w:r>
        <w:rPr>
          <w:rFonts w:ascii="Times New Roman" w:hAnsi="Times New Roman"/>
          <w:b w:val="0"/>
          <w:i w:val="0"/>
          <w:color w:val="000000"/>
          <w:sz w:val="22"/>
        </w:rPr>
        <w:t>3. La jambe plie au niveau du ...</w:t>
      </w:r>
    </w:p>
    <w:p>
      <w:pPr>
        <w:spacing w:after="120"/>
      </w:pPr>
      <w:r>
        <w:rPr>
          <w:rFonts w:ascii="Times New Roman" w:hAnsi="Times New Roman"/>
          <w:b w:val="0"/>
          <w:i w:val="0"/>
          <w:color w:val="000000"/>
          <w:sz w:val="22"/>
        </w:rPr>
        <w:t>4. À l'articulation, deux ... se rencontrent.</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Qu'est-ce qu'une articulation ? A. Un muscle B. Un os C. L'endroit où deux os se rencontrent</w:t>
      </w:r>
    </w:p>
    <w:p>
      <w:pPr>
        <w:spacing w:after="120"/>
      </w:pPr>
      <w:r>
        <w:rPr>
          <w:rFonts w:ascii="Times New Roman" w:hAnsi="Times New Roman"/>
          <w:b w:val="0"/>
          <w:i w:val="0"/>
          <w:color w:val="000000"/>
          <w:sz w:val="22"/>
        </w:rPr>
        <w:t>2. Où le bras plie-t-il ? A. Au coude B. Au genou C. Au poignet</w:t>
      </w:r>
    </w:p>
    <w:p>
      <w:pPr>
        <w:spacing w:after="120"/>
      </w:pPr>
      <w:r>
        <w:rPr>
          <w:rFonts w:ascii="Times New Roman" w:hAnsi="Times New Roman"/>
          <w:b w:val="0"/>
          <w:i w:val="0"/>
          <w:color w:val="000000"/>
          <w:sz w:val="22"/>
        </w:rPr>
        <w:t>3. Quelle articulation plie la jambe ? A. L'épaule B. Le genou C. Le coude</w:t>
      </w:r>
    </w:p>
    <w:p>
      <w:pPr>
        <w:spacing w:after="120"/>
      </w:pPr>
      <w:r>
        <w:rPr>
          <w:rFonts w:ascii="Times New Roman" w:hAnsi="Times New Roman"/>
          <w:b w:val="0"/>
          <w:i w:val="0"/>
          <w:color w:val="000000"/>
          <w:sz w:val="22"/>
        </w:rPr>
        <w:t>4. À quoi sert une articulation ? A. À respirer B. À bouger C. À manger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Qu'est-ce qu'une articulation ?</w:t>
      </w:r>
    </w:p>
    <w:p>
      <w:pPr>
        <w:spacing w:after="120"/>
      </w:pPr>
      <w:r>
        <w:rPr>
          <w:rFonts w:ascii="Times New Roman" w:hAnsi="Times New Roman"/>
          <w:b w:val="0"/>
          <w:i w:val="0"/>
          <w:color w:val="000000"/>
          <w:sz w:val="22"/>
        </w:rPr>
        <w:t>2. Cite deux articulations du corps.</w:t>
      </w:r>
    </w:p>
    <w:p>
      <w:pPr>
        <w:spacing w:after="120"/>
      </w:pPr>
      <w:r>
        <w:rPr>
          <w:rFonts w:ascii="Times New Roman" w:hAnsi="Times New Roman"/>
          <w:b w:val="0"/>
          <w:i w:val="0"/>
          <w:color w:val="000000"/>
          <w:sz w:val="22"/>
        </w:rPr>
        <w:t>3. À quoi servent les articulations ?</w:t>
      </w:r>
    </w:p>
    <w:p>
      <w:pPr>
        <w:spacing w:after="120"/>
      </w:pPr>
      <w:r>
        <w:rPr>
          <w:rFonts w:ascii="Times New Roman" w:hAnsi="Times New Roman"/>
          <w:b w:val="0"/>
          <w:i w:val="0"/>
          <w:color w:val="000000"/>
          <w:sz w:val="22"/>
        </w:rPr>
        <w:t>4. Qu'est-ce qui se rencontre au niveau d'une articulation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coude est une articulation.</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l'articulation permet de bouger.</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genou plie la jambe.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deux os se rencontrent à l'articulation.</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L'endroit où le corps plie s'appelle une </w:t>
      </w:r>
      <w:r>
        <w:rPr>
          <w:rFonts w:ascii="Times New Roman" w:hAnsi="Times New Roman"/>
          <w:b/>
          <w:color w:val="C2185B"/>
          <w:sz w:val="22"/>
        </w:rPr>
        <w:t>articulation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bras plie au niveau du </w:t>
      </w:r>
      <w:r>
        <w:rPr>
          <w:rFonts w:ascii="Times New Roman" w:hAnsi="Times New Roman"/>
          <w:b/>
          <w:color w:val="C2185B"/>
          <w:sz w:val="22"/>
        </w:rPr>
        <w:t>coude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La jambe plie au niveau du </w:t>
      </w:r>
      <w:r>
        <w:rPr>
          <w:rFonts w:ascii="Times New Roman" w:hAnsi="Times New Roman"/>
          <w:b/>
          <w:color w:val="C2185B"/>
          <w:sz w:val="22"/>
        </w:rPr>
        <w:t>genou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À l'articulation, deux </w:t>
      </w:r>
      <w:r>
        <w:rPr>
          <w:rFonts w:ascii="Times New Roman" w:hAnsi="Times New Roman"/>
          <w:b/>
          <w:color w:val="C2185B"/>
          <w:sz w:val="22"/>
        </w:rPr>
        <w:t>os</w:t>
      </w:r>
      <w:r>
        <w:rPr>
          <w:rFonts w:ascii="Times New Roman" w:hAnsi="Times New Roman"/>
          <w:b w:val="0"/>
          <w:i w:val="0"/>
          <w:color w:val="000000"/>
          <w:sz w:val="22"/>
        </w:rPr>
        <w:t xml:space="preserve"> se rencontrent.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C. L'endroit où deux os se rencontrent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Au coude</w:t>
      </w:r>
      <w:r>
        <w:rPr>
          <w:rFonts w:ascii="Times New Roman" w:hAnsi="Times New Roman"/>
          <w:b w:val="0"/>
          <w:i w:val="0"/>
          <w:color w:val="000000"/>
          <w:sz w:val="22"/>
        </w:rPr>
        <w:t xml:space="preserve"> : le bras plie au coude.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genou</w:t>
      </w:r>
      <w:r>
        <w:rPr>
          <w:rFonts w:ascii="Times New Roman" w:hAnsi="Times New Roman"/>
          <w:b w:val="0"/>
          <w:i w:val="0"/>
          <w:color w:val="000000"/>
          <w:sz w:val="22"/>
        </w:rPr>
        <w:t xml:space="preserve"> : il plie la jambe.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À bouger</w:t>
      </w:r>
      <w:r>
        <w:rPr>
          <w:rFonts w:ascii="Times New Roman" w:hAnsi="Times New Roman"/>
          <w:b w:val="0"/>
          <w:i w:val="0"/>
          <w:color w:val="000000"/>
          <w:sz w:val="22"/>
        </w:rPr>
        <w:t xml:space="preserve"> : l'articulation permet de bouger.</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Une </w:t>
      </w:r>
      <w:r>
        <w:rPr>
          <w:rFonts w:ascii="Times New Roman" w:hAnsi="Times New Roman"/>
          <w:b/>
          <w:color w:val="C2185B"/>
          <w:sz w:val="22"/>
        </w:rPr>
        <w:t>articulation</w:t>
      </w:r>
      <w:r>
        <w:rPr>
          <w:rFonts w:ascii="Times New Roman" w:hAnsi="Times New Roman"/>
          <w:b w:val="0"/>
          <w:i w:val="0"/>
          <w:color w:val="000000"/>
          <w:sz w:val="22"/>
        </w:rPr>
        <w:t xml:space="preserve"> est l'endroit où deux </w:t>
      </w:r>
      <w:r>
        <w:rPr>
          <w:rFonts w:ascii="Times New Roman" w:hAnsi="Times New Roman"/>
          <w:b/>
          <w:color w:val="C2185B"/>
          <w:sz w:val="22"/>
        </w:rPr>
        <w:t>os</w:t>
      </w:r>
      <w:r>
        <w:rPr>
          <w:rFonts w:ascii="Times New Roman" w:hAnsi="Times New Roman"/>
          <w:b w:val="0"/>
          <w:i w:val="0"/>
          <w:color w:val="000000"/>
          <w:sz w:val="22"/>
        </w:rPr>
        <w:t xml:space="preserve"> se rencontrent.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coude</w:t>
      </w:r>
      <w:r>
        <w:rPr>
          <w:rFonts w:ascii="Times New Roman" w:hAnsi="Times New Roman"/>
          <w:b w:val="0"/>
          <w:i w:val="0"/>
          <w:color w:val="000000"/>
          <w:sz w:val="22"/>
        </w:rPr>
        <w:t xml:space="preserve"> et le </w:t>
      </w:r>
      <w:r>
        <w:rPr>
          <w:rFonts w:ascii="Times New Roman" w:hAnsi="Times New Roman"/>
          <w:b/>
          <w:color w:val="C2185B"/>
          <w:sz w:val="22"/>
        </w:rPr>
        <w:t>genou</w:t>
      </w:r>
      <w:r>
        <w:rPr>
          <w:rFonts w:ascii="Times New Roman" w:hAnsi="Times New Roman"/>
          <w:b w:val="0"/>
          <w:i w:val="0"/>
          <w:color w:val="000000"/>
          <w:sz w:val="22"/>
        </w:rPr>
        <w:t xml:space="preserve"> (ou l'épaule, le poignet, la hanche, la cheville).</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articulations</w:t>
      </w:r>
      <w:r>
        <w:rPr>
          <w:rFonts w:ascii="Times New Roman" w:hAnsi="Times New Roman"/>
          <w:b w:val="0"/>
          <w:i w:val="0"/>
          <w:color w:val="000000"/>
          <w:sz w:val="22"/>
        </w:rPr>
        <w:t xml:space="preserve"> servent à plier et à bouger le corps.</w:t>
      </w:r>
    </w:p>
    <w:p>
      <w:pPr>
        <w:spacing w:after="120"/>
      </w:pPr>
      <w:r>
        <w:rPr>
          <w:rFonts w:ascii="Times New Roman" w:hAnsi="Times New Roman"/>
          <w:b w:val="0"/>
          <w:i w:val="0"/>
          <w:color w:val="000000"/>
          <w:sz w:val="22"/>
        </w:rPr>
        <w:t xml:space="preserve">4. Deux </w:t>
      </w:r>
      <w:r>
        <w:rPr>
          <w:rFonts w:ascii="Times New Roman" w:hAnsi="Times New Roman"/>
          <w:b/>
          <w:color w:val="C2185B"/>
          <w:sz w:val="22"/>
        </w:rPr>
        <w:t>os</w:t>
      </w:r>
      <w:r>
        <w:rPr>
          <w:rFonts w:ascii="Times New Roman" w:hAnsi="Times New Roman"/>
          <w:b w:val="0"/>
          <w:i w:val="0"/>
          <w:color w:val="000000"/>
          <w:sz w:val="22"/>
        </w:rPr>
        <w:t xml:space="preserve"> se rencontrent au niveau d'une articulation.</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 / 12</w:t>
      </w:r>
      <w:bookmarkStart w:id="9" w:name="bm_seance3"/>
      <w:bookmarkEnd w:id="9"/>
    </w:p>
    <w:p>
      <w:pPr>
        <w:spacing w:after="120"/>
        <w:jc w:val="center"/>
      </w:pPr>
      <w:r>
        <w:rPr>
          <w:rFonts w:ascii="Times New Roman" w:hAnsi="Times New Roman"/>
          <w:b/>
          <w:i w:val="0"/>
          <w:color w:val="C00000"/>
          <w:sz w:val="32"/>
        </w:rPr>
        <w:t>Les muscles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Les muscles</w:t>
            </w:r>
          </w:p>
        </w:tc>
        <w:tc>
          <w:tcPr>
            <w:tcW w:type="dxa" w:w="3118"/>
          </w:tcPr>
          <w:p>
            <w:pPr>
              <w:spacing w:after="40"/>
            </w:pPr>
            <w:r>
              <w:rPr>
                <w:rFonts w:ascii="Times New Roman" w:hAnsi="Times New Roman"/>
                <w:b w:val="0"/>
                <w:i w:val="0"/>
                <w:color w:val="000000"/>
                <w:sz w:val="20"/>
              </w:rPr>
              <w:t>Séance n° : 3 / 12</w:t>
            </w:r>
          </w:p>
        </w:tc>
      </w:tr>
      <w:tr>
        <w:tc>
          <w:tcPr>
            <w:tcW w:type="dxa" w:w="6520"/>
          </w:tcPr>
          <w:p>
            <w:pPr>
              <w:spacing w:after="40"/>
            </w:pPr>
            <w:r>
              <w:rPr>
                <w:rFonts w:ascii="Times New Roman" w:hAnsi="Times New Roman"/>
                <w:b w:val="0"/>
                <w:i w:val="0"/>
                <w:color w:val="000000"/>
                <w:sz w:val="20"/>
              </w:rPr>
              <w:t>Objectif spécifique : Être capable de expliquer que les muscles font bouger le corps.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Qu'est-ce qu'une articulation ?</w:t>
            </w:r>
          </w:p>
          <w:p>
            <w:pPr>
              <w:spacing w:after="40"/>
            </w:pPr>
            <w:r>
              <w:rPr>
                <w:rFonts w:ascii="Times New Roman" w:hAnsi="Times New Roman"/>
                <w:b w:val="0"/>
                <w:i w:val="0"/>
                <w:color w:val="000000"/>
                <w:sz w:val="20"/>
              </w:rPr>
              <w:t>2. Où le bras plie-t-il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Une articulation est l'endroit où deux os se rencontrent.</w:t>
            </w:r>
          </w:p>
          <w:p>
            <w:pPr>
              <w:spacing w:after="40"/>
            </w:pPr>
            <w:r>
              <w:rPr>
                <w:rFonts w:ascii="Times New Roman" w:hAnsi="Times New Roman"/>
                <w:b w:val="0"/>
                <w:i w:val="0"/>
                <w:color w:val="000000"/>
                <w:sz w:val="20"/>
              </w:rPr>
              <w:t>2. Le bras plie au niveau du coude.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Lala soulève son cartable plein de livres. Elle sent que son bras devient dur. Pourquoi son bras devient-il dur quand elle le plie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ce qu'est un muscle.</w:t>
            </w:r>
          </w:p>
          <w:p>
            <w:pPr>
              <w:spacing w:after="40"/>
            </w:pPr>
            <w:r>
              <w:rPr>
                <w:rFonts w:ascii="Times New Roman" w:hAnsi="Times New Roman"/>
                <w:b w:val="0"/>
                <w:i w:val="0"/>
                <w:color w:val="000000"/>
                <w:sz w:val="20"/>
              </w:rPr>
              <w:t>Je lis le titre au tableau : Les muscles.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bras plié affiché au tableau.</w:t>
            </w:r>
          </w:p>
          <w:p>
            <w:pPr>
              <w:spacing w:after="40"/>
            </w:pPr>
            <w:r>
              <w:rPr>
                <w:rFonts w:ascii="Times New Roman" w:hAnsi="Times New Roman"/>
                <w:b w:val="0"/>
                <w:i w:val="0"/>
                <w:color w:val="000000"/>
                <w:sz w:val="20"/>
              </w:rPr>
              <w:t>Pliez votre bras et touchez-le : que sentez-vous sous la peau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bras plié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sentez-vous sous la peau quand vous pliez le bras ?</w:t>
            </w:r>
          </w:p>
          <w:p>
            <w:pPr>
              <w:spacing w:after="40"/>
            </w:pPr>
            <w:r>
              <w:rPr>
                <w:rFonts w:ascii="Times New Roman" w:hAnsi="Times New Roman"/>
                <w:b w:val="0"/>
                <w:i w:val="0"/>
                <w:color w:val="000000"/>
                <w:sz w:val="20"/>
              </w:rPr>
              <w:t>2. Que fait le muscle quand il se raccourcit ?</w:t>
            </w:r>
          </w:p>
          <w:p>
            <w:pPr>
              <w:spacing w:after="40"/>
            </w:pPr>
            <w:r>
              <w:rPr>
                <w:rFonts w:ascii="Times New Roman" w:hAnsi="Times New Roman"/>
                <w:b w:val="0"/>
                <w:i w:val="0"/>
                <w:color w:val="000000"/>
                <w:sz w:val="20"/>
              </w:rPr>
              <w:t>3. Le cœur est-il un muscle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Sous la peau, on sent une partie molle qui devient dure : c'est le muscle.</w:t>
            </w:r>
          </w:p>
          <w:p>
            <w:pPr>
              <w:spacing w:after="40"/>
            </w:pPr>
            <w:r>
              <w:rPr>
                <w:rFonts w:ascii="Times New Roman" w:hAnsi="Times New Roman"/>
                <w:b w:val="0"/>
                <w:i w:val="0"/>
                <w:color w:val="000000"/>
                <w:sz w:val="20"/>
              </w:rPr>
              <w:t>2. Quand le muscle se raccourcit, il tire sur l'os et le bras se plie.</w:t>
            </w:r>
          </w:p>
          <w:p>
            <w:pPr>
              <w:spacing w:after="40"/>
            </w:pPr>
            <w:r>
              <w:rPr>
                <w:rFonts w:ascii="Times New Roman" w:hAnsi="Times New Roman"/>
                <w:b w:val="0"/>
                <w:i w:val="0"/>
                <w:color w:val="000000"/>
                <w:sz w:val="20"/>
              </w:rPr>
              <w:t>3. Oui, le cœur est un muscle qui bat sans s'arrêter.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Les muscles sont des parties molles sous la peau. En se raccourcissant, ils tirent sur les os et font bouger le corps. Le cœur est aussi un muscle.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muscles sont sous la peau.</w:t>
            </w:r>
          </w:p>
          <w:p>
            <w:pPr>
              <w:spacing w:after="40"/>
            </w:pPr>
            <w:r>
              <w:rPr>
                <w:rFonts w:ascii="Times New Roman" w:hAnsi="Times New Roman"/>
                <w:b w:val="0"/>
                <w:i w:val="0"/>
                <w:color w:val="000000"/>
                <w:sz w:val="20"/>
              </w:rPr>
              <w:t>2. Les muscles sont durs comme les os.</w:t>
            </w:r>
          </w:p>
          <w:p>
            <w:pPr>
              <w:spacing w:after="40"/>
            </w:pPr>
            <w:r>
              <w:rPr>
                <w:rFonts w:ascii="Times New Roman" w:hAnsi="Times New Roman"/>
                <w:b w:val="0"/>
                <w:i w:val="0"/>
                <w:color w:val="000000"/>
                <w:sz w:val="20"/>
              </w:rPr>
              <w:t>3. Les muscles font bouger les os.</w:t>
            </w:r>
          </w:p>
          <w:p>
            <w:pPr>
              <w:spacing w:after="40"/>
            </w:pPr>
            <w:r>
              <w:rPr>
                <w:rFonts w:ascii="Times New Roman" w:hAnsi="Times New Roman"/>
                <w:b w:val="0"/>
                <w:i w:val="0"/>
                <w:color w:val="000000"/>
                <w:sz w:val="20"/>
              </w:rPr>
              <w:t>4. Le cœur est un muscle.</w:t>
            </w:r>
          </w:p>
          <w:p>
            <w:pPr>
              <w:spacing w:after="40"/>
            </w:pPr>
            <w:r>
              <w:rPr>
                <w:rFonts w:ascii="Times New Roman" w:hAnsi="Times New Roman"/>
                <w:b/>
                <w:i w:val="0"/>
                <w:color w:val="000000"/>
                <w:sz w:val="20"/>
              </w:rPr>
              <w:t>Complète avec les mots suivants : muscles, os, peau, cœur.</w:t>
            </w:r>
          </w:p>
          <w:p>
            <w:pPr>
              <w:spacing w:after="40"/>
            </w:pPr>
            <w:r>
              <w:rPr>
                <w:rFonts w:ascii="Times New Roman" w:hAnsi="Times New Roman"/>
                <w:b w:val="0"/>
                <w:i w:val="0"/>
                <w:color w:val="000000"/>
                <w:sz w:val="20"/>
              </w:rPr>
              <w:t>1. Les ... sont des parties molles sous la peau.</w:t>
            </w:r>
          </w:p>
          <w:p>
            <w:pPr>
              <w:spacing w:after="40"/>
            </w:pPr>
            <w:r>
              <w:rPr>
                <w:rFonts w:ascii="Times New Roman" w:hAnsi="Times New Roman"/>
                <w:b w:val="0"/>
                <w:i w:val="0"/>
                <w:color w:val="000000"/>
                <w:sz w:val="20"/>
              </w:rPr>
              <w:t>2. Les muscles tirent sur les ... pour faire bouger le corps.</w:t>
            </w:r>
          </w:p>
          <w:p>
            <w:pPr>
              <w:spacing w:after="40"/>
            </w:pPr>
            <w:r>
              <w:rPr>
                <w:rFonts w:ascii="Times New Roman" w:hAnsi="Times New Roman"/>
                <w:b w:val="0"/>
                <w:i w:val="0"/>
                <w:color w:val="000000"/>
                <w:sz w:val="20"/>
              </w:rPr>
              <w:t>3. Les muscles se trouvent sous la ...</w:t>
            </w:r>
          </w:p>
          <w:p>
            <w:pPr>
              <w:spacing w:after="40"/>
            </w:pPr>
            <w:r>
              <w:rPr>
                <w:rFonts w:ascii="Times New Roman" w:hAnsi="Times New Roman"/>
                <w:b w:val="0"/>
                <w:i w:val="0"/>
                <w:color w:val="000000"/>
                <w:sz w:val="20"/>
              </w:rPr>
              <w:t>4. Le ... est un muscle qui bat toujours.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les muscles sont sous la peau.</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muscles sont des parties molles.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 muscles font bouger les os.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 cœur est un muscle.</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muscles</w:t>
            </w:r>
            <w:r>
              <w:rPr>
                <w:rFonts w:ascii="Times New Roman" w:hAnsi="Times New Roman"/>
                <w:b w:val="0"/>
                <w:i w:val="0"/>
                <w:color w:val="000000"/>
                <w:sz w:val="20"/>
              </w:rPr>
              <w:t xml:space="preserve"> sont des parties molles sous la peau.</w:t>
            </w:r>
          </w:p>
          <w:p>
            <w:pPr>
              <w:spacing w:after="40"/>
            </w:pPr>
            <w:r>
              <w:rPr>
                <w:rFonts w:ascii="Times New Roman" w:hAnsi="Times New Roman"/>
                <w:b w:val="0"/>
                <w:i w:val="0"/>
                <w:color w:val="000000"/>
                <w:sz w:val="20"/>
              </w:rPr>
              <w:t xml:space="preserve">2. Les muscles tirent sur les </w:t>
            </w:r>
            <w:r>
              <w:rPr>
                <w:rFonts w:ascii="Times New Roman" w:hAnsi="Times New Roman"/>
                <w:b/>
                <w:color w:val="C2185B"/>
                <w:sz w:val="20"/>
              </w:rPr>
              <w:t>os</w:t>
            </w:r>
            <w:r>
              <w:rPr>
                <w:rFonts w:ascii="Times New Roman" w:hAnsi="Times New Roman"/>
                <w:b w:val="0"/>
                <w:i w:val="0"/>
                <w:color w:val="000000"/>
                <w:sz w:val="20"/>
              </w:rPr>
              <w:t xml:space="preserve"> pour faire bouger le corps.</w:t>
            </w:r>
          </w:p>
          <w:p>
            <w:pPr>
              <w:spacing w:after="40"/>
            </w:pPr>
            <w:r>
              <w:rPr>
                <w:rFonts w:ascii="Times New Roman" w:hAnsi="Times New Roman"/>
                <w:b w:val="0"/>
                <w:i w:val="0"/>
                <w:color w:val="000000"/>
                <w:sz w:val="20"/>
              </w:rPr>
              <w:t xml:space="preserve">3. Les muscles se trouvent sous la </w:t>
            </w:r>
            <w:r>
              <w:rPr>
                <w:rFonts w:ascii="Times New Roman" w:hAnsi="Times New Roman"/>
                <w:b/>
                <w:color w:val="C2185B"/>
                <w:sz w:val="20"/>
              </w:rPr>
              <w:t>peau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cœur</w:t>
            </w:r>
            <w:r>
              <w:rPr>
                <w:rFonts w:ascii="Times New Roman" w:hAnsi="Times New Roman"/>
                <w:b w:val="0"/>
                <w:i w:val="0"/>
                <w:color w:val="000000"/>
                <w:sz w:val="20"/>
              </w:rPr>
              <w:t xml:space="preserve"> est un muscle qui bat toujours.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Où se trouvent les muscles ? A. Sur les os B. Sous la peau C. Dans les cheveux</w:t>
            </w:r>
          </w:p>
          <w:p>
            <w:pPr>
              <w:spacing w:after="40"/>
            </w:pPr>
            <w:r>
              <w:rPr>
                <w:rFonts w:ascii="Times New Roman" w:hAnsi="Times New Roman"/>
                <w:b w:val="0"/>
                <w:i w:val="0"/>
                <w:color w:val="000000"/>
                <w:sz w:val="20"/>
              </w:rPr>
              <w:t>2. Que font les muscles quand ils se raccourcissent ? A. Ils tirent sur les os B. Ils dorment C. Ils grandissent</w:t>
            </w:r>
          </w:p>
          <w:p>
            <w:pPr>
              <w:spacing w:after="40"/>
            </w:pPr>
            <w:r>
              <w:rPr>
                <w:rFonts w:ascii="Times New Roman" w:hAnsi="Times New Roman"/>
                <w:b w:val="0"/>
                <w:i w:val="0"/>
                <w:color w:val="000000"/>
                <w:sz w:val="20"/>
              </w:rPr>
              <w:t>3. Quel organe est un muscle ? A. L'œil B. L'oreille C. Le cœur</w:t>
            </w:r>
          </w:p>
          <w:p>
            <w:pPr>
              <w:spacing w:after="40"/>
            </w:pPr>
            <w:r>
              <w:rPr>
                <w:rFonts w:ascii="Times New Roman" w:hAnsi="Times New Roman"/>
                <w:b w:val="0"/>
                <w:i w:val="0"/>
                <w:color w:val="000000"/>
                <w:sz w:val="20"/>
              </w:rPr>
              <w:t>4. Qu'est-ce qui fait bouger le corps ? A. Les cheveux B. Les muscles C. Les ongles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sont les muscles ?</w:t>
            </w:r>
          </w:p>
          <w:p>
            <w:pPr>
              <w:spacing w:after="40"/>
            </w:pPr>
            <w:r>
              <w:rPr>
                <w:rFonts w:ascii="Times New Roman" w:hAnsi="Times New Roman"/>
                <w:b w:val="0"/>
                <w:i w:val="0"/>
                <w:color w:val="000000"/>
                <w:sz w:val="20"/>
              </w:rPr>
              <w:t>2. Où se trouvent les muscles ?</w:t>
            </w:r>
          </w:p>
          <w:p>
            <w:pPr>
              <w:spacing w:after="40"/>
            </w:pPr>
            <w:r>
              <w:rPr>
                <w:rFonts w:ascii="Times New Roman" w:hAnsi="Times New Roman"/>
                <w:b w:val="0"/>
                <w:i w:val="0"/>
                <w:color w:val="000000"/>
                <w:sz w:val="20"/>
              </w:rPr>
              <w:t>3. Comment les muscles font-ils bouger le corps ?</w:t>
            </w:r>
          </w:p>
          <w:p>
            <w:pPr>
              <w:spacing w:after="40"/>
            </w:pPr>
            <w:r>
              <w:rPr>
                <w:rFonts w:ascii="Times New Roman" w:hAnsi="Times New Roman"/>
                <w:b w:val="0"/>
                <w:i w:val="0"/>
                <w:color w:val="000000"/>
                <w:sz w:val="20"/>
              </w:rPr>
              <w:t>4. Quel muscle bat sans s'arrêter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Sous la peau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Ils tirent sur les os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C. Le cœur</w:t>
            </w:r>
            <w:r>
              <w:rPr>
                <w:rFonts w:ascii="Times New Roman" w:hAnsi="Times New Roman"/>
                <w:b w:val="0"/>
                <w:i w:val="0"/>
                <w:color w:val="000000"/>
                <w:sz w:val="20"/>
              </w:rPr>
              <w:t xml:space="preserve"> : c'est un muscle.</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Les muscles</w:t>
            </w:r>
            <w:r>
              <w:rPr>
                <w:rFonts w:ascii="Times New Roman" w:hAnsi="Times New Roman"/>
                <w:b w:val="0"/>
                <w:i w:val="0"/>
                <w:color w:val="000000"/>
                <w:sz w:val="20"/>
              </w:rPr>
              <w:t xml:space="preserve"> : ils font bouger le corps.</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muscles</w:t>
            </w:r>
            <w:r>
              <w:rPr>
                <w:rFonts w:ascii="Times New Roman" w:hAnsi="Times New Roman"/>
                <w:b w:val="0"/>
                <w:i w:val="0"/>
                <w:color w:val="000000"/>
                <w:sz w:val="20"/>
              </w:rPr>
              <w:t xml:space="preserve"> sont des parties molles du corps.</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muscles</w:t>
            </w:r>
            <w:r>
              <w:rPr>
                <w:rFonts w:ascii="Times New Roman" w:hAnsi="Times New Roman"/>
                <w:b w:val="0"/>
                <w:i w:val="0"/>
                <w:color w:val="000000"/>
                <w:sz w:val="20"/>
              </w:rPr>
              <w:t xml:space="preserve"> se trouvent sous la </w:t>
            </w:r>
            <w:r>
              <w:rPr>
                <w:rFonts w:ascii="Times New Roman" w:hAnsi="Times New Roman"/>
                <w:b/>
                <w:color w:val="C2185B"/>
                <w:sz w:val="20"/>
              </w:rPr>
              <w:t>peau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muscles</w:t>
            </w:r>
            <w:r>
              <w:rPr>
                <w:rFonts w:ascii="Times New Roman" w:hAnsi="Times New Roman"/>
                <w:b w:val="0"/>
                <w:i w:val="0"/>
                <w:color w:val="000000"/>
                <w:sz w:val="20"/>
              </w:rPr>
              <w:t xml:space="preserve"> se raccourcissent et tirent sur les </w:t>
            </w:r>
            <w:r>
              <w:rPr>
                <w:rFonts w:ascii="Times New Roman" w:hAnsi="Times New Roman"/>
                <w:b/>
                <w:color w:val="C2185B"/>
                <w:sz w:val="20"/>
              </w:rPr>
              <w:t>os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cœur</w:t>
            </w:r>
            <w:r>
              <w:rPr>
                <w:rFonts w:ascii="Times New Roman" w:hAnsi="Times New Roman"/>
                <w:b w:val="0"/>
                <w:i w:val="0"/>
                <w:color w:val="000000"/>
                <w:sz w:val="20"/>
              </w:rPr>
              <w:t xml:space="preserve"> est le muscle qui bat sans s'arrêter.</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muscles</w:t>
      </w:r>
      <w:bookmarkStart w:id="10" w:name="bm_lecon3"/>
      <w:bookmarkEnd w:id="10"/>
    </w:p>
    <w:p>
      <w:pPr>
        <w:jc w:val="center"/>
      </w:pPr>
      <w:r>
        <w:drawing>
          <wp:inline xmlns:a="http://schemas.openxmlformats.org/drawingml/2006/main" xmlns:pic="http://schemas.openxmlformats.org/drawingml/2006/picture">
            <wp:extent cx="4680000" cy="2552062"/>
            <wp:docPr id="3" name="Picture 3"/>
            <wp:cNvGraphicFramePr>
              <a:graphicFrameLocks noChangeAspect="1"/>
            </wp:cNvGraphicFramePr>
            <a:graphic>
              <a:graphicData uri="http://schemas.openxmlformats.org/drawingml/2006/picture">
                <pic:pic>
                  <pic:nvPicPr>
                    <pic:cNvPr id="0" name="svt8e_muscles_opt.png"/>
                    <pic:cNvPicPr/>
                  </pic:nvPicPr>
                  <pic:blipFill>
                    <a:blip r:embed="rId11"/>
                    <a:stretch>
                      <a:fillRect/>
                    </a:stretch>
                  </pic:blipFill>
                  <pic:spPr>
                    <a:xfrm>
                      <a:off x="0" y="0"/>
                      <a:ext cx="4680000" cy="2552062"/>
                    </a:xfrm>
                    <a:prstGeom prst="rect"/>
                  </pic:spPr>
                </pic:pic>
              </a:graphicData>
            </a:graphic>
          </wp:inline>
        </w:drawing>
      </w:r>
    </w:p>
    <w:p>
      <w:pPr>
        <w:spacing w:after="120"/>
        <w:jc w:val="center"/>
      </w:pPr>
      <w:r>
        <w:rPr>
          <w:rFonts w:ascii="Times New Roman" w:hAnsi="Times New Roman"/>
          <w:b w:val="0"/>
          <w:i/>
          <w:color w:val="000000"/>
          <w:sz w:val="20"/>
        </w:rPr>
        <w:t>Schéma : le muscle du bras se gonfle quand on plie le bras.</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muscles</w:t>
      </w:r>
      <w:r>
        <w:rPr>
          <w:rFonts w:ascii="Times New Roman" w:hAnsi="Times New Roman"/>
          <w:b w:val="0"/>
          <w:i w:val="0"/>
          <w:color w:val="000000"/>
          <w:sz w:val="22"/>
        </w:rPr>
        <w:t xml:space="preserve"> sont des parties molles qui se trouvent sous la </w:t>
      </w:r>
      <w:r>
        <w:rPr>
          <w:rFonts w:ascii="Times New Roman" w:hAnsi="Times New Roman"/>
          <w:b/>
          <w:color w:val="1F4E79"/>
          <w:sz w:val="22"/>
        </w:rPr>
        <w:t>peau</w:t>
      </w:r>
      <w:r>
        <w:rPr>
          <w:rFonts w:ascii="Times New Roman" w:hAnsi="Times New Roman"/>
          <w:b w:val="0"/>
          <w:i w:val="0"/>
          <w:color w:val="000000"/>
          <w:sz w:val="22"/>
        </w:rPr>
        <w:t>. Ils font bouger le corps.</w:t>
      </w:r>
    </w:p>
    <w:p>
      <w:pPr>
        <w:spacing w:after="120"/>
      </w:pPr>
      <w:r>
        <w:rPr>
          <w:rFonts w:ascii="Times New Roman" w:hAnsi="Times New Roman"/>
          <w:b/>
          <w:i w:val="0"/>
          <w:color w:val="1E7B34"/>
          <w:sz w:val="24"/>
        </w:rPr>
        <w:t>1. Qu'est-ce qu'un muscle ?</w:t>
      </w:r>
    </w:p>
    <w:p>
      <w:pPr>
        <w:spacing w:after="120"/>
      </w:pPr>
      <w:r>
        <w:rPr>
          <w:rFonts w:ascii="Times New Roman" w:hAnsi="Times New Roman"/>
          <w:b w:val="0"/>
          <w:i w:val="0"/>
          <w:color w:val="000000"/>
          <w:sz w:val="22"/>
        </w:rPr>
        <w:t xml:space="preserve">Un </w:t>
      </w:r>
      <w:r>
        <w:rPr>
          <w:rFonts w:ascii="Times New Roman" w:hAnsi="Times New Roman"/>
          <w:b/>
          <w:color w:val="1F4E79"/>
          <w:sz w:val="22"/>
        </w:rPr>
        <w:t>muscle</w:t>
      </w:r>
      <w:r>
        <w:rPr>
          <w:rFonts w:ascii="Times New Roman" w:hAnsi="Times New Roman"/>
          <w:b w:val="0"/>
          <w:i w:val="0"/>
          <w:color w:val="000000"/>
          <w:sz w:val="22"/>
        </w:rPr>
        <w:t xml:space="preserve"> est une partie molle du corps, placée sous la </w:t>
      </w:r>
      <w:r>
        <w:rPr>
          <w:rFonts w:ascii="Times New Roman" w:hAnsi="Times New Roman"/>
          <w:b/>
          <w:color w:val="1F4E79"/>
          <w:sz w:val="22"/>
        </w:rPr>
        <w:t>peau</w:t>
      </w:r>
      <w:r>
        <w:rPr>
          <w:rFonts w:ascii="Times New Roman" w:hAnsi="Times New Roman"/>
          <w:b w:val="0"/>
          <w:i w:val="0"/>
          <w:color w:val="000000"/>
          <w:sz w:val="22"/>
        </w:rPr>
        <w:t xml:space="preserve"> et attachée aux </w:t>
      </w:r>
      <w:r>
        <w:rPr>
          <w:rFonts w:ascii="Times New Roman" w:hAnsi="Times New Roman"/>
          <w:b/>
          <w:color w:val="1F4E79"/>
          <w:sz w:val="22"/>
        </w:rPr>
        <w:t>os</w:t>
      </w:r>
      <w:r>
        <w:rPr>
          <w:rFonts w:ascii="Times New Roman" w:hAnsi="Times New Roman"/>
          <w:b w:val="0"/>
          <w:i w:val="0"/>
          <w:color w:val="000000"/>
          <w:sz w:val="22"/>
        </w:rPr>
        <w:t>. Quand on plie le bras, on sent le muscle devenir dur.</w:t>
      </w:r>
    </w:p>
    <w:p>
      <w:pPr>
        <w:spacing w:after="120"/>
      </w:pPr>
      <w:r>
        <w:rPr>
          <w:rFonts w:ascii="Times New Roman" w:hAnsi="Times New Roman"/>
          <w:b/>
          <w:i w:val="0"/>
          <w:color w:val="1E7B34"/>
          <w:sz w:val="24"/>
        </w:rPr>
        <w:t>2. Comment les muscles font-ils bouger le corps ?</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muscle</w:t>
      </w:r>
      <w:r>
        <w:rPr>
          <w:rFonts w:ascii="Times New Roman" w:hAnsi="Times New Roman"/>
          <w:b w:val="0"/>
          <w:i w:val="0"/>
          <w:color w:val="000000"/>
          <w:sz w:val="22"/>
        </w:rPr>
        <w:t xml:space="preserve"> se raccourcit et tire sur l'</w:t>
      </w:r>
      <w:r>
        <w:rPr>
          <w:rFonts w:ascii="Times New Roman" w:hAnsi="Times New Roman"/>
          <w:b/>
          <w:color w:val="1F4E79"/>
          <w:sz w:val="22"/>
        </w:rPr>
        <w:t>os</w:t>
      </w:r>
      <w:r>
        <w:rPr>
          <w:rFonts w:ascii="Times New Roman" w:hAnsi="Times New Roman"/>
          <w:b w:val="0"/>
          <w:i w:val="0"/>
          <w:color w:val="000000"/>
          <w:sz w:val="22"/>
        </w:rPr>
        <w:t xml:space="preserve"> : alors le corps bouge. Le muscle se relâche ensuite et l'os revient à sa place.</w:t>
      </w:r>
    </w:p>
    <w:p>
      <w:pPr>
        <w:spacing w:after="120"/>
      </w:pPr>
      <w:r>
        <w:rPr>
          <w:rFonts w:ascii="Times New Roman" w:hAnsi="Times New Roman"/>
          <w:b/>
          <w:i w:val="0"/>
          <w:color w:val="1E7B34"/>
          <w:sz w:val="24"/>
        </w:rPr>
        <w:t>3. Les muscles travaillent sans arrêt</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muscles</w:t>
      </w:r>
      <w:r>
        <w:rPr>
          <w:rFonts w:ascii="Times New Roman" w:hAnsi="Times New Roman"/>
          <w:b w:val="0"/>
          <w:i w:val="0"/>
          <w:color w:val="000000"/>
          <w:sz w:val="22"/>
        </w:rPr>
        <w:t xml:space="preserve"> travaillent toute la journée : pour marcher, courir, écrire et parler. Le </w:t>
      </w:r>
      <w:r>
        <w:rPr>
          <w:rFonts w:ascii="Times New Roman" w:hAnsi="Times New Roman"/>
          <w:b/>
          <w:color w:val="1F4E79"/>
          <w:sz w:val="22"/>
        </w:rPr>
        <w:t>cœur</w:t>
      </w:r>
      <w:r>
        <w:rPr>
          <w:rFonts w:ascii="Times New Roman" w:hAnsi="Times New Roman"/>
          <w:b w:val="0"/>
          <w:i w:val="0"/>
          <w:color w:val="000000"/>
          <w:sz w:val="22"/>
        </w:rPr>
        <w:t xml:space="preserve"> est un muscle qui bat jour et nuit.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muscles sont sous la peau.</w:t>
      </w:r>
    </w:p>
    <w:p>
      <w:pPr>
        <w:spacing w:after="120"/>
      </w:pPr>
      <w:r>
        <w:rPr>
          <w:rFonts w:ascii="Times New Roman" w:hAnsi="Times New Roman"/>
          <w:b w:val="0"/>
          <w:i w:val="0"/>
          <w:color w:val="000000"/>
          <w:sz w:val="22"/>
        </w:rPr>
        <w:t>2. Les muscles sont durs comme les os.</w:t>
      </w:r>
    </w:p>
    <w:p>
      <w:pPr>
        <w:spacing w:after="120"/>
      </w:pPr>
      <w:r>
        <w:rPr>
          <w:rFonts w:ascii="Times New Roman" w:hAnsi="Times New Roman"/>
          <w:b w:val="0"/>
          <w:i w:val="0"/>
          <w:color w:val="000000"/>
          <w:sz w:val="22"/>
        </w:rPr>
        <w:t>3. Les muscles font bouger les os.</w:t>
      </w:r>
    </w:p>
    <w:p>
      <w:pPr>
        <w:spacing w:after="120"/>
      </w:pPr>
      <w:r>
        <w:rPr>
          <w:rFonts w:ascii="Times New Roman" w:hAnsi="Times New Roman"/>
          <w:b w:val="0"/>
          <w:i w:val="0"/>
          <w:color w:val="000000"/>
          <w:sz w:val="22"/>
        </w:rPr>
        <w:t>4. Le cœur est un muscle.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muscles, os, peau, cœur.</w:t>
      </w:r>
    </w:p>
    <w:p>
      <w:pPr>
        <w:spacing w:after="120"/>
      </w:pPr>
      <w:r>
        <w:rPr>
          <w:rFonts w:ascii="Times New Roman" w:hAnsi="Times New Roman"/>
          <w:b w:val="0"/>
          <w:i w:val="0"/>
          <w:color w:val="000000"/>
          <w:sz w:val="22"/>
        </w:rPr>
        <w:t>1. Les ... sont des parties molles sous la peau.</w:t>
      </w:r>
    </w:p>
    <w:p>
      <w:pPr>
        <w:spacing w:after="120"/>
      </w:pPr>
      <w:r>
        <w:rPr>
          <w:rFonts w:ascii="Times New Roman" w:hAnsi="Times New Roman"/>
          <w:b w:val="0"/>
          <w:i w:val="0"/>
          <w:color w:val="000000"/>
          <w:sz w:val="22"/>
        </w:rPr>
        <w:t>2. Les muscles tirent sur les ... pour faire bouger le corps.</w:t>
      </w:r>
    </w:p>
    <w:p>
      <w:pPr>
        <w:spacing w:after="120"/>
      </w:pPr>
      <w:r>
        <w:rPr>
          <w:rFonts w:ascii="Times New Roman" w:hAnsi="Times New Roman"/>
          <w:b w:val="0"/>
          <w:i w:val="0"/>
          <w:color w:val="000000"/>
          <w:sz w:val="22"/>
        </w:rPr>
        <w:t>3. Les muscles se trouvent sous la ...</w:t>
      </w:r>
    </w:p>
    <w:p>
      <w:pPr>
        <w:spacing w:after="120"/>
      </w:pPr>
      <w:r>
        <w:rPr>
          <w:rFonts w:ascii="Times New Roman" w:hAnsi="Times New Roman"/>
          <w:b w:val="0"/>
          <w:i w:val="0"/>
          <w:color w:val="000000"/>
          <w:sz w:val="22"/>
        </w:rPr>
        <w:t>4. Le ... est un muscle qui bat toujours.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Où se trouvent les muscles ? A. Sur les os B. Sous la peau C. Dans les cheveux</w:t>
      </w:r>
    </w:p>
    <w:p>
      <w:pPr>
        <w:spacing w:after="120"/>
      </w:pPr>
      <w:r>
        <w:rPr>
          <w:rFonts w:ascii="Times New Roman" w:hAnsi="Times New Roman"/>
          <w:b w:val="0"/>
          <w:i w:val="0"/>
          <w:color w:val="000000"/>
          <w:sz w:val="22"/>
        </w:rPr>
        <w:t>2. Que font les muscles quand ils se raccourcissent ? A. Ils tirent sur les os B. Ils dorment C. Ils grandissent</w:t>
      </w:r>
    </w:p>
    <w:p>
      <w:pPr>
        <w:spacing w:after="120"/>
      </w:pPr>
      <w:r>
        <w:rPr>
          <w:rFonts w:ascii="Times New Roman" w:hAnsi="Times New Roman"/>
          <w:b w:val="0"/>
          <w:i w:val="0"/>
          <w:color w:val="000000"/>
          <w:sz w:val="22"/>
        </w:rPr>
        <w:t>3. Quel organe est un muscle ? A. L'œil B. L'oreille C. Le cœur</w:t>
      </w:r>
    </w:p>
    <w:p>
      <w:pPr>
        <w:spacing w:after="120"/>
      </w:pPr>
      <w:r>
        <w:rPr>
          <w:rFonts w:ascii="Times New Roman" w:hAnsi="Times New Roman"/>
          <w:b w:val="0"/>
          <w:i w:val="0"/>
          <w:color w:val="000000"/>
          <w:sz w:val="22"/>
        </w:rPr>
        <w:t>4. Qu'est-ce qui fait bouger le corps ? A. Les cheveux B. Les muscles C. Les ongles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sont les muscles ?</w:t>
      </w:r>
    </w:p>
    <w:p>
      <w:pPr>
        <w:spacing w:after="120"/>
      </w:pPr>
      <w:r>
        <w:rPr>
          <w:rFonts w:ascii="Times New Roman" w:hAnsi="Times New Roman"/>
          <w:b w:val="0"/>
          <w:i w:val="0"/>
          <w:color w:val="000000"/>
          <w:sz w:val="22"/>
        </w:rPr>
        <w:t>2. Où se trouvent les muscles ?</w:t>
      </w:r>
    </w:p>
    <w:p>
      <w:pPr>
        <w:spacing w:after="120"/>
      </w:pPr>
      <w:r>
        <w:rPr>
          <w:rFonts w:ascii="Times New Roman" w:hAnsi="Times New Roman"/>
          <w:b w:val="0"/>
          <w:i w:val="0"/>
          <w:color w:val="000000"/>
          <w:sz w:val="22"/>
        </w:rPr>
        <w:t>3. Comment les muscles font-ils bouger le corps ?</w:t>
      </w:r>
    </w:p>
    <w:p>
      <w:pPr>
        <w:spacing w:after="120"/>
      </w:pPr>
      <w:r>
        <w:rPr>
          <w:rFonts w:ascii="Times New Roman" w:hAnsi="Times New Roman"/>
          <w:b w:val="0"/>
          <w:i w:val="0"/>
          <w:color w:val="000000"/>
          <w:sz w:val="22"/>
        </w:rPr>
        <w:t>4. Quel muscle bat sans s'arrêter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les muscles sont sous la peau.</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muscles sont des parties molles.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 muscles font bouger les os.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 cœur est un muscle.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muscles</w:t>
      </w:r>
      <w:r>
        <w:rPr>
          <w:rFonts w:ascii="Times New Roman" w:hAnsi="Times New Roman"/>
          <w:b w:val="0"/>
          <w:i w:val="0"/>
          <w:color w:val="000000"/>
          <w:sz w:val="22"/>
        </w:rPr>
        <w:t xml:space="preserve"> sont des parties molles sous la peau.</w:t>
      </w:r>
    </w:p>
    <w:p>
      <w:pPr>
        <w:spacing w:after="120"/>
      </w:pPr>
      <w:r>
        <w:rPr>
          <w:rFonts w:ascii="Times New Roman" w:hAnsi="Times New Roman"/>
          <w:b w:val="0"/>
          <w:i w:val="0"/>
          <w:color w:val="000000"/>
          <w:sz w:val="22"/>
        </w:rPr>
        <w:t xml:space="preserve">2. Les muscles tirent sur les </w:t>
      </w:r>
      <w:r>
        <w:rPr>
          <w:rFonts w:ascii="Times New Roman" w:hAnsi="Times New Roman"/>
          <w:b/>
          <w:color w:val="C2185B"/>
          <w:sz w:val="22"/>
        </w:rPr>
        <w:t>os</w:t>
      </w:r>
      <w:r>
        <w:rPr>
          <w:rFonts w:ascii="Times New Roman" w:hAnsi="Times New Roman"/>
          <w:b w:val="0"/>
          <w:i w:val="0"/>
          <w:color w:val="000000"/>
          <w:sz w:val="22"/>
        </w:rPr>
        <w:t xml:space="preserve"> pour faire bouger le corps.</w:t>
      </w:r>
    </w:p>
    <w:p>
      <w:pPr>
        <w:spacing w:after="120"/>
      </w:pPr>
      <w:r>
        <w:rPr>
          <w:rFonts w:ascii="Times New Roman" w:hAnsi="Times New Roman"/>
          <w:b w:val="0"/>
          <w:i w:val="0"/>
          <w:color w:val="000000"/>
          <w:sz w:val="22"/>
        </w:rPr>
        <w:t xml:space="preserve">3. Les muscles se trouvent sous la </w:t>
      </w:r>
      <w:r>
        <w:rPr>
          <w:rFonts w:ascii="Times New Roman" w:hAnsi="Times New Roman"/>
          <w:b/>
          <w:color w:val="C2185B"/>
          <w:sz w:val="22"/>
        </w:rPr>
        <w:t>peau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cœur</w:t>
      </w:r>
      <w:r>
        <w:rPr>
          <w:rFonts w:ascii="Times New Roman" w:hAnsi="Times New Roman"/>
          <w:b w:val="0"/>
          <w:i w:val="0"/>
          <w:color w:val="000000"/>
          <w:sz w:val="22"/>
        </w:rPr>
        <w:t xml:space="preserve"> est un muscle qui bat toujours.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Sous la peau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Ils tirent sur les os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C. Le cœur</w:t>
      </w:r>
      <w:r>
        <w:rPr>
          <w:rFonts w:ascii="Times New Roman" w:hAnsi="Times New Roman"/>
          <w:b w:val="0"/>
          <w:i w:val="0"/>
          <w:color w:val="000000"/>
          <w:sz w:val="22"/>
        </w:rPr>
        <w:t xml:space="preserve"> : c'est un muscle.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Les muscles</w:t>
      </w:r>
      <w:r>
        <w:rPr>
          <w:rFonts w:ascii="Times New Roman" w:hAnsi="Times New Roman"/>
          <w:b w:val="0"/>
          <w:i w:val="0"/>
          <w:color w:val="000000"/>
          <w:sz w:val="22"/>
        </w:rPr>
        <w:t xml:space="preserve"> : ils font bouger le corps.</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muscles</w:t>
      </w:r>
      <w:r>
        <w:rPr>
          <w:rFonts w:ascii="Times New Roman" w:hAnsi="Times New Roman"/>
          <w:b w:val="0"/>
          <w:i w:val="0"/>
          <w:color w:val="000000"/>
          <w:sz w:val="22"/>
        </w:rPr>
        <w:t xml:space="preserve"> sont des parties molles du corps.</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muscles</w:t>
      </w:r>
      <w:r>
        <w:rPr>
          <w:rFonts w:ascii="Times New Roman" w:hAnsi="Times New Roman"/>
          <w:b w:val="0"/>
          <w:i w:val="0"/>
          <w:color w:val="000000"/>
          <w:sz w:val="22"/>
        </w:rPr>
        <w:t xml:space="preserve"> se trouvent sous la </w:t>
      </w:r>
      <w:r>
        <w:rPr>
          <w:rFonts w:ascii="Times New Roman" w:hAnsi="Times New Roman"/>
          <w:b/>
          <w:color w:val="C2185B"/>
          <w:sz w:val="22"/>
        </w:rPr>
        <w:t>peau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muscles</w:t>
      </w:r>
      <w:r>
        <w:rPr>
          <w:rFonts w:ascii="Times New Roman" w:hAnsi="Times New Roman"/>
          <w:b w:val="0"/>
          <w:i w:val="0"/>
          <w:color w:val="000000"/>
          <w:sz w:val="22"/>
        </w:rPr>
        <w:t xml:space="preserve"> se raccourcissent et tirent sur les </w:t>
      </w:r>
      <w:r>
        <w:rPr>
          <w:rFonts w:ascii="Times New Roman" w:hAnsi="Times New Roman"/>
          <w:b/>
          <w:color w:val="C2185B"/>
          <w:sz w:val="22"/>
        </w:rPr>
        <w:t>os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cœur</w:t>
      </w:r>
      <w:r>
        <w:rPr>
          <w:rFonts w:ascii="Times New Roman" w:hAnsi="Times New Roman"/>
          <w:b w:val="0"/>
          <w:i w:val="0"/>
          <w:color w:val="000000"/>
          <w:sz w:val="22"/>
        </w:rPr>
        <w:t xml:space="preserve"> est le muscle qui bat sans s'arrêter.</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 / 12</w:t>
      </w:r>
      <w:bookmarkStart w:id="11" w:name="bm_seance4"/>
      <w:bookmarkEnd w:id="11"/>
    </w:p>
    <w:p>
      <w:pPr>
        <w:spacing w:after="120"/>
        <w:jc w:val="center"/>
      </w:pPr>
      <w:r>
        <w:rPr>
          <w:rFonts w:ascii="Times New Roman" w:hAnsi="Times New Roman"/>
          <w:b/>
          <w:i w:val="0"/>
          <w:color w:val="C00000"/>
          <w:sz w:val="32"/>
        </w:rPr>
        <w:t>L'hygiène des muscles et des articulations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L'hygiène des muscles et des articulations</w:t>
            </w:r>
          </w:p>
        </w:tc>
        <w:tc>
          <w:tcPr>
            <w:tcW w:type="dxa" w:w="3118"/>
          </w:tcPr>
          <w:p>
            <w:pPr>
              <w:spacing w:after="40"/>
            </w:pPr>
            <w:r>
              <w:rPr>
                <w:rFonts w:ascii="Times New Roman" w:hAnsi="Times New Roman"/>
                <w:b w:val="0"/>
                <w:i w:val="0"/>
                <w:color w:val="000000"/>
                <w:sz w:val="20"/>
              </w:rPr>
              <w:t>Séance n° : 4 / 12</w:t>
            </w:r>
          </w:p>
        </w:tc>
      </w:tr>
      <w:tr>
        <w:tc>
          <w:tcPr>
            <w:tcW w:type="dxa" w:w="6520"/>
          </w:tcPr>
          <w:p>
            <w:pPr>
              <w:spacing w:after="40"/>
            </w:pPr>
            <w:r>
              <w:rPr>
                <w:rFonts w:ascii="Times New Roman" w:hAnsi="Times New Roman"/>
                <w:b w:val="0"/>
                <w:i w:val="0"/>
                <w:color w:val="000000"/>
                <w:sz w:val="20"/>
              </w:rPr>
              <w:t>Objectif spécifique : Être capable de appliquer les règles d'hygiène des muscles et des articulations.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sont les muscles ?</w:t>
            </w:r>
          </w:p>
          <w:p>
            <w:pPr>
              <w:spacing w:after="40"/>
            </w:pPr>
            <w:r>
              <w:rPr>
                <w:rFonts w:ascii="Times New Roman" w:hAnsi="Times New Roman"/>
                <w:b w:val="0"/>
                <w:i w:val="0"/>
                <w:color w:val="000000"/>
                <w:sz w:val="20"/>
              </w:rPr>
              <w:t>2. Que font les muscles quand ils se raccourcissent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muscles sont des parties molles sous la peau.</w:t>
            </w:r>
          </w:p>
          <w:p>
            <w:pPr>
              <w:spacing w:after="40"/>
            </w:pPr>
            <w:r>
              <w:rPr>
                <w:rFonts w:ascii="Times New Roman" w:hAnsi="Times New Roman"/>
                <w:b w:val="0"/>
                <w:i w:val="0"/>
                <w:color w:val="000000"/>
                <w:sz w:val="20"/>
              </w:rPr>
              <w:t>2. Ils tirent sur les os et le corps bouge.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Avant le sport, le maître fait courir doucement les élèves. Voavy demande : pourquoi faut-il s'échauffer avant de jouer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règles d'hygiène des muscles et des articulations.</w:t>
            </w:r>
          </w:p>
          <w:p>
            <w:pPr>
              <w:spacing w:after="40"/>
            </w:pPr>
            <w:r>
              <w:rPr>
                <w:rFonts w:ascii="Times New Roman" w:hAnsi="Times New Roman"/>
                <w:b w:val="0"/>
                <w:i w:val="0"/>
                <w:color w:val="000000"/>
                <w:sz w:val="20"/>
              </w:rPr>
              <w:t>Je lis le titre au tableau : L'hygiène des muscles et des articulations.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Observez les affiches d'hygiène affichées au tableau.</w:t>
            </w:r>
          </w:p>
          <w:p>
            <w:pPr>
              <w:spacing w:after="40"/>
            </w:pPr>
            <w:r>
              <w:rPr>
                <w:rFonts w:ascii="Times New Roman" w:hAnsi="Times New Roman"/>
                <w:b w:val="0"/>
                <w:i w:val="0"/>
                <w:color w:val="000000"/>
                <w:sz w:val="20"/>
              </w:rPr>
              <w:t>Regardez votre position assise : votre dos est-il droit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les affiches d'hygiène affichées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faire avant de faire du sport ?</w:t>
            </w:r>
          </w:p>
          <w:p>
            <w:pPr>
              <w:spacing w:after="40"/>
            </w:pPr>
            <w:r>
              <w:rPr>
                <w:rFonts w:ascii="Times New Roman" w:hAnsi="Times New Roman"/>
                <w:b w:val="0"/>
                <w:i w:val="0"/>
                <w:color w:val="000000"/>
                <w:sz w:val="20"/>
              </w:rPr>
              <w:t>2. Que faut-il faire quand on est fatigué ?</w:t>
            </w:r>
          </w:p>
          <w:p>
            <w:pPr>
              <w:spacing w:after="40"/>
            </w:pPr>
            <w:r>
              <w:rPr>
                <w:rFonts w:ascii="Times New Roman" w:hAnsi="Times New Roman"/>
                <w:b w:val="0"/>
                <w:i w:val="0"/>
                <w:color w:val="000000"/>
                <w:sz w:val="20"/>
              </w:rPr>
              <w:t>3. Comment faut-il s'asseoir pour protéger son dos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Avant le sport, il faut s'échauffer doucement.</w:t>
            </w:r>
          </w:p>
          <w:p>
            <w:pPr>
              <w:spacing w:after="40"/>
            </w:pPr>
            <w:r>
              <w:rPr>
                <w:rFonts w:ascii="Times New Roman" w:hAnsi="Times New Roman"/>
                <w:b w:val="0"/>
                <w:i w:val="0"/>
                <w:color w:val="000000"/>
                <w:sz w:val="20"/>
              </w:rPr>
              <w:t>2. Quand on est fatigué, il faut se reposer et bien dormir.</w:t>
            </w:r>
          </w:p>
          <w:p>
            <w:pPr>
              <w:spacing w:after="40"/>
            </w:pPr>
            <w:r>
              <w:rPr>
                <w:rFonts w:ascii="Times New Roman" w:hAnsi="Times New Roman"/>
                <w:b w:val="0"/>
                <w:i w:val="0"/>
                <w:color w:val="000000"/>
                <w:sz w:val="20"/>
              </w:rPr>
              <w:t>3. Il faut s'asseoir le dos droit, sans se pencher.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Pour garder des muscles et des articulations en bonne santé : s'échauffer avant l'effort, se reposer, bien dormir, se tenir droit et ne pas porter de charges trop lourdes.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s'échauffer avant le sport.</w:t>
            </w:r>
          </w:p>
          <w:p>
            <w:pPr>
              <w:spacing w:after="40"/>
            </w:pPr>
            <w:r>
              <w:rPr>
                <w:rFonts w:ascii="Times New Roman" w:hAnsi="Times New Roman"/>
                <w:b w:val="0"/>
                <w:i w:val="0"/>
                <w:color w:val="000000"/>
                <w:sz w:val="20"/>
              </w:rPr>
              <w:t>2. On peut porter des charges très lourdes.</w:t>
            </w:r>
          </w:p>
          <w:p>
            <w:pPr>
              <w:spacing w:after="40"/>
            </w:pPr>
            <w:r>
              <w:rPr>
                <w:rFonts w:ascii="Times New Roman" w:hAnsi="Times New Roman"/>
                <w:b w:val="0"/>
                <w:i w:val="0"/>
                <w:color w:val="000000"/>
                <w:sz w:val="20"/>
              </w:rPr>
              <w:t>3. Il faut bien dormir pour reposer les muscles.</w:t>
            </w:r>
          </w:p>
          <w:p>
            <w:pPr>
              <w:spacing w:after="40"/>
            </w:pPr>
            <w:r>
              <w:rPr>
                <w:rFonts w:ascii="Times New Roman" w:hAnsi="Times New Roman"/>
                <w:b w:val="0"/>
                <w:i w:val="0"/>
                <w:color w:val="000000"/>
                <w:sz w:val="20"/>
              </w:rPr>
              <w:t>4. Il faut s'asseoir le dos penché.</w:t>
            </w:r>
          </w:p>
          <w:p>
            <w:pPr>
              <w:spacing w:after="40"/>
            </w:pPr>
            <w:r>
              <w:rPr>
                <w:rFonts w:ascii="Times New Roman" w:hAnsi="Times New Roman"/>
                <w:b/>
                <w:i w:val="0"/>
                <w:color w:val="000000"/>
                <w:sz w:val="20"/>
              </w:rPr>
              <w:t>Complète avec les mots suivants : échauffer, reposer, droit, lourdes.</w:t>
            </w:r>
          </w:p>
          <w:p>
            <w:pPr>
              <w:spacing w:after="40"/>
            </w:pPr>
            <w:r>
              <w:rPr>
                <w:rFonts w:ascii="Times New Roman" w:hAnsi="Times New Roman"/>
                <w:b w:val="0"/>
                <w:i w:val="0"/>
                <w:color w:val="000000"/>
                <w:sz w:val="20"/>
              </w:rPr>
              <w:t>1. Avant le sport, il faut s'...</w:t>
            </w:r>
          </w:p>
          <w:p>
            <w:pPr>
              <w:spacing w:after="40"/>
            </w:pPr>
            <w:r>
              <w:rPr>
                <w:rFonts w:ascii="Times New Roman" w:hAnsi="Times New Roman"/>
                <w:b w:val="0"/>
                <w:i w:val="0"/>
                <w:color w:val="000000"/>
                <w:sz w:val="20"/>
              </w:rPr>
              <w:t>2. Quand on est fatigué, il faut se ...</w:t>
            </w:r>
          </w:p>
          <w:p>
            <w:pPr>
              <w:spacing w:after="40"/>
            </w:pPr>
            <w:r>
              <w:rPr>
                <w:rFonts w:ascii="Times New Roman" w:hAnsi="Times New Roman"/>
                <w:b w:val="0"/>
                <w:i w:val="0"/>
                <w:color w:val="000000"/>
                <w:sz w:val="20"/>
              </w:rPr>
              <w:t>3. Pour écrire, on s'assoit le dos ...</w:t>
            </w:r>
          </w:p>
          <w:p>
            <w:pPr>
              <w:spacing w:after="40"/>
            </w:pPr>
            <w:r>
              <w:rPr>
                <w:rFonts w:ascii="Times New Roman" w:hAnsi="Times New Roman"/>
                <w:b w:val="0"/>
                <w:i w:val="0"/>
                <w:color w:val="000000"/>
                <w:sz w:val="20"/>
              </w:rPr>
              <w:t>4. Il ne faut pas porter de charges trop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l'échauffement prépare les muscles.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charges trop lourdes abîment le dos.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sommeil repose les muscles.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il faut s'asseoir le dos droit.</w:t>
            </w:r>
          </w:p>
          <w:p>
            <w:pPr>
              <w:spacing w:after="40"/>
            </w:pPr>
            <w:r>
              <w:rPr>
                <w:rFonts w:ascii="Times New Roman" w:hAnsi="Times New Roman"/>
                <w:b w:val="0"/>
                <w:i w:val="0"/>
                <w:color w:val="000000"/>
                <w:sz w:val="20"/>
              </w:rPr>
              <w:t>1. Avant le sport, il faut s'</w:t>
            </w:r>
            <w:r>
              <w:rPr>
                <w:rFonts w:ascii="Times New Roman" w:hAnsi="Times New Roman"/>
                <w:b/>
                <w:color w:val="C2185B"/>
                <w:sz w:val="20"/>
              </w:rPr>
              <w:t>échauffer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Quand on est fatigué, il faut se </w:t>
            </w:r>
            <w:r>
              <w:rPr>
                <w:rFonts w:ascii="Times New Roman" w:hAnsi="Times New Roman"/>
                <w:b/>
                <w:color w:val="C2185B"/>
                <w:sz w:val="20"/>
              </w:rPr>
              <w:t>reposer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Pour écrire, on s'assoit le dos </w:t>
            </w:r>
            <w:r>
              <w:rPr>
                <w:rFonts w:ascii="Times New Roman" w:hAnsi="Times New Roman"/>
                <w:b/>
                <w:color w:val="C2185B"/>
                <w:sz w:val="20"/>
              </w:rPr>
              <w:t>droit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Il ne faut pas porter de charges trop </w:t>
            </w:r>
            <w:r>
              <w:rPr>
                <w:rFonts w:ascii="Times New Roman" w:hAnsi="Times New Roman"/>
                <w:b/>
                <w:color w:val="C2185B"/>
                <w:sz w:val="20"/>
              </w:rPr>
              <w:t>lourdes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faut-il faire avant le sport ? A. S'échauffer B. Manger beaucoup C. Dormir</w:t>
            </w:r>
          </w:p>
          <w:p>
            <w:pPr>
              <w:spacing w:after="40"/>
            </w:pPr>
            <w:r>
              <w:rPr>
                <w:rFonts w:ascii="Times New Roman" w:hAnsi="Times New Roman"/>
                <w:b w:val="0"/>
                <w:i w:val="0"/>
                <w:color w:val="000000"/>
                <w:sz w:val="20"/>
              </w:rPr>
              <w:t>2. Comment faut-il s'asseoir ? A. Penché en avant B. Le dos droit C. Couché</w:t>
            </w:r>
          </w:p>
          <w:p>
            <w:pPr>
              <w:spacing w:after="40"/>
            </w:pPr>
            <w:r>
              <w:rPr>
                <w:rFonts w:ascii="Times New Roman" w:hAnsi="Times New Roman"/>
                <w:b w:val="0"/>
                <w:i w:val="0"/>
                <w:color w:val="000000"/>
                <w:sz w:val="20"/>
              </w:rPr>
              <w:t>3. Que faut-il faire quand on est fatigué ? A. Courir B. Se reposer C. Sauter</w:t>
            </w:r>
          </w:p>
          <w:p>
            <w:pPr>
              <w:spacing w:after="40"/>
            </w:pPr>
            <w:r>
              <w:rPr>
                <w:rFonts w:ascii="Times New Roman" w:hAnsi="Times New Roman"/>
                <w:b w:val="0"/>
                <w:i w:val="0"/>
                <w:color w:val="000000"/>
                <w:sz w:val="20"/>
              </w:rPr>
              <w:t>4. Pourquoi faut-il s'échauffer ? A. Pour préparer les muscles B. Pour dormir C. Pour manger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faut-il faire avant de faire du sport ?</w:t>
            </w:r>
          </w:p>
          <w:p>
            <w:pPr>
              <w:spacing w:after="40"/>
            </w:pPr>
            <w:r>
              <w:rPr>
                <w:rFonts w:ascii="Times New Roman" w:hAnsi="Times New Roman"/>
                <w:b w:val="0"/>
                <w:i w:val="0"/>
                <w:color w:val="000000"/>
                <w:sz w:val="20"/>
              </w:rPr>
              <w:t>2. Pourquoi faut-il se tenir le dos droit ?</w:t>
            </w:r>
          </w:p>
          <w:p>
            <w:pPr>
              <w:spacing w:after="40"/>
            </w:pPr>
            <w:r>
              <w:rPr>
                <w:rFonts w:ascii="Times New Roman" w:hAnsi="Times New Roman"/>
                <w:b w:val="0"/>
                <w:i w:val="0"/>
                <w:color w:val="000000"/>
                <w:sz w:val="20"/>
              </w:rPr>
              <w:t>3. Cite deux règles d'hygiène des muscles.</w:t>
            </w:r>
          </w:p>
          <w:p>
            <w:pPr>
              <w:spacing w:after="40"/>
            </w:pPr>
            <w:r>
              <w:rPr>
                <w:rFonts w:ascii="Times New Roman" w:hAnsi="Times New Roman"/>
                <w:b w:val="0"/>
                <w:i w:val="0"/>
                <w:color w:val="000000"/>
                <w:sz w:val="20"/>
              </w:rPr>
              <w:t>4. Que faut-il éviter de porter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S'échauffer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Le dos droit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Se reposer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Pour préparer les muscles</w:t>
            </w:r>
            <w:r>
              <w:rPr>
                <w:rFonts w:ascii="Times New Roman" w:hAnsi="Times New Roman"/>
                <w:b w:val="0"/>
                <w:i w:val="0"/>
                <w:color w:val="000000"/>
                <w:sz w:val="20"/>
              </w:rPr>
              <w:t xml:space="preserve"> à l'effort.</w:t>
            </w:r>
          </w:p>
          <w:p>
            <w:pPr>
              <w:spacing w:after="40"/>
            </w:pPr>
            <w:r>
              <w:rPr>
                <w:rFonts w:ascii="Times New Roman" w:hAnsi="Times New Roman"/>
                <w:b w:val="0"/>
                <w:i w:val="0"/>
                <w:color w:val="000000"/>
                <w:sz w:val="20"/>
              </w:rPr>
              <w:t>1. Avant le sport, il faut s'</w:t>
            </w:r>
            <w:r>
              <w:rPr>
                <w:rFonts w:ascii="Times New Roman" w:hAnsi="Times New Roman"/>
                <w:b/>
                <w:color w:val="C2185B"/>
                <w:sz w:val="20"/>
              </w:rPr>
              <w:t>échauffer</w:t>
            </w:r>
            <w:r>
              <w:rPr>
                <w:rFonts w:ascii="Times New Roman" w:hAnsi="Times New Roman"/>
                <w:b w:val="0"/>
                <w:i w:val="0"/>
                <w:color w:val="000000"/>
                <w:sz w:val="20"/>
              </w:rPr>
              <w:t xml:space="preserve"> doucement.</w:t>
            </w:r>
          </w:p>
          <w:p>
            <w:pPr>
              <w:spacing w:after="40"/>
            </w:pPr>
            <w:r>
              <w:rPr>
                <w:rFonts w:ascii="Times New Roman" w:hAnsi="Times New Roman"/>
                <w:b w:val="0"/>
                <w:i w:val="0"/>
                <w:color w:val="000000"/>
                <w:sz w:val="20"/>
              </w:rPr>
              <w:t xml:space="preserve">2. Il faut se tenir le </w:t>
            </w:r>
            <w:r>
              <w:rPr>
                <w:rFonts w:ascii="Times New Roman" w:hAnsi="Times New Roman"/>
                <w:b/>
                <w:color w:val="C2185B"/>
                <w:sz w:val="20"/>
              </w:rPr>
              <w:t>dos droit</w:t>
            </w:r>
            <w:r>
              <w:rPr>
                <w:rFonts w:ascii="Times New Roman" w:hAnsi="Times New Roman"/>
                <w:b w:val="0"/>
                <w:i w:val="0"/>
                <w:color w:val="000000"/>
                <w:sz w:val="20"/>
              </w:rPr>
              <w:t xml:space="preserve"> pour protéger le dos et les muscles.</w:t>
            </w:r>
          </w:p>
          <w:p>
            <w:pPr>
              <w:spacing w:after="40"/>
            </w:pPr>
            <w:r>
              <w:rPr>
                <w:rFonts w:ascii="Times New Roman" w:hAnsi="Times New Roman"/>
                <w:b w:val="0"/>
                <w:i w:val="0"/>
                <w:color w:val="000000"/>
                <w:sz w:val="20"/>
              </w:rPr>
              <w:t>3. S'</w:t>
            </w:r>
            <w:r>
              <w:rPr>
                <w:rFonts w:ascii="Times New Roman" w:hAnsi="Times New Roman"/>
                <w:b/>
                <w:color w:val="C2185B"/>
                <w:sz w:val="20"/>
              </w:rPr>
              <w:t>échauffer</w:t>
            </w:r>
            <w:r>
              <w:rPr>
                <w:rFonts w:ascii="Times New Roman" w:hAnsi="Times New Roman"/>
                <w:b w:val="0"/>
                <w:i w:val="0"/>
                <w:color w:val="000000"/>
                <w:sz w:val="20"/>
              </w:rPr>
              <w:t xml:space="preserve"> avant l'effort et se </w:t>
            </w:r>
            <w:r>
              <w:rPr>
                <w:rFonts w:ascii="Times New Roman" w:hAnsi="Times New Roman"/>
                <w:b/>
                <w:color w:val="C2185B"/>
                <w:sz w:val="20"/>
              </w:rPr>
              <w:t>reposer</w:t>
            </w:r>
            <w:r>
              <w:rPr>
                <w:rFonts w:ascii="Times New Roman" w:hAnsi="Times New Roman"/>
                <w:b w:val="0"/>
                <w:i w:val="0"/>
                <w:color w:val="000000"/>
                <w:sz w:val="20"/>
              </w:rPr>
              <w:t xml:space="preserve"> (bien dormir).</w:t>
            </w:r>
          </w:p>
          <w:p>
            <w:pPr>
              <w:spacing w:after="40"/>
            </w:pPr>
            <w:r>
              <w:rPr>
                <w:rFonts w:ascii="Times New Roman" w:hAnsi="Times New Roman"/>
                <w:b w:val="0"/>
                <w:i w:val="0"/>
                <w:color w:val="000000"/>
                <w:sz w:val="20"/>
              </w:rPr>
              <w:t xml:space="preserve">4. Il faut éviter de porter des charges trop </w:t>
            </w:r>
            <w:r>
              <w:rPr>
                <w:rFonts w:ascii="Times New Roman" w:hAnsi="Times New Roman"/>
                <w:b/>
                <w:color w:val="C2185B"/>
                <w:sz w:val="20"/>
              </w:rPr>
              <w:t>lourdes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des muscles et des articulations</w:t>
      </w:r>
      <w:bookmarkStart w:id="12" w:name="bm_lecon4"/>
      <w:bookmarkEnd w:id="12"/>
    </w:p>
    <w:p>
      <w:pPr>
        <w:spacing w:after="120"/>
      </w:pPr>
      <w:r>
        <w:rPr>
          <w:rFonts w:ascii="Times New Roman" w:hAnsi="Times New Roman"/>
          <w:b w:val="0"/>
          <w:i w:val="0"/>
          <w:color w:val="000000"/>
          <w:sz w:val="22"/>
        </w:rPr>
        <w:t xml:space="preserve">Pour garder des </w:t>
      </w:r>
      <w:r>
        <w:rPr>
          <w:rFonts w:ascii="Times New Roman" w:hAnsi="Times New Roman"/>
          <w:b/>
          <w:color w:val="1F4E79"/>
          <w:sz w:val="22"/>
        </w:rPr>
        <w:t>muscles</w:t>
      </w:r>
      <w:r>
        <w:rPr>
          <w:rFonts w:ascii="Times New Roman" w:hAnsi="Times New Roman"/>
          <w:b w:val="0"/>
          <w:i w:val="0"/>
          <w:color w:val="000000"/>
          <w:sz w:val="22"/>
        </w:rPr>
        <w:t xml:space="preserve"> et des </w:t>
      </w:r>
      <w:r>
        <w:rPr>
          <w:rFonts w:ascii="Times New Roman" w:hAnsi="Times New Roman"/>
          <w:b/>
          <w:color w:val="1F4E79"/>
          <w:sz w:val="22"/>
        </w:rPr>
        <w:t>articulations</w:t>
      </w:r>
      <w:r>
        <w:rPr>
          <w:rFonts w:ascii="Times New Roman" w:hAnsi="Times New Roman"/>
          <w:b w:val="0"/>
          <w:i w:val="0"/>
          <w:color w:val="000000"/>
          <w:sz w:val="22"/>
        </w:rPr>
        <w:t xml:space="preserve"> en bonne santé, il faut suivre des règles d'hygiène.</w:t>
      </w:r>
    </w:p>
    <w:p>
      <w:pPr>
        <w:spacing w:after="120"/>
      </w:pPr>
      <w:r>
        <w:rPr>
          <w:rFonts w:ascii="Times New Roman" w:hAnsi="Times New Roman"/>
          <w:b/>
          <w:i w:val="0"/>
          <w:color w:val="1E7B34"/>
          <w:sz w:val="24"/>
        </w:rPr>
        <w:t>1. Avant et après l'effort</w:t>
      </w:r>
    </w:p>
    <w:p>
      <w:pPr>
        <w:spacing w:after="120"/>
      </w:pPr>
      <w:r>
        <w:rPr>
          <w:rFonts w:ascii="Times New Roman" w:hAnsi="Times New Roman"/>
          <w:b w:val="0"/>
          <w:i w:val="0"/>
          <w:color w:val="000000"/>
          <w:sz w:val="22"/>
        </w:rPr>
        <w:t>Avant le sport, il faut s'</w:t>
      </w:r>
      <w:r>
        <w:rPr>
          <w:rFonts w:ascii="Times New Roman" w:hAnsi="Times New Roman"/>
          <w:b/>
          <w:color w:val="1F4E79"/>
          <w:sz w:val="22"/>
        </w:rPr>
        <w:t>échauffer</w:t>
      </w:r>
      <w:r>
        <w:rPr>
          <w:rFonts w:ascii="Times New Roman" w:hAnsi="Times New Roman"/>
          <w:b w:val="0"/>
          <w:i w:val="0"/>
          <w:color w:val="000000"/>
          <w:sz w:val="22"/>
        </w:rPr>
        <w:t xml:space="preserve"> doucement. Après l'effort, il faut se </w:t>
      </w:r>
      <w:r>
        <w:rPr>
          <w:rFonts w:ascii="Times New Roman" w:hAnsi="Times New Roman"/>
          <w:b/>
          <w:color w:val="1F4E79"/>
          <w:sz w:val="22"/>
        </w:rPr>
        <w:t>reposer</w:t>
      </w:r>
      <w:r>
        <w:rPr>
          <w:rFonts w:ascii="Times New Roman" w:hAnsi="Times New Roman"/>
          <w:b w:val="0"/>
          <w:i w:val="0"/>
          <w:color w:val="000000"/>
          <w:sz w:val="22"/>
        </w:rPr>
        <w:t xml:space="preserve">. La nuit, un bon </w:t>
      </w:r>
      <w:r>
        <w:rPr>
          <w:rFonts w:ascii="Times New Roman" w:hAnsi="Times New Roman"/>
          <w:b/>
          <w:color w:val="1F4E79"/>
          <w:sz w:val="22"/>
        </w:rPr>
        <w:t>sommeil</w:t>
      </w:r>
      <w:r>
        <w:rPr>
          <w:rFonts w:ascii="Times New Roman" w:hAnsi="Times New Roman"/>
          <w:b w:val="0"/>
          <w:i w:val="0"/>
          <w:color w:val="000000"/>
          <w:sz w:val="22"/>
        </w:rPr>
        <w:t xml:space="preserve"> repose les muscles.</w:t>
      </w:r>
    </w:p>
    <w:p>
      <w:pPr>
        <w:spacing w:after="120"/>
      </w:pPr>
      <w:r>
        <w:rPr>
          <w:rFonts w:ascii="Times New Roman" w:hAnsi="Times New Roman"/>
          <w:b/>
          <w:i w:val="0"/>
          <w:color w:val="1E7B34"/>
          <w:sz w:val="24"/>
        </w:rPr>
        <w:t>2. Les bonnes positions</w:t>
      </w:r>
    </w:p>
    <w:p>
      <w:pPr>
        <w:spacing w:after="120"/>
      </w:pPr>
      <w:r>
        <w:rPr>
          <w:rFonts w:ascii="Times New Roman" w:hAnsi="Times New Roman"/>
          <w:b w:val="0"/>
          <w:i w:val="0"/>
          <w:color w:val="000000"/>
          <w:sz w:val="22"/>
        </w:rPr>
        <w:t xml:space="preserve">Pour écrire ou lire, on s'assoit le </w:t>
      </w:r>
      <w:r>
        <w:rPr>
          <w:rFonts w:ascii="Times New Roman" w:hAnsi="Times New Roman"/>
          <w:b/>
          <w:color w:val="1F4E79"/>
          <w:sz w:val="22"/>
        </w:rPr>
        <w:t>dos droit</w:t>
      </w:r>
      <w:r>
        <w:rPr>
          <w:rFonts w:ascii="Times New Roman" w:hAnsi="Times New Roman"/>
          <w:b w:val="0"/>
          <w:i w:val="0"/>
          <w:color w:val="000000"/>
          <w:sz w:val="22"/>
        </w:rPr>
        <w:t xml:space="preserve">. Il ne faut pas porter de charges trop </w:t>
      </w:r>
      <w:r>
        <w:rPr>
          <w:rFonts w:ascii="Times New Roman" w:hAnsi="Times New Roman"/>
          <w:b/>
          <w:color w:val="1F4E79"/>
          <w:sz w:val="22"/>
        </w:rPr>
        <w:t>lourdes</w:t>
      </w:r>
      <w:r>
        <w:rPr>
          <w:rFonts w:ascii="Times New Roman" w:hAnsi="Times New Roman"/>
          <w:b w:val="0"/>
          <w:i w:val="0"/>
          <w:color w:val="000000"/>
          <w:sz w:val="22"/>
        </w:rPr>
        <w:t>, car elles abîment le dos et les articulations.</w:t>
      </w:r>
    </w:p>
    <w:p>
      <w:pPr>
        <w:spacing w:after="120"/>
      </w:pPr>
      <w:r>
        <w:rPr>
          <w:rFonts w:ascii="Times New Roman" w:hAnsi="Times New Roman"/>
          <w:b/>
          <w:i w:val="0"/>
          <w:color w:val="1E7B34"/>
          <w:sz w:val="24"/>
        </w:rPr>
        <w:t>3. Les règles à retenir</w:t>
      </w:r>
    </w:p>
    <w:p>
      <w:pPr>
        <w:spacing w:after="120"/>
      </w:pPr>
      <w:r>
        <w:rPr>
          <w:rFonts w:ascii="Times New Roman" w:hAnsi="Times New Roman"/>
          <w:b w:val="0"/>
          <w:i w:val="0"/>
          <w:color w:val="000000"/>
          <w:sz w:val="22"/>
        </w:rPr>
        <w:t>Faire un peu d'</w:t>
      </w:r>
      <w:r>
        <w:rPr>
          <w:rFonts w:ascii="Times New Roman" w:hAnsi="Times New Roman"/>
          <w:b/>
          <w:color w:val="1F4E79"/>
          <w:sz w:val="22"/>
        </w:rPr>
        <w:t>exercice</w:t>
      </w:r>
      <w:r>
        <w:rPr>
          <w:rFonts w:ascii="Times New Roman" w:hAnsi="Times New Roman"/>
          <w:b w:val="0"/>
          <w:i w:val="0"/>
          <w:color w:val="000000"/>
          <w:sz w:val="22"/>
        </w:rPr>
        <w:t xml:space="preserve"> chaque jour, s'</w:t>
      </w:r>
      <w:r>
        <w:rPr>
          <w:rFonts w:ascii="Times New Roman" w:hAnsi="Times New Roman"/>
          <w:b/>
          <w:color w:val="1F4E79"/>
          <w:sz w:val="22"/>
        </w:rPr>
        <w:t>échauffer</w:t>
      </w:r>
      <w:r>
        <w:rPr>
          <w:rFonts w:ascii="Times New Roman" w:hAnsi="Times New Roman"/>
          <w:b w:val="0"/>
          <w:i w:val="0"/>
          <w:color w:val="000000"/>
          <w:sz w:val="22"/>
        </w:rPr>
        <w:t xml:space="preserve"> avant le sport, bien </w:t>
      </w:r>
      <w:r>
        <w:rPr>
          <w:rFonts w:ascii="Times New Roman" w:hAnsi="Times New Roman"/>
          <w:b/>
          <w:color w:val="1F4E79"/>
          <w:sz w:val="22"/>
        </w:rPr>
        <w:t>dormir</w:t>
      </w:r>
      <w:r>
        <w:rPr>
          <w:rFonts w:ascii="Times New Roman" w:hAnsi="Times New Roman"/>
          <w:b w:val="0"/>
          <w:i w:val="0"/>
          <w:color w:val="000000"/>
          <w:sz w:val="22"/>
        </w:rPr>
        <w:t xml:space="preserve">, se tenir </w:t>
      </w:r>
      <w:r>
        <w:rPr>
          <w:rFonts w:ascii="Times New Roman" w:hAnsi="Times New Roman"/>
          <w:b/>
          <w:color w:val="1F4E79"/>
          <w:sz w:val="22"/>
        </w:rPr>
        <w:t>droit</w:t>
      </w:r>
      <w:r>
        <w:rPr>
          <w:rFonts w:ascii="Times New Roman" w:hAnsi="Times New Roman"/>
          <w:b w:val="0"/>
          <w:i w:val="0"/>
          <w:color w:val="000000"/>
          <w:sz w:val="22"/>
        </w:rPr>
        <w:t xml:space="preserve"> et éviter les faux mouvements.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s'échauffer avant le sport.</w:t>
      </w:r>
    </w:p>
    <w:p>
      <w:pPr>
        <w:spacing w:after="120"/>
      </w:pPr>
      <w:r>
        <w:rPr>
          <w:rFonts w:ascii="Times New Roman" w:hAnsi="Times New Roman"/>
          <w:b w:val="0"/>
          <w:i w:val="0"/>
          <w:color w:val="000000"/>
          <w:sz w:val="22"/>
        </w:rPr>
        <w:t>2. On peut porter des charges très lourdes.</w:t>
      </w:r>
    </w:p>
    <w:p>
      <w:pPr>
        <w:spacing w:after="120"/>
      </w:pPr>
      <w:r>
        <w:rPr>
          <w:rFonts w:ascii="Times New Roman" w:hAnsi="Times New Roman"/>
          <w:b w:val="0"/>
          <w:i w:val="0"/>
          <w:color w:val="000000"/>
          <w:sz w:val="22"/>
        </w:rPr>
        <w:t>3. Il faut bien dormir pour reposer les muscles.</w:t>
      </w:r>
    </w:p>
    <w:p>
      <w:pPr>
        <w:spacing w:after="120"/>
      </w:pPr>
      <w:r>
        <w:rPr>
          <w:rFonts w:ascii="Times New Roman" w:hAnsi="Times New Roman"/>
          <w:b w:val="0"/>
          <w:i w:val="0"/>
          <w:color w:val="000000"/>
          <w:sz w:val="22"/>
        </w:rPr>
        <w:t>4. Il faut s'asseoir le dos penché.</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échauffer, reposer, droit, lourdes.</w:t>
      </w:r>
    </w:p>
    <w:p>
      <w:pPr>
        <w:spacing w:after="120"/>
      </w:pPr>
      <w:r>
        <w:rPr>
          <w:rFonts w:ascii="Times New Roman" w:hAnsi="Times New Roman"/>
          <w:b w:val="0"/>
          <w:i w:val="0"/>
          <w:color w:val="000000"/>
          <w:sz w:val="22"/>
        </w:rPr>
        <w:t>1. Avant le sport, il faut s'...</w:t>
      </w:r>
    </w:p>
    <w:p>
      <w:pPr>
        <w:spacing w:after="120"/>
      </w:pPr>
      <w:r>
        <w:rPr>
          <w:rFonts w:ascii="Times New Roman" w:hAnsi="Times New Roman"/>
          <w:b w:val="0"/>
          <w:i w:val="0"/>
          <w:color w:val="000000"/>
          <w:sz w:val="22"/>
        </w:rPr>
        <w:t>2. Quand on est fatigué, il faut se ...</w:t>
      </w:r>
    </w:p>
    <w:p>
      <w:pPr>
        <w:spacing w:after="120"/>
      </w:pPr>
      <w:r>
        <w:rPr>
          <w:rFonts w:ascii="Times New Roman" w:hAnsi="Times New Roman"/>
          <w:b w:val="0"/>
          <w:i w:val="0"/>
          <w:color w:val="000000"/>
          <w:sz w:val="22"/>
        </w:rPr>
        <w:t>3. Pour écrire, on s'assoit le dos ...</w:t>
      </w:r>
    </w:p>
    <w:p>
      <w:pPr>
        <w:spacing w:after="120"/>
      </w:pPr>
      <w:r>
        <w:rPr>
          <w:rFonts w:ascii="Times New Roman" w:hAnsi="Times New Roman"/>
          <w:b w:val="0"/>
          <w:i w:val="0"/>
          <w:color w:val="000000"/>
          <w:sz w:val="22"/>
        </w:rPr>
        <w:t>4. Il ne faut pas porter de charges trop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faut-il faire avant le sport ? A. S'échauffer B. Manger beaucoup C. Dormir</w:t>
      </w:r>
    </w:p>
    <w:p>
      <w:pPr>
        <w:spacing w:after="120"/>
      </w:pPr>
      <w:r>
        <w:rPr>
          <w:rFonts w:ascii="Times New Roman" w:hAnsi="Times New Roman"/>
          <w:b w:val="0"/>
          <w:i w:val="0"/>
          <w:color w:val="000000"/>
          <w:sz w:val="22"/>
        </w:rPr>
        <w:t>2. Comment faut-il s'asseoir ? A. Penché en avant B. Le dos droit C. Couché</w:t>
      </w:r>
    </w:p>
    <w:p>
      <w:pPr>
        <w:spacing w:after="120"/>
      </w:pPr>
      <w:r>
        <w:rPr>
          <w:rFonts w:ascii="Times New Roman" w:hAnsi="Times New Roman"/>
          <w:b w:val="0"/>
          <w:i w:val="0"/>
          <w:color w:val="000000"/>
          <w:sz w:val="22"/>
        </w:rPr>
        <w:t>3. Que faut-il faire quand on est fatigué ? A. Courir B. Se reposer C. Sauter</w:t>
      </w:r>
    </w:p>
    <w:p>
      <w:pPr>
        <w:spacing w:after="120"/>
      </w:pPr>
      <w:r>
        <w:rPr>
          <w:rFonts w:ascii="Times New Roman" w:hAnsi="Times New Roman"/>
          <w:b w:val="0"/>
          <w:i w:val="0"/>
          <w:color w:val="000000"/>
          <w:sz w:val="22"/>
        </w:rPr>
        <w:t>4. Pourquoi faut-il s'échauffer ? A. Pour préparer les muscles B. Pour dormir C. Pour manger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faut-il faire avant de faire du sport ?</w:t>
      </w:r>
    </w:p>
    <w:p>
      <w:pPr>
        <w:spacing w:after="120"/>
      </w:pPr>
      <w:r>
        <w:rPr>
          <w:rFonts w:ascii="Times New Roman" w:hAnsi="Times New Roman"/>
          <w:b w:val="0"/>
          <w:i w:val="0"/>
          <w:color w:val="000000"/>
          <w:sz w:val="22"/>
        </w:rPr>
        <w:t>2. Pourquoi faut-il se tenir le dos droit ?</w:t>
      </w:r>
    </w:p>
    <w:p>
      <w:pPr>
        <w:spacing w:after="120"/>
      </w:pPr>
      <w:r>
        <w:rPr>
          <w:rFonts w:ascii="Times New Roman" w:hAnsi="Times New Roman"/>
          <w:b w:val="0"/>
          <w:i w:val="0"/>
          <w:color w:val="000000"/>
          <w:sz w:val="22"/>
        </w:rPr>
        <w:t>3. Cite deux règles d'hygiène des muscles.</w:t>
      </w:r>
    </w:p>
    <w:p>
      <w:pPr>
        <w:spacing w:after="120"/>
      </w:pPr>
      <w:r>
        <w:rPr>
          <w:rFonts w:ascii="Times New Roman" w:hAnsi="Times New Roman"/>
          <w:b w:val="0"/>
          <w:i w:val="0"/>
          <w:color w:val="000000"/>
          <w:sz w:val="22"/>
        </w:rPr>
        <w:t>4. Que faut-il éviter de porter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l'échauffement prépare les muscles.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charges trop lourdes abîment le dos.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sommeil repose les muscles.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il faut s'asseoir le dos droit.</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1. Avant le sport, il faut s'</w:t>
      </w:r>
      <w:r>
        <w:rPr>
          <w:rFonts w:ascii="Times New Roman" w:hAnsi="Times New Roman"/>
          <w:b/>
          <w:color w:val="C2185B"/>
          <w:sz w:val="22"/>
        </w:rPr>
        <w:t>échauffer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Quand on est fatigué, il faut se </w:t>
      </w:r>
      <w:r>
        <w:rPr>
          <w:rFonts w:ascii="Times New Roman" w:hAnsi="Times New Roman"/>
          <w:b/>
          <w:color w:val="C2185B"/>
          <w:sz w:val="22"/>
        </w:rPr>
        <w:t>reposer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Pour écrire, on s'assoit le dos </w:t>
      </w:r>
      <w:r>
        <w:rPr>
          <w:rFonts w:ascii="Times New Roman" w:hAnsi="Times New Roman"/>
          <w:b/>
          <w:color w:val="C2185B"/>
          <w:sz w:val="22"/>
        </w:rPr>
        <w:t>droit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Il ne faut pas porter de charges trop </w:t>
      </w:r>
      <w:r>
        <w:rPr>
          <w:rFonts w:ascii="Times New Roman" w:hAnsi="Times New Roman"/>
          <w:b/>
          <w:color w:val="C2185B"/>
          <w:sz w:val="22"/>
        </w:rPr>
        <w:t>lourdes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S'échauffer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Le dos droit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Se reposer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Pour préparer les muscles</w:t>
      </w:r>
      <w:r>
        <w:rPr>
          <w:rFonts w:ascii="Times New Roman" w:hAnsi="Times New Roman"/>
          <w:b w:val="0"/>
          <w:i w:val="0"/>
          <w:color w:val="000000"/>
          <w:sz w:val="22"/>
        </w:rPr>
        <w:t xml:space="preserve"> à l'effort.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Avant le sport, il faut s'</w:t>
      </w:r>
      <w:r>
        <w:rPr>
          <w:rFonts w:ascii="Times New Roman" w:hAnsi="Times New Roman"/>
          <w:b/>
          <w:color w:val="C2185B"/>
          <w:sz w:val="22"/>
        </w:rPr>
        <w:t>échauffer</w:t>
      </w:r>
      <w:r>
        <w:rPr>
          <w:rFonts w:ascii="Times New Roman" w:hAnsi="Times New Roman"/>
          <w:b w:val="0"/>
          <w:i w:val="0"/>
          <w:color w:val="000000"/>
          <w:sz w:val="22"/>
        </w:rPr>
        <w:t xml:space="preserve"> doucement.</w:t>
      </w:r>
    </w:p>
    <w:p>
      <w:pPr>
        <w:spacing w:after="120"/>
      </w:pPr>
      <w:r>
        <w:rPr>
          <w:rFonts w:ascii="Times New Roman" w:hAnsi="Times New Roman"/>
          <w:b w:val="0"/>
          <w:i w:val="0"/>
          <w:color w:val="000000"/>
          <w:sz w:val="22"/>
        </w:rPr>
        <w:t xml:space="preserve">2. Il faut se tenir le </w:t>
      </w:r>
      <w:r>
        <w:rPr>
          <w:rFonts w:ascii="Times New Roman" w:hAnsi="Times New Roman"/>
          <w:b/>
          <w:color w:val="C2185B"/>
          <w:sz w:val="22"/>
        </w:rPr>
        <w:t>dos droit</w:t>
      </w:r>
      <w:r>
        <w:rPr>
          <w:rFonts w:ascii="Times New Roman" w:hAnsi="Times New Roman"/>
          <w:b w:val="0"/>
          <w:i w:val="0"/>
          <w:color w:val="000000"/>
          <w:sz w:val="22"/>
        </w:rPr>
        <w:t xml:space="preserve"> pour protéger le dos et les muscles.</w:t>
      </w:r>
    </w:p>
    <w:p>
      <w:pPr>
        <w:spacing w:after="120"/>
      </w:pPr>
      <w:r>
        <w:rPr>
          <w:rFonts w:ascii="Times New Roman" w:hAnsi="Times New Roman"/>
          <w:b w:val="0"/>
          <w:i w:val="0"/>
          <w:color w:val="000000"/>
          <w:sz w:val="22"/>
        </w:rPr>
        <w:t>3. S'</w:t>
      </w:r>
      <w:r>
        <w:rPr>
          <w:rFonts w:ascii="Times New Roman" w:hAnsi="Times New Roman"/>
          <w:b/>
          <w:color w:val="C2185B"/>
          <w:sz w:val="22"/>
        </w:rPr>
        <w:t>échauffer</w:t>
      </w:r>
      <w:r>
        <w:rPr>
          <w:rFonts w:ascii="Times New Roman" w:hAnsi="Times New Roman"/>
          <w:b w:val="0"/>
          <w:i w:val="0"/>
          <w:color w:val="000000"/>
          <w:sz w:val="22"/>
        </w:rPr>
        <w:t xml:space="preserve"> avant l'effort et se </w:t>
      </w:r>
      <w:r>
        <w:rPr>
          <w:rFonts w:ascii="Times New Roman" w:hAnsi="Times New Roman"/>
          <w:b/>
          <w:color w:val="C2185B"/>
          <w:sz w:val="22"/>
        </w:rPr>
        <w:t>reposer</w:t>
      </w:r>
      <w:r>
        <w:rPr>
          <w:rFonts w:ascii="Times New Roman" w:hAnsi="Times New Roman"/>
          <w:b w:val="0"/>
          <w:i w:val="0"/>
          <w:color w:val="000000"/>
          <w:sz w:val="22"/>
        </w:rPr>
        <w:t xml:space="preserve"> (bien dormir).</w:t>
      </w:r>
    </w:p>
    <w:p>
      <w:pPr>
        <w:spacing w:after="120"/>
      </w:pPr>
      <w:r>
        <w:rPr>
          <w:rFonts w:ascii="Times New Roman" w:hAnsi="Times New Roman"/>
          <w:b w:val="0"/>
          <w:i w:val="0"/>
          <w:color w:val="000000"/>
          <w:sz w:val="22"/>
        </w:rPr>
        <w:t xml:space="preserve">4. Il faut éviter de porter des charges trop </w:t>
      </w:r>
      <w:r>
        <w:rPr>
          <w:rFonts w:ascii="Times New Roman" w:hAnsi="Times New Roman"/>
          <w:b/>
          <w:color w:val="C2185B"/>
          <w:sz w:val="22"/>
        </w:rPr>
        <w:t>lourdes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 / 12</w:t>
      </w:r>
      <w:bookmarkStart w:id="13" w:name="bm_seance5"/>
      <w:bookmarkEnd w:id="13"/>
    </w:p>
    <w:p>
      <w:pPr>
        <w:spacing w:after="120"/>
        <w:jc w:val="center"/>
      </w:pPr>
      <w:r>
        <w:rPr>
          <w:rFonts w:ascii="Times New Roman" w:hAnsi="Times New Roman"/>
          <w:b/>
          <w:i w:val="0"/>
          <w:color w:val="C00000"/>
          <w:sz w:val="32"/>
        </w:rPr>
        <w:t>L'os et le squelette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L'os et le squelette</w:t>
            </w:r>
          </w:p>
        </w:tc>
        <w:tc>
          <w:tcPr>
            <w:tcW w:type="dxa" w:w="3118"/>
          </w:tcPr>
          <w:p>
            <w:pPr>
              <w:spacing w:after="40"/>
            </w:pPr>
            <w:r>
              <w:rPr>
                <w:rFonts w:ascii="Times New Roman" w:hAnsi="Times New Roman"/>
                <w:b w:val="0"/>
                <w:i w:val="0"/>
                <w:color w:val="000000"/>
                <w:sz w:val="20"/>
              </w:rPr>
              <w:t>Séance n° : 5 / 12</w:t>
            </w:r>
          </w:p>
        </w:tc>
      </w:tr>
      <w:tr>
        <w:tc>
          <w:tcPr>
            <w:tcW w:type="dxa" w:w="6520"/>
          </w:tcPr>
          <w:p>
            <w:pPr>
              <w:spacing w:after="40"/>
            </w:pPr>
            <w:r>
              <w:rPr>
                <w:rFonts w:ascii="Times New Roman" w:hAnsi="Times New Roman"/>
                <w:b w:val="0"/>
                <w:i w:val="0"/>
                <w:color w:val="000000"/>
                <w:sz w:val="20"/>
              </w:rPr>
              <w:t>Objectif spécifique : Être capable de expliquer que les os forment le squelette et soutiennent le corps.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faire avant le sport ?</w:t>
            </w:r>
          </w:p>
          <w:p>
            <w:pPr>
              <w:spacing w:after="40"/>
            </w:pPr>
            <w:r>
              <w:rPr>
                <w:rFonts w:ascii="Times New Roman" w:hAnsi="Times New Roman"/>
                <w:b w:val="0"/>
                <w:i w:val="0"/>
                <w:color w:val="000000"/>
                <w:sz w:val="20"/>
              </w:rPr>
              <w:t>2. Comment faut-il s'asseoir pour écrire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Avant le sport, il faut s'échauffer doucement.</w:t>
            </w:r>
          </w:p>
          <w:p>
            <w:pPr>
              <w:spacing w:after="40"/>
            </w:pPr>
            <w:r>
              <w:rPr>
                <w:rFonts w:ascii="Times New Roman" w:hAnsi="Times New Roman"/>
                <w:b w:val="0"/>
                <w:i w:val="0"/>
                <w:color w:val="000000"/>
                <w:sz w:val="20"/>
              </w:rPr>
              <w:t>2. Il faut s'asseoir le dos droit.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Nirina a vu un squelette au centre de santé. Il demande : de quoi le corps est-il soutenu à l'intérieur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ce qu'est un os et ce qu'est le squelette.</w:t>
            </w:r>
          </w:p>
          <w:p>
            <w:pPr>
              <w:spacing w:after="40"/>
            </w:pPr>
            <w:r>
              <w:rPr>
                <w:rFonts w:ascii="Times New Roman" w:hAnsi="Times New Roman"/>
                <w:b w:val="0"/>
                <w:i w:val="0"/>
                <w:color w:val="000000"/>
                <w:sz w:val="20"/>
              </w:rPr>
              <w:t>Je lis le titre au tableau : L'os et le squelette.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squelette affiché au tableau.</w:t>
            </w:r>
          </w:p>
          <w:p>
            <w:pPr>
              <w:spacing w:after="40"/>
            </w:pPr>
            <w:r>
              <w:rPr>
                <w:rFonts w:ascii="Times New Roman" w:hAnsi="Times New Roman"/>
                <w:b w:val="0"/>
                <w:i w:val="0"/>
                <w:color w:val="000000"/>
                <w:sz w:val="20"/>
              </w:rPr>
              <w:t>Touchez votre front, vos genoux et vos doigts : vous sentez les os sous la peau.</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squelette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Les os sont-ils durs ou mous ?</w:t>
            </w:r>
          </w:p>
          <w:p>
            <w:pPr>
              <w:spacing w:after="40"/>
            </w:pPr>
            <w:r>
              <w:rPr>
                <w:rFonts w:ascii="Times New Roman" w:hAnsi="Times New Roman"/>
                <w:b w:val="0"/>
                <w:i w:val="0"/>
                <w:color w:val="000000"/>
                <w:sz w:val="20"/>
              </w:rPr>
              <w:t>2. Comment s'appelle l'ensemble de tous les os ?</w:t>
            </w:r>
          </w:p>
          <w:p>
            <w:pPr>
              <w:spacing w:after="40"/>
            </w:pPr>
            <w:r>
              <w:rPr>
                <w:rFonts w:ascii="Times New Roman" w:hAnsi="Times New Roman"/>
                <w:b w:val="0"/>
                <w:i w:val="0"/>
                <w:color w:val="000000"/>
                <w:sz w:val="20"/>
              </w:rPr>
              <w:t>3. Quel os protège le cerveau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os sont durs.</w:t>
            </w:r>
          </w:p>
          <w:p>
            <w:pPr>
              <w:spacing w:after="40"/>
            </w:pPr>
            <w:r>
              <w:rPr>
                <w:rFonts w:ascii="Times New Roman" w:hAnsi="Times New Roman"/>
                <w:b w:val="0"/>
                <w:i w:val="0"/>
                <w:color w:val="000000"/>
                <w:sz w:val="20"/>
              </w:rPr>
              <w:t>2. L'ensemble de tous les os s'appelle le squelette.</w:t>
            </w:r>
          </w:p>
          <w:p>
            <w:pPr>
              <w:spacing w:after="40"/>
            </w:pPr>
            <w:r>
              <w:rPr>
                <w:rFonts w:ascii="Times New Roman" w:hAnsi="Times New Roman"/>
                <w:b w:val="0"/>
                <w:i w:val="0"/>
                <w:color w:val="000000"/>
                <w:sz w:val="20"/>
              </w:rPr>
              <w:t>3. Le crâne protège le cerveau.</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Les os sont des parties dures du corps. Tous les os forment le squelette. Le squelette soutient le corps et protège les organes : le crâne protège le cerveau, les côtes protègent le cœur et les poumons.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os sont des parties dures.</w:t>
            </w:r>
          </w:p>
          <w:p>
            <w:pPr>
              <w:spacing w:after="40"/>
            </w:pPr>
            <w:r>
              <w:rPr>
                <w:rFonts w:ascii="Times New Roman" w:hAnsi="Times New Roman"/>
                <w:b w:val="0"/>
                <w:i w:val="0"/>
                <w:color w:val="000000"/>
                <w:sz w:val="20"/>
              </w:rPr>
              <w:t>2. Le squelette est formé de tous les os.</w:t>
            </w:r>
          </w:p>
          <w:p>
            <w:pPr>
              <w:spacing w:after="40"/>
            </w:pPr>
            <w:r>
              <w:rPr>
                <w:rFonts w:ascii="Times New Roman" w:hAnsi="Times New Roman"/>
                <w:b w:val="0"/>
                <w:i w:val="0"/>
                <w:color w:val="000000"/>
                <w:sz w:val="20"/>
              </w:rPr>
              <w:t>3. Le crâne protège le ventre.</w:t>
            </w:r>
          </w:p>
          <w:p>
            <w:pPr>
              <w:spacing w:after="40"/>
            </w:pPr>
            <w:r>
              <w:rPr>
                <w:rFonts w:ascii="Times New Roman" w:hAnsi="Times New Roman"/>
                <w:b w:val="0"/>
                <w:i w:val="0"/>
                <w:color w:val="000000"/>
                <w:sz w:val="20"/>
              </w:rPr>
              <w:t>4. Les côtes protègent le cœur et les poumons.</w:t>
            </w:r>
          </w:p>
          <w:p>
            <w:pPr>
              <w:spacing w:after="40"/>
            </w:pPr>
            <w:r>
              <w:rPr>
                <w:rFonts w:ascii="Times New Roman" w:hAnsi="Times New Roman"/>
                <w:b/>
                <w:i w:val="0"/>
                <w:color w:val="000000"/>
                <w:sz w:val="20"/>
              </w:rPr>
              <w:t>Complète avec les mots suivants : os, squelette, crâne, côtes.</w:t>
            </w:r>
          </w:p>
          <w:p>
            <w:pPr>
              <w:spacing w:after="40"/>
            </w:pPr>
            <w:r>
              <w:rPr>
                <w:rFonts w:ascii="Times New Roman" w:hAnsi="Times New Roman"/>
                <w:b w:val="0"/>
                <w:i w:val="0"/>
                <w:color w:val="000000"/>
                <w:sz w:val="20"/>
              </w:rPr>
              <w:t>1. Les ... sont des parties dures du corps.</w:t>
            </w:r>
          </w:p>
          <w:p>
            <w:pPr>
              <w:spacing w:after="40"/>
            </w:pPr>
            <w:r>
              <w:rPr>
                <w:rFonts w:ascii="Times New Roman" w:hAnsi="Times New Roman"/>
                <w:b w:val="0"/>
                <w:i w:val="0"/>
                <w:color w:val="000000"/>
                <w:sz w:val="20"/>
              </w:rPr>
              <w:t>2. Tous les os forment le ...</w:t>
            </w:r>
          </w:p>
          <w:p>
            <w:pPr>
              <w:spacing w:after="40"/>
            </w:pPr>
            <w:r>
              <w:rPr>
                <w:rFonts w:ascii="Times New Roman" w:hAnsi="Times New Roman"/>
                <w:b w:val="0"/>
                <w:i w:val="0"/>
                <w:color w:val="000000"/>
                <w:sz w:val="20"/>
              </w:rPr>
              <w:t>3. Le ... protège le cerveau.</w:t>
            </w:r>
          </w:p>
          <w:p>
            <w:pPr>
              <w:spacing w:after="40"/>
            </w:pPr>
            <w:r>
              <w:rPr>
                <w:rFonts w:ascii="Times New Roman" w:hAnsi="Times New Roman"/>
                <w:b w:val="0"/>
                <w:i w:val="0"/>
                <w:color w:val="000000"/>
                <w:sz w:val="20"/>
              </w:rPr>
              <w:t>4. Les ... protègent le cœur et les poumons.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les os sont durs.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squelette est l'ensemble des os.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le crâne protège le cerveau.</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les côtes protègent le cœur et les poumons.</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os</w:t>
            </w:r>
            <w:r>
              <w:rPr>
                <w:rFonts w:ascii="Times New Roman" w:hAnsi="Times New Roman"/>
                <w:b w:val="0"/>
                <w:i w:val="0"/>
                <w:color w:val="000000"/>
                <w:sz w:val="20"/>
              </w:rPr>
              <w:t xml:space="preserve"> sont des parties dures du corps.</w:t>
            </w:r>
          </w:p>
          <w:p>
            <w:pPr>
              <w:spacing w:after="40"/>
            </w:pPr>
            <w:r>
              <w:rPr>
                <w:rFonts w:ascii="Times New Roman" w:hAnsi="Times New Roman"/>
                <w:b w:val="0"/>
                <w:i w:val="0"/>
                <w:color w:val="000000"/>
                <w:sz w:val="20"/>
              </w:rPr>
              <w:t xml:space="preserve">2. Tous les os forment le </w:t>
            </w:r>
            <w:r>
              <w:rPr>
                <w:rFonts w:ascii="Times New Roman" w:hAnsi="Times New Roman"/>
                <w:b/>
                <w:color w:val="C2185B"/>
                <w:sz w:val="20"/>
              </w:rPr>
              <w:t>squelette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crâne</w:t>
            </w:r>
            <w:r>
              <w:rPr>
                <w:rFonts w:ascii="Times New Roman" w:hAnsi="Times New Roman"/>
                <w:b w:val="0"/>
                <w:i w:val="0"/>
                <w:color w:val="000000"/>
                <w:sz w:val="20"/>
              </w:rPr>
              <w:t xml:space="preserve"> protège le cerveau.</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côtes</w:t>
            </w:r>
            <w:r>
              <w:rPr>
                <w:rFonts w:ascii="Times New Roman" w:hAnsi="Times New Roman"/>
                <w:b w:val="0"/>
                <w:i w:val="0"/>
                <w:color w:val="000000"/>
                <w:sz w:val="20"/>
              </w:rPr>
              <w:t xml:space="preserve"> protègent le cœur et les poumons.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sont les os ? A. Des parties molles B. Des parties dures C. Des cheveux</w:t>
            </w:r>
          </w:p>
          <w:p>
            <w:pPr>
              <w:spacing w:after="40"/>
            </w:pPr>
            <w:r>
              <w:rPr>
                <w:rFonts w:ascii="Times New Roman" w:hAnsi="Times New Roman"/>
                <w:b w:val="0"/>
                <w:i w:val="0"/>
                <w:color w:val="000000"/>
                <w:sz w:val="20"/>
              </w:rPr>
              <w:t>2. Comment s'appelle l'ensemble des os ? A. La peau B. Le squelette C. Le muscle</w:t>
            </w:r>
          </w:p>
          <w:p>
            <w:pPr>
              <w:spacing w:after="40"/>
            </w:pPr>
            <w:r>
              <w:rPr>
                <w:rFonts w:ascii="Times New Roman" w:hAnsi="Times New Roman"/>
                <w:b w:val="0"/>
                <w:i w:val="0"/>
                <w:color w:val="000000"/>
                <w:sz w:val="20"/>
              </w:rPr>
              <w:t>3. Que protège le crâne ? A. Le cerveau B. Le cœur C. L'estomac</w:t>
            </w:r>
          </w:p>
          <w:p>
            <w:pPr>
              <w:spacing w:after="40"/>
            </w:pPr>
            <w:r>
              <w:rPr>
                <w:rFonts w:ascii="Times New Roman" w:hAnsi="Times New Roman"/>
                <w:b w:val="0"/>
                <w:i w:val="0"/>
                <w:color w:val="000000"/>
                <w:sz w:val="20"/>
              </w:rPr>
              <w:t>4. À quoi sert le squelette ? A. À goûter B. À soutenir le corps C. À entendre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sont les os ?</w:t>
            </w:r>
          </w:p>
          <w:p>
            <w:pPr>
              <w:spacing w:after="40"/>
            </w:pPr>
            <w:r>
              <w:rPr>
                <w:rFonts w:ascii="Times New Roman" w:hAnsi="Times New Roman"/>
                <w:b w:val="0"/>
                <w:i w:val="0"/>
                <w:color w:val="000000"/>
                <w:sz w:val="20"/>
              </w:rPr>
              <w:t>2. Qu'est-ce que le squelette ?</w:t>
            </w:r>
          </w:p>
          <w:p>
            <w:pPr>
              <w:spacing w:after="40"/>
            </w:pPr>
            <w:r>
              <w:rPr>
                <w:rFonts w:ascii="Times New Roman" w:hAnsi="Times New Roman"/>
                <w:b w:val="0"/>
                <w:i w:val="0"/>
                <w:color w:val="000000"/>
                <w:sz w:val="20"/>
              </w:rPr>
              <w:t>3. Quel est le rôle du squelette ?</w:t>
            </w:r>
          </w:p>
          <w:p>
            <w:pPr>
              <w:spacing w:after="40"/>
            </w:pPr>
            <w:r>
              <w:rPr>
                <w:rFonts w:ascii="Times New Roman" w:hAnsi="Times New Roman"/>
                <w:b w:val="0"/>
                <w:i w:val="0"/>
                <w:color w:val="000000"/>
                <w:sz w:val="20"/>
              </w:rPr>
              <w:t>4. Que protègent les côtes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Des parties dures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Le squelette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Le 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À soutenir le corps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os</w:t>
            </w:r>
            <w:r>
              <w:rPr>
                <w:rFonts w:ascii="Times New Roman" w:hAnsi="Times New Roman"/>
                <w:b w:val="0"/>
                <w:i w:val="0"/>
                <w:color w:val="000000"/>
                <w:sz w:val="20"/>
              </w:rPr>
              <w:t xml:space="preserve"> sont des parties </w:t>
            </w:r>
            <w:r>
              <w:rPr>
                <w:rFonts w:ascii="Times New Roman" w:hAnsi="Times New Roman"/>
                <w:b/>
                <w:color w:val="C2185B"/>
                <w:sz w:val="20"/>
              </w:rPr>
              <w:t>dures</w:t>
            </w:r>
            <w:r>
              <w:rPr>
                <w:rFonts w:ascii="Times New Roman" w:hAnsi="Times New Roman"/>
                <w:b w:val="0"/>
                <w:i w:val="0"/>
                <w:color w:val="000000"/>
                <w:sz w:val="20"/>
              </w:rPr>
              <w:t xml:space="preserve"> du corps.</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squelette</w:t>
            </w:r>
            <w:r>
              <w:rPr>
                <w:rFonts w:ascii="Times New Roman" w:hAnsi="Times New Roman"/>
                <w:b w:val="0"/>
                <w:i w:val="0"/>
                <w:color w:val="000000"/>
                <w:sz w:val="20"/>
              </w:rPr>
              <w:t xml:space="preserve"> est l'ensemble de tous les </w:t>
            </w:r>
            <w:r>
              <w:rPr>
                <w:rFonts w:ascii="Times New Roman" w:hAnsi="Times New Roman"/>
                <w:b/>
                <w:color w:val="C2185B"/>
                <w:sz w:val="20"/>
              </w:rPr>
              <w:t>os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squelette</w:t>
            </w:r>
            <w:r>
              <w:rPr>
                <w:rFonts w:ascii="Times New Roman" w:hAnsi="Times New Roman"/>
                <w:b w:val="0"/>
                <w:i w:val="0"/>
                <w:color w:val="000000"/>
                <w:sz w:val="20"/>
              </w:rPr>
              <w:t xml:space="preserve"> soutient le corps et protège les organes.</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côtes</w:t>
            </w:r>
            <w:r>
              <w:rPr>
                <w:rFonts w:ascii="Times New Roman" w:hAnsi="Times New Roman"/>
                <w:b w:val="0"/>
                <w:i w:val="0"/>
                <w:color w:val="000000"/>
                <w:sz w:val="20"/>
              </w:rPr>
              <w:t xml:space="preserve"> protègent le </w:t>
            </w:r>
            <w:r>
              <w:rPr>
                <w:rFonts w:ascii="Times New Roman" w:hAnsi="Times New Roman"/>
                <w:b/>
                <w:color w:val="C2185B"/>
                <w:sz w:val="20"/>
              </w:rPr>
              <w:t>cœur</w:t>
            </w:r>
            <w:r>
              <w:rPr>
                <w:rFonts w:ascii="Times New Roman" w:hAnsi="Times New Roman"/>
                <w:b w:val="0"/>
                <w:i w:val="0"/>
                <w:color w:val="000000"/>
                <w:sz w:val="20"/>
              </w:rPr>
              <w:t xml:space="preserve"> et les </w:t>
            </w:r>
            <w:r>
              <w:rPr>
                <w:rFonts w:ascii="Times New Roman" w:hAnsi="Times New Roman"/>
                <w:b/>
                <w:color w:val="C2185B"/>
                <w:sz w:val="20"/>
              </w:rPr>
              <w:t>poumons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L'os et le squelette</w:t>
      </w:r>
      <w:bookmarkStart w:id="14" w:name="bm_lecon5"/>
      <w:bookmarkEnd w:id="14"/>
    </w:p>
    <w:p>
      <w:pPr>
        <w:jc w:val="center"/>
      </w:pPr>
      <w:r>
        <w:drawing>
          <wp:inline xmlns:a="http://schemas.openxmlformats.org/drawingml/2006/main" xmlns:pic="http://schemas.openxmlformats.org/drawingml/2006/picture">
            <wp:extent cx="4680000" cy="2552062"/>
            <wp:docPr id="4" name="Picture 4"/>
            <wp:cNvGraphicFramePr>
              <a:graphicFrameLocks noChangeAspect="1"/>
            </wp:cNvGraphicFramePr>
            <a:graphic>
              <a:graphicData uri="http://schemas.openxmlformats.org/drawingml/2006/picture">
                <pic:pic>
                  <pic:nvPicPr>
                    <pic:cNvPr id="0" name="svt8e_squelette_opt.png"/>
                    <pic:cNvPicPr/>
                  </pic:nvPicPr>
                  <pic:blipFill>
                    <a:blip r:embed="rId12"/>
                    <a:stretch>
                      <a:fillRect/>
                    </a:stretch>
                  </pic:blipFill>
                  <pic:spPr>
                    <a:xfrm>
                      <a:off x="0" y="0"/>
                      <a:ext cx="4680000" cy="2552062"/>
                    </a:xfrm>
                    <a:prstGeom prst="rect"/>
                  </pic:spPr>
                </pic:pic>
              </a:graphicData>
            </a:graphic>
          </wp:inline>
        </w:drawing>
      </w:r>
    </w:p>
    <w:p>
      <w:pPr>
        <w:spacing w:after="120"/>
        <w:jc w:val="center"/>
      </w:pPr>
      <w:r>
        <w:rPr>
          <w:rFonts w:ascii="Times New Roman" w:hAnsi="Times New Roman"/>
          <w:b w:val="0"/>
          <w:i/>
          <w:color w:val="000000"/>
          <w:sz w:val="20"/>
        </w:rPr>
        <w:t>Schéma : le squelette est formé de tous les os du corps.</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os</w:t>
      </w:r>
      <w:r>
        <w:rPr>
          <w:rFonts w:ascii="Times New Roman" w:hAnsi="Times New Roman"/>
          <w:b w:val="0"/>
          <w:i w:val="0"/>
          <w:color w:val="000000"/>
          <w:sz w:val="22"/>
        </w:rPr>
        <w:t xml:space="preserve"> sont des parties dures du corps. Tous les </w:t>
      </w:r>
      <w:r>
        <w:rPr>
          <w:rFonts w:ascii="Times New Roman" w:hAnsi="Times New Roman"/>
          <w:b/>
          <w:color w:val="1F4E79"/>
          <w:sz w:val="22"/>
        </w:rPr>
        <w:t>os</w:t>
      </w:r>
      <w:r>
        <w:rPr>
          <w:rFonts w:ascii="Times New Roman" w:hAnsi="Times New Roman"/>
          <w:b w:val="0"/>
          <w:i w:val="0"/>
          <w:color w:val="000000"/>
          <w:sz w:val="22"/>
        </w:rPr>
        <w:t xml:space="preserve"> forment le </w:t>
      </w:r>
      <w:r>
        <w:rPr>
          <w:rFonts w:ascii="Times New Roman" w:hAnsi="Times New Roman"/>
          <w:b/>
          <w:color w:val="1F4E79"/>
          <w:sz w:val="22"/>
        </w:rPr>
        <w:t>squelette</w:t>
      </w:r>
      <w:r>
        <w:rPr>
          <w:rFonts w:ascii="Times New Roman" w:hAnsi="Times New Roman"/>
          <w:b w:val="0"/>
          <w:i w:val="0"/>
          <w:color w:val="000000"/>
          <w:sz w:val="22"/>
        </w:rPr>
        <w:t>.</w:t>
      </w:r>
    </w:p>
    <w:p>
      <w:pPr>
        <w:spacing w:after="120"/>
      </w:pPr>
      <w:r>
        <w:rPr>
          <w:rFonts w:ascii="Times New Roman" w:hAnsi="Times New Roman"/>
          <w:b/>
          <w:i w:val="0"/>
          <w:color w:val="1E7B34"/>
          <w:sz w:val="24"/>
        </w:rPr>
        <w:t>1. Qu'est-ce qu'un os ?</w:t>
      </w:r>
    </w:p>
    <w:p>
      <w:pPr>
        <w:spacing w:after="120"/>
      </w:pPr>
      <w:r>
        <w:rPr>
          <w:rFonts w:ascii="Times New Roman" w:hAnsi="Times New Roman"/>
          <w:b w:val="0"/>
          <w:i w:val="0"/>
          <w:color w:val="000000"/>
          <w:sz w:val="22"/>
        </w:rPr>
        <w:t xml:space="preserve">Un </w:t>
      </w:r>
      <w:r>
        <w:rPr>
          <w:rFonts w:ascii="Times New Roman" w:hAnsi="Times New Roman"/>
          <w:b/>
          <w:color w:val="1F4E79"/>
          <w:sz w:val="22"/>
        </w:rPr>
        <w:t>os</w:t>
      </w:r>
      <w:r>
        <w:rPr>
          <w:rFonts w:ascii="Times New Roman" w:hAnsi="Times New Roman"/>
          <w:b w:val="0"/>
          <w:i w:val="0"/>
          <w:color w:val="000000"/>
          <w:sz w:val="22"/>
        </w:rPr>
        <w:t xml:space="preserve"> est une partie </w:t>
      </w:r>
      <w:r>
        <w:rPr>
          <w:rFonts w:ascii="Times New Roman" w:hAnsi="Times New Roman"/>
          <w:b/>
          <w:color w:val="1F4E79"/>
          <w:sz w:val="22"/>
        </w:rPr>
        <w:t>dure</w:t>
      </w:r>
      <w:r>
        <w:rPr>
          <w:rFonts w:ascii="Times New Roman" w:hAnsi="Times New Roman"/>
          <w:b w:val="0"/>
          <w:i w:val="0"/>
          <w:color w:val="000000"/>
          <w:sz w:val="22"/>
        </w:rPr>
        <w:t xml:space="preserve"> du corps. On sent les os en touchant le front, les genoux et les doigts. L'os est vivant : il grandit avec l'enfant.</w:t>
      </w:r>
    </w:p>
    <w:p>
      <w:pPr>
        <w:spacing w:after="120"/>
      </w:pPr>
      <w:r>
        <w:rPr>
          <w:rFonts w:ascii="Times New Roman" w:hAnsi="Times New Roman"/>
          <w:b/>
          <w:i w:val="0"/>
          <w:color w:val="1E7B34"/>
          <w:sz w:val="24"/>
        </w:rPr>
        <w:t>2. Le squelette</w:t>
      </w:r>
    </w:p>
    <w:p>
      <w:pPr>
        <w:spacing w:after="120"/>
      </w:pPr>
      <w:r>
        <w:rPr>
          <w:rFonts w:ascii="Times New Roman" w:hAnsi="Times New Roman"/>
          <w:b w:val="0"/>
          <w:i w:val="0"/>
          <w:color w:val="000000"/>
          <w:sz w:val="22"/>
        </w:rPr>
        <w:t xml:space="preserve">Tous les </w:t>
      </w:r>
      <w:r>
        <w:rPr>
          <w:rFonts w:ascii="Times New Roman" w:hAnsi="Times New Roman"/>
          <w:b/>
          <w:color w:val="1F4E79"/>
          <w:sz w:val="22"/>
        </w:rPr>
        <w:t>os</w:t>
      </w:r>
      <w:r>
        <w:rPr>
          <w:rFonts w:ascii="Times New Roman" w:hAnsi="Times New Roman"/>
          <w:b w:val="0"/>
          <w:i w:val="0"/>
          <w:color w:val="000000"/>
          <w:sz w:val="22"/>
        </w:rPr>
        <w:t xml:space="preserve"> du corps forment le </w:t>
      </w:r>
      <w:r>
        <w:rPr>
          <w:rFonts w:ascii="Times New Roman" w:hAnsi="Times New Roman"/>
          <w:b/>
          <w:color w:val="1F4E79"/>
          <w:sz w:val="22"/>
        </w:rPr>
        <w:t>squelette</w:t>
      </w:r>
      <w:r>
        <w:rPr>
          <w:rFonts w:ascii="Times New Roman" w:hAnsi="Times New Roman"/>
          <w:b w:val="0"/>
          <w:i w:val="0"/>
          <w:color w:val="000000"/>
          <w:sz w:val="22"/>
        </w:rPr>
        <w:t>. Il donne au corps sa forme et le soutient.</w:t>
      </w:r>
    </w:p>
    <w:p>
      <w:pPr>
        <w:spacing w:after="120"/>
      </w:pPr>
      <w:r>
        <w:rPr>
          <w:rFonts w:ascii="Times New Roman" w:hAnsi="Times New Roman"/>
          <w:b/>
          <w:i w:val="0"/>
          <w:color w:val="1E7B34"/>
          <w:sz w:val="24"/>
        </w:rPr>
        <w:t>3. Le rôle du squelette</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squelette</w:t>
      </w:r>
      <w:r>
        <w:rPr>
          <w:rFonts w:ascii="Times New Roman" w:hAnsi="Times New Roman"/>
          <w:b w:val="0"/>
          <w:i w:val="0"/>
          <w:color w:val="000000"/>
          <w:sz w:val="22"/>
        </w:rPr>
        <w:t xml:space="preserve"> soutient le corps et protège les organes : le </w:t>
      </w:r>
      <w:r>
        <w:rPr>
          <w:rFonts w:ascii="Times New Roman" w:hAnsi="Times New Roman"/>
          <w:b/>
          <w:color w:val="1F4E79"/>
          <w:sz w:val="22"/>
        </w:rPr>
        <w:t>crâne</w:t>
      </w:r>
      <w:r>
        <w:rPr>
          <w:rFonts w:ascii="Times New Roman" w:hAnsi="Times New Roman"/>
          <w:b w:val="0"/>
          <w:i w:val="0"/>
          <w:color w:val="000000"/>
          <w:sz w:val="22"/>
        </w:rPr>
        <w:t xml:space="preserve"> protège le </w:t>
      </w:r>
      <w:r>
        <w:rPr>
          <w:rFonts w:ascii="Times New Roman" w:hAnsi="Times New Roman"/>
          <w:b/>
          <w:color w:val="1F4E79"/>
          <w:sz w:val="22"/>
        </w:rPr>
        <w:t>cerveau</w:t>
      </w:r>
      <w:r>
        <w:rPr>
          <w:rFonts w:ascii="Times New Roman" w:hAnsi="Times New Roman"/>
          <w:b w:val="0"/>
          <w:i w:val="0"/>
          <w:color w:val="000000"/>
          <w:sz w:val="22"/>
        </w:rPr>
        <w:t xml:space="preserve">, les </w:t>
      </w:r>
      <w:r>
        <w:rPr>
          <w:rFonts w:ascii="Times New Roman" w:hAnsi="Times New Roman"/>
          <w:b/>
          <w:color w:val="1F4E79"/>
          <w:sz w:val="22"/>
        </w:rPr>
        <w:t>côtes</w:t>
      </w:r>
      <w:r>
        <w:rPr>
          <w:rFonts w:ascii="Times New Roman" w:hAnsi="Times New Roman"/>
          <w:b w:val="0"/>
          <w:i w:val="0"/>
          <w:color w:val="000000"/>
          <w:sz w:val="22"/>
        </w:rPr>
        <w:t xml:space="preserve"> protègent le </w:t>
      </w:r>
      <w:r>
        <w:rPr>
          <w:rFonts w:ascii="Times New Roman" w:hAnsi="Times New Roman"/>
          <w:b/>
          <w:color w:val="1F4E79"/>
          <w:sz w:val="22"/>
        </w:rPr>
        <w:t>cœur</w:t>
      </w:r>
      <w:r>
        <w:rPr>
          <w:rFonts w:ascii="Times New Roman" w:hAnsi="Times New Roman"/>
          <w:b w:val="0"/>
          <w:i w:val="0"/>
          <w:color w:val="000000"/>
          <w:sz w:val="22"/>
        </w:rPr>
        <w:t xml:space="preserve"> et les </w:t>
      </w:r>
      <w:r>
        <w:rPr>
          <w:rFonts w:ascii="Times New Roman" w:hAnsi="Times New Roman"/>
          <w:b/>
          <w:color w:val="1F4E79"/>
          <w:sz w:val="22"/>
        </w:rPr>
        <w:t>poumons</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os sont des parties dures.</w:t>
      </w:r>
    </w:p>
    <w:p>
      <w:pPr>
        <w:spacing w:after="120"/>
      </w:pPr>
      <w:r>
        <w:rPr>
          <w:rFonts w:ascii="Times New Roman" w:hAnsi="Times New Roman"/>
          <w:b w:val="0"/>
          <w:i w:val="0"/>
          <w:color w:val="000000"/>
          <w:sz w:val="22"/>
        </w:rPr>
        <w:t>2. Le squelette est formé de tous les os.</w:t>
      </w:r>
    </w:p>
    <w:p>
      <w:pPr>
        <w:spacing w:after="120"/>
      </w:pPr>
      <w:r>
        <w:rPr>
          <w:rFonts w:ascii="Times New Roman" w:hAnsi="Times New Roman"/>
          <w:b w:val="0"/>
          <w:i w:val="0"/>
          <w:color w:val="000000"/>
          <w:sz w:val="22"/>
        </w:rPr>
        <w:t>3. Le crâne protège le ventre.</w:t>
      </w:r>
    </w:p>
    <w:p>
      <w:pPr>
        <w:spacing w:after="120"/>
      </w:pPr>
      <w:r>
        <w:rPr>
          <w:rFonts w:ascii="Times New Roman" w:hAnsi="Times New Roman"/>
          <w:b w:val="0"/>
          <w:i w:val="0"/>
          <w:color w:val="000000"/>
          <w:sz w:val="22"/>
        </w:rPr>
        <w:t>4. Les côtes protègent le cœur et les poumons.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os, squelette, crâne, côtes.</w:t>
      </w:r>
    </w:p>
    <w:p>
      <w:pPr>
        <w:spacing w:after="120"/>
      </w:pPr>
      <w:r>
        <w:rPr>
          <w:rFonts w:ascii="Times New Roman" w:hAnsi="Times New Roman"/>
          <w:b w:val="0"/>
          <w:i w:val="0"/>
          <w:color w:val="000000"/>
          <w:sz w:val="22"/>
        </w:rPr>
        <w:t>1. Les ... sont des parties dures du corps.</w:t>
      </w:r>
    </w:p>
    <w:p>
      <w:pPr>
        <w:spacing w:after="120"/>
      </w:pPr>
      <w:r>
        <w:rPr>
          <w:rFonts w:ascii="Times New Roman" w:hAnsi="Times New Roman"/>
          <w:b w:val="0"/>
          <w:i w:val="0"/>
          <w:color w:val="000000"/>
          <w:sz w:val="22"/>
        </w:rPr>
        <w:t>2. Tous les os forment le ...</w:t>
      </w:r>
    </w:p>
    <w:p>
      <w:pPr>
        <w:spacing w:after="120"/>
      </w:pPr>
      <w:r>
        <w:rPr>
          <w:rFonts w:ascii="Times New Roman" w:hAnsi="Times New Roman"/>
          <w:b w:val="0"/>
          <w:i w:val="0"/>
          <w:color w:val="000000"/>
          <w:sz w:val="22"/>
        </w:rPr>
        <w:t>3. Le ... protège le cerveau.</w:t>
      </w:r>
    </w:p>
    <w:p>
      <w:pPr>
        <w:spacing w:after="120"/>
      </w:pPr>
      <w:r>
        <w:rPr>
          <w:rFonts w:ascii="Times New Roman" w:hAnsi="Times New Roman"/>
          <w:b w:val="0"/>
          <w:i w:val="0"/>
          <w:color w:val="000000"/>
          <w:sz w:val="22"/>
        </w:rPr>
        <w:t>4. Les ... protègent le cœur et les poumons.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sont les os ? A. Des parties molles B. Des parties dures C. Des cheveux</w:t>
      </w:r>
    </w:p>
    <w:p>
      <w:pPr>
        <w:spacing w:after="120"/>
      </w:pPr>
      <w:r>
        <w:rPr>
          <w:rFonts w:ascii="Times New Roman" w:hAnsi="Times New Roman"/>
          <w:b w:val="0"/>
          <w:i w:val="0"/>
          <w:color w:val="000000"/>
          <w:sz w:val="22"/>
        </w:rPr>
        <w:t>2. Comment s'appelle l'ensemble des os ? A. La peau B. Le squelette C. Le muscle</w:t>
      </w:r>
    </w:p>
    <w:p>
      <w:pPr>
        <w:spacing w:after="120"/>
      </w:pPr>
      <w:r>
        <w:rPr>
          <w:rFonts w:ascii="Times New Roman" w:hAnsi="Times New Roman"/>
          <w:b w:val="0"/>
          <w:i w:val="0"/>
          <w:color w:val="000000"/>
          <w:sz w:val="22"/>
        </w:rPr>
        <w:t>3. Que protège le crâne ? A. Le cerveau B. Le cœur C. L'estomac</w:t>
      </w:r>
    </w:p>
    <w:p>
      <w:pPr>
        <w:spacing w:after="120"/>
      </w:pPr>
      <w:r>
        <w:rPr>
          <w:rFonts w:ascii="Times New Roman" w:hAnsi="Times New Roman"/>
          <w:b w:val="0"/>
          <w:i w:val="0"/>
          <w:color w:val="000000"/>
          <w:sz w:val="22"/>
        </w:rPr>
        <w:t>4. À quoi sert le squelette ? A. À goûter B. À soutenir le corps C. À entendre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sont les os ?</w:t>
      </w:r>
    </w:p>
    <w:p>
      <w:pPr>
        <w:spacing w:after="120"/>
      </w:pPr>
      <w:r>
        <w:rPr>
          <w:rFonts w:ascii="Times New Roman" w:hAnsi="Times New Roman"/>
          <w:b w:val="0"/>
          <w:i w:val="0"/>
          <w:color w:val="000000"/>
          <w:sz w:val="22"/>
        </w:rPr>
        <w:t>2. Qu'est-ce que le squelette ?</w:t>
      </w:r>
    </w:p>
    <w:p>
      <w:pPr>
        <w:spacing w:after="120"/>
      </w:pPr>
      <w:r>
        <w:rPr>
          <w:rFonts w:ascii="Times New Roman" w:hAnsi="Times New Roman"/>
          <w:b w:val="0"/>
          <w:i w:val="0"/>
          <w:color w:val="000000"/>
          <w:sz w:val="22"/>
        </w:rPr>
        <w:t>3. Quel est le rôle du squelette ?</w:t>
      </w:r>
    </w:p>
    <w:p>
      <w:pPr>
        <w:spacing w:after="120"/>
      </w:pPr>
      <w:r>
        <w:rPr>
          <w:rFonts w:ascii="Times New Roman" w:hAnsi="Times New Roman"/>
          <w:b w:val="0"/>
          <w:i w:val="0"/>
          <w:color w:val="000000"/>
          <w:sz w:val="22"/>
        </w:rPr>
        <w:t>4. Que protègent les côtes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les os sont durs.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squelette est l'ensemble des os.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le crâne protège le cerveau.</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les côtes protègent le cœur et les poumons.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os</w:t>
      </w:r>
      <w:r>
        <w:rPr>
          <w:rFonts w:ascii="Times New Roman" w:hAnsi="Times New Roman"/>
          <w:b w:val="0"/>
          <w:i w:val="0"/>
          <w:color w:val="000000"/>
          <w:sz w:val="22"/>
        </w:rPr>
        <w:t xml:space="preserve"> sont des parties dures du corps.</w:t>
      </w:r>
    </w:p>
    <w:p>
      <w:pPr>
        <w:spacing w:after="120"/>
      </w:pPr>
      <w:r>
        <w:rPr>
          <w:rFonts w:ascii="Times New Roman" w:hAnsi="Times New Roman"/>
          <w:b w:val="0"/>
          <w:i w:val="0"/>
          <w:color w:val="000000"/>
          <w:sz w:val="22"/>
        </w:rPr>
        <w:t xml:space="preserve">2. Tous les os forment le </w:t>
      </w:r>
      <w:r>
        <w:rPr>
          <w:rFonts w:ascii="Times New Roman" w:hAnsi="Times New Roman"/>
          <w:b/>
          <w:color w:val="C2185B"/>
          <w:sz w:val="22"/>
        </w:rPr>
        <w:t>squelette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crâne</w:t>
      </w:r>
      <w:r>
        <w:rPr>
          <w:rFonts w:ascii="Times New Roman" w:hAnsi="Times New Roman"/>
          <w:b w:val="0"/>
          <w:i w:val="0"/>
          <w:color w:val="000000"/>
          <w:sz w:val="22"/>
        </w:rPr>
        <w:t xml:space="preserve"> protège le cerveau.</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côtes</w:t>
      </w:r>
      <w:r>
        <w:rPr>
          <w:rFonts w:ascii="Times New Roman" w:hAnsi="Times New Roman"/>
          <w:b w:val="0"/>
          <w:i w:val="0"/>
          <w:color w:val="000000"/>
          <w:sz w:val="22"/>
        </w:rPr>
        <w:t xml:space="preserve"> protègent le cœur et les poumons.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Des parties dures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Le squelette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Le 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À soutenir le corps</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os</w:t>
      </w:r>
      <w:r>
        <w:rPr>
          <w:rFonts w:ascii="Times New Roman" w:hAnsi="Times New Roman"/>
          <w:b w:val="0"/>
          <w:i w:val="0"/>
          <w:color w:val="000000"/>
          <w:sz w:val="22"/>
        </w:rPr>
        <w:t xml:space="preserve"> sont des parties </w:t>
      </w:r>
      <w:r>
        <w:rPr>
          <w:rFonts w:ascii="Times New Roman" w:hAnsi="Times New Roman"/>
          <w:b/>
          <w:color w:val="C2185B"/>
          <w:sz w:val="22"/>
        </w:rPr>
        <w:t>dures</w:t>
      </w:r>
      <w:r>
        <w:rPr>
          <w:rFonts w:ascii="Times New Roman" w:hAnsi="Times New Roman"/>
          <w:b w:val="0"/>
          <w:i w:val="0"/>
          <w:color w:val="000000"/>
          <w:sz w:val="22"/>
        </w:rPr>
        <w:t xml:space="preserve"> du corps.</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squelette</w:t>
      </w:r>
      <w:r>
        <w:rPr>
          <w:rFonts w:ascii="Times New Roman" w:hAnsi="Times New Roman"/>
          <w:b w:val="0"/>
          <w:i w:val="0"/>
          <w:color w:val="000000"/>
          <w:sz w:val="22"/>
        </w:rPr>
        <w:t xml:space="preserve"> est l'ensemble de tous les </w:t>
      </w:r>
      <w:r>
        <w:rPr>
          <w:rFonts w:ascii="Times New Roman" w:hAnsi="Times New Roman"/>
          <w:b/>
          <w:color w:val="C2185B"/>
          <w:sz w:val="22"/>
        </w:rPr>
        <w:t>os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squelette</w:t>
      </w:r>
      <w:r>
        <w:rPr>
          <w:rFonts w:ascii="Times New Roman" w:hAnsi="Times New Roman"/>
          <w:b w:val="0"/>
          <w:i w:val="0"/>
          <w:color w:val="000000"/>
          <w:sz w:val="22"/>
        </w:rPr>
        <w:t xml:space="preserve"> soutient le corps et protège les organes.</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côtes</w:t>
      </w:r>
      <w:r>
        <w:rPr>
          <w:rFonts w:ascii="Times New Roman" w:hAnsi="Times New Roman"/>
          <w:b w:val="0"/>
          <w:i w:val="0"/>
          <w:color w:val="000000"/>
          <w:sz w:val="22"/>
        </w:rPr>
        <w:t xml:space="preserve"> protègent le </w:t>
      </w:r>
      <w:r>
        <w:rPr>
          <w:rFonts w:ascii="Times New Roman" w:hAnsi="Times New Roman"/>
          <w:b/>
          <w:color w:val="C2185B"/>
          <w:sz w:val="22"/>
        </w:rPr>
        <w:t>cœur</w:t>
      </w:r>
      <w:r>
        <w:rPr>
          <w:rFonts w:ascii="Times New Roman" w:hAnsi="Times New Roman"/>
          <w:b w:val="0"/>
          <w:i w:val="0"/>
          <w:color w:val="000000"/>
          <w:sz w:val="22"/>
        </w:rPr>
        <w:t xml:space="preserve"> et les </w:t>
      </w:r>
      <w:r>
        <w:rPr>
          <w:rFonts w:ascii="Times New Roman" w:hAnsi="Times New Roman"/>
          <w:b/>
          <w:color w:val="C2185B"/>
          <w:sz w:val="22"/>
        </w:rPr>
        <w:t>poumons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6 / 12</w:t>
      </w:r>
      <w:bookmarkStart w:id="15" w:name="bm_seance6"/>
      <w:bookmarkEnd w:id="15"/>
    </w:p>
    <w:p>
      <w:pPr>
        <w:spacing w:after="120"/>
        <w:jc w:val="center"/>
      </w:pPr>
      <w:r>
        <w:rPr>
          <w:rFonts w:ascii="Times New Roman" w:hAnsi="Times New Roman"/>
          <w:b/>
          <w:i w:val="0"/>
          <w:color w:val="C00000"/>
          <w:sz w:val="32"/>
        </w:rPr>
        <w:t>La constitution et la composition de l'os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La constitution et la composition de l'os</w:t>
            </w:r>
          </w:p>
        </w:tc>
        <w:tc>
          <w:tcPr>
            <w:tcW w:type="dxa" w:w="3118"/>
          </w:tcPr>
          <w:p>
            <w:pPr>
              <w:spacing w:after="40"/>
            </w:pPr>
            <w:r>
              <w:rPr>
                <w:rFonts w:ascii="Times New Roman" w:hAnsi="Times New Roman"/>
                <w:b w:val="0"/>
                <w:i w:val="0"/>
                <w:color w:val="000000"/>
                <w:sz w:val="20"/>
              </w:rPr>
              <w:t>Séance n° : 6 / 12</w:t>
            </w:r>
          </w:p>
        </w:tc>
      </w:tr>
      <w:tr>
        <w:tc>
          <w:tcPr>
            <w:tcW w:type="dxa" w:w="6520"/>
          </w:tcPr>
          <w:p>
            <w:pPr>
              <w:spacing w:after="40"/>
            </w:pPr>
            <w:r>
              <w:rPr>
                <w:rFonts w:ascii="Times New Roman" w:hAnsi="Times New Roman"/>
                <w:b w:val="0"/>
                <w:i w:val="0"/>
                <w:color w:val="000000"/>
                <w:sz w:val="20"/>
              </w:rPr>
              <w:t>Objectif spécifique : Être capable de décrire simplement la constitution et la composition de l'os.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Qu'est-ce que le squelette ?</w:t>
            </w:r>
          </w:p>
          <w:p>
            <w:pPr>
              <w:spacing w:after="40"/>
            </w:pPr>
            <w:r>
              <w:rPr>
                <w:rFonts w:ascii="Times New Roman" w:hAnsi="Times New Roman"/>
                <w:b w:val="0"/>
                <w:i w:val="0"/>
                <w:color w:val="000000"/>
                <w:sz w:val="20"/>
              </w:rPr>
              <w:t>2. Que protège le crâne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squelette est l'ensemble de tous les os.</w:t>
            </w:r>
          </w:p>
          <w:p>
            <w:pPr>
              <w:spacing w:after="40"/>
            </w:pPr>
            <w:r>
              <w:rPr>
                <w:rFonts w:ascii="Times New Roman" w:hAnsi="Times New Roman"/>
                <w:b w:val="0"/>
                <w:i w:val="0"/>
                <w:color w:val="000000"/>
                <w:sz w:val="20"/>
              </w:rPr>
              <w:t>2. Le crâne protège le cerveau.</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À la cuisine, maman coupe un os de zébu pour la soupe. Fara regarde l'intérieur de l'os et demande : qu'y a-t-il dedans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de quoi l'os est constitué et composé.</w:t>
            </w:r>
          </w:p>
          <w:p>
            <w:pPr>
              <w:spacing w:after="40"/>
            </w:pPr>
            <w:r>
              <w:rPr>
                <w:rFonts w:ascii="Times New Roman" w:hAnsi="Times New Roman"/>
                <w:b w:val="0"/>
                <w:i w:val="0"/>
                <w:color w:val="000000"/>
                <w:sz w:val="20"/>
              </w:rPr>
              <w:t>Je lis le titre au tableau : La constitution et la composition de l'os.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l'os coupé affiché au tableau.</w:t>
            </w:r>
          </w:p>
          <w:p>
            <w:pPr>
              <w:spacing w:after="40"/>
            </w:pPr>
            <w:r>
              <w:rPr>
                <w:rFonts w:ascii="Times New Roman" w:hAnsi="Times New Roman"/>
                <w:b w:val="0"/>
                <w:i w:val="0"/>
                <w:color w:val="000000"/>
                <w:sz w:val="20"/>
              </w:rPr>
              <w:t>Observez la partie dure de l'extérieur et la partie molle de l'intérieur.</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l'os coupé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est l'extérieur de l'os ?</w:t>
            </w:r>
          </w:p>
          <w:p>
            <w:pPr>
              <w:spacing w:after="40"/>
            </w:pPr>
            <w:r>
              <w:rPr>
                <w:rFonts w:ascii="Times New Roman" w:hAnsi="Times New Roman"/>
                <w:b w:val="0"/>
                <w:i w:val="0"/>
                <w:color w:val="000000"/>
                <w:sz w:val="20"/>
              </w:rPr>
              <w:t>2. Qu'y a-t-il à l'intérieur de l'os ?</w:t>
            </w:r>
          </w:p>
          <w:p>
            <w:pPr>
              <w:spacing w:after="40"/>
            </w:pPr>
            <w:r>
              <w:rPr>
                <w:rFonts w:ascii="Times New Roman" w:hAnsi="Times New Roman"/>
                <w:b w:val="0"/>
                <w:i w:val="0"/>
                <w:color w:val="000000"/>
                <w:sz w:val="20"/>
              </w:rPr>
              <w:t>3. Qu'est-ce qui rend l'os dur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L'extérieur de l'os est dur : c'est l'os compact.</w:t>
            </w:r>
          </w:p>
          <w:p>
            <w:pPr>
              <w:spacing w:after="40"/>
            </w:pPr>
            <w:r>
              <w:rPr>
                <w:rFonts w:ascii="Times New Roman" w:hAnsi="Times New Roman"/>
                <w:b w:val="0"/>
                <w:i w:val="0"/>
                <w:color w:val="000000"/>
                <w:sz w:val="20"/>
              </w:rPr>
              <w:t>2. À l'intérieur de l'os, il y a la moelle, une partie molle.</w:t>
            </w:r>
          </w:p>
          <w:p>
            <w:pPr>
              <w:spacing w:after="40"/>
            </w:pPr>
            <w:r>
              <w:rPr>
                <w:rFonts w:ascii="Times New Roman" w:hAnsi="Times New Roman"/>
                <w:b w:val="0"/>
                <w:i w:val="0"/>
                <w:color w:val="000000"/>
                <w:sz w:val="20"/>
              </w:rPr>
              <w:t>3. Le calcium rend l'os dur et solide.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L'extérieur de l'os est dur : c'est l'os compact. L'intérieur contient la moelle. L'os est formé de calcium qui le rend dur. L'os est vivant : du sang circule dedans.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L'extérieur de l'os est mou.</w:t>
            </w:r>
          </w:p>
          <w:p>
            <w:pPr>
              <w:spacing w:after="40"/>
            </w:pPr>
            <w:r>
              <w:rPr>
                <w:rFonts w:ascii="Times New Roman" w:hAnsi="Times New Roman"/>
                <w:b w:val="0"/>
                <w:i w:val="0"/>
                <w:color w:val="000000"/>
                <w:sz w:val="20"/>
              </w:rPr>
              <w:t>2. La moelle se trouve à l'intérieur de l'os.</w:t>
            </w:r>
          </w:p>
          <w:p>
            <w:pPr>
              <w:spacing w:after="40"/>
            </w:pPr>
            <w:r>
              <w:rPr>
                <w:rFonts w:ascii="Times New Roman" w:hAnsi="Times New Roman"/>
                <w:b w:val="0"/>
                <w:i w:val="0"/>
                <w:color w:val="000000"/>
                <w:sz w:val="20"/>
              </w:rPr>
              <w:t>3. Le calcium rend l'os dur.</w:t>
            </w:r>
          </w:p>
          <w:p>
            <w:pPr>
              <w:spacing w:after="40"/>
            </w:pPr>
            <w:r>
              <w:rPr>
                <w:rFonts w:ascii="Times New Roman" w:hAnsi="Times New Roman"/>
                <w:b w:val="0"/>
                <w:i w:val="0"/>
                <w:color w:val="000000"/>
                <w:sz w:val="20"/>
              </w:rPr>
              <w:t>4. L'os est une partie morte du corps.</w:t>
            </w:r>
          </w:p>
          <w:p>
            <w:pPr>
              <w:spacing w:after="40"/>
            </w:pPr>
            <w:r>
              <w:rPr>
                <w:rFonts w:ascii="Times New Roman" w:hAnsi="Times New Roman"/>
                <w:b/>
                <w:i w:val="0"/>
                <w:color w:val="000000"/>
                <w:sz w:val="20"/>
              </w:rPr>
              <w:t>Complète avec les mots suivants : compact, moelle, calcium, vivant.</w:t>
            </w:r>
          </w:p>
          <w:p>
            <w:pPr>
              <w:spacing w:after="40"/>
            </w:pPr>
            <w:r>
              <w:rPr>
                <w:rFonts w:ascii="Times New Roman" w:hAnsi="Times New Roman"/>
                <w:b w:val="0"/>
                <w:i w:val="0"/>
                <w:color w:val="000000"/>
                <w:sz w:val="20"/>
              </w:rPr>
              <w:t>1. L'extérieur de l'os est l'os ...</w:t>
            </w:r>
          </w:p>
          <w:p>
            <w:pPr>
              <w:spacing w:after="40"/>
            </w:pPr>
            <w:r>
              <w:rPr>
                <w:rFonts w:ascii="Times New Roman" w:hAnsi="Times New Roman"/>
                <w:b w:val="0"/>
                <w:i w:val="0"/>
                <w:color w:val="000000"/>
                <w:sz w:val="20"/>
              </w:rPr>
              <w:t>2. L'intérieur de l'os contient la ...</w:t>
            </w:r>
          </w:p>
          <w:p>
            <w:pPr>
              <w:spacing w:after="40"/>
            </w:pPr>
            <w:r>
              <w:rPr>
                <w:rFonts w:ascii="Times New Roman" w:hAnsi="Times New Roman"/>
                <w:b w:val="0"/>
                <w:i w:val="0"/>
                <w:color w:val="000000"/>
                <w:sz w:val="20"/>
              </w:rPr>
              <w:t>3. Le ... rend l'os dur.</w:t>
            </w:r>
          </w:p>
          <w:p>
            <w:pPr>
              <w:spacing w:after="40"/>
            </w:pPr>
            <w:r>
              <w:rPr>
                <w:rFonts w:ascii="Times New Roman" w:hAnsi="Times New Roman"/>
                <w:b w:val="0"/>
                <w:i w:val="0"/>
                <w:color w:val="000000"/>
                <w:sz w:val="20"/>
              </w:rPr>
              <w:t>4. L'os est un organe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Faux</w:t>
            </w:r>
            <w:r>
              <w:rPr>
                <w:rFonts w:ascii="Times New Roman" w:hAnsi="Times New Roman"/>
                <w:b w:val="0"/>
                <w:i w:val="0"/>
                <w:color w:val="000000"/>
                <w:sz w:val="20"/>
              </w:rPr>
              <w:t xml:space="preserve"> : l'extérieur de l'os est dur (os compact).</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la moelle est à l'intérieur.</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calcium rend l'os dur.</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l'os est vivant, le sang circule dedans.</w:t>
            </w:r>
          </w:p>
          <w:p>
            <w:pPr>
              <w:spacing w:after="40"/>
            </w:pPr>
            <w:r>
              <w:rPr>
                <w:rFonts w:ascii="Times New Roman" w:hAnsi="Times New Roman"/>
                <w:b w:val="0"/>
                <w:i w:val="0"/>
                <w:color w:val="000000"/>
                <w:sz w:val="20"/>
              </w:rPr>
              <w:t xml:space="preserve">1. L'extérieur de l'os est l'os </w:t>
            </w:r>
            <w:r>
              <w:rPr>
                <w:rFonts w:ascii="Times New Roman" w:hAnsi="Times New Roman"/>
                <w:b/>
                <w:color w:val="C2185B"/>
                <w:sz w:val="20"/>
              </w:rPr>
              <w:t>compact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L'intérieur de l'os contient la </w:t>
            </w:r>
            <w:r>
              <w:rPr>
                <w:rFonts w:ascii="Times New Roman" w:hAnsi="Times New Roman"/>
                <w:b/>
                <w:color w:val="C2185B"/>
                <w:sz w:val="20"/>
              </w:rPr>
              <w:t>moelle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calcium</w:t>
            </w:r>
            <w:r>
              <w:rPr>
                <w:rFonts w:ascii="Times New Roman" w:hAnsi="Times New Roman"/>
                <w:b w:val="0"/>
                <w:i w:val="0"/>
                <w:color w:val="000000"/>
                <w:sz w:val="20"/>
              </w:rPr>
              <w:t xml:space="preserve"> rend l'os dur.</w:t>
            </w:r>
          </w:p>
          <w:p>
            <w:pPr>
              <w:spacing w:after="40"/>
            </w:pPr>
            <w:r>
              <w:rPr>
                <w:rFonts w:ascii="Times New Roman" w:hAnsi="Times New Roman"/>
                <w:b w:val="0"/>
                <w:i w:val="0"/>
                <w:color w:val="000000"/>
                <w:sz w:val="20"/>
              </w:rPr>
              <w:t xml:space="preserve">4. L'os est un organe </w:t>
            </w:r>
            <w:r>
              <w:rPr>
                <w:rFonts w:ascii="Times New Roman" w:hAnsi="Times New Roman"/>
                <w:b/>
                <w:color w:val="C2185B"/>
                <w:sz w:val="20"/>
              </w:rPr>
              <w:t>vivant</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Comment est l'extérieur de l'os ? A. Mou B. Dur C. Liquide</w:t>
            </w:r>
          </w:p>
          <w:p>
            <w:pPr>
              <w:spacing w:after="40"/>
            </w:pPr>
            <w:r>
              <w:rPr>
                <w:rFonts w:ascii="Times New Roman" w:hAnsi="Times New Roman"/>
                <w:b w:val="0"/>
                <w:i w:val="0"/>
                <w:color w:val="000000"/>
                <w:sz w:val="20"/>
              </w:rPr>
              <w:t>2. Que contient l'intérieur de l'os ? A. La moelle B. Les cheveux C. La sueur</w:t>
            </w:r>
          </w:p>
          <w:p>
            <w:pPr>
              <w:spacing w:after="40"/>
            </w:pPr>
            <w:r>
              <w:rPr>
                <w:rFonts w:ascii="Times New Roman" w:hAnsi="Times New Roman"/>
                <w:b w:val="0"/>
                <w:i w:val="0"/>
                <w:color w:val="000000"/>
                <w:sz w:val="20"/>
              </w:rPr>
              <w:t>3. Qu'est-ce qui rend l'os dur ? A. Le sucre B. L'eau C. Le calcium</w:t>
            </w:r>
          </w:p>
          <w:p>
            <w:pPr>
              <w:spacing w:after="40"/>
            </w:pPr>
            <w:r>
              <w:rPr>
                <w:rFonts w:ascii="Times New Roman" w:hAnsi="Times New Roman"/>
                <w:b w:val="0"/>
                <w:i w:val="0"/>
                <w:color w:val="000000"/>
                <w:sz w:val="20"/>
              </w:rPr>
              <w:t>4. L'os est-il vivant ? A. Oui B. Non C. Parfois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Comment est l'extérieur de l'os ?</w:t>
            </w:r>
          </w:p>
          <w:p>
            <w:pPr>
              <w:spacing w:after="40"/>
            </w:pPr>
            <w:r>
              <w:rPr>
                <w:rFonts w:ascii="Times New Roman" w:hAnsi="Times New Roman"/>
                <w:b w:val="0"/>
                <w:i w:val="0"/>
                <w:color w:val="000000"/>
                <w:sz w:val="20"/>
              </w:rPr>
              <w:t>2. Que trouve-t-on à l'intérieur de l'os ?</w:t>
            </w:r>
          </w:p>
          <w:p>
            <w:pPr>
              <w:spacing w:after="40"/>
            </w:pPr>
            <w:r>
              <w:rPr>
                <w:rFonts w:ascii="Times New Roman" w:hAnsi="Times New Roman"/>
                <w:b w:val="0"/>
                <w:i w:val="0"/>
                <w:color w:val="000000"/>
                <w:sz w:val="20"/>
              </w:rPr>
              <w:t>3. Qu'est-ce qui rend l'os dur ?</w:t>
            </w:r>
          </w:p>
          <w:p>
            <w:pPr>
              <w:spacing w:after="40"/>
            </w:pPr>
            <w:r>
              <w:rPr>
                <w:rFonts w:ascii="Times New Roman" w:hAnsi="Times New Roman"/>
                <w:b w:val="0"/>
                <w:i w:val="0"/>
                <w:color w:val="000000"/>
                <w:sz w:val="20"/>
              </w:rPr>
              <w:t>4. Pourquoi dit-on que l'os est vivant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Dur</w:t>
            </w:r>
            <w:r>
              <w:rPr>
                <w:rFonts w:ascii="Times New Roman" w:hAnsi="Times New Roman"/>
                <w:b w:val="0"/>
                <w:i w:val="0"/>
                <w:color w:val="000000"/>
                <w:sz w:val="20"/>
              </w:rPr>
              <w:t xml:space="preserve"> : c'est l'os compact.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La moelle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C. Le calcium</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Oui</w:t>
            </w:r>
            <w:r>
              <w:rPr>
                <w:rFonts w:ascii="Times New Roman" w:hAnsi="Times New Roman"/>
                <w:b w:val="0"/>
                <w:i w:val="0"/>
                <w:color w:val="000000"/>
                <w:sz w:val="20"/>
              </w:rPr>
              <w:t xml:space="preserve"> : l'os est vivant, le sang circule dedans.</w:t>
            </w:r>
          </w:p>
          <w:p>
            <w:pPr>
              <w:spacing w:after="40"/>
            </w:pPr>
            <w:r>
              <w:rPr>
                <w:rFonts w:ascii="Times New Roman" w:hAnsi="Times New Roman"/>
                <w:b w:val="0"/>
                <w:i w:val="0"/>
                <w:color w:val="000000"/>
                <w:sz w:val="20"/>
              </w:rPr>
              <w:t xml:space="preserve">1. L'extérieur de l'os est </w:t>
            </w:r>
            <w:r>
              <w:rPr>
                <w:rFonts w:ascii="Times New Roman" w:hAnsi="Times New Roman"/>
                <w:b/>
                <w:color w:val="C2185B"/>
                <w:sz w:val="20"/>
              </w:rPr>
              <w:t>dur</w:t>
            </w:r>
            <w:r>
              <w:rPr>
                <w:rFonts w:ascii="Times New Roman" w:hAnsi="Times New Roman"/>
                <w:b w:val="0"/>
                <w:i w:val="0"/>
                <w:color w:val="000000"/>
                <w:sz w:val="20"/>
              </w:rPr>
              <w:t xml:space="preserve"> : c'est l'os </w:t>
            </w:r>
            <w:r>
              <w:rPr>
                <w:rFonts w:ascii="Times New Roman" w:hAnsi="Times New Roman"/>
                <w:b/>
                <w:color w:val="C2185B"/>
                <w:sz w:val="20"/>
              </w:rPr>
              <w:t>compact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À l'intérieur de l'os, on trouve la </w:t>
            </w:r>
            <w:r>
              <w:rPr>
                <w:rFonts w:ascii="Times New Roman" w:hAnsi="Times New Roman"/>
                <w:b/>
                <w:color w:val="C2185B"/>
                <w:sz w:val="20"/>
              </w:rPr>
              <w:t>moelle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calcium</w:t>
            </w:r>
            <w:r>
              <w:rPr>
                <w:rFonts w:ascii="Times New Roman" w:hAnsi="Times New Roman"/>
                <w:b w:val="0"/>
                <w:i w:val="0"/>
                <w:color w:val="000000"/>
                <w:sz w:val="20"/>
              </w:rPr>
              <w:t xml:space="preserve"> rend l'os dur et solide.</w:t>
            </w:r>
          </w:p>
          <w:p>
            <w:pPr>
              <w:spacing w:after="40"/>
            </w:pPr>
            <w:r>
              <w:rPr>
                <w:rFonts w:ascii="Times New Roman" w:hAnsi="Times New Roman"/>
                <w:b w:val="0"/>
                <w:i w:val="0"/>
                <w:color w:val="000000"/>
                <w:sz w:val="20"/>
              </w:rPr>
              <w:t xml:space="preserve">4. L'os est </w:t>
            </w:r>
            <w:r>
              <w:rPr>
                <w:rFonts w:ascii="Times New Roman" w:hAnsi="Times New Roman"/>
                <w:b/>
                <w:color w:val="C2185B"/>
                <w:sz w:val="20"/>
              </w:rPr>
              <w:t>vivant</w:t>
            </w:r>
            <w:r>
              <w:rPr>
                <w:rFonts w:ascii="Times New Roman" w:hAnsi="Times New Roman"/>
                <w:b w:val="0"/>
                <w:i w:val="0"/>
                <w:color w:val="000000"/>
                <w:sz w:val="20"/>
              </w:rPr>
              <w:t xml:space="preserve"> parce que le </w:t>
            </w:r>
            <w:r>
              <w:rPr>
                <w:rFonts w:ascii="Times New Roman" w:hAnsi="Times New Roman"/>
                <w:b/>
                <w:color w:val="C2185B"/>
                <w:sz w:val="20"/>
              </w:rPr>
              <w:t>sang</w:t>
            </w:r>
            <w:r>
              <w:rPr>
                <w:rFonts w:ascii="Times New Roman" w:hAnsi="Times New Roman"/>
                <w:b w:val="0"/>
                <w:i w:val="0"/>
                <w:color w:val="000000"/>
                <w:sz w:val="20"/>
              </w:rPr>
              <w:t xml:space="preserve"> circule dedans et qu'il grandit.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constitution et la composition de l'os</w:t>
      </w:r>
      <w:bookmarkStart w:id="16" w:name="bm_lecon6"/>
      <w:bookmarkEnd w:id="16"/>
    </w:p>
    <w:p>
      <w:pPr>
        <w:jc w:val="center"/>
      </w:pPr>
      <w:r>
        <w:drawing>
          <wp:inline xmlns:a="http://schemas.openxmlformats.org/drawingml/2006/main" xmlns:pic="http://schemas.openxmlformats.org/drawingml/2006/picture">
            <wp:extent cx="4680000" cy="2552062"/>
            <wp:docPr id="5" name="Picture 5"/>
            <wp:cNvGraphicFramePr>
              <a:graphicFrameLocks noChangeAspect="1"/>
            </wp:cNvGraphicFramePr>
            <a:graphic>
              <a:graphicData uri="http://schemas.openxmlformats.org/drawingml/2006/picture">
                <pic:pic>
                  <pic:nvPicPr>
                    <pic:cNvPr id="0" name="svt8e_os_coupe_opt.png"/>
                    <pic:cNvPicPr/>
                  </pic:nvPicPr>
                  <pic:blipFill>
                    <a:blip r:embed="rId13"/>
                    <a:stretch>
                      <a:fillRect/>
                    </a:stretch>
                  </pic:blipFill>
                  <pic:spPr>
                    <a:xfrm>
                      <a:off x="0" y="0"/>
                      <a:ext cx="4680000" cy="2552062"/>
                    </a:xfrm>
                    <a:prstGeom prst="rect"/>
                  </pic:spPr>
                </pic:pic>
              </a:graphicData>
            </a:graphic>
          </wp:inline>
        </w:drawing>
      </w:r>
    </w:p>
    <w:p>
      <w:pPr>
        <w:spacing w:after="120"/>
        <w:jc w:val="center"/>
      </w:pPr>
      <w:r>
        <w:rPr>
          <w:rFonts w:ascii="Times New Roman" w:hAnsi="Times New Roman"/>
          <w:b w:val="0"/>
          <w:i/>
          <w:color w:val="000000"/>
          <w:sz w:val="20"/>
        </w:rPr>
        <w:t>Schéma : l'os coupé montre la partie dure dehors et la moelle dedans.</w:t>
      </w:r>
    </w:p>
    <w:p>
      <w:pPr>
        <w:spacing w:after="120"/>
      </w:pPr>
      <w:r>
        <w:rPr>
          <w:rFonts w:ascii="Times New Roman" w:hAnsi="Times New Roman"/>
          <w:b w:val="0"/>
          <w:i w:val="0"/>
          <w:color w:val="000000"/>
          <w:sz w:val="22"/>
        </w:rPr>
        <w:t>L'</w:t>
      </w:r>
      <w:r>
        <w:rPr>
          <w:rFonts w:ascii="Times New Roman" w:hAnsi="Times New Roman"/>
          <w:b/>
          <w:color w:val="1F4E79"/>
          <w:sz w:val="22"/>
        </w:rPr>
        <w:t>os</w:t>
      </w:r>
      <w:r>
        <w:rPr>
          <w:rFonts w:ascii="Times New Roman" w:hAnsi="Times New Roman"/>
          <w:b w:val="0"/>
          <w:i w:val="0"/>
          <w:color w:val="000000"/>
          <w:sz w:val="22"/>
        </w:rPr>
        <w:t xml:space="preserve"> est dur à l'extérieur et il contient la </w:t>
      </w:r>
      <w:r>
        <w:rPr>
          <w:rFonts w:ascii="Times New Roman" w:hAnsi="Times New Roman"/>
          <w:b/>
          <w:color w:val="1F4E79"/>
          <w:sz w:val="22"/>
        </w:rPr>
        <w:t>moelle</w:t>
      </w:r>
      <w:r>
        <w:rPr>
          <w:rFonts w:ascii="Times New Roman" w:hAnsi="Times New Roman"/>
          <w:b w:val="0"/>
          <w:i w:val="0"/>
          <w:color w:val="000000"/>
          <w:sz w:val="22"/>
        </w:rPr>
        <w:t xml:space="preserve"> à l'intérieur. Le </w:t>
      </w:r>
      <w:r>
        <w:rPr>
          <w:rFonts w:ascii="Times New Roman" w:hAnsi="Times New Roman"/>
          <w:b/>
          <w:color w:val="1F4E79"/>
          <w:sz w:val="22"/>
        </w:rPr>
        <w:t>calcium</w:t>
      </w:r>
      <w:r>
        <w:rPr>
          <w:rFonts w:ascii="Times New Roman" w:hAnsi="Times New Roman"/>
          <w:b w:val="0"/>
          <w:i w:val="0"/>
          <w:color w:val="000000"/>
          <w:sz w:val="22"/>
        </w:rPr>
        <w:t xml:space="preserve"> le rend dur.</w:t>
      </w:r>
    </w:p>
    <w:p>
      <w:pPr>
        <w:spacing w:after="120"/>
      </w:pPr>
      <w:r>
        <w:rPr>
          <w:rFonts w:ascii="Times New Roman" w:hAnsi="Times New Roman"/>
          <w:b/>
          <w:i w:val="0"/>
          <w:color w:val="1E7B34"/>
          <w:sz w:val="24"/>
        </w:rPr>
        <w:t>1. L'extérieur de l'os</w:t>
      </w:r>
    </w:p>
    <w:p>
      <w:pPr>
        <w:spacing w:after="120"/>
      </w:pPr>
      <w:r>
        <w:rPr>
          <w:rFonts w:ascii="Times New Roman" w:hAnsi="Times New Roman"/>
          <w:b w:val="0"/>
          <w:i w:val="0"/>
          <w:color w:val="000000"/>
          <w:sz w:val="22"/>
        </w:rPr>
        <w:t xml:space="preserve">L'extérieur de l'os est </w:t>
      </w:r>
      <w:r>
        <w:rPr>
          <w:rFonts w:ascii="Times New Roman" w:hAnsi="Times New Roman"/>
          <w:b/>
          <w:color w:val="1F4E79"/>
          <w:sz w:val="22"/>
        </w:rPr>
        <w:t>dur</w:t>
      </w:r>
      <w:r>
        <w:rPr>
          <w:rFonts w:ascii="Times New Roman" w:hAnsi="Times New Roman"/>
          <w:b w:val="0"/>
          <w:i w:val="0"/>
          <w:color w:val="000000"/>
          <w:sz w:val="22"/>
        </w:rPr>
        <w:t xml:space="preserve"> : c'est l'</w:t>
      </w:r>
      <w:r>
        <w:rPr>
          <w:rFonts w:ascii="Times New Roman" w:hAnsi="Times New Roman"/>
          <w:b/>
          <w:color w:val="1F4E79"/>
          <w:sz w:val="22"/>
        </w:rPr>
        <w:t>os compact</w:t>
      </w:r>
      <w:r>
        <w:rPr>
          <w:rFonts w:ascii="Times New Roman" w:hAnsi="Times New Roman"/>
          <w:b w:val="0"/>
          <w:i w:val="0"/>
          <w:color w:val="000000"/>
          <w:sz w:val="22"/>
        </w:rPr>
        <w:t>. Il protège l'intérieur de l'os.</w:t>
      </w:r>
    </w:p>
    <w:p>
      <w:pPr>
        <w:spacing w:after="120"/>
      </w:pPr>
      <w:r>
        <w:rPr>
          <w:rFonts w:ascii="Times New Roman" w:hAnsi="Times New Roman"/>
          <w:b/>
          <w:i w:val="0"/>
          <w:color w:val="1E7B34"/>
          <w:sz w:val="24"/>
        </w:rPr>
        <w:t>2. L'intérieur de l'os</w:t>
      </w:r>
    </w:p>
    <w:p>
      <w:pPr>
        <w:spacing w:after="120"/>
      </w:pPr>
      <w:r>
        <w:rPr>
          <w:rFonts w:ascii="Times New Roman" w:hAnsi="Times New Roman"/>
          <w:b w:val="0"/>
          <w:i w:val="0"/>
          <w:color w:val="000000"/>
          <w:sz w:val="22"/>
        </w:rPr>
        <w:t xml:space="preserve">À l'intérieur de l'os, il y a une partie </w:t>
      </w:r>
      <w:r>
        <w:rPr>
          <w:rFonts w:ascii="Times New Roman" w:hAnsi="Times New Roman"/>
          <w:b/>
          <w:color w:val="1F4E79"/>
          <w:sz w:val="22"/>
        </w:rPr>
        <w:t>molle</w:t>
      </w:r>
      <w:r>
        <w:rPr>
          <w:rFonts w:ascii="Times New Roman" w:hAnsi="Times New Roman"/>
          <w:b w:val="0"/>
          <w:i w:val="0"/>
          <w:color w:val="000000"/>
          <w:sz w:val="22"/>
        </w:rPr>
        <w:t xml:space="preserve"> : la </w:t>
      </w:r>
      <w:r>
        <w:rPr>
          <w:rFonts w:ascii="Times New Roman" w:hAnsi="Times New Roman"/>
          <w:b/>
          <w:color w:val="1F4E79"/>
          <w:sz w:val="22"/>
        </w:rPr>
        <w:t>moelle</w:t>
      </w:r>
      <w:r>
        <w:rPr>
          <w:rFonts w:ascii="Times New Roman" w:hAnsi="Times New Roman"/>
          <w:b w:val="0"/>
          <w:i w:val="0"/>
          <w:color w:val="000000"/>
          <w:sz w:val="22"/>
        </w:rPr>
        <w:t xml:space="preserve">. Du </w:t>
      </w:r>
      <w:r>
        <w:rPr>
          <w:rFonts w:ascii="Times New Roman" w:hAnsi="Times New Roman"/>
          <w:b/>
          <w:color w:val="1F4E79"/>
          <w:sz w:val="22"/>
        </w:rPr>
        <w:t>sang</w:t>
      </w:r>
      <w:r>
        <w:rPr>
          <w:rFonts w:ascii="Times New Roman" w:hAnsi="Times New Roman"/>
          <w:b w:val="0"/>
          <w:i w:val="0"/>
          <w:color w:val="000000"/>
          <w:sz w:val="22"/>
        </w:rPr>
        <w:t xml:space="preserve"> circule dans l'os.</w:t>
      </w:r>
    </w:p>
    <w:p>
      <w:pPr>
        <w:spacing w:after="120"/>
      </w:pPr>
      <w:r>
        <w:rPr>
          <w:rFonts w:ascii="Times New Roman" w:hAnsi="Times New Roman"/>
          <w:b/>
          <w:i w:val="0"/>
          <w:color w:val="1E7B34"/>
          <w:sz w:val="24"/>
        </w:rPr>
        <w:t>3. De quoi l'os est-il formé ?</w:t>
      </w:r>
    </w:p>
    <w:p>
      <w:pPr>
        <w:spacing w:after="120"/>
      </w:pPr>
      <w:r>
        <w:rPr>
          <w:rFonts w:ascii="Times New Roman" w:hAnsi="Times New Roman"/>
          <w:b w:val="0"/>
          <w:i w:val="0"/>
          <w:color w:val="000000"/>
          <w:sz w:val="22"/>
        </w:rPr>
        <w:t xml:space="preserve">L'os contient du </w:t>
      </w:r>
      <w:r>
        <w:rPr>
          <w:rFonts w:ascii="Times New Roman" w:hAnsi="Times New Roman"/>
          <w:b/>
          <w:color w:val="1F4E79"/>
          <w:sz w:val="22"/>
        </w:rPr>
        <w:t>calcium</w:t>
      </w:r>
      <w:r>
        <w:rPr>
          <w:rFonts w:ascii="Times New Roman" w:hAnsi="Times New Roman"/>
          <w:b w:val="0"/>
          <w:i w:val="0"/>
          <w:color w:val="000000"/>
          <w:sz w:val="22"/>
        </w:rPr>
        <w:t xml:space="preserve">, une matière qui le rend </w:t>
      </w:r>
      <w:r>
        <w:rPr>
          <w:rFonts w:ascii="Times New Roman" w:hAnsi="Times New Roman"/>
          <w:b/>
          <w:color w:val="1F4E79"/>
          <w:sz w:val="22"/>
        </w:rPr>
        <w:t>dur</w:t>
      </w:r>
      <w:r>
        <w:rPr>
          <w:rFonts w:ascii="Times New Roman" w:hAnsi="Times New Roman"/>
          <w:b w:val="0"/>
          <w:i w:val="0"/>
          <w:color w:val="000000"/>
          <w:sz w:val="22"/>
        </w:rPr>
        <w:t xml:space="preserve"> et solide. C'est pourquoi il faut manger des aliments riches en calcium.</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L'extérieur de l'os est mou.</w:t>
      </w:r>
    </w:p>
    <w:p>
      <w:pPr>
        <w:spacing w:after="120"/>
      </w:pPr>
      <w:r>
        <w:rPr>
          <w:rFonts w:ascii="Times New Roman" w:hAnsi="Times New Roman"/>
          <w:b w:val="0"/>
          <w:i w:val="0"/>
          <w:color w:val="000000"/>
          <w:sz w:val="22"/>
        </w:rPr>
        <w:t>2. La moelle se trouve à l'intérieur de l'os.</w:t>
      </w:r>
    </w:p>
    <w:p>
      <w:pPr>
        <w:spacing w:after="120"/>
      </w:pPr>
      <w:r>
        <w:rPr>
          <w:rFonts w:ascii="Times New Roman" w:hAnsi="Times New Roman"/>
          <w:b w:val="0"/>
          <w:i w:val="0"/>
          <w:color w:val="000000"/>
          <w:sz w:val="22"/>
        </w:rPr>
        <w:t>3. Le calcium rend l'os dur.</w:t>
      </w:r>
    </w:p>
    <w:p>
      <w:pPr>
        <w:spacing w:after="120"/>
      </w:pPr>
      <w:r>
        <w:rPr>
          <w:rFonts w:ascii="Times New Roman" w:hAnsi="Times New Roman"/>
          <w:b w:val="0"/>
          <w:i w:val="0"/>
          <w:color w:val="000000"/>
          <w:sz w:val="22"/>
        </w:rPr>
        <w:t>4. L'os est une partie morte du corps.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compact, moelle, calcium, vivant.</w:t>
      </w:r>
    </w:p>
    <w:p>
      <w:pPr>
        <w:spacing w:after="120"/>
      </w:pPr>
      <w:r>
        <w:rPr>
          <w:rFonts w:ascii="Times New Roman" w:hAnsi="Times New Roman"/>
          <w:b w:val="0"/>
          <w:i w:val="0"/>
          <w:color w:val="000000"/>
          <w:sz w:val="22"/>
        </w:rPr>
        <w:t>1. L'extérieur de l'os est l'os ...</w:t>
      </w:r>
    </w:p>
    <w:p>
      <w:pPr>
        <w:spacing w:after="120"/>
      </w:pPr>
      <w:r>
        <w:rPr>
          <w:rFonts w:ascii="Times New Roman" w:hAnsi="Times New Roman"/>
          <w:b w:val="0"/>
          <w:i w:val="0"/>
          <w:color w:val="000000"/>
          <w:sz w:val="22"/>
        </w:rPr>
        <w:t>2. L'intérieur de l'os contient la ...</w:t>
      </w:r>
    </w:p>
    <w:p>
      <w:pPr>
        <w:spacing w:after="120"/>
      </w:pPr>
      <w:r>
        <w:rPr>
          <w:rFonts w:ascii="Times New Roman" w:hAnsi="Times New Roman"/>
          <w:b w:val="0"/>
          <w:i w:val="0"/>
          <w:color w:val="000000"/>
          <w:sz w:val="22"/>
        </w:rPr>
        <w:t>3. Le ... rend l'os dur.</w:t>
      </w:r>
    </w:p>
    <w:p>
      <w:pPr>
        <w:spacing w:after="120"/>
      </w:pPr>
      <w:r>
        <w:rPr>
          <w:rFonts w:ascii="Times New Roman" w:hAnsi="Times New Roman"/>
          <w:b w:val="0"/>
          <w:i w:val="0"/>
          <w:color w:val="000000"/>
          <w:sz w:val="22"/>
        </w:rPr>
        <w:t>4. L'os est un organe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Comment est l'extérieur de l'os ? A. Mou B. Dur C. Liquide</w:t>
      </w:r>
    </w:p>
    <w:p>
      <w:pPr>
        <w:spacing w:after="120"/>
      </w:pPr>
      <w:r>
        <w:rPr>
          <w:rFonts w:ascii="Times New Roman" w:hAnsi="Times New Roman"/>
          <w:b w:val="0"/>
          <w:i w:val="0"/>
          <w:color w:val="000000"/>
          <w:sz w:val="22"/>
        </w:rPr>
        <w:t>2. Que contient l'intérieur de l'os ? A. La moelle B. Les cheveux C. La sueur</w:t>
      </w:r>
    </w:p>
    <w:p>
      <w:pPr>
        <w:spacing w:after="120"/>
      </w:pPr>
      <w:r>
        <w:rPr>
          <w:rFonts w:ascii="Times New Roman" w:hAnsi="Times New Roman"/>
          <w:b w:val="0"/>
          <w:i w:val="0"/>
          <w:color w:val="000000"/>
          <w:sz w:val="22"/>
        </w:rPr>
        <w:t>3. Qu'est-ce qui rend l'os dur ? A. Le sucre B. L'eau C. Le calcium</w:t>
      </w:r>
    </w:p>
    <w:p>
      <w:pPr>
        <w:spacing w:after="120"/>
      </w:pPr>
      <w:r>
        <w:rPr>
          <w:rFonts w:ascii="Times New Roman" w:hAnsi="Times New Roman"/>
          <w:b w:val="0"/>
          <w:i w:val="0"/>
          <w:color w:val="000000"/>
          <w:sz w:val="22"/>
        </w:rPr>
        <w:t>4. L'os est-il vivant ? A. Oui B. Non C. Parfois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Comment est l'extérieur de l'os ?</w:t>
      </w:r>
    </w:p>
    <w:p>
      <w:pPr>
        <w:spacing w:after="120"/>
      </w:pPr>
      <w:r>
        <w:rPr>
          <w:rFonts w:ascii="Times New Roman" w:hAnsi="Times New Roman"/>
          <w:b w:val="0"/>
          <w:i w:val="0"/>
          <w:color w:val="000000"/>
          <w:sz w:val="22"/>
        </w:rPr>
        <w:t>2. Que trouve-t-on à l'intérieur de l'os ?</w:t>
      </w:r>
    </w:p>
    <w:p>
      <w:pPr>
        <w:spacing w:after="120"/>
      </w:pPr>
      <w:r>
        <w:rPr>
          <w:rFonts w:ascii="Times New Roman" w:hAnsi="Times New Roman"/>
          <w:b w:val="0"/>
          <w:i w:val="0"/>
          <w:color w:val="000000"/>
          <w:sz w:val="22"/>
        </w:rPr>
        <w:t>3. Qu'est-ce qui rend l'os dur ?</w:t>
      </w:r>
    </w:p>
    <w:p>
      <w:pPr>
        <w:spacing w:after="120"/>
      </w:pPr>
      <w:r>
        <w:rPr>
          <w:rFonts w:ascii="Times New Roman" w:hAnsi="Times New Roman"/>
          <w:b w:val="0"/>
          <w:i w:val="0"/>
          <w:color w:val="000000"/>
          <w:sz w:val="22"/>
        </w:rPr>
        <w:t>4. Pourquoi dit-on que l'os est vivant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Faux</w:t>
      </w:r>
      <w:r>
        <w:rPr>
          <w:rFonts w:ascii="Times New Roman" w:hAnsi="Times New Roman"/>
          <w:b w:val="0"/>
          <w:i w:val="0"/>
          <w:color w:val="000000"/>
          <w:sz w:val="22"/>
        </w:rPr>
        <w:t xml:space="preserve"> : l'extérieur de l'os est dur (os compact).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la moelle est à l'intérieur.</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calcium rend l'os dur.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l'os est vivant, le sang circule dedans.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L'extérieur de l'os est l'os </w:t>
      </w:r>
      <w:r>
        <w:rPr>
          <w:rFonts w:ascii="Times New Roman" w:hAnsi="Times New Roman"/>
          <w:b/>
          <w:color w:val="C2185B"/>
          <w:sz w:val="22"/>
        </w:rPr>
        <w:t>compact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L'intérieur de l'os contient la </w:t>
      </w:r>
      <w:r>
        <w:rPr>
          <w:rFonts w:ascii="Times New Roman" w:hAnsi="Times New Roman"/>
          <w:b/>
          <w:color w:val="C2185B"/>
          <w:sz w:val="22"/>
        </w:rPr>
        <w:t>moelle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calcium</w:t>
      </w:r>
      <w:r>
        <w:rPr>
          <w:rFonts w:ascii="Times New Roman" w:hAnsi="Times New Roman"/>
          <w:b w:val="0"/>
          <w:i w:val="0"/>
          <w:color w:val="000000"/>
          <w:sz w:val="22"/>
        </w:rPr>
        <w:t xml:space="preserve"> rend l'os dur.</w:t>
      </w:r>
    </w:p>
    <w:p>
      <w:pPr>
        <w:spacing w:after="120"/>
      </w:pPr>
      <w:r>
        <w:rPr>
          <w:rFonts w:ascii="Times New Roman" w:hAnsi="Times New Roman"/>
          <w:b w:val="0"/>
          <w:i w:val="0"/>
          <w:color w:val="000000"/>
          <w:sz w:val="22"/>
        </w:rPr>
        <w:t xml:space="preserve">4. L'os est un organe </w:t>
      </w:r>
      <w:r>
        <w:rPr>
          <w:rFonts w:ascii="Times New Roman" w:hAnsi="Times New Roman"/>
          <w:b/>
          <w:color w:val="C2185B"/>
          <w:sz w:val="22"/>
        </w:rPr>
        <w:t>vivant</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Dur</w:t>
      </w:r>
      <w:r>
        <w:rPr>
          <w:rFonts w:ascii="Times New Roman" w:hAnsi="Times New Roman"/>
          <w:b w:val="0"/>
          <w:i w:val="0"/>
          <w:color w:val="000000"/>
          <w:sz w:val="22"/>
        </w:rPr>
        <w:t xml:space="preserve"> : c'est l'os compact.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La moelle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C. Le calcium</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Oui</w:t>
      </w:r>
      <w:r>
        <w:rPr>
          <w:rFonts w:ascii="Times New Roman" w:hAnsi="Times New Roman"/>
          <w:b w:val="0"/>
          <w:i w:val="0"/>
          <w:color w:val="000000"/>
          <w:sz w:val="22"/>
        </w:rPr>
        <w:t xml:space="preserve"> : l'os est vivant, le sang circule dedans.</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L'extérieur de l'os est </w:t>
      </w:r>
      <w:r>
        <w:rPr>
          <w:rFonts w:ascii="Times New Roman" w:hAnsi="Times New Roman"/>
          <w:b/>
          <w:color w:val="C2185B"/>
          <w:sz w:val="22"/>
        </w:rPr>
        <w:t>dur</w:t>
      </w:r>
      <w:r>
        <w:rPr>
          <w:rFonts w:ascii="Times New Roman" w:hAnsi="Times New Roman"/>
          <w:b w:val="0"/>
          <w:i w:val="0"/>
          <w:color w:val="000000"/>
          <w:sz w:val="22"/>
        </w:rPr>
        <w:t xml:space="preserve"> : c'est l'os </w:t>
      </w:r>
      <w:r>
        <w:rPr>
          <w:rFonts w:ascii="Times New Roman" w:hAnsi="Times New Roman"/>
          <w:b/>
          <w:color w:val="C2185B"/>
          <w:sz w:val="22"/>
        </w:rPr>
        <w:t>compact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À l'intérieur de l'os, on trouve la </w:t>
      </w:r>
      <w:r>
        <w:rPr>
          <w:rFonts w:ascii="Times New Roman" w:hAnsi="Times New Roman"/>
          <w:b/>
          <w:color w:val="C2185B"/>
          <w:sz w:val="22"/>
        </w:rPr>
        <w:t>moelle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calcium</w:t>
      </w:r>
      <w:r>
        <w:rPr>
          <w:rFonts w:ascii="Times New Roman" w:hAnsi="Times New Roman"/>
          <w:b w:val="0"/>
          <w:i w:val="0"/>
          <w:color w:val="000000"/>
          <w:sz w:val="22"/>
        </w:rPr>
        <w:t xml:space="preserve"> rend l'os dur et solide.</w:t>
      </w:r>
    </w:p>
    <w:p>
      <w:pPr>
        <w:spacing w:after="120"/>
      </w:pPr>
      <w:r>
        <w:rPr>
          <w:rFonts w:ascii="Times New Roman" w:hAnsi="Times New Roman"/>
          <w:b w:val="0"/>
          <w:i w:val="0"/>
          <w:color w:val="000000"/>
          <w:sz w:val="22"/>
        </w:rPr>
        <w:t xml:space="preserve">4. L'os est </w:t>
      </w:r>
      <w:r>
        <w:rPr>
          <w:rFonts w:ascii="Times New Roman" w:hAnsi="Times New Roman"/>
          <w:b/>
          <w:color w:val="C2185B"/>
          <w:sz w:val="22"/>
        </w:rPr>
        <w:t>vivant</w:t>
      </w:r>
      <w:r>
        <w:rPr>
          <w:rFonts w:ascii="Times New Roman" w:hAnsi="Times New Roman"/>
          <w:b w:val="0"/>
          <w:i w:val="0"/>
          <w:color w:val="000000"/>
          <w:sz w:val="22"/>
        </w:rPr>
        <w:t xml:space="preserve"> parce que le </w:t>
      </w:r>
      <w:r>
        <w:rPr>
          <w:rFonts w:ascii="Times New Roman" w:hAnsi="Times New Roman"/>
          <w:b/>
          <w:color w:val="C2185B"/>
          <w:sz w:val="22"/>
        </w:rPr>
        <w:t>sang</w:t>
      </w:r>
      <w:r>
        <w:rPr>
          <w:rFonts w:ascii="Times New Roman" w:hAnsi="Times New Roman"/>
          <w:b w:val="0"/>
          <w:i w:val="0"/>
          <w:color w:val="000000"/>
          <w:sz w:val="22"/>
        </w:rPr>
        <w:t xml:space="preserve"> circule dedans et qu'il grandit.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7 / 12</w:t>
      </w:r>
      <w:bookmarkStart w:id="17" w:name="bm_seance7"/>
      <w:bookmarkEnd w:id="17"/>
    </w:p>
    <w:p>
      <w:pPr>
        <w:spacing w:after="120"/>
        <w:jc w:val="center"/>
      </w:pPr>
      <w:r>
        <w:rPr>
          <w:rFonts w:ascii="Times New Roman" w:hAnsi="Times New Roman"/>
          <w:b/>
          <w:i w:val="0"/>
          <w:color w:val="C00000"/>
          <w:sz w:val="32"/>
        </w:rPr>
        <w:t>Les fractures des os et les accidents des articulations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Les fractures des os et les accidents des articulations</w:t>
            </w:r>
          </w:p>
        </w:tc>
        <w:tc>
          <w:tcPr>
            <w:tcW w:type="dxa" w:w="3118"/>
          </w:tcPr>
          <w:p>
            <w:pPr>
              <w:spacing w:after="40"/>
            </w:pPr>
            <w:r>
              <w:rPr>
                <w:rFonts w:ascii="Times New Roman" w:hAnsi="Times New Roman"/>
                <w:b w:val="0"/>
                <w:i w:val="0"/>
                <w:color w:val="000000"/>
                <w:sz w:val="20"/>
              </w:rPr>
              <w:t>Séance n° : 7 / 12</w:t>
            </w:r>
          </w:p>
        </w:tc>
      </w:tr>
      <w:tr>
        <w:tc>
          <w:tcPr>
            <w:tcW w:type="dxa" w:w="6520"/>
          </w:tcPr>
          <w:p>
            <w:pPr>
              <w:spacing w:after="40"/>
            </w:pPr>
            <w:r>
              <w:rPr>
                <w:rFonts w:ascii="Times New Roman" w:hAnsi="Times New Roman"/>
                <w:b w:val="0"/>
                <w:i w:val="0"/>
                <w:color w:val="000000"/>
                <w:sz w:val="20"/>
              </w:rPr>
              <w:t>Objectif spécifique : Être capable de expliquer ce qu'est une fracture et citer des accidents des articulations.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est l'extérieur de l'os ?</w:t>
            </w:r>
          </w:p>
          <w:p>
            <w:pPr>
              <w:spacing w:after="40"/>
            </w:pPr>
            <w:r>
              <w:rPr>
                <w:rFonts w:ascii="Times New Roman" w:hAnsi="Times New Roman"/>
                <w:b w:val="0"/>
                <w:i w:val="0"/>
                <w:color w:val="000000"/>
                <w:sz w:val="20"/>
              </w:rPr>
              <w:t>2. Qu'est-ce qui rend l'os dur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L'extérieur de l'os est dur : c'est l'os compact.</w:t>
            </w:r>
          </w:p>
          <w:p>
            <w:pPr>
              <w:spacing w:after="40"/>
            </w:pPr>
            <w:r>
              <w:rPr>
                <w:rFonts w:ascii="Times New Roman" w:hAnsi="Times New Roman"/>
                <w:b w:val="0"/>
                <w:i w:val="0"/>
                <w:color w:val="000000"/>
                <w:sz w:val="20"/>
              </w:rPr>
              <w:t>2. Le calcium rend l'os dur.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En jouant au ballon, Mamy tombe et son bras lui fait très mal. Il ne peut plus le bouger. La maîtresse dit que son os est peut-être cassé. Comment appelle-t-on un os cassé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ce qu'est une fracture et les accidents des articulations.</w:t>
            </w:r>
          </w:p>
          <w:p>
            <w:pPr>
              <w:spacing w:after="40"/>
            </w:pPr>
            <w:r>
              <w:rPr>
                <w:rFonts w:ascii="Times New Roman" w:hAnsi="Times New Roman"/>
                <w:b w:val="0"/>
                <w:i w:val="0"/>
                <w:color w:val="000000"/>
                <w:sz w:val="20"/>
              </w:rPr>
              <w:t>Je lis le titre au tableau : Les fractures des os et les accidents des articulations.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Observez les affiches des accidents affichées au tableau.</w:t>
            </w:r>
          </w:p>
          <w:p>
            <w:pPr>
              <w:spacing w:after="40"/>
            </w:pPr>
            <w:r>
              <w:rPr>
                <w:rFonts w:ascii="Times New Roman" w:hAnsi="Times New Roman"/>
                <w:b w:val="0"/>
                <w:i w:val="0"/>
                <w:color w:val="000000"/>
                <w:sz w:val="20"/>
              </w:rPr>
              <w:t>Regardez le bras blessé : il est gonflé et on ne peut plus le bouger.</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les affiches des accidents affichées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appelle-t-on un os cassé ?</w:t>
            </w:r>
          </w:p>
          <w:p>
            <w:pPr>
              <w:spacing w:after="40"/>
            </w:pPr>
            <w:r>
              <w:rPr>
                <w:rFonts w:ascii="Times New Roman" w:hAnsi="Times New Roman"/>
                <w:b w:val="0"/>
                <w:i w:val="0"/>
                <w:color w:val="000000"/>
                <w:sz w:val="20"/>
              </w:rPr>
              <w:t>2. Qu'est-ce qu'une entorse ?</w:t>
            </w:r>
          </w:p>
          <w:p>
            <w:pPr>
              <w:spacing w:after="40"/>
            </w:pPr>
            <w:r>
              <w:rPr>
                <w:rFonts w:ascii="Times New Roman" w:hAnsi="Times New Roman"/>
                <w:b w:val="0"/>
                <w:i w:val="0"/>
                <w:color w:val="000000"/>
                <w:sz w:val="20"/>
              </w:rPr>
              <w:t>3. Qu'est-ce qu'une luxation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Un os cassé s'appelle une fracture.</w:t>
            </w:r>
          </w:p>
          <w:p>
            <w:pPr>
              <w:spacing w:after="40"/>
            </w:pPr>
            <w:r>
              <w:rPr>
                <w:rFonts w:ascii="Times New Roman" w:hAnsi="Times New Roman"/>
                <w:b w:val="0"/>
                <w:i w:val="0"/>
                <w:color w:val="000000"/>
                <w:sz w:val="20"/>
              </w:rPr>
              <w:t>2. Une entorse est une articulation qui se tord : un ligament est blessé.</w:t>
            </w:r>
          </w:p>
          <w:p>
            <w:pPr>
              <w:spacing w:after="40"/>
            </w:pPr>
            <w:r>
              <w:rPr>
                <w:rFonts w:ascii="Times New Roman" w:hAnsi="Times New Roman"/>
                <w:b w:val="0"/>
                <w:i w:val="0"/>
                <w:color w:val="000000"/>
                <w:sz w:val="20"/>
              </w:rPr>
              <w:t>3. Une luxation est un os qui sort de son articulation.</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Une fracture est un os cassé. L'entorse est une articulation tordue et la luxation est un os sorti de son articulation. Signes : douleur, gonflement, on ne peut plus bouger.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Une fracture est un os cassé.</w:t>
            </w:r>
          </w:p>
          <w:p>
            <w:pPr>
              <w:spacing w:after="40"/>
            </w:pPr>
            <w:r>
              <w:rPr>
                <w:rFonts w:ascii="Times New Roman" w:hAnsi="Times New Roman"/>
                <w:b w:val="0"/>
                <w:i w:val="0"/>
                <w:color w:val="000000"/>
                <w:sz w:val="20"/>
              </w:rPr>
              <w:t>2. Une entorse est un os sorti de son articulation.</w:t>
            </w:r>
          </w:p>
          <w:p>
            <w:pPr>
              <w:spacing w:after="40"/>
            </w:pPr>
            <w:r>
              <w:rPr>
                <w:rFonts w:ascii="Times New Roman" w:hAnsi="Times New Roman"/>
                <w:b w:val="0"/>
                <w:i w:val="0"/>
                <w:color w:val="000000"/>
                <w:sz w:val="20"/>
              </w:rPr>
              <w:t>3. Après une fracture, on ne peut plus bouger le membre.</w:t>
            </w:r>
          </w:p>
          <w:p>
            <w:pPr>
              <w:spacing w:after="40"/>
            </w:pPr>
            <w:r>
              <w:rPr>
                <w:rFonts w:ascii="Times New Roman" w:hAnsi="Times New Roman"/>
                <w:b w:val="0"/>
                <w:i w:val="0"/>
                <w:color w:val="000000"/>
                <w:sz w:val="20"/>
              </w:rPr>
              <w:t>4. La douleur et le gonflement sont des signes d'accident.</w:t>
            </w:r>
          </w:p>
          <w:p>
            <w:pPr>
              <w:spacing w:after="40"/>
            </w:pPr>
            <w:r>
              <w:rPr>
                <w:rFonts w:ascii="Times New Roman" w:hAnsi="Times New Roman"/>
                <w:b/>
                <w:i w:val="0"/>
                <w:color w:val="000000"/>
                <w:sz w:val="20"/>
              </w:rPr>
              <w:t>Complète avec les mots suivants : fracture, entorse, luxation, douleur.</w:t>
            </w:r>
          </w:p>
          <w:p>
            <w:pPr>
              <w:spacing w:after="40"/>
            </w:pPr>
            <w:r>
              <w:rPr>
                <w:rFonts w:ascii="Times New Roman" w:hAnsi="Times New Roman"/>
                <w:b w:val="0"/>
                <w:i w:val="0"/>
                <w:color w:val="000000"/>
                <w:sz w:val="20"/>
              </w:rPr>
              <w:t>1. Un os cassé s'appelle une ...</w:t>
            </w:r>
          </w:p>
          <w:p>
            <w:pPr>
              <w:spacing w:after="40"/>
            </w:pPr>
            <w:r>
              <w:rPr>
                <w:rFonts w:ascii="Times New Roman" w:hAnsi="Times New Roman"/>
                <w:b w:val="0"/>
                <w:i w:val="0"/>
                <w:color w:val="000000"/>
                <w:sz w:val="20"/>
              </w:rPr>
              <w:t>2. Une articulation tordue s'appelle une ...</w:t>
            </w:r>
          </w:p>
          <w:p>
            <w:pPr>
              <w:spacing w:after="40"/>
            </w:pPr>
            <w:r>
              <w:rPr>
                <w:rFonts w:ascii="Times New Roman" w:hAnsi="Times New Roman"/>
                <w:b w:val="0"/>
                <w:i w:val="0"/>
                <w:color w:val="000000"/>
                <w:sz w:val="20"/>
              </w:rPr>
              <w:t>3. Un os sorti de son articulation s'appelle une ...</w:t>
            </w:r>
          </w:p>
          <w:p>
            <w:pPr>
              <w:spacing w:after="40"/>
            </w:pPr>
            <w:r>
              <w:rPr>
                <w:rFonts w:ascii="Times New Roman" w:hAnsi="Times New Roman"/>
                <w:b w:val="0"/>
                <w:i w:val="0"/>
                <w:color w:val="000000"/>
                <w:sz w:val="20"/>
              </w:rPr>
              <w:t>4. Après un accident, on ressent de la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fracture est un os cassé.</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l'entorse est une articulation tordue ; l'os sorti est la luxation.</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membre blessé ne bouge plus bien.</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douleur et gonflement sont des signes.</w:t>
            </w:r>
          </w:p>
          <w:p>
            <w:pPr>
              <w:spacing w:after="40"/>
            </w:pPr>
            <w:r>
              <w:rPr>
                <w:rFonts w:ascii="Times New Roman" w:hAnsi="Times New Roman"/>
                <w:b w:val="0"/>
                <w:i w:val="0"/>
                <w:color w:val="000000"/>
                <w:sz w:val="20"/>
              </w:rPr>
              <w:t xml:space="preserve">1. Un os cassé s'appelle une </w:t>
            </w:r>
            <w:r>
              <w:rPr>
                <w:rFonts w:ascii="Times New Roman" w:hAnsi="Times New Roman"/>
                <w:b/>
                <w:color w:val="C2185B"/>
                <w:sz w:val="20"/>
              </w:rPr>
              <w:t>fracture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Une articulation tordue s'appelle une </w:t>
            </w:r>
            <w:r>
              <w:rPr>
                <w:rFonts w:ascii="Times New Roman" w:hAnsi="Times New Roman"/>
                <w:b/>
                <w:color w:val="C2185B"/>
                <w:sz w:val="20"/>
              </w:rPr>
              <w:t>entorse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Un os sorti de son articulation s'appelle une </w:t>
            </w:r>
            <w:r>
              <w:rPr>
                <w:rFonts w:ascii="Times New Roman" w:hAnsi="Times New Roman"/>
                <w:b/>
                <w:color w:val="C2185B"/>
                <w:sz w:val="20"/>
              </w:rPr>
              <w:t>luxation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Après un accident, on ressent de la </w:t>
            </w:r>
            <w:r>
              <w:rPr>
                <w:rFonts w:ascii="Times New Roman" w:hAnsi="Times New Roman"/>
                <w:b/>
                <w:color w:val="C2185B"/>
                <w:sz w:val="20"/>
              </w:rPr>
              <w:t>douleur</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Qu'est-ce qu'une fracture ? A. Un muscle coupé B. Un os cassé C. Une peau rouge</w:t>
            </w:r>
          </w:p>
          <w:p>
            <w:pPr>
              <w:spacing w:after="40"/>
            </w:pPr>
            <w:r>
              <w:rPr>
                <w:rFonts w:ascii="Times New Roman" w:hAnsi="Times New Roman"/>
                <w:b w:val="0"/>
                <w:i w:val="0"/>
                <w:color w:val="000000"/>
                <w:sz w:val="20"/>
              </w:rPr>
              <w:t>2. Qu'est-ce qu'une entorse ? A. Une articulation tordue B. Un os cassé C. Un muscle fatigué</w:t>
            </w:r>
          </w:p>
          <w:p>
            <w:pPr>
              <w:spacing w:after="40"/>
            </w:pPr>
            <w:r>
              <w:rPr>
                <w:rFonts w:ascii="Times New Roman" w:hAnsi="Times New Roman"/>
                <w:b w:val="0"/>
                <w:i w:val="0"/>
                <w:color w:val="000000"/>
                <w:sz w:val="20"/>
              </w:rPr>
              <w:t>3. Qu'est-ce qu'une luxation ? A. Un os sorti de son articulation B. Un os cassé C. Une peau coupée</w:t>
            </w:r>
          </w:p>
          <w:p>
            <w:pPr>
              <w:spacing w:after="40"/>
            </w:pPr>
            <w:r>
              <w:rPr>
                <w:rFonts w:ascii="Times New Roman" w:hAnsi="Times New Roman"/>
                <w:b w:val="0"/>
                <w:i w:val="0"/>
                <w:color w:val="000000"/>
                <w:sz w:val="20"/>
              </w:rPr>
              <w:t>4. Quels sont les signes d'un accident ? A. Douleur et gonflement B. Faim et soif C. Sommeil et rire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Qu'est-ce qu'une fracture ?</w:t>
            </w:r>
          </w:p>
          <w:p>
            <w:pPr>
              <w:spacing w:after="40"/>
            </w:pPr>
            <w:r>
              <w:rPr>
                <w:rFonts w:ascii="Times New Roman" w:hAnsi="Times New Roman"/>
                <w:b w:val="0"/>
                <w:i w:val="0"/>
                <w:color w:val="000000"/>
                <w:sz w:val="20"/>
              </w:rPr>
              <w:t>2. Qu'est-ce qu'une entorse ?</w:t>
            </w:r>
          </w:p>
          <w:p>
            <w:pPr>
              <w:spacing w:after="40"/>
            </w:pPr>
            <w:r>
              <w:rPr>
                <w:rFonts w:ascii="Times New Roman" w:hAnsi="Times New Roman"/>
                <w:b w:val="0"/>
                <w:i w:val="0"/>
                <w:color w:val="000000"/>
                <w:sz w:val="20"/>
              </w:rPr>
              <w:t>3. Qu'est-ce qu'une luxation ?</w:t>
            </w:r>
          </w:p>
          <w:p>
            <w:pPr>
              <w:spacing w:after="40"/>
            </w:pPr>
            <w:r>
              <w:rPr>
                <w:rFonts w:ascii="Times New Roman" w:hAnsi="Times New Roman"/>
                <w:b w:val="0"/>
                <w:i w:val="0"/>
                <w:color w:val="000000"/>
                <w:sz w:val="20"/>
              </w:rPr>
              <w:t>4. Cite deux signes d'un accident des os ou des articulations.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Un os cassé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Une articulation tordue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Un os sorti de son articulation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Douleur et gonflement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Une </w:t>
            </w:r>
            <w:r>
              <w:rPr>
                <w:rFonts w:ascii="Times New Roman" w:hAnsi="Times New Roman"/>
                <w:b/>
                <w:color w:val="C2185B"/>
                <w:sz w:val="20"/>
              </w:rPr>
              <w:t>fracture</w:t>
            </w:r>
            <w:r>
              <w:rPr>
                <w:rFonts w:ascii="Times New Roman" w:hAnsi="Times New Roman"/>
                <w:b w:val="0"/>
                <w:i w:val="0"/>
                <w:color w:val="000000"/>
                <w:sz w:val="20"/>
              </w:rPr>
              <w:t xml:space="preserve"> est un </w:t>
            </w:r>
            <w:r>
              <w:rPr>
                <w:rFonts w:ascii="Times New Roman" w:hAnsi="Times New Roman"/>
                <w:b/>
                <w:color w:val="C2185B"/>
                <w:sz w:val="20"/>
              </w:rPr>
              <w:t>os cassé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Une </w:t>
            </w:r>
            <w:r>
              <w:rPr>
                <w:rFonts w:ascii="Times New Roman" w:hAnsi="Times New Roman"/>
                <w:b/>
                <w:color w:val="C2185B"/>
                <w:sz w:val="20"/>
              </w:rPr>
              <w:t>entorse</w:t>
            </w:r>
            <w:r>
              <w:rPr>
                <w:rFonts w:ascii="Times New Roman" w:hAnsi="Times New Roman"/>
                <w:b w:val="0"/>
                <w:i w:val="0"/>
                <w:color w:val="000000"/>
                <w:sz w:val="20"/>
              </w:rPr>
              <w:t xml:space="preserve"> est une </w:t>
            </w:r>
            <w:r>
              <w:rPr>
                <w:rFonts w:ascii="Times New Roman" w:hAnsi="Times New Roman"/>
                <w:b/>
                <w:color w:val="C2185B"/>
                <w:sz w:val="20"/>
              </w:rPr>
              <w:t>articulation tordue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Une </w:t>
            </w:r>
            <w:r>
              <w:rPr>
                <w:rFonts w:ascii="Times New Roman" w:hAnsi="Times New Roman"/>
                <w:b/>
                <w:color w:val="C2185B"/>
                <w:sz w:val="20"/>
              </w:rPr>
              <w:t>luxation</w:t>
            </w:r>
            <w:r>
              <w:rPr>
                <w:rFonts w:ascii="Times New Roman" w:hAnsi="Times New Roman"/>
                <w:b w:val="0"/>
                <w:i w:val="0"/>
                <w:color w:val="000000"/>
                <w:sz w:val="20"/>
              </w:rPr>
              <w:t xml:space="preserve"> est un </w:t>
            </w:r>
            <w:r>
              <w:rPr>
                <w:rFonts w:ascii="Times New Roman" w:hAnsi="Times New Roman"/>
                <w:b/>
                <w:color w:val="C2185B"/>
                <w:sz w:val="20"/>
              </w:rPr>
              <w:t>os sorti</w:t>
            </w:r>
            <w:r>
              <w:rPr>
                <w:rFonts w:ascii="Times New Roman" w:hAnsi="Times New Roman"/>
                <w:b w:val="0"/>
                <w:i w:val="0"/>
                <w:color w:val="000000"/>
                <w:sz w:val="20"/>
              </w:rPr>
              <w:t xml:space="preserve"> de son articulation.</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douleur</w:t>
            </w:r>
            <w:r>
              <w:rPr>
                <w:rFonts w:ascii="Times New Roman" w:hAnsi="Times New Roman"/>
                <w:b w:val="0"/>
                <w:i w:val="0"/>
                <w:color w:val="000000"/>
                <w:sz w:val="20"/>
              </w:rPr>
              <w:t xml:space="preserve"> et le </w:t>
            </w:r>
            <w:r>
              <w:rPr>
                <w:rFonts w:ascii="Times New Roman" w:hAnsi="Times New Roman"/>
                <w:b/>
                <w:color w:val="C2185B"/>
                <w:sz w:val="20"/>
              </w:rPr>
              <w:t>gonflement</w:t>
            </w:r>
            <w:r>
              <w:rPr>
                <w:rFonts w:ascii="Times New Roman" w:hAnsi="Times New Roman"/>
                <w:b w:val="0"/>
                <w:i w:val="0"/>
                <w:color w:val="000000"/>
                <w:sz w:val="20"/>
              </w:rPr>
              <w:t xml:space="preserve"> (on ne peut plus bouger).</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fractures des os et les accidents des articulations</w:t>
      </w:r>
      <w:bookmarkStart w:id="18" w:name="bm_lecon7"/>
      <w:bookmarkEnd w:id="18"/>
    </w:p>
    <w:p>
      <w:pPr>
        <w:spacing w:after="120"/>
      </w:pPr>
      <w:r>
        <w:rPr>
          <w:rFonts w:ascii="Times New Roman" w:hAnsi="Times New Roman"/>
          <w:b w:val="0"/>
          <w:i w:val="0"/>
          <w:color w:val="000000"/>
          <w:sz w:val="22"/>
        </w:rPr>
        <w:t xml:space="preserve">Une </w:t>
      </w:r>
      <w:r>
        <w:rPr>
          <w:rFonts w:ascii="Times New Roman" w:hAnsi="Times New Roman"/>
          <w:b/>
          <w:color w:val="1F4E79"/>
          <w:sz w:val="22"/>
        </w:rPr>
        <w:t>fracture</w:t>
      </w:r>
      <w:r>
        <w:rPr>
          <w:rFonts w:ascii="Times New Roman" w:hAnsi="Times New Roman"/>
          <w:b w:val="0"/>
          <w:i w:val="0"/>
          <w:color w:val="000000"/>
          <w:sz w:val="22"/>
        </w:rPr>
        <w:t xml:space="preserve"> est un os cassé. L'</w:t>
      </w:r>
      <w:r>
        <w:rPr>
          <w:rFonts w:ascii="Times New Roman" w:hAnsi="Times New Roman"/>
          <w:b/>
          <w:color w:val="1F4E79"/>
          <w:sz w:val="22"/>
        </w:rPr>
        <w:t>entorse</w:t>
      </w:r>
      <w:r>
        <w:rPr>
          <w:rFonts w:ascii="Times New Roman" w:hAnsi="Times New Roman"/>
          <w:b w:val="0"/>
          <w:i w:val="0"/>
          <w:color w:val="000000"/>
          <w:sz w:val="22"/>
        </w:rPr>
        <w:t xml:space="preserve"> et la </w:t>
      </w:r>
      <w:r>
        <w:rPr>
          <w:rFonts w:ascii="Times New Roman" w:hAnsi="Times New Roman"/>
          <w:b/>
          <w:color w:val="1F4E79"/>
          <w:sz w:val="22"/>
        </w:rPr>
        <w:t>luxation</w:t>
      </w:r>
      <w:r>
        <w:rPr>
          <w:rFonts w:ascii="Times New Roman" w:hAnsi="Times New Roman"/>
          <w:b w:val="0"/>
          <w:i w:val="0"/>
          <w:color w:val="000000"/>
          <w:sz w:val="22"/>
        </w:rPr>
        <w:t xml:space="preserve"> sont des accidents des articulations.</w:t>
      </w:r>
    </w:p>
    <w:p>
      <w:pPr>
        <w:spacing w:after="120"/>
      </w:pPr>
      <w:r>
        <w:rPr>
          <w:rFonts w:ascii="Times New Roman" w:hAnsi="Times New Roman"/>
          <w:b/>
          <w:i w:val="0"/>
          <w:color w:val="1E7B34"/>
          <w:sz w:val="24"/>
        </w:rPr>
        <w:t>1. La fracture</w:t>
      </w:r>
    </w:p>
    <w:p>
      <w:pPr>
        <w:spacing w:after="120"/>
      </w:pPr>
      <w:r>
        <w:rPr>
          <w:rFonts w:ascii="Times New Roman" w:hAnsi="Times New Roman"/>
          <w:b w:val="0"/>
          <w:i w:val="0"/>
          <w:color w:val="000000"/>
          <w:sz w:val="22"/>
        </w:rPr>
        <w:t xml:space="preserve">Une </w:t>
      </w:r>
      <w:r>
        <w:rPr>
          <w:rFonts w:ascii="Times New Roman" w:hAnsi="Times New Roman"/>
          <w:b/>
          <w:color w:val="1F4E79"/>
          <w:sz w:val="22"/>
        </w:rPr>
        <w:t>fracture</w:t>
      </w:r>
      <w:r>
        <w:rPr>
          <w:rFonts w:ascii="Times New Roman" w:hAnsi="Times New Roman"/>
          <w:b w:val="0"/>
          <w:i w:val="0"/>
          <w:color w:val="000000"/>
          <w:sz w:val="22"/>
        </w:rPr>
        <w:t xml:space="preserve"> est un </w:t>
      </w:r>
      <w:r>
        <w:rPr>
          <w:rFonts w:ascii="Times New Roman" w:hAnsi="Times New Roman"/>
          <w:b/>
          <w:color w:val="1F4E79"/>
          <w:sz w:val="22"/>
        </w:rPr>
        <w:t>os cassé</w:t>
      </w:r>
      <w:r>
        <w:rPr>
          <w:rFonts w:ascii="Times New Roman" w:hAnsi="Times New Roman"/>
          <w:b w:val="0"/>
          <w:i w:val="0"/>
          <w:color w:val="000000"/>
          <w:sz w:val="22"/>
        </w:rPr>
        <w:t>. Elle arrive après une chute, un coup ou un accident. Le membre blessé fait mal et on ne peut plus le bouger.</w:t>
      </w:r>
    </w:p>
    <w:p>
      <w:pPr>
        <w:spacing w:after="120"/>
      </w:pPr>
      <w:r>
        <w:rPr>
          <w:rFonts w:ascii="Times New Roman" w:hAnsi="Times New Roman"/>
          <w:b/>
          <w:i w:val="0"/>
          <w:color w:val="1E7B34"/>
          <w:sz w:val="24"/>
        </w:rPr>
        <w:t>2. L'entorse</w:t>
      </w:r>
    </w:p>
    <w:p>
      <w:pPr>
        <w:spacing w:after="120"/>
      </w:pPr>
      <w:r>
        <w:rPr>
          <w:rFonts w:ascii="Times New Roman" w:hAnsi="Times New Roman"/>
          <w:b w:val="0"/>
          <w:i w:val="0"/>
          <w:color w:val="000000"/>
          <w:sz w:val="22"/>
        </w:rPr>
        <w:t>L'</w:t>
      </w:r>
      <w:r>
        <w:rPr>
          <w:rFonts w:ascii="Times New Roman" w:hAnsi="Times New Roman"/>
          <w:b/>
          <w:color w:val="1F4E79"/>
          <w:sz w:val="22"/>
        </w:rPr>
        <w:t>entorse</w:t>
      </w:r>
      <w:r>
        <w:rPr>
          <w:rFonts w:ascii="Times New Roman" w:hAnsi="Times New Roman"/>
          <w:b w:val="0"/>
          <w:i w:val="0"/>
          <w:color w:val="000000"/>
          <w:sz w:val="22"/>
        </w:rPr>
        <w:t xml:space="preserve"> est une </w:t>
      </w:r>
      <w:r>
        <w:rPr>
          <w:rFonts w:ascii="Times New Roman" w:hAnsi="Times New Roman"/>
          <w:b/>
          <w:color w:val="1F4E79"/>
          <w:sz w:val="22"/>
        </w:rPr>
        <w:t>articulation</w:t>
      </w:r>
      <w:r>
        <w:rPr>
          <w:rFonts w:ascii="Times New Roman" w:hAnsi="Times New Roman"/>
          <w:b w:val="0"/>
          <w:i w:val="0"/>
          <w:color w:val="000000"/>
          <w:sz w:val="22"/>
        </w:rPr>
        <w:t xml:space="preserve"> qui se tord brusquement. L'articulation </w:t>
      </w:r>
      <w:r>
        <w:rPr>
          <w:rFonts w:ascii="Times New Roman" w:hAnsi="Times New Roman"/>
          <w:b/>
          <w:color w:val="1F4E79"/>
          <w:sz w:val="22"/>
        </w:rPr>
        <w:t>gonfle</w:t>
      </w:r>
      <w:r>
        <w:rPr>
          <w:rFonts w:ascii="Times New Roman" w:hAnsi="Times New Roman"/>
          <w:b w:val="0"/>
          <w:i w:val="0"/>
          <w:color w:val="000000"/>
          <w:sz w:val="22"/>
        </w:rPr>
        <w:t xml:space="preserve"> et fait mal.</w:t>
      </w:r>
    </w:p>
    <w:p>
      <w:pPr>
        <w:spacing w:after="120"/>
      </w:pPr>
      <w:r>
        <w:rPr>
          <w:rFonts w:ascii="Times New Roman" w:hAnsi="Times New Roman"/>
          <w:b/>
          <w:i w:val="0"/>
          <w:color w:val="1E7B34"/>
          <w:sz w:val="24"/>
        </w:rPr>
        <w:t>3. La luxation</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luxation</w:t>
      </w:r>
      <w:r>
        <w:rPr>
          <w:rFonts w:ascii="Times New Roman" w:hAnsi="Times New Roman"/>
          <w:b w:val="0"/>
          <w:i w:val="0"/>
          <w:color w:val="000000"/>
          <w:sz w:val="22"/>
        </w:rPr>
        <w:t xml:space="preserve"> est un </w:t>
      </w:r>
      <w:r>
        <w:rPr>
          <w:rFonts w:ascii="Times New Roman" w:hAnsi="Times New Roman"/>
          <w:b/>
          <w:color w:val="1F4E79"/>
          <w:sz w:val="22"/>
        </w:rPr>
        <w:t>os</w:t>
      </w:r>
      <w:r>
        <w:rPr>
          <w:rFonts w:ascii="Times New Roman" w:hAnsi="Times New Roman"/>
          <w:b w:val="0"/>
          <w:i w:val="0"/>
          <w:color w:val="000000"/>
          <w:sz w:val="22"/>
        </w:rPr>
        <w:t xml:space="preserve"> qui sort de son articulation. Il faut aller vite au centre de santé.</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Une fracture est un os cassé.</w:t>
      </w:r>
    </w:p>
    <w:p>
      <w:pPr>
        <w:spacing w:after="120"/>
      </w:pPr>
      <w:r>
        <w:rPr>
          <w:rFonts w:ascii="Times New Roman" w:hAnsi="Times New Roman"/>
          <w:b w:val="0"/>
          <w:i w:val="0"/>
          <w:color w:val="000000"/>
          <w:sz w:val="22"/>
        </w:rPr>
        <w:t>2. Une entorse est un os sorti de son articulation.</w:t>
      </w:r>
    </w:p>
    <w:p>
      <w:pPr>
        <w:spacing w:after="120"/>
      </w:pPr>
      <w:r>
        <w:rPr>
          <w:rFonts w:ascii="Times New Roman" w:hAnsi="Times New Roman"/>
          <w:b w:val="0"/>
          <w:i w:val="0"/>
          <w:color w:val="000000"/>
          <w:sz w:val="22"/>
        </w:rPr>
        <w:t>3. Après une fracture, on ne peut plus bouger le membre.</w:t>
      </w:r>
    </w:p>
    <w:p>
      <w:pPr>
        <w:spacing w:after="120"/>
      </w:pPr>
      <w:r>
        <w:rPr>
          <w:rFonts w:ascii="Times New Roman" w:hAnsi="Times New Roman"/>
          <w:b w:val="0"/>
          <w:i w:val="0"/>
          <w:color w:val="000000"/>
          <w:sz w:val="22"/>
        </w:rPr>
        <w:t>4. La douleur et le gonflement sont des signes d'accident.</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fracture, entorse, luxation, douleur.</w:t>
      </w:r>
    </w:p>
    <w:p>
      <w:pPr>
        <w:spacing w:after="120"/>
      </w:pPr>
      <w:r>
        <w:rPr>
          <w:rFonts w:ascii="Times New Roman" w:hAnsi="Times New Roman"/>
          <w:b w:val="0"/>
          <w:i w:val="0"/>
          <w:color w:val="000000"/>
          <w:sz w:val="22"/>
        </w:rPr>
        <w:t>1. Un os cassé s'appelle une ...</w:t>
      </w:r>
    </w:p>
    <w:p>
      <w:pPr>
        <w:spacing w:after="120"/>
      </w:pPr>
      <w:r>
        <w:rPr>
          <w:rFonts w:ascii="Times New Roman" w:hAnsi="Times New Roman"/>
          <w:b w:val="0"/>
          <w:i w:val="0"/>
          <w:color w:val="000000"/>
          <w:sz w:val="22"/>
        </w:rPr>
        <w:t>2. Une articulation tordue s'appelle une ...</w:t>
      </w:r>
    </w:p>
    <w:p>
      <w:pPr>
        <w:spacing w:after="120"/>
      </w:pPr>
      <w:r>
        <w:rPr>
          <w:rFonts w:ascii="Times New Roman" w:hAnsi="Times New Roman"/>
          <w:b w:val="0"/>
          <w:i w:val="0"/>
          <w:color w:val="000000"/>
          <w:sz w:val="22"/>
        </w:rPr>
        <w:t>3. Un os sorti de son articulation s'appelle une ...</w:t>
      </w:r>
    </w:p>
    <w:p>
      <w:pPr>
        <w:spacing w:after="120"/>
      </w:pPr>
      <w:r>
        <w:rPr>
          <w:rFonts w:ascii="Times New Roman" w:hAnsi="Times New Roman"/>
          <w:b w:val="0"/>
          <w:i w:val="0"/>
          <w:color w:val="000000"/>
          <w:sz w:val="22"/>
        </w:rPr>
        <w:t>4. Après un accident, on ressent de la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Qu'est-ce qu'une fracture ? A. Un muscle coupé B. Un os cassé C. Une peau rouge</w:t>
      </w:r>
    </w:p>
    <w:p>
      <w:pPr>
        <w:spacing w:after="120"/>
      </w:pPr>
      <w:r>
        <w:rPr>
          <w:rFonts w:ascii="Times New Roman" w:hAnsi="Times New Roman"/>
          <w:b w:val="0"/>
          <w:i w:val="0"/>
          <w:color w:val="000000"/>
          <w:sz w:val="22"/>
        </w:rPr>
        <w:t>2. Qu'est-ce qu'une entorse ? A. Une articulation tordue B. Un os cassé C. Un muscle fatigué</w:t>
      </w:r>
    </w:p>
    <w:p>
      <w:pPr>
        <w:spacing w:after="120"/>
      </w:pPr>
      <w:r>
        <w:rPr>
          <w:rFonts w:ascii="Times New Roman" w:hAnsi="Times New Roman"/>
          <w:b w:val="0"/>
          <w:i w:val="0"/>
          <w:color w:val="000000"/>
          <w:sz w:val="22"/>
        </w:rPr>
        <w:t>3. Qu'est-ce qu'une luxation ? A. Un os sorti de son articulation B. Un os cassé C. Une peau coupée</w:t>
      </w:r>
    </w:p>
    <w:p>
      <w:pPr>
        <w:spacing w:after="120"/>
      </w:pPr>
      <w:r>
        <w:rPr>
          <w:rFonts w:ascii="Times New Roman" w:hAnsi="Times New Roman"/>
          <w:b w:val="0"/>
          <w:i w:val="0"/>
          <w:color w:val="000000"/>
          <w:sz w:val="22"/>
        </w:rPr>
        <w:t>4. Quels sont les signes d'un accident ? A. Douleur et gonflement B. Faim et soif C. Sommeil et rire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Qu'est-ce qu'une fracture ?</w:t>
      </w:r>
    </w:p>
    <w:p>
      <w:pPr>
        <w:spacing w:after="120"/>
      </w:pPr>
      <w:r>
        <w:rPr>
          <w:rFonts w:ascii="Times New Roman" w:hAnsi="Times New Roman"/>
          <w:b w:val="0"/>
          <w:i w:val="0"/>
          <w:color w:val="000000"/>
          <w:sz w:val="22"/>
        </w:rPr>
        <w:t>2. Qu'est-ce qu'une entorse ?</w:t>
      </w:r>
    </w:p>
    <w:p>
      <w:pPr>
        <w:spacing w:after="120"/>
      </w:pPr>
      <w:r>
        <w:rPr>
          <w:rFonts w:ascii="Times New Roman" w:hAnsi="Times New Roman"/>
          <w:b w:val="0"/>
          <w:i w:val="0"/>
          <w:color w:val="000000"/>
          <w:sz w:val="22"/>
        </w:rPr>
        <w:t>3. Qu'est-ce qu'une luxation ?</w:t>
      </w:r>
    </w:p>
    <w:p>
      <w:pPr>
        <w:spacing w:after="120"/>
      </w:pPr>
      <w:r>
        <w:rPr>
          <w:rFonts w:ascii="Times New Roman" w:hAnsi="Times New Roman"/>
          <w:b w:val="0"/>
          <w:i w:val="0"/>
          <w:color w:val="000000"/>
          <w:sz w:val="22"/>
        </w:rPr>
        <w:t>4. Cite deux signes d'un accident des os ou des articulations.</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fracture est un os cassé.</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l'entorse est une articulation tordue ; l'os sorti est la luxation.</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membre blessé ne bouge plus bien.</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douleur et gonflement sont des signes.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Un os cassé s'appelle une </w:t>
      </w:r>
      <w:r>
        <w:rPr>
          <w:rFonts w:ascii="Times New Roman" w:hAnsi="Times New Roman"/>
          <w:b/>
          <w:color w:val="C2185B"/>
          <w:sz w:val="22"/>
        </w:rPr>
        <w:t>fracture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Une articulation tordue s'appelle une </w:t>
      </w:r>
      <w:r>
        <w:rPr>
          <w:rFonts w:ascii="Times New Roman" w:hAnsi="Times New Roman"/>
          <w:b/>
          <w:color w:val="C2185B"/>
          <w:sz w:val="22"/>
        </w:rPr>
        <w:t>entorse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Un os sorti de son articulation s'appelle une </w:t>
      </w:r>
      <w:r>
        <w:rPr>
          <w:rFonts w:ascii="Times New Roman" w:hAnsi="Times New Roman"/>
          <w:b/>
          <w:color w:val="C2185B"/>
          <w:sz w:val="22"/>
        </w:rPr>
        <w:t>luxation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Après un accident, on ressent de la </w:t>
      </w:r>
      <w:r>
        <w:rPr>
          <w:rFonts w:ascii="Times New Roman" w:hAnsi="Times New Roman"/>
          <w:b/>
          <w:color w:val="C2185B"/>
          <w:sz w:val="22"/>
        </w:rPr>
        <w:t>douleur</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Un os cassé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Une articulation tordue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Un os sorti de son articulation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Douleur et gonflement</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Une </w:t>
      </w:r>
      <w:r>
        <w:rPr>
          <w:rFonts w:ascii="Times New Roman" w:hAnsi="Times New Roman"/>
          <w:b/>
          <w:color w:val="C2185B"/>
          <w:sz w:val="22"/>
        </w:rPr>
        <w:t>fracture</w:t>
      </w:r>
      <w:r>
        <w:rPr>
          <w:rFonts w:ascii="Times New Roman" w:hAnsi="Times New Roman"/>
          <w:b w:val="0"/>
          <w:i w:val="0"/>
          <w:color w:val="000000"/>
          <w:sz w:val="22"/>
        </w:rPr>
        <w:t xml:space="preserve"> est un </w:t>
      </w:r>
      <w:r>
        <w:rPr>
          <w:rFonts w:ascii="Times New Roman" w:hAnsi="Times New Roman"/>
          <w:b/>
          <w:color w:val="C2185B"/>
          <w:sz w:val="22"/>
        </w:rPr>
        <w:t>os cassé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Une </w:t>
      </w:r>
      <w:r>
        <w:rPr>
          <w:rFonts w:ascii="Times New Roman" w:hAnsi="Times New Roman"/>
          <w:b/>
          <w:color w:val="C2185B"/>
          <w:sz w:val="22"/>
        </w:rPr>
        <w:t>entorse</w:t>
      </w:r>
      <w:r>
        <w:rPr>
          <w:rFonts w:ascii="Times New Roman" w:hAnsi="Times New Roman"/>
          <w:b w:val="0"/>
          <w:i w:val="0"/>
          <w:color w:val="000000"/>
          <w:sz w:val="22"/>
        </w:rPr>
        <w:t xml:space="preserve"> est une </w:t>
      </w:r>
      <w:r>
        <w:rPr>
          <w:rFonts w:ascii="Times New Roman" w:hAnsi="Times New Roman"/>
          <w:b/>
          <w:color w:val="C2185B"/>
          <w:sz w:val="22"/>
        </w:rPr>
        <w:t>articulation tordue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Une </w:t>
      </w:r>
      <w:r>
        <w:rPr>
          <w:rFonts w:ascii="Times New Roman" w:hAnsi="Times New Roman"/>
          <w:b/>
          <w:color w:val="C2185B"/>
          <w:sz w:val="22"/>
        </w:rPr>
        <w:t>luxation</w:t>
      </w:r>
      <w:r>
        <w:rPr>
          <w:rFonts w:ascii="Times New Roman" w:hAnsi="Times New Roman"/>
          <w:b w:val="0"/>
          <w:i w:val="0"/>
          <w:color w:val="000000"/>
          <w:sz w:val="22"/>
        </w:rPr>
        <w:t xml:space="preserve"> est un </w:t>
      </w:r>
      <w:r>
        <w:rPr>
          <w:rFonts w:ascii="Times New Roman" w:hAnsi="Times New Roman"/>
          <w:b/>
          <w:color w:val="C2185B"/>
          <w:sz w:val="22"/>
        </w:rPr>
        <w:t>os sorti</w:t>
      </w:r>
      <w:r>
        <w:rPr>
          <w:rFonts w:ascii="Times New Roman" w:hAnsi="Times New Roman"/>
          <w:b w:val="0"/>
          <w:i w:val="0"/>
          <w:color w:val="000000"/>
          <w:sz w:val="22"/>
        </w:rPr>
        <w:t xml:space="preserve"> de son articulation.</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douleur</w:t>
      </w:r>
      <w:r>
        <w:rPr>
          <w:rFonts w:ascii="Times New Roman" w:hAnsi="Times New Roman"/>
          <w:b w:val="0"/>
          <w:i w:val="0"/>
          <w:color w:val="000000"/>
          <w:sz w:val="22"/>
        </w:rPr>
        <w:t xml:space="preserve"> et le </w:t>
      </w:r>
      <w:r>
        <w:rPr>
          <w:rFonts w:ascii="Times New Roman" w:hAnsi="Times New Roman"/>
          <w:b/>
          <w:color w:val="C2185B"/>
          <w:sz w:val="22"/>
        </w:rPr>
        <w:t>gonflement</w:t>
      </w:r>
      <w:r>
        <w:rPr>
          <w:rFonts w:ascii="Times New Roman" w:hAnsi="Times New Roman"/>
          <w:b w:val="0"/>
          <w:i w:val="0"/>
          <w:color w:val="000000"/>
          <w:sz w:val="22"/>
        </w:rPr>
        <w:t xml:space="preserve"> (on ne peut plus bouger).</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8 / 12</w:t>
      </w:r>
      <w:bookmarkStart w:id="19" w:name="bm_seance8"/>
      <w:bookmarkEnd w:id="19"/>
    </w:p>
    <w:p>
      <w:pPr>
        <w:spacing w:after="120"/>
        <w:jc w:val="center"/>
      </w:pPr>
      <w:r>
        <w:rPr>
          <w:rFonts w:ascii="Times New Roman" w:hAnsi="Times New Roman"/>
          <w:b/>
          <w:i w:val="0"/>
          <w:color w:val="C00000"/>
          <w:sz w:val="32"/>
        </w:rPr>
        <w:t>Les soins et l'hygiène de l'os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Les soins et l'hygiène de l'os</w:t>
            </w:r>
          </w:p>
        </w:tc>
        <w:tc>
          <w:tcPr>
            <w:tcW w:type="dxa" w:w="3118"/>
          </w:tcPr>
          <w:p>
            <w:pPr>
              <w:spacing w:after="40"/>
            </w:pPr>
            <w:r>
              <w:rPr>
                <w:rFonts w:ascii="Times New Roman" w:hAnsi="Times New Roman"/>
                <w:b w:val="0"/>
                <w:i w:val="0"/>
                <w:color w:val="000000"/>
                <w:sz w:val="20"/>
              </w:rPr>
              <w:t>Séance n° : 8 / 12</w:t>
            </w:r>
          </w:p>
        </w:tc>
      </w:tr>
      <w:tr>
        <w:tc>
          <w:tcPr>
            <w:tcW w:type="dxa" w:w="6520"/>
          </w:tcPr>
          <w:p>
            <w:pPr>
              <w:spacing w:after="40"/>
            </w:pPr>
            <w:r>
              <w:rPr>
                <w:rFonts w:ascii="Times New Roman" w:hAnsi="Times New Roman"/>
                <w:b w:val="0"/>
                <w:i w:val="0"/>
                <w:color w:val="000000"/>
                <w:sz w:val="20"/>
              </w:rPr>
              <w:t>Objectif spécifique : Être capable de citer les soins des fractures et les règles d'hygiène de l'os.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Qu'est-ce qu'une fracture ?</w:t>
            </w:r>
          </w:p>
          <w:p>
            <w:pPr>
              <w:spacing w:after="40"/>
            </w:pPr>
            <w:r>
              <w:rPr>
                <w:rFonts w:ascii="Times New Roman" w:hAnsi="Times New Roman"/>
                <w:b w:val="0"/>
                <w:i w:val="0"/>
                <w:color w:val="000000"/>
                <w:sz w:val="20"/>
              </w:rPr>
              <w:t>2. Qu'est-ce qu'une entorse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Une fracture est un os cassé.</w:t>
            </w:r>
          </w:p>
          <w:p>
            <w:pPr>
              <w:spacing w:after="40"/>
            </w:pPr>
            <w:r>
              <w:rPr>
                <w:rFonts w:ascii="Times New Roman" w:hAnsi="Times New Roman"/>
                <w:b w:val="0"/>
                <w:i w:val="0"/>
                <w:color w:val="000000"/>
                <w:sz w:val="20"/>
              </w:rPr>
              <w:t>2. Une entorse est une articulation tordue.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Le docteur a mis un plâtre sur le bras de Mamy. Mamy demande : que faut-il faire pour que l'os se répare et pour avoir des os solides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soins des fractures et l'hygiène de l'os.</w:t>
            </w:r>
          </w:p>
          <w:p>
            <w:pPr>
              <w:spacing w:after="40"/>
            </w:pPr>
            <w:r>
              <w:rPr>
                <w:rFonts w:ascii="Times New Roman" w:hAnsi="Times New Roman"/>
                <w:b w:val="0"/>
                <w:i w:val="0"/>
                <w:color w:val="000000"/>
                <w:sz w:val="20"/>
              </w:rPr>
              <w:t>Je lis le titre au tableau : Les soins et l'hygiène de l'os.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Observez l'affiche des soins et des bons aliments affichée au tableau.</w:t>
            </w:r>
          </w:p>
          <w:p>
            <w:pPr>
              <w:spacing w:after="40"/>
            </w:pPr>
            <w:r>
              <w:rPr>
                <w:rFonts w:ascii="Times New Roman" w:hAnsi="Times New Roman"/>
                <w:b w:val="0"/>
                <w:i w:val="0"/>
                <w:color w:val="000000"/>
                <w:sz w:val="20"/>
              </w:rPr>
              <w:t>Regardez le bras de Mamy : il est immobilisé dans un plâtre.</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l'affiche des soins et des bons aliments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fait-on quand un os est cassé ?</w:t>
            </w:r>
          </w:p>
          <w:p>
            <w:pPr>
              <w:spacing w:after="40"/>
            </w:pPr>
            <w:r>
              <w:rPr>
                <w:rFonts w:ascii="Times New Roman" w:hAnsi="Times New Roman"/>
                <w:b w:val="0"/>
                <w:i w:val="0"/>
                <w:color w:val="000000"/>
                <w:sz w:val="20"/>
              </w:rPr>
              <w:t>2. Que faut-il manger pour avoir des os solides ?</w:t>
            </w:r>
          </w:p>
          <w:p>
            <w:pPr>
              <w:spacing w:after="40"/>
            </w:pPr>
            <w:r>
              <w:rPr>
                <w:rFonts w:ascii="Times New Roman" w:hAnsi="Times New Roman"/>
                <w:b w:val="0"/>
                <w:i w:val="0"/>
                <w:color w:val="000000"/>
                <w:sz w:val="20"/>
              </w:rPr>
              <w:t>3. Pourquoi faut-il jouer dehors au soleil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On va au centre de santé : le docteur immobilise l'os avec un plâtre.</w:t>
            </w:r>
          </w:p>
          <w:p>
            <w:pPr>
              <w:spacing w:after="40"/>
            </w:pPr>
            <w:r>
              <w:rPr>
                <w:rFonts w:ascii="Times New Roman" w:hAnsi="Times New Roman"/>
                <w:b w:val="0"/>
                <w:i w:val="0"/>
                <w:color w:val="000000"/>
                <w:sz w:val="20"/>
              </w:rPr>
              <w:t>2. Il faut manger des aliments riches en calcium : le lait et le fromage.</w:t>
            </w:r>
          </w:p>
          <w:p>
            <w:pPr>
              <w:spacing w:after="40"/>
            </w:pPr>
            <w:r>
              <w:rPr>
                <w:rFonts w:ascii="Times New Roman" w:hAnsi="Times New Roman"/>
                <w:b w:val="0"/>
                <w:i w:val="0"/>
                <w:color w:val="000000"/>
                <w:sz w:val="20"/>
              </w:rPr>
              <w:t>3. Le soleil aide le corps à fabriquer la vitamine D, bonne pour les os.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En cas de fracture : immobiliser le membre et aller au centre de santé. Pour des os solides : manger du lait et du fromage (calcium), jouer au soleil et faire de l'exercice.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En cas de fracture, il faut courir très vite.</w:t>
            </w:r>
          </w:p>
          <w:p>
            <w:pPr>
              <w:spacing w:after="40"/>
            </w:pPr>
            <w:r>
              <w:rPr>
                <w:rFonts w:ascii="Times New Roman" w:hAnsi="Times New Roman"/>
                <w:b w:val="0"/>
                <w:i w:val="0"/>
                <w:color w:val="000000"/>
                <w:sz w:val="20"/>
              </w:rPr>
              <w:t>2. Le plâtre immobilise l'os cassé.</w:t>
            </w:r>
          </w:p>
          <w:p>
            <w:pPr>
              <w:spacing w:after="40"/>
            </w:pPr>
            <w:r>
              <w:rPr>
                <w:rFonts w:ascii="Times New Roman" w:hAnsi="Times New Roman"/>
                <w:b w:val="0"/>
                <w:i w:val="0"/>
                <w:color w:val="000000"/>
                <w:sz w:val="20"/>
              </w:rPr>
              <w:t>3. Le lait est bon pour les os.</w:t>
            </w:r>
          </w:p>
          <w:p>
            <w:pPr>
              <w:spacing w:after="40"/>
            </w:pPr>
            <w:r>
              <w:rPr>
                <w:rFonts w:ascii="Times New Roman" w:hAnsi="Times New Roman"/>
                <w:b w:val="0"/>
                <w:i w:val="0"/>
                <w:color w:val="000000"/>
                <w:sz w:val="20"/>
              </w:rPr>
              <w:t>4. Le soleil aide à avoir des os solides.</w:t>
            </w:r>
          </w:p>
          <w:p>
            <w:pPr>
              <w:spacing w:after="40"/>
            </w:pPr>
            <w:r>
              <w:rPr>
                <w:rFonts w:ascii="Times New Roman" w:hAnsi="Times New Roman"/>
                <w:b/>
                <w:i w:val="0"/>
                <w:color w:val="000000"/>
                <w:sz w:val="20"/>
              </w:rPr>
              <w:t>Complète avec les mots suivants : plâtre, lait, calcium, soleil.</w:t>
            </w:r>
          </w:p>
          <w:p>
            <w:pPr>
              <w:spacing w:after="40"/>
            </w:pPr>
            <w:r>
              <w:rPr>
                <w:rFonts w:ascii="Times New Roman" w:hAnsi="Times New Roman"/>
                <w:b w:val="0"/>
                <w:i w:val="0"/>
                <w:color w:val="000000"/>
                <w:sz w:val="20"/>
              </w:rPr>
              <w:t>1. Pour soigner une fracture, on met un ...</w:t>
            </w:r>
          </w:p>
          <w:p>
            <w:pPr>
              <w:spacing w:after="40"/>
            </w:pPr>
            <w:r>
              <w:rPr>
                <w:rFonts w:ascii="Times New Roman" w:hAnsi="Times New Roman"/>
                <w:b w:val="0"/>
                <w:i w:val="0"/>
                <w:color w:val="000000"/>
                <w:sz w:val="20"/>
              </w:rPr>
              <w:t>2. Le ... est un aliment riche en calcium.</w:t>
            </w:r>
          </w:p>
          <w:p>
            <w:pPr>
              <w:spacing w:after="40"/>
            </w:pPr>
            <w:r>
              <w:rPr>
                <w:rFonts w:ascii="Times New Roman" w:hAnsi="Times New Roman"/>
                <w:b w:val="0"/>
                <w:i w:val="0"/>
                <w:color w:val="000000"/>
                <w:sz w:val="20"/>
              </w:rPr>
              <w:t>3. Le ... rend les os solides.</w:t>
            </w:r>
          </w:p>
          <w:p>
            <w:pPr>
              <w:spacing w:after="40"/>
            </w:pPr>
            <w:r>
              <w:rPr>
                <w:rFonts w:ascii="Times New Roman" w:hAnsi="Times New Roman"/>
                <w:b w:val="0"/>
                <w:i w:val="0"/>
                <w:color w:val="000000"/>
                <w:sz w:val="20"/>
              </w:rPr>
              <w:t>4. Jouer au ... est bon pour les os.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Faux</w:t>
            </w:r>
            <w:r>
              <w:rPr>
                <w:rFonts w:ascii="Times New Roman" w:hAnsi="Times New Roman"/>
                <w:b w:val="0"/>
                <w:i w:val="0"/>
                <w:color w:val="000000"/>
                <w:sz w:val="20"/>
              </w:rPr>
              <w:t xml:space="preserve"> : il faut immobiliser le membre blessé.</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plâtre tient l'os immobile.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lait apporte du calcium.</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 soleil aide le corps à fabriquer la vitamine D.</w:t>
            </w:r>
          </w:p>
          <w:p>
            <w:pPr>
              <w:spacing w:after="40"/>
            </w:pPr>
            <w:r>
              <w:rPr>
                <w:rFonts w:ascii="Times New Roman" w:hAnsi="Times New Roman"/>
                <w:b w:val="0"/>
                <w:i w:val="0"/>
                <w:color w:val="000000"/>
                <w:sz w:val="20"/>
              </w:rPr>
              <w:t xml:space="preserve">1. Pour soigner une fracture, on met un </w:t>
            </w:r>
            <w:r>
              <w:rPr>
                <w:rFonts w:ascii="Times New Roman" w:hAnsi="Times New Roman"/>
                <w:b/>
                <w:color w:val="C2185B"/>
                <w:sz w:val="20"/>
              </w:rPr>
              <w:t>plâtre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lait</w:t>
            </w:r>
            <w:r>
              <w:rPr>
                <w:rFonts w:ascii="Times New Roman" w:hAnsi="Times New Roman"/>
                <w:b w:val="0"/>
                <w:i w:val="0"/>
                <w:color w:val="000000"/>
                <w:sz w:val="20"/>
              </w:rPr>
              <w:t xml:space="preserve"> est un aliment riche en calcium.</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calcium</w:t>
            </w:r>
            <w:r>
              <w:rPr>
                <w:rFonts w:ascii="Times New Roman" w:hAnsi="Times New Roman"/>
                <w:b w:val="0"/>
                <w:i w:val="0"/>
                <w:color w:val="000000"/>
                <w:sz w:val="20"/>
              </w:rPr>
              <w:t xml:space="preserve"> rend les os solides.</w:t>
            </w:r>
          </w:p>
          <w:p>
            <w:pPr>
              <w:spacing w:after="40"/>
            </w:pPr>
            <w:r>
              <w:rPr>
                <w:rFonts w:ascii="Times New Roman" w:hAnsi="Times New Roman"/>
                <w:b w:val="0"/>
                <w:i w:val="0"/>
                <w:color w:val="000000"/>
                <w:sz w:val="20"/>
              </w:rPr>
              <w:t xml:space="preserve">4. Jouer au </w:t>
            </w:r>
            <w:r>
              <w:rPr>
                <w:rFonts w:ascii="Times New Roman" w:hAnsi="Times New Roman"/>
                <w:b/>
                <w:color w:val="C2185B"/>
                <w:sz w:val="20"/>
              </w:rPr>
              <w:t>soleil</w:t>
            </w:r>
            <w:r>
              <w:rPr>
                <w:rFonts w:ascii="Times New Roman" w:hAnsi="Times New Roman"/>
                <w:b w:val="0"/>
                <w:i w:val="0"/>
                <w:color w:val="000000"/>
                <w:sz w:val="20"/>
              </w:rPr>
              <w:t xml:space="preserve"> est bon pour les os.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fait le docteur pour une fracture ? A. Il met un plâtre B. Il coupe l'os C. Il donne des bonbons</w:t>
            </w:r>
          </w:p>
          <w:p>
            <w:pPr>
              <w:spacing w:after="40"/>
            </w:pPr>
            <w:r>
              <w:rPr>
                <w:rFonts w:ascii="Times New Roman" w:hAnsi="Times New Roman"/>
                <w:b w:val="0"/>
                <w:i w:val="0"/>
                <w:color w:val="000000"/>
                <w:sz w:val="20"/>
              </w:rPr>
              <w:t>2. Quel aliment est riche en calcium ? A. Le lait B. Le riz C. Le sucre</w:t>
            </w:r>
          </w:p>
          <w:p>
            <w:pPr>
              <w:spacing w:after="40"/>
            </w:pPr>
            <w:r>
              <w:rPr>
                <w:rFonts w:ascii="Times New Roman" w:hAnsi="Times New Roman"/>
                <w:b w:val="0"/>
                <w:i w:val="0"/>
                <w:color w:val="000000"/>
                <w:sz w:val="20"/>
              </w:rPr>
              <w:t>3. Qu'est-ce qui aide le corps à fabriquer la vitamine D ? A. La pluie B. Le soleil C. La nuit</w:t>
            </w:r>
          </w:p>
          <w:p>
            <w:pPr>
              <w:spacing w:after="40"/>
            </w:pPr>
            <w:r>
              <w:rPr>
                <w:rFonts w:ascii="Times New Roman" w:hAnsi="Times New Roman"/>
                <w:b w:val="0"/>
                <w:i w:val="0"/>
                <w:color w:val="000000"/>
                <w:sz w:val="20"/>
              </w:rPr>
              <w:t>4. Que faut-il faire chaque jour pour des os solides ? A. Rester couché B. Faire de l'exercice C. Manger des sucreries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faut-il faire quand un os est cassé ?</w:t>
            </w:r>
          </w:p>
          <w:p>
            <w:pPr>
              <w:spacing w:after="40"/>
            </w:pPr>
            <w:r>
              <w:rPr>
                <w:rFonts w:ascii="Times New Roman" w:hAnsi="Times New Roman"/>
                <w:b w:val="0"/>
                <w:i w:val="0"/>
                <w:color w:val="000000"/>
                <w:sz w:val="20"/>
              </w:rPr>
              <w:t>2. Que met le docteur pour immobiliser l'os ?</w:t>
            </w:r>
          </w:p>
          <w:p>
            <w:pPr>
              <w:spacing w:after="40"/>
            </w:pPr>
            <w:r>
              <w:rPr>
                <w:rFonts w:ascii="Times New Roman" w:hAnsi="Times New Roman"/>
                <w:b w:val="0"/>
                <w:i w:val="0"/>
                <w:color w:val="000000"/>
                <w:sz w:val="20"/>
              </w:rPr>
              <w:t>3. Cite deux aliments bons pour les os.</w:t>
            </w:r>
          </w:p>
          <w:p>
            <w:pPr>
              <w:spacing w:after="40"/>
            </w:pPr>
            <w:r>
              <w:rPr>
                <w:rFonts w:ascii="Times New Roman" w:hAnsi="Times New Roman"/>
                <w:b w:val="0"/>
                <w:i w:val="0"/>
                <w:color w:val="000000"/>
                <w:sz w:val="20"/>
              </w:rPr>
              <w:t>4. Pourquoi faut-il jouer au soleil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Il met un plâtre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Le lait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soleil</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Faire de l'exercice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Il faut </w:t>
            </w:r>
            <w:r>
              <w:rPr>
                <w:rFonts w:ascii="Times New Roman" w:hAnsi="Times New Roman"/>
                <w:b/>
                <w:color w:val="C2185B"/>
                <w:sz w:val="20"/>
              </w:rPr>
              <w:t>immobiliser</w:t>
            </w:r>
            <w:r>
              <w:rPr>
                <w:rFonts w:ascii="Times New Roman" w:hAnsi="Times New Roman"/>
                <w:b w:val="0"/>
                <w:i w:val="0"/>
                <w:color w:val="000000"/>
                <w:sz w:val="20"/>
              </w:rPr>
              <w:t xml:space="preserve"> le membre et aller au </w:t>
            </w:r>
            <w:r>
              <w:rPr>
                <w:rFonts w:ascii="Times New Roman" w:hAnsi="Times New Roman"/>
                <w:b/>
                <w:color w:val="C2185B"/>
                <w:sz w:val="20"/>
              </w:rPr>
              <w:t>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docteur met un </w:t>
            </w:r>
            <w:r>
              <w:rPr>
                <w:rFonts w:ascii="Times New Roman" w:hAnsi="Times New Roman"/>
                <w:b/>
                <w:color w:val="C2185B"/>
                <w:sz w:val="20"/>
              </w:rPr>
              <w:t>plâtre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lait</w:t>
            </w:r>
            <w:r>
              <w:rPr>
                <w:rFonts w:ascii="Times New Roman" w:hAnsi="Times New Roman"/>
                <w:b w:val="0"/>
                <w:i w:val="0"/>
                <w:color w:val="000000"/>
                <w:sz w:val="20"/>
              </w:rPr>
              <w:t xml:space="preserve"> et le </w:t>
            </w:r>
            <w:r>
              <w:rPr>
                <w:rFonts w:ascii="Times New Roman" w:hAnsi="Times New Roman"/>
                <w:b/>
                <w:color w:val="C2185B"/>
                <w:sz w:val="20"/>
              </w:rPr>
              <w:t>fromage</w:t>
            </w:r>
            <w:r>
              <w:rPr>
                <w:rFonts w:ascii="Times New Roman" w:hAnsi="Times New Roman"/>
                <w:b w:val="0"/>
                <w:i w:val="0"/>
                <w:color w:val="000000"/>
                <w:sz w:val="20"/>
              </w:rPr>
              <w:t xml:space="preserve"> (riches en calcium).</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soleil</w:t>
            </w:r>
            <w:r>
              <w:rPr>
                <w:rFonts w:ascii="Times New Roman" w:hAnsi="Times New Roman"/>
                <w:b w:val="0"/>
                <w:i w:val="0"/>
                <w:color w:val="000000"/>
                <w:sz w:val="20"/>
              </w:rPr>
              <w:t xml:space="preserve"> aide le corps à fabriquer la </w:t>
            </w:r>
            <w:r>
              <w:rPr>
                <w:rFonts w:ascii="Times New Roman" w:hAnsi="Times New Roman"/>
                <w:b/>
                <w:color w:val="C2185B"/>
                <w:sz w:val="20"/>
              </w:rPr>
              <w:t>vitamine D</w:t>
            </w:r>
            <w:r>
              <w:rPr>
                <w:rFonts w:ascii="Times New Roman" w:hAnsi="Times New Roman"/>
                <w:b w:val="0"/>
                <w:i w:val="0"/>
                <w:color w:val="000000"/>
                <w:sz w:val="20"/>
              </w:rPr>
              <w:t>, bonne pour les os.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soins et l'hygiène de l'os</w:t>
      </w:r>
      <w:bookmarkStart w:id="20" w:name="bm_lecon8"/>
      <w:bookmarkEnd w:id="20"/>
    </w:p>
    <w:p>
      <w:pPr>
        <w:spacing w:after="120"/>
      </w:pPr>
      <w:r>
        <w:rPr>
          <w:rFonts w:ascii="Times New Roman" w:hAnsi="Times New Roman"/>
          <w:b w:val="0"/>
          <w:i w:val="0"/>
          <w:color w:val="000000"/>
          <w:sz w:val="22"/>
        </w:rPr>
        <w:t xml:space="preserve">Pour soigner une </w:t>
      </w:r>
      <w:r>
        <w:rPr>
          <w:rFonts w:ascii="Times New Roman" w:hAnsi="Times New Roman"/>
          <w:b/>
          <w:color w:val="1F4E79"/>
          <w:sz w:val="22"/>
        </w:rPr>
        <w:t>fracture</w:t>
      </w:r>
      <w:r>
        <w:rPr>
          <w:rFonts w:ascii="Times New Roman" w:hAnsi="Times New Roman"/>
          <w:b w:val="0"/>
          <w:i w:val="0"/>
          <w:color w:val="000000"/>
          <w:sz w:val="22"/>
        </w:rPr>
        <w:t xml:space="preserve">, on immobilise l'os avec un </w:t>
      </w:r>
      <w:r>
        <w:rPr>
          <w:rFonts w:ascii="Times New Roman" w:hAnsi="Times New Roman"/>
          <w:b/>
          <w:color w:val="1F4E79"/>
          <w:sz w:val="22"/>
        </w:rPr>
        <w:t>plâtre</w:t>
      </w:r>
      <w:r>
        <w:rPr>
          <w:rFonts w:ascii="Times New Roman" w:hAnsi="Times New Roman"/>
          <w:b w:val="0"/>
          <w:i w:val="0"/>
          <w:color w:val="000000"/>
          <w:sz w:val="22"/>
        </w:rPr>
        <w:t xml:space="preserve">. Pour des os solides, il faut du </w:t>
      </w:r>
      <w:r>
        <w:rPr>
          <w:rFonts w:ascii="Times New Roman" w:hAnsi="Times New Roman"/>
          <w:b/>
          <w:color w:val="1F4E79"/>
          <w:sz w:val="22"/>
        </w:rPr>
        <w:t>calcium</w:t>
      </w:r>
      <w:r>
        <w:rPr>
          <w:rFonts w:ascii="Times New Roman" w:hAnsi="Times New Roman"/>
          <w:b w:val="0"/>
          <w:i w:val="0"/>
          <w:color w:val="000000"/>
          <w:sz w:val="22"/>
        </w:rPr>
        <w:t xml:space="preserve"> et du </w:t>
      </w:r>
      <w:r>
        <w:rPr>
          <w:rFonts w:ascii="Times New Roman" w:hAnsi="Times New Roman"/>
          <w:b/>
          <w:color w:val="1F4E79"/>
          <w:sz w:val="22"/>
        </w:rPr>
        <w:t>soleil</w:t>
      </w:r>
      <w:r>
        <w:rPr>
          <w:rFonts w:ascii="Times New Roman" w:hAnsi="Times New Roman"/>
          <w:b w:val="0"/>
          <w:i w:val="0"/>
          <w:color w:val="000000"/>
          <w:sz w:val="22"/>
        </w:rPr>
        <w:t>.</w:t>
      </w:r>
    </w:p>
    <w:p>
      <w:pPr>
        <w:spacing w:after="120"/>
      </w:pPr>
      <w:r>
        <w:rPr>
          <w:rFonts w:ascii="Times New Roman" w:hAnsi="Times New Roman"/>
          <w:b/>
          <w:i w:val="0"/>
          <w:color w:val="1E7B34"/>
          <w:sz w:val="24"/>
        </w:rPr>
        <w:t>1. Les soins de la fracture</w:t>
      </w:r>
    </w:p>
    <w:p>
      <w:pPr>
        <w:spacing w:after="120"/>
      </w:pPr>
      <w:r>
        <w:rPr>
          <w:rFonts w:ascii="Times New Roman" w:hAnsi="Times New Roman"/>
          <w:b w:val="0"/>
          <w:i w:val="0"/>
          <w:color w:val="000000"/>
          <w:sz w:val="22"/>
        </w:rPr>
        <w:t xml:space="preserve">Quand un os est cassé, il ne faut pas bouger le membre blessé. On va au </w:t>
      </w:r>
      <w:r>
        <w:rPr>
          <w:rFonts w:ascii="Times New Roman" w:hAnsi="Times New Roman"/>
          <w:b/>
          <w:color w:val="1F4E79"/>
          <w:sz w:val="22"/>
        </w:rPr>
        <w:t>centre de santé</w:t>
      </w:r>
      <w:r>
        <w:rPr>
          <w:rFonts w:ascii="Times New Roman" w:hAnsi="Times New Roman"/>
          <w:b w:val="0"/>
          <w:i w:val="0"/>
          <w:color w:val="000000"/>
          <w:sz w:val="22"/>
        </w:rPr>
        <w:t xml:space="preserve"> et le docteur met un </w:t>
      </w:r>
      <w:r>
        <w:rPr>
          <w:rFonts w:ascii="Times New Roman" w:hAnsi="Times New Roman"/>
          <w:b/>
          <w:color w:val="1F4E79"/>
          <w:sz w:val="22"/>
        </w:rPr>
        <w:t>plâtre</w:t>
      </w:r>
      <w:r>
        <w:rPr>
          <w:rFonts w:ascii="Times New Roman" w:hAnsi="Times New Roman"/>
          <w:b w:val="0"/>
          <w:i w:val="0"/>
          <w:color w:val="000000"/>
          <w:sz w:val="22"/>
        </w:rPr>
        <w:t xml:space="preserve"> qui tient l'os immobile pendant qu'il se répare.</w:t>
      </w:r>
    </w:p>
    <w:p>
      <w:pPr>
        <w:spacing w:after="120"/>
      </w:pPr>
      <w:r>
        <w:rPr>
          <w:rFonts w:ascii="Times New Roman" w:hAnsi="Times New Roman"/>
          <w:b/>
          <w:i w:val="0"/>
          <w:color w:val="1E7B34"/>
          <w:sz w:val="24"/>
        </w:rPr>
        <w:t>2. Les soins de l'entorse et de la luxation</w:t>
      </w:r>
    </w:p>
    <w:p>
      <w:pPr>
        <w:spacing w:after="120"/>
      </w:pPr>
      <w:r>
        <w:rPr>
          <w:rFonts w:ascii="Times New Roman" w:hAnsi="Times New Roman"/>
          <w:b w:val="0"/>
          <w:i w:val="0"/>
          <w:color w:val="000000"/>
          <w:sz w:val="22"/>
        </w:rPr>
        <w:t xml:space="preserve">Pour une </w:t>
      </w:r>
      <w:r>
        <w:rPr>
          <w:rFonts w:ascii="Times New Roman" w:hAnsi="Times New Roman"/>
          <w:b/>
          <w:color w:val="1F4E79"/>
          <w:sz w:val="22"/>
        </w:rPr>
        <w:t>entorse</w:t>
      </w:r>
      <w:r>
        <w:rPr>
          <w:rFonts w:ascii="Times New Roman" w:hAnsi="Times New Roman"/>
          <w:b w:val="0"/>
          <w:i w:val="0"/>
          <w:color w:val="000000"/>
          <w:sz w:val="22"/>
        </w:rPr>
        <w:t xml:space="preserve">, on met du repos et une bande. Pour une </w:t>
      </w:r>
      <w:r>
        <w:rPr>
          <w:rFonts w:ascii="Times New Roman" w:hAnsi="Times New Roman"/>
          <w:b/>
          <w:color w:val="1F4E79"/>
          <w:sz w:val="22"/>
        </w:rPr>
        <w:t>luxation</w:t>
      </w:r>
      <w:r>
        <w:rPr>
          <w:rFonts w:ascii="Times New Roman" w:hAnsi="Times New Roman"/>
          <w:b w:val="0"/>
          <w:i w:val="0"/>
          <w:color w:val="000000"/>
          <w:sz w:val="22"/>
        </w:rPr>
        <w:t>, le docteur remet l'os dans son articulation.</w:t>
      </w:r>
    </w:p>
    <w:p>
      <w:pPr>
        <w:spacing w:after="120"/>
      </w:pPr>
      <w:r>
        <w:rPr>
          <w:rFonts w:ascii="Times New Roman" w:hAnsi="Times New Roman"/>
          <w:b/>
          <w:i w:val="0"/>
          <w:color w:val="1E7B34"/>
          <w:sz w:val="24"/>
        </w:rPr>
        <w:t>3. L'hygiène de l'os</w:t>
      </w:r>
    </w:p>
    <w:p>
      <w:pPr>
        <w:spacing w:after="120"/>
      </w:pPr>
      <w:r>
        <w:rPr>
          <w:rFonts w:ascii="Times New Roman" w:hAnsi="Times New Roman"/>
          <w:b w:val="0"/>
          <w:i w:val="0"/>
          <w:color w:val="000000"/>
          <w:sz w:val="22"/>
        </w:rPr>
        <w:t xml:space="preserve">Pour avoir des os solides : manger du </w:t>
      </w:r>
      <w:r>
        <w:rPr>
          <w:rFonts w:ascii="Times New Roman" w:hAnsi="Times New Roman"/>
          <w:b/>
          <w:color w:val="1F4E79"/>
          <w:sz w:val="22"/>
        </w:rPr>
        <w:t>lait</w:t>
      </w:r>
      <w:r>
        <w:rPr>
          <w:rFonts w:ascii="Times New Roman" w:hAnsi="Times New Roman"/>
          <w:b w:val="0"/>
          <w:i w:val="0"/>
          <w:color w:val="000000"/>
          <w:sz w:val="22"/>
        </w:rPr>
        <w:t xml:space="preserve"> et du </w:t>
      </w:r>
      <w:r>
        <w:rPr>
          <w:rFonts w:ascii="Times New Roman" w:hAnsi="Times New Roman"/>
          <w:b/>
          <w:color w:val="1F4E79"/>
          <w:sz w:val="22"/>
        </w:rPr>
        <w:t>fromage</w:t>
      </w:r>
      <w:r>
        <w:rPr>
          <w:rFonts w:ascii="Times New Roman" w:hAnsi="Times New Roman"/>
          <w:b w:val="0"/>
          <w:i w:val="0"/>
          <w:color w:val="000000"/>
          <w:sz w:val="22"/>
        </w:rPr>
        <w:t xml:space="preserve"> (riches en </w:t>
      </w:r>
      <w:r>
        <w:rPr>
          <w:rFonts w:ascii="Times New Roman" w:hAnsi="Times New Roman"/>
          <w:b/>
          <w:color w:val="1F4E79"/>
          <w:sz w:val="22"/>
        </w:rPr>
        <w:t>calcium</w:t>
      </w:r>
      <w:r>
        <w:rPr>
          <w:rFonts w:ascii="Times New Roman" w:hAnsi="Times New Roman"/>
          <w:b w:val="0"/>
          <w:i w:val="0"/>
          <w:color w:val="000000"/>
          <w:sz w:val="22"/>
        </w:rPr>
        <w:t xml:space="preserve">), jouer au </w:t>
      </w:r>
      <w:r>
        <w:rPr>
          <w:rFonts w:ascii="Times New Roman" w:hAnsi="Times New Roman"/>
          <w:b/>
          <w:color w:val="1F4E79"/>
          <w:sz w:val="22"/>
        </w:rPr>
        <w:t>soleil</w:t>
      </w:r>
      <w:r>
        <w:rPr>
          <w:rFonts w:ascii="Times New Roman" w:hAnsi="Times New Roman"/>
          <w:b w:val="0"/>
          <w:i w:val="0"/>
          <w:color w:val="000000"/>
          <w:sz w:val="22"/>
        </w:rPr>
        <w:t xml:space="preserve"> et faire de l'</w:t>
      </w:r>
      <w:r>
        <w:rPr>
          <w:rFonts w:ascii="Times New Roman" w:hAnsi="Times New Roman"/>
          <w:b/>
          <w:color w:val="1F4E79"/>
          <w:sz w:val="22"/>
        </w:rPr>
        <w:t>exercice</w:t>
      </w:r>
      <w:r>
        <w:rPr>
          <w:rFonts w:ascii="Times New Roman" w:hAnsi="Times New Roman"/>
          <w:b w:val="0"/>
          <w:i w:val="0"/>
          <w:color w:val="000000"/>
          <w:sz w:val="22"/>
        </w:rPr>
        <w:t xml:space="preserve"> chaque jour.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En cas de fracture, il faut courir très vite.</w:t>
      </w:r>
    </w:p>
    <w:p>
      <w:pPr>
        <w:spacing w:after="120"/>
      </w:pPr>
      <w:r>
        <w:rPr>
          <w:rFonts w:ascii="Times New Roman" w:hAnsi="Times New Roman"/>
          <w:b w:val="0"/>
          <w:i w:val="0"/>
          <w:color w:val="000000"/>
          <w:sz w:val="22"/>
        </w:rPr>
        <w:t>2. Le plâtre immobilise l'os cassé.</w:t>
      </w:r>
    </w:p>
    <w:p>
      <w:pPr>
        <w:spacing w:after="120"/>
      </w:pPr>
      <w:r>
        <w:rPr>
          <w:rFonts w:ascii="Times New Roman" w:hAnsi="Times New Roman"/>
          <w:b w:val="0"/>
          <w:i w:val="0"/>
          <w:color w:val="000000"/>
          <w:sz w:val="22"/>
        </w:rPr>
        <w:t>3. Le lait est bon pour les os.</w:t>
      </w:r>
    </w:p>
    <w:p>
      <w:pPr>
        <w:spacing w:after="120"/>
      </w:pPr>
      <w:r>
        <w:rPr>
          <w:rFonts w:ascii="Times New Roman" w:hAnsi="Times New Roman"/>
          <w:b w:val="0"/>
          <w:i w:val="0"/>
          <w:color w:val="000000"/>
          <w:sz w:val="22"/>
        </w:rPr>
        <w:t>4. Le soleil aide à avoir des os solides.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plâtre, lait, calcium, soleil.</w:t>
      </w:r>
    </w:p>
    <w:p>
      <w:pPr>
        <w:spacing w:after="120"/>
      </w:pPr>
      <w:r>
        <w:rPr>
          <w:rFonts w:ascii="Times New Roman" w:hAnsi="Times New Roman"/>
          <w:b w:val="0"/>
          <w:i w:val="0"/>
          <w:color w:val="000000"/>
          <w:sz w:val="22"/>
        </w:rPr>
        <w:t>1. Pour soigner une fracture, on met un ...</w:t>
      </w:r>
    </w:p>
    <w:p>
      <w:pPr>
        <w:spacing w:after="120"/>
      </w:pPr>
      <w:r>
        <w:rPr>
          <w:rFonts w:ascii="Times New Roman" w:hAnsi="Times New Roman"/>
          <w:b w:val="0"/>
          <w:i w:val="0"/>
          <w:color w:val="000000"/>
          <w:sz w:val="22"/>
        </w:rPr>
        <w:t>2. Le ... est un aliment riche en calcium.</w:t>
      </w:r>
    </w:p>
    <w:p>
      <w:pPr>
        <w:spacing w:after="120"/>
      </w:pPr>
      <w:r>
        <w:rPr>
          <w:rFonts w:ascii="Times New Roman" w:hAnsi="Times New Roman"/>
          <w:b w:val="0"/>
          <w:i w:val="0"/>
          <w:color w:val="000000"/>
          <w:sz w:val="22"/>
        </w:rPr>
        <w:t>3. Le ... rend les os solides.</w:t>
      </w:r>
    </w:p>
    <w:p>
      <w:pPr>
        <w:spacing w:after="120"/>
      </w:pPr>
      <w:r>
        <w:rPr>
          <w:rFonts w:ascii="Times New Roman" w:hAnsi="Times New Roman"/>
          <w:b w:val="0"/>
          <w:i w:val="0"/>
          <w:color w:val="000000"/>
          <w:sz w:val="22"/>
        </w:rPr>
        <w:t>4. Jouer au ... est bon pour les os.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fait le docteur pour une fracture ? A. Il met un plâtre B. Il coupe l'os C. Il donne des bonbons</w:t>
      </w:r>
    </w:p>
    <w:p>
      <w:pPr>
        <w:spacing w:after="120"/>
      </w:pPr>
      <w:r>
        <w:rPr>
          <w:rFonts w:ascii="Times New Roman" w:hAnsi="Times New Roman"/>
          <w:b w:val="0"/>
          <w:i w:val="0"/>
          <w:color w:val="000000"/>
          <w:sz w:val="22"/>
        </w:rPr>
        <w:t>2. Quel aliment est riche en calcium ? A. Le lait B. Le riz C. Le sucre</w:t>
      </w:r>
    </w:p>
    <w:p>
      <w:pPr>
        <w:spacing w:after="120"/>
      </w:pPr>
      <w:r>
        <w:rPr>
          <w:rFonts w:ascii="Times New Roman" w:hAnsi="Times New Roman"/>
          <w:b w:val="0"/>
          <w:i w:val="0"/>
          <w:color w:val="000000"/>
          <w:sz w:val="22"/>
        </w:rPr>
        <w:t>3. Qu'est-ce qui aide le corps à fabriquer la vitamine D ? A. La pluie B. Le soleil C. La nuit</w:t>
      </w:r>
    </w:p>
    <w:p>
      <w:pPr>
        <w:spacing w:after="120"/>
      </w:pPr>
      <w:r>
        <w:rPr>
          <w:rFonts w:ascii="Times New Roman" w:hAnsi="Times New Roman"/>
          <w:b w:val="0"/>
          <w:i w:val="0"/>
          <w:color w:val="000000"/>
          <w:sz w:val="22"/>
        </w:rPr>
        <w:t>4. Que faut-il faire chaque jour pour des os solides ? A. Rester couché B. Faire de l'exercice C. Manger des sucreries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faut-il faire quand un os est cassé ?</w:t>
      </w:r>
    </w:p>
    <w:p>
      <w:pPr>
        <w:spacing w:after="120"/>
      </w:pPr>
      <w:r>
        <w:rPr>
          <w:rFonts w:ascii="Times New Roman" w:hAnsi="Times New Roman"/>
          <w:b w:val="0"/>
          <w:i w:val="0"/>
          <w:color w:val="000000"/>
          <w:sz w:val="22"/>
        </w:rPr>
        <w:t>2. Que met le docteur pour immobiliser l'os ?</w:t>
      </w:r>
    </w:p>
    <w:p>
      <w:pPr>
        <w:spacing w:after="120"/>
      </w:pPr>
      <w:r>
        <w:rPr>
          <w:rFonts w:ascii="Times New Roman" w:hAnsi="Times New Roman"/>
          <w:b w:val="0"/>
          <w:i w:val="0"/>
          <w:color w:val="000000"/>
          <w:sz w:val="22"/>
        </w:rPr>
        <w:t>3. Cite deux aliments bons pour les os.</w:t>
      </w:r>
    </w:p>
    <w:p>
      <w:pPr>
        <w:spacing w:after="120"/>
      </w:pPr>
      <w:r>
        <w:rPr>
          <w:rFonts w:ascii="Times New Roman" w:hAnsi="Times New Roman"/>
          <w:b w:val="0"/>
          <w:i w:val="0"/>
          <w:color w:val="000000"/>
          <w:sz w:val="22"/>
        </w:rPr>
        <w:t>4. Pourquoi faut-il jouer au soleil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Faux</w:t>
      </w:r>
      <w:r>
        <w:rPr>
          <w:rFonts w:ascii="Times New Roman" w:hAnsi="Times New Roman"/>
          <w:b w:val="0"/>
          <w:i w:val="0"/>
          <w:color w:val="000000"/>
          <w:sz w:val="22"/>
        </w:rPr>
        <w:t xml:space="preserve"> : il faut immobiliser le membre blessé.</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plâtre tient l'os immobile.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lait apporte du calcium.</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 soleil aide le corps à fabriquer la vitamine D.</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Pour soigner une fracture, on met un </w:t>
      </w:r>
      <w:r>
        <w:rPr>
          <w:rFonts w:ascii="Times New Roman" w:hAnsi="Times New Roman"/>
          <w:b/>
          <w:color w:val="C2185B"/>
          <w:sz w:val="22"/>
        </w:rPr>
        <w:t>plâtre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lait</w:t>
      </w:r>
      <w:r>
        <w:rPr>
          <w:rFonts w:ascii="Times New Roman" w:hAnsi="Times New Roman"/>
          <w:b w:val="0"/>
          <w:i w:val="0"/>
          <w:color w:val="000000"/>
          <w:sz w:val="22"/>
        </w:rPr>
        <w:t xml:space="preserve"> est un aliment riche en calcium.</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calcium</w:t>
      </w:r>
      <w:r>
        <w:rPr>
          <w:rFonts w:ascii="Times New Roman" w:hAnsi="Times New Roman"/>
          <w:b w:val="0"/>
          <w:i w:val="0"/>
          <w:color w:val="000000"/>
          <w:sz w:val="22"/>
        </w:rPr>
        <w:t xml:space="preserve"> rend les os solides.</w:t>
      </w:r>
    </w:p>
    <w:p>
      <w:pPr>
        <w:spacing w:after="120"/>
      </w:pPr>
      <w:r>
        <w:rPr>
          <w:rFonts w:ascii="Times New Roman" w:hAnsi="Times New Roman"/>
          <w:b w:val="0"/>
          <w:i w:val="0"/>
          <w:color w:val="000000"/>
          <w:sz w:val="22"/>
        </w:rPr>
        <w:t xml:space="preserve">4. Jouer au </w:t>
      </w:r>
      <w:r>
        <w:rPr>
          <w:rFonts w:ascii="Times New Roman" w:hAnsi="Times New Roman"/>
          <w:b/>
          <w:color w:val="C2185B"/>
          <w:sz w:val="22"/>
        </w:rPr>
        <w:t>soleil</w:t>
      </w:r>
      <w:r>
        <w:rPr>
          <w:rFonts w:ascii="Times New Roman" w:hAnsi="Times New Roman"/>
          <w:b w:val="0"/>
          <w:i w:val="0"/>
          <w:color w:val="000000"/>
          <w:sz w:val="22"/>
        </w:rPr>
        <w:t xml:space="preserve"> est bon pour les os.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Il met un plâtre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Le lait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soleil</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Faire de l'exercice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Il faut </w:t>
      </w:r>
      <w:r>
        <w:rPr>
          <w:rFonts w:ascii="Times New Roman" w:hAnsi="Times New Roman"/>
          <w:b/>
          <w:color w:val="C2185B"/>
          <w:sz w:val="22"/>
        </w:rPr>
        <w:t>immobiliser</w:t>
      </w:r>
      <w:r>
        <w:rPr>
          <w:rFonts w:ascii="Times New Roman" w:hAnsi="Times New Roman"/>
          <w:b w:val="0"/>
          <w:i w:val="0"/>
          <w:color w:val="000000"/>
          <w:sz w:val="22"/>
        </w:rPr>
        <w:t xml:space="preserve"> le membre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docteur met un </w:t>
      </w:r>
      <w:r>
        <w:rPr>
          <w:rFonts w:ascii="Times New Roman" w:hAnsi="Times New Roman"/>
          <w:b/>
          <w:color w:val="C2185B"/>
          <w:sz w:val="22"/>
        </w:rPr>
        <w:t>plâtre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lait</w:t>
      </w:r>
      <w:r>
        <w:rPr>
          <w:rFonts w:ascii="Times New Roman" w:hAnsi="Times New Roman"/>
          <w:b w:val="0"/>
          <w:i w:val="0"/>
          <w:color w:val="000000"/>
          <w:sz w:val="22"/>
        </w:rPr>
        <w:t xml:space="preserve"> et le </w:t>
      </w:r>
      <w:r>
        <w:rPr>
          <w:rFonts w:ascii="Times New Roman" w:hAnsi="Times New Roman"/>
          <w:b/>
          <w:color w:val="C2185B"/>
          <w:sz w:val="22"/>
        </w:rPr>
        <w:t>fromage</w:t>
      </w:r>
      <w:r>
        <w:rPr>
          <w:rFonts w:ascii="Times New Roman" w:hAnsi="Times New Roman"/>
          <w:b w:val="0"/>
          <w:i w:val="0"/>
          <w:color w:val="000000"/>
          <w:sz w:val="22"/>
        </w:rPr>
        <w:t xml:space="preserve"> (riches en calcium).</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soleil</w:t>
      </w:r>
      <w:r>
        <w:rPr>
          <w:rFonts w:ascii="Times New Roman" w:hAnsi="Times New Roman"/>
          <w:b w:val="0"/>
          <w:i w:val="0"/>
          <w:color w:val="000000"/>
          <w:sz w:val="22"/>
        </w:rPr>
        <w:t xml:space="preserve"> aide le corps à fabriquer la </w:t>
      </w:r>
      <w:r>
        <w:rPr>
          <w:rFonts w:ascii="Times New Roman" w:hAnsi="Times New Roman"/>
          <w:b/>
          <w:color w:val="C2185B"/>
          <w:sz w:val="22"/>
        </w:rPr>
        <w:t>vitamine D</w:t>
      </w:r>
      <w:r>
        <w:rPr>
          <w:rFonts w:ascii="Times New Roman" w:hAnsi="Times New Roman"/>
          <w:b w:val="0"/>
          <w:i w:val="0"/>
          <w:color w:val="000000"/>
          <w:sz w:val="22"/>
        </w:rPr>
        <w:t>, bonne pour les os.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9 / 12</w:t>
      </w:r>
      <w:bookmarkStart w:id="21" w:name="bm_seance9"/>
      <w:bookmarkEnd w:id="21"/>
    </w:p>
    <w:p>
      <w:pPr>
        <w:spacing w:after="120"/>
        <w:jc w:val="center"/>
      </w:pPr>
      <w:r>
        <w:rPr>
          <w:rFonts w:ascii="Times New Roman" w:hAnsi="Times New Roman"/>
          <w:b/>
          <w:i w:val="0"/>
          <w:color w:val="C00000"/>
          <w:sz w:val="32"/>
        </w:rPr>
        <w:t>L'œil et la vue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organes des sens</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L'œil et la vue</w:t>
            </w:r>
          </w:p>
        </w:tc>
        <w:tc>
          <w:tcPr>
            <w:tcW w:type="dxa" w:w="3118"/>
          </w:tcPr>
          <w:p>
            <w:pPr>
              <w:spacing w:after="40"/>
            </w:pPr>
            <w:r>
              <w:rPr>
                <w:rFonts w:ascii="Times New Roman" w:hAnsi="Times New Roman"/>
                <w:b w:val="0"/>
                <w:i w:val="0"/>
                <w:color w:val="000000"/>
                <w:sz w:val="20"/>
              </w:rPr>
              <w:t>Séance n° : 9 / 12</w:t>
            </w:r>
          </w:p>
        </w:tc>
      </w:tr>
      <w:tr>
        <w:tc>
          <w:tcPr>
            <w:tcW w:type="dxa" w:w="6520"/>
          </w:tcPr>
          <w:p>
            <w:pPr>
              <w:spacing w:after="40"/>
            </w:pPr>
            <w:r>
              <w:rPr>
                <w:rFonts w:ascii="Times New Roman" w:hAnsi="Times New Roman"/>
                <w:b w:val="0"/>
                <w:i w:val="0"/>
                <w:color w:val="000000"/>
                <w:sz w:val="20"/>
              </w:rPr>
              <w:t>Objectif spécifique : Être capable de décrire l'œil et expliquer comment il nous fait voir.</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Qu'est-ce qu'une fracture ?</w:t>
            </w:r>
          </w:p>
          <w:p>
            <w:pPr>
              <w:spacing w:after="40"/>
            </w:pPr>
            <w:r>
              <w:rPr>
                <w:rFonts w:ascii="Times New Roman" w:hAnsi="Times New Roman"/>
                <w:b w:val="0"/>
                <w:i w:val="0"/>
                <w:color w:val="000000"/>
                <w:sz w:val="20"/>
              </w:rPr>
              <w:t>2. Que faut-il manger pour avoir des os solides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Une fracture est un os cassé.</w:t>
            </w:r>
          </w:p>
          <w:p>
            <w:pPr>
              <w:spacing w:after="40"/>
            </w:pPr>
            <w:r>
              <w:rPr>
                <w:rFonts w:ascii="Times New Roman" w:hAnsi="Times New Roman"/>
                <w:b w:val="0"/>
                <w:i w:val="0"/>
                <w:color w:val="000000"/>
                <w:sz w:val="20"/>
              </w:rPr>
              <w:t>2. Il faut manger du lait et du fromage, riches en calcium.</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Voara regarde le tableau noir de loin, puis il regarde son cahier de près. Avec quel organe voit-il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l'œil et la vue.</w:t>
            </w:r>
          </w:p>
          <w:p>
            <w:pPr>
              <w:spacing w:after="40"/>
            </w:pPr>
            <w:r>
              <w:rPr>
                <w:rFonts w:ascii="Times New Roman" w:hAnsi="Times New Roman"/>
                <w:b w:val="0"/>
                <w:i w:val="0"/>
                <w:color w:val="000000"/>
                <w:sz w:val="20"/>
              </w:rPr>
              <w:t>Je lis le titre au tableau : L'œil et la vue.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Regardez l'œil de votre voisin : voyez-vous la partie colorée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organe sert à voir ?</w:t>
            </w:r>
          </w:p>
          <w:p>
            <w:pPr>
              <w:spacing w:after="40"/>
            </w:pPr>
            <w:r>
              <w:rPr>
                <w:rFonts w:ascii="Times New Roman" w:hAnsi="Times New Roman"/>
                <w:b w:val="0"/>
                <w:i w:val="0"/>
                <w:color w:val="000000"/>
                <w:sz w:val="20"/>
              </w:rPr>
              <w:t>2. Comment s'appelle la partie colorée de l'œil ?</w:t>
            </w:r>
          </w:p>
          <w:p>
            <w:pPr>
              <w:spacing w:after="40"/>
            </w:pPr>
            <w:r>
              <w:rPr>
                <w:rFonts w:ascii="Times New Roman" w:hAnsi="Times New Roman"/>
                <w:b w:val="0"/>
                <w:i w:val="0"/>
                <w:color w:val="000000"/>
                <w:sz w:val="20"/>
              </w:rPr>
              <w:t>3. Par quel petit trou la lumière entre-t-elle dans l'œil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L'œil est l'organe de la vue.</w:t>
            </w:r>
          </w:p>
          <w:p>
            <w:pPr>
              <w:spacing w:after="40"/>
            </w:pPr>
            <w:r>
              <w:rPr>
                <w:rFonts w:ascii="Times New Roman" w:hAnsi="Times New Roman"/>
                <w:b w:val="0"/>
                <w:i w:val="0"/>
                <w:color w:val="000000"/>
                <w:sz w:val="20"/>
              </w:rPr>
              <w:t>2. La partie colorée de l'œil s'appelle l'iris.</w:t>
            </w:r>
          </w:p>
          <w:p>
            <w:pPr>
              <w:spacing w:after="40"/>
            </w:pPr>
            <w:r>
              <w:rPr>
                <w:rFonts w:ascii="Times New Roman" w:hAnsi="Times New Roman"/>
                <w:b w:val="0"/>
                <w:i w:val="0"/>
                <w:color w:val="000000"/>
                <w:sz w:val="20"/>
              </w:rPr>
              <w:t>3. La lumière entre dans l'œil par la pupille.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L'œil est l'organe de la vue. La lumière entre par la pupille. L'iris est la partie colorée. Les paupières et les cils protègent l'œil.</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L'œil est l'organe de la vue.</w:t>
            </w:r>
          </w:p>
          <w:p>
            <w:pPr>
              <w:spacing w:after="40"/>
            </w:pPr>
            <w:r>
              <w:rPr>
                <w:rFonts w:ascii="Times New Roman" w:hAnsi="Times New Roman"/>
                <w:b w:val="0"/>
                <w:i w:val="0"/>
                <w:color w:val="000000"/>
                <w:sz w:val="20"/>
              </w:rPr>
              <w:t>2. La lumière entre dans l'œil par la pupille.</w:t>
            </w:r>
          </w:p>
          <w:p>
            <w:pPr>
              <w:spacing w:after="40"/>
            </w:pPr>
            <w:r>
              <w:rPr>
                <w:rFonts w:ascii="Times New Roman" w:hAnsi="Times New Roman"/>
                <w:b w:val="0"/>
                <w:i w:val="0"/>
                <w:color w:val="000000"/>
                <w:sz w:val="20"/>
              </w:rPr>
              <w:t>3. L'iris est la partie blanche de l'œil.</w:t>
            </w:r>
          </w:p>
          <w:p>
            <w:pPr>
              <w:spacing w:after="40"/>
            </w:pPr>
            <w:r>
              <w:rPr>
                <w:rFonts w:ascii="Times New Roman" w:hAnsi="Times New Roman"/>
                <w:b w:val="0"/>
                <w:i w:val="0"/>
                <w:color w:val="000000"/>
                <w:sz w:val="20"/>
              </w:rPr>
              <w:t>4. Les paupières protègent l'œil.</w:t>
            </w:r>
          </w:p>
          <w:p>
            <w:pPr>
              <w:spacing w:after="40"/>
            </w:pPr>
            <w:r>
              <w:rPr>
                <w:rFonts w:ascii="Times New Roman" w:hAnsi="Times New Roman"/>
                <w:b/>
                <w:i w:val="0"/>
                <w:color w:val="000000"/>
                <w:sz w:val="20"/>
              </w:rPr>
              <w:t>Complète avec les mots suivants : œil, pupille, iris, paupières.</w:t>
            </w:r>
          </w:p>
          <w:p>
            <w:pPr>
              <w:spacing w:after="40"/>
            </w:pPr>
            <w:r>
              <w:rPr>
                <w:rFonts w:ascii="Times New Roman" w:hAnsi="Times New Roman"/>
                <w:b w:val="0"/>
                <w:i w:val="0"/>
                <w:color w:val="000000"/>
                <w:sz w:val="20"/>
              </w:rPr>
              <w:t>1. L'organe de la vue est l'...</w:t>
            </w:r>
          </w:p>
          <w:p>
            <w:pPr>
              <w:spacing w:after="40"/>
            </w:pPr>
            <w:r>
              <w:rPr>
                <w:rFonts w:ascii="Times New Roman" w:hAnsi="Times New Roman"/>
                <w:b w:val="0"/>
                <w:i w:val="0"/>
                <w:color w:val="000000"/>
                <w:sz w:val="20"/>
              </w:rPr>
              <w:t>2. La lumière entre par la ...</w:t>
            </w:r>
          </w:p>
          <w:p>
            <w:pPr>
              <w:spacing w:after="40"/>
            </w:pPr>
            <w:r>
              <w:rPr>
                <w:rFonts w:ascii="Times New Roman" w:hAnsi="Times New Roman"/>
                <w:b w:val="0"/>
                <w:i w:val="0"/>
                <w:color w:val="000000"/>
                <w:sz w:val="20"/>
              </w:rPr>
              <w:t>3. La partie colorée de l'œil est l'...</w:t>
            </w:r>
          </w:p>
          <w:p>
            <w:pPr>
              <w:spacing w:after="40"/>
            </w:pPr>
            <w:r>
              <w:rPr>
                <w:rFonts w:ascii="Times New Roman" w:hAnsi="Times New Roman"/>
                <w:b w:val="0"/>
                <w:i w:val="0"/>
                <w:color w:val="000000"/>
                <w:sz w:val="20"/>
              </w:rPr>
              <w:t>4. Les ... se ferment pour protéger l'œil.</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l'œil sert à voir.</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la lumière passe par la pupille.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l'iris est la partie colorée.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les paupières et les cils protègent l'œil.</w:t>
            </w:r>
          </w:p>
          <w:p>
            <w:pPr>
              <w:spacing w:after="40"/>
            </w:pPr>
            <w:r>
              <w:rPr>
                <w:rFonts w:ascii="Times New Roman" w:hAnsi="Times New Roman"/>
                <w:b w:val="0"/>
                <w:i w:val="0"/>
                <w:color w:val="000000"/>
                <w:sz w:val="20"/>
              </w:rPr>
              <w:t>1. L'organe de la vue est l'</w:t>
            </w:r>
            <w:r>
              <w:rPr>
                <w:rFonts w:ascii="Times New Roman" w:hAnsi="Times New Roman"/>
                <w:b/>
                <w:color w:val="C2185B"/>
                <w:sz w:val="20"/>
              </w:rPr>
              <w:t>œil</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lumière entre par la </w:t>
            </w:r>
            <w:r>
              <w:rPr>
                <w:rFonts w:ascii="Times New Roman" w:hAnsi="Times New Roman"/>
                <w:b/>
                <w:color w:val="C2185B"/>
                <w:sz w:val="20"/>
              </w:rPr>
              <w:t>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3. La partie colorée de l'œil est l'</w:t>
            </w:r>
            <w:r>
              <w:rPr>
                <w:rFonts w:ascii="Times New Roman" w:hAnsi="Times New Roman"/>
                <w:b/>
                <w:color w:val="C2185B"/>
                <w:sz w:val="20"/>
              </w:rPr>
              <w:t>iris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paupières</w:t>
            </w:r>
            <w:r>
              <w:rPr>
                <w:rFonts w:ascii="Times New Roman" w:hAnsi="Times New Roman"/>
                <w:b w:val="0"/>
                <w:i w:val="0"/>
                <w:color w:val="000000"/>
                <w:sz w:val="20"/>
              </w:rPr>
              <w:t xml:space="preserve"> se ferment pour protéger l'œil.</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 organe sert à voir ? A. L'oreille B. L'œil C. Le nez</w:t>
            </w:r>
          </w:p>
          <w:p>
            <w:pPr>
              <w:spacing w:after="40"/>
            </w:pPr>
            <w:r>
              <w:rPr>
                <w:rFonts w:ascii="Times New Roman" w:hAnsi="Times New Roman"/>
                <w:b w:val="0"/>
                <w:i w:val="0"/>
                <w:color w:val="000000"/>
                <w:sz w:val="20"/>
              </w:rPr>
              <w:t>2. Quelle partie de l'œil est colorée ? A. La pupille B. L'iris C. Le cil</w:t>
            </w:r>
          </w:p>
          <w:p>
            <w:pPr>
              <w:spacing w:after="40"/>
            </w:pPr>
            <w:r>
              <w:rPr>
                <w:rFonts w:ascii="Times New Roman" w:hAnsi="Times New Roman"/>
                <w:b w:val="0"/>
                <w:i w:val="0"/>
                <w:color w:val="000000"/>
                <w:sz w:val="20"/>
              </w:rPr>
              <w:t>3. Par où entre la lumière ? A. Par la pupille B. Par le sourcil C. Par la paupière</w:t>
            </w:r>
          </w:p>
          <w:p>
            <w:pPr>
              <w:spacing w:after="40"/>
            </w:pPr>
            <w:r>
              <w:rPr>
                <w:rFonts w:ascii="Times New Roman" w:hAnsi="Times New Roman"/>
                <w:b w:val="0"/>
                <w:i w:val="0"/>
                <w:color w:val="000000"/>
                <w:sz w:val="20"/>
              </w:rPr>
              <w:t>4. Que font les paupières ? A. Elles protègent l'œil B. Elles voient C. Elles écoutent</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 est l'organe de la vue ?</w:t>
            </w:r>
          </w:p>
          <w:p>
            <w:pPr>
              <w:spacing w:after="40"/>
            </w:pPr>
            <w:r>
              <w:rPr>
                <w:rFonts w:ascii="Times New Roman" w:hAnsi="Times New Roman"/>
                <w:b w:val="0"/>
                <w:i w:val="0"/>
                <w:color w:val="000000"/>
                <w:sz w:val="20"/>
              </w:rPr>
              <w:t>2. Comment s'appelle la partie colorée de l'œil ?</w:t>
            </w:r>
          </w:p>
          <w:p>
            <w:pPr>
              <w:spacing w:after="40"/>
            </w:pPr>
            <w:r>
              <w:rPr>
                <w:rFonts w:ascii="Times New Roman" w:hAnsi="Times New Roman"/>
                <w:b w:val="0"/>
                <w:i w:val="0"/>
                <w:color w:val="000000"/>
                <w:sz w:val="20"/>
              </w:rPr>
              <w:t>3. Par où la lumière entre-t-elle dans l'œil ?</w:t>
            </w:r>
          </w:p>
          <w:p>
            <w:pPr>
              <w:spacing w:after="40"/>
            </w:pPr>
            <w:r>
              <w:rPr>
                <w:rFonts w:ascii="Times New Roman" w:hAnsi="Times New Roman"/>
                <w:b w:val="0"/>
                <w:i w:val="0"/>
                <w:color w:val="000000"/>
                <w:sz w:val="20"/>
              </w:rPr>
              <w:t>4. Cite deux parties qui protègent l'œil.</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L'œil</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L'iris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Par la 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Elles protègent l'œil</w:t>
            </w:r>
            <w:r>
              <w:rPr>
                <w:rFonts w:ascii="Times New Roman" w:hAnsi="Times New Roman"/>
                <w:b w:val="0"/>
                <w:i w:val="0"/>
                <w:color w:val="000000"/>
                <w:sz w:val="20"/>
              </w:rPr>
              <w:t>.</w:t>
            </w:r>
          </w:p>
          <w:p>
            <w:pPr>
              <w:spacing w:after="40"/>
            </w:pPr>
            <w:r>
              <w:rPr>
                <w:rFonts w:ascii="Times New Roman" w:hAnsi="Times New Roman"/>
                <w:b w:val="0"/>
                <w:i w:val="0"/>
                <w:color w:val="000000"/>
                <w:sz w:val="20"/>
              </w:rPr>
              <w:t>1. L'organe de la vue est l'</w:t>
            </w:r>
            <w:r>
              <w:rPr>
                <w:rFonts w:ascii="Times New Roman" w:hAnsi="Times New Roman"/>
                <w:b/>
                <w:color w:val="C2185B"/>
                <w:sz w:val="20"/>
              </w:rPr>
              <w:t>œil</w:t>
            </w:r>
            <w:r>
              <w:rPr>
                <w:rFonts w:ascii="Times New Roman" w:hAnsi="Times New Roman"/>
                <w:b w:val="0"/>
                <w:i w:val="0"/>
                <w:color w:val="000000"/>
                <w:sz w:val="20"/>
              </w:rPr>
              <w:t>.</w:t>
            </w:r>
          </w:p>
          <w:p>
            <w:pPr>
              <w:spacing w:after="40"/>
            </w:pPr>
            <w:r>
              <w:rPr>
                <w:rFonts w:ascii="Times New Roman" w:hAnsi="Times New Roman"/>
                <w:b w:val="0"/>
                <w:i w:val="0"/>
                <w:color w:val="000000"/>
                <w:sz w:val="20"/>
              </w:rPr>
              <w:t>2. La partie colorée s'appelle l'</w:t>
            </w:r>
            <w:r>
              <w:rPr>
                <w:rFonts w:ascii="Times New Roman" w:hAnsi="Times New Roman"/>
                <w:b/>
                <w:color w:val="C2185B"/>
                <w:sz w:val="20"/>
              </w:rPr>
              <w:t>iris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La lumière entre par la </w:t>
            </w:r>
            <w:r>
              <w:rPr>
                <w:rFonts w:ascii="Times New Roman" w:hAnsi="Times New Roman"/>
                <w:b/>
                <w:color w:val="C2185B"/>
                <w:sz w:val="20"/>
              </w:rPr>
              <w:t>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paupières</w:t>
            </w:r>
            <w:r>
              <w:rPr>
                <w:rFonts w:ascii="Times New Roman" w:hAnsi="Times New Roman"/>
                <w:b w:val="0"/>
                <w:i w:val="0"/>
                <w:color w:val="000000"/>
                <w:sz w:val="20"/>
              </w:rPr>
              <w:t xml:space="preserve"> et les </w:t>
            </w:r>
            <w:r>
              <w:rPr>
                <w:rFonts w:ascii="Times New Roman" w:hAnsi="Times New Roman"/>
                <w:b/>
                <w:color w:val="C2185B"/>
                <w:sz w:val="20"/>
              </w:rPr>
              <w:t>cils</w:t>
            </w:r>
            <w:r>
              <w:rPr>
                <w:rFonts w:ascii="Times New Roman" w:hAnsi="Times New Roman"/>
                <w:b w:val="0"/>
                <w:i w:val="0"/>
                <w:color w:val="000000"/>
                <w:sz w:val="20"/>
              </w:rPr>
              <w:t xml:space="preserve"> protègent l'œil.</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L'œil et la vue</w:t>
      </w:r>
      <w:bookmarkStart w:id="22" w:name="bm_lecon9"/>
      <w:bookmarkEnd w:id="22"/>
    </w:p>
    <w:p>
      <w:pPr>
        <w:jc w:val="center"/>
      </w:pPr>
      <w:r>
        <w:drawing>
          <wp:inline xmlns:a="http://schemas.openxmlformats.org/drawingml/2006/main" xmlns:pic="http://schemas.openxmlformats.org/drawingml/2006/picture">
            <wp:extent cx="4680000" cy="2552062"/>
            <wp:docPr id="6" name="Picture 6"/>
            <wp:cNvGraphicFramePr>
              <a:graphicFrameLocks noChangeAspect="1"/>
            </wp:cNvGraphicFramePr>
            <a:graphic>
              <a:graphicData uri="http://schemas.openxmlformats.org/drawingml/2006/picture">
                <pic:pic>
                  <pic:nvPicPr>
                    <pic:cNvPr id="0" name="svt8e_oeil_opt.png"/>
                    <pic:cNvPicPr/>
                  </pic:nvPicPr>
                  <pic:blipFill>
                    <a:blip r:embed="rId14"/>
                    <a:stretch>
                      <a:fillRect/>
                    </a:stretch>
                  </pic:blipFill>
                  <pic:spPr>
                    <a:xfrm>
                      <a:off x="0" y="0"/>
                      <a:ext cx="4680000" cy="2552062"/>
                    </a:xfrm>
                    <a:prstGeom prst="rect"/>
                  </pic:spPr>
                </pic:pic>
              </a:graphicData>
            </a:graphic>
          </wp:inline>
        </w:drawing>
      </w:r>
    </w:p>
    <w:p>
      <w:pPr>
        <w:spacing w:after="120"/>
        <w:jc w:val="center"/>
      </w:pPr>
      <w:r>
        <w:rPr>
          <w:rFonts w:ascii="Times New Roman" w:hAnsi="Times New Roman"/>
          <w:b w:val="0"/>
          <w:i/>
          <w:color w:val="000000"/>
          <w:sz w:val="20"/>
        </w:rPr>
        <w:t>Schéma : l'œil, l'organe de la vue, avec sa pupille et son iris.</w:t>
      </w:r>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est l'organe de la </w:t>
      </w:r>
      <w:r>
        <w:rPr>
          <w:rFonts w:ascii="Times New Roman" w:hAnsi="Times New Roman"/>
          <w:b/>
          <w:color w:val="1F4E79"/>
          <w:sz w:val="22"/>
        </w:rPr>
        <w:t>vue</w:t>
      </w:r>
      <w:r>
        <w:rPr>
          <w:rFonts w:ascii="Times New Roman" w:hAnsi="Times New Roman"/>
          <w:b w:val="0"/>
          <w:i w:val="0"/>
          <w:color w:val="000000"/>
          <w:sz w:val="22"/>
        </w:rPr>
        <w:t xml:space="preserve">. La lumière entre par la </w:t>
      </w:r>
      <w:r>
        <w:rPr>
          <w:rFonts w:ascii="Times New Roman" w:hAnsi="Times New Roman"/>
          <w:b/>
          <w:color w:val="1F4E79"/>
          <w:sz w:val="22"/>
        </w:rPr>
        <w:t>pupille</w:t>
      </w:r>
      <w:r>
        <w:rPr>
          <w:rFonts w:ascii="Times New Roman" w:hAnsi="Times New Roman"/>
          <w:b w:val="0"/>
          <w:i w:val="0"/>
          <w:color w:val="000000"/>
          <w:sz w:val="22"/>
        </w:rPr>
        <w:t>.</w:t>
      </w:r>
    </w:p>
    <w:p>
      <w:pPr>
        <w:spacing w:after="120"/>
      </w:pPr>
      <w:r>
        <w:rPr>
          <w:rFonts w:ascii="Times New Roman" w:hAnsi="Times New Roman"/>
          <w:b/>
          <w:i w:val="0"/>
          <w:color w:val="1E7B34"/>
          <w:sz w:val="24"/>
        </w:rPr>
        <w:t>1. L'œil et ses parties</w:t>
      </w:r>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est l'organe de la </w:t>
      </w:r>
      <w:r>
        <w:rPr>
          <w:rFonts w:ascii="Times New Roman" w:hAnsi="Times New Roman"/>
          <w:b/>
          <w:color w:val="1F4E79"/>
          <w:sz w:val="22"/>
        </w:rPr>
        <w:t>vue</w:t>
      </w:r>
      <w:r>
        <w:rPr>
          <w:rFonts w:ascii="Times New Roman" w:hAnsi="Times New Roman"/>
          <w:b w:val="0"/>
          <w:i w:val="0"/>
          <w:color w:val="000000"/>
          <w:sz w:val="22"/>
        </w:rPr>
        <w:t>. La partie colorée s'appelle l'</w:t>
      </w:r>
      <w:r>
        <w:rPr>
          <w:rFonts w:ascii="Times New Roman" w:hAnsi="Times New Roman"/>
          <w:b/>
          <w:color w:val="1F4E79"/>
          <w:sz w:val="22"/>
        </w:rPr>
        <w:t>iris</w:t>
      </w:r>
      <w:r>
        <w:rPr>
          <w:rFonts w:ascii="Times New Roman" w:hAnsi="Times New Roman"/>
          <w:b w:val="0"/>
          <w:i w:val="0"/>
          <w:color w:val="000000"/>
          <w:sz w:val="22"/>
        </w:rPr>
        <w:t xml:space="preserve"> et le petit trou noir au milieu s'appelle la </w:t>
      </w:r>
      <w:r>
        <w:rPr>
          <w:rFonts w:ascii="Times New Roman" w:hAnsi="Times New Roman"/>
          <w:b/>
          <w:color w:val="1F4E79"/>
          <w:sz w:val="22"/>
        </w:rPr>
        <w:t>pupille</w:t>
      </w:r>
      <w:r>
        <w:rPr>
          <w:rFonts w:ascii="Times New Roman" w:hAnsi="Times New Roman"/>
          <w:b w:val="0"/>
          <w:i w:val="0"/>
          <w:color w:val="000000"/>
          <w:sz w:val="22"/>
        </w:rPr>
        <w:t xml:space="preserve">. Les </w:t>
      </w:r>
      <w:r>
        <w:rPr>
          <w:rFonts w:ascii="Times New Roman" w:hAnsi="Times New Roman"/>
          <w:b/>
          <w:color w:val="1F4E79"/>
          <w:sz w:val="22"/>
        </w:rPr>
        <w:t>paupières</w:t>
      </w:r>
      <w:r>
        <w:rPr>
          <w:rFonts w:ascii="Times New Roman" w:hAnsi="Times New Roman"/>
          <w:b w:val="0"/>
          <w:i w:val="0"/>
          <w:color w:val="000000"/>
          <w:sz w:val="22"/>
        </w:rPr>
        <w:t xml:space="preserve"> et les </w:t>
      </w:r>
      <w:r>
        <w:rPr>
          <w:rFonts w:ascii="Times New Roman" w:hAnsi="Times New Roman"/>
          <w:b/>
          <w:color w:val="1F4E79"/>
          <w:sz w:val="22"/>
        </w:rPr>
        <w:t>cils</w:t>
      </w:r>
      <w:r>
        <w:rPr>
          <w:rFonts w:ascii="Times New Roman" w:hAnsi="Times New Roman"/>
          <w:b w:val="0"/>
          <w:i w:val="0"/>
          <w:color w:val="000000"/>
          <w:sz w:val="22"/>
        </w:rPr>
        <w:t xml:space="preserve"> protègent l'œil.</w:t>
      </w:r>
    </w:p>
    <w:p>
      <w:pPr>
        <w:spacing w:after="120"/>
      </w:pPr>
      <w:r>
        <w:rPr>
          <w:rFonts w:ascii="Times New Roman" w:hAnsi="Times New Roman"/>
          <w:b/>
          <w:i w:val="0"/>
          <w:color w:val="1E7B34"/>
          <w:sz w:val="24"/>
        </w:rPr>
        <w:t>2. Comment l'œil nous fait voir</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lumière</w:t>
      </w:r>
      <w:r>
        <w:rPr>
          <w:rFonts w:ascii="Times New Roman" w:hAnsi="Times New Roman"/>
          <w:b w:val="0"/>
          <w:i w:val="0"/>
          <w:color w:val="000000"/>
          <w:sz w:val="22"/>
        </w:rPr>
        <w:t xml:space="preserve"> entre dans l'œil par la </w:t>
      </w:r>
      <w:r>
        <w:rPr>
          <w:rFonts w:ascii="Times New Roman" w:hAnsi="Times New Roman"/>
          <w:b/>
          <w:color w:val="1F4E79"/>
          <w:sz w:val="22"/>
        </w:rPr>
        <w:t>pupille</w:t>
      </w:r>
      <w:r>
        <w:rPr>
          <w:rFonts w:ascii="Times New Roman" w:hAnsi="Times New Roman"/>
          <w:b w:val="0"/>
          <w:i w:val="0"/>
          <w:color w:val="000000"/>
          <w:sz w:val="22"/>
        </w:rPr>
        <w:t>. C'est grâce à la lumière que nous voyons les objets, les couleurs et les visages.</w:t>
      </w:r>
    </w:p>
    <w:p>
      <w:pPr>
        <w:spacing w:after="120"/>
      </w:pPr>
      <w:r>
        <w:rPr>
          <w:rFonts w:ascii="Times New Roman" w:hAnsi="Times New Roman"/>
          <w:b/>
          <w:i w:val="0"/>
          <w:color w:val="1E7B34"/>
          <w:sz w:val="24"/>
        </w:rPr>
        <w:t>3. L'hygiène de l'œil</w:t>
      </w:r>
    </w:p>
    <w:p>
      <w:pPr>
        <w:spacing w:after="120"/>
      </w:pPr>
      <w:r>
        <w:rPr>
          <w:rFonts w:ascii="Times New Roman" w:hAnsi="Times New Roman"/>
          <w:b w:val="0"/>
          <w:i w:val="0"/>
          <w:color w:val="000000"/>
          <w:sz w:val="22"/>
        </w:rPr>
        <w:t xml:space="preserve">Il ne faut pas se frotter les yeux avec des mains sales, ne pas regarder le </w:t>
      </w:r>
      <w:r>
        <w:rPr>
          <w:rFonts w:ascii="Times New Roman" w:hAnsi="Times New Roman"/>
          <w:b/>
          <w:color w:val="1F4E79"/>
          <w:sz w:val="22"/>
        </w:rPr>
        <w:t>soleil</w:t>
      </w:r>
      <w:r>
        <w:rPr>
          <w:rFonts w:ascii="Times New Roman" w:hAnsi="Times New Roman"/>
          <w:b w:val="0"/>
          <w:i w:val="0"/>
          <w:color w:val="000000"/>
          <w:sz w:val="22"/>
        </w:rPr>
        <w:t xml:space="preserve"> en face et lire avec une bonne lumière.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L'œil est l'organe de la vue.</w:t>
      </w:r>
    </w:p>
    <w:p>
      <w:pPr>
        <w:spacing w:after="120"/>
      </w:pPr>
      <w:r>
        <w:rPr>
          <w:rFonts w:ascii="Times New Roman" w:hAnsi="Times New Roman"/>
          <w:b w:val="0"/>
          <w:i w:val="0"/>
          <w:color w:val="000000"/>
          <w:sz w:val="22"/>
        </w:rPr>
        <w:t>2. La lumière entre dans l'œil par la pupille.</w:t>
      </w:r>
    </w:p>
    <w:p>
      <w:pPr>
        <w:spacing w:after="120"/>
      </w:pPr>
      <w:r>
        <w:rPr>
          <w:rFonts w:ascii="Times New Roman" w:hAnsi="Times New Roman"/>
          <w:b w:val="0"/>
          <w:i w:val="0"/>
          <w:color w:val="000000"/>
          <w:sz w:val="22"/>
        </w:rPr>
        <w:t>3. L'iris est la partie blanche de l'œil.</w:t>
      </w:r>
    </w:p>
    <w:p>
      <w:pPr>
        <w:spacing w:after="120"/>
      </w:pPr>
      <w:r>
        <w:rPr>
          <w:rFonts w:ascii="Times New Roman" w:hAnsi="Times New Roman"/>
          <w:b w:val="0"/>
          <w:i w:val="0"/>
          <w:color w:val="000000"/>
          <w:sz w:val="22"/>
        </w:rPr>
        <w:t>4. Les paupières protègent l'œil.</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œil, pupille, iris, paupières.</w:t>
      </w:r>
    </w:p>
    <w:p>
      <w:pPr>
        <w:spacing w:after="120"/>
      </w:pPr>
      <w:r>
        <w:rPr>
          <w:rFonts w:ascii="Times New Roman" w:hAnsi="Times New Roman"/>
          <w:b w:val="0"/>
          <w:i w:val="0"/>
          <w:color w:val="000000"/>
          <w:sz w:val="22"/>
        </w:rPr>
        <w:t>1. L'organe de la vue est l'...</w:t>
      </w:r>
    </w:p>
    <w:p>
      <w:pPr>
        <w:spacing w:after="120"/>
      </w:pPr>
      <w:r>
        <w:rPr>
          <w:rFonts w:ascii="Times New Roman" w:hAnsi="Times New Roman"/>
          <w:b w:val="0"/>
          <w:i w:val="0"/>
          <w:color w:val="000000"/>
          <w:sz w:val="22"/>
        </w:rPr>
        <w:t>2. La lumière entre par la ...</w:t>
      </w:r>
    </w:p>
    <w:p>
      <w:pPr>
        <w:spacing w:after="120"/>
      </w:pPr>
      <w:r>
        <w:rPr>
          <w:rFonts w:ascii="Times New Roman" w:hAnsi="Times New Roman"/>
          <w:b w:val="0"/>
          <w:i w:val="0"/>
          <w:color w:val="000000"/>
          <w:sz w:val="22"/>
        </w:rPr>
        <w:t>3. La partie colorée de l'œil est l'...</w:t>
      </w:r>
    </w:p>
    <w:p>
      <w:pPr>
        <w:spacing w:after="120"/>
      </w:pPr>
      <w:r>
        <w:rPr>
          <w:rFonts w:ascii="Times New Roman" w:hAnsi="Times New Roman"/>
          <w:b w:val="0"/>
          <w:i w:val="0"/>
          <w:color w:val="000000"/>
          <w:sz w:val="22"/>
        </w:rPr>
        <w:t>4. Les ... se ferment pour protéger l'œil.</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 organe sert à voir ? A. L'oreille B. L'œil C. Le nez</w:t>
      </w:r>
    </w:p>
    <w:p>
      <w:pPr>
        <w:spacing w:after="120"/>
      </w:pPr>
      <w:r>
        <w:rPr>
          <w:rFonts w:ascii="Times New Roman" w:hAnsi="Times New Roman"/>
          <w:b w:val="0"/>
          <w:i w:val="0"/>
          <w:color w:val="000000"/>
          <w:sz w:val="22"/>
        </w:rPr>
        <w:t>2. Quelle partie de l'œil est colorée ? A. La pupille B. L'iris C. Le cil</w:t>
      </w:r>
    </w:p>
    <w:p>
      <w:pPr>
        <w:spacing w:after="120"/>
      </w:pPr>
      <w:r>
        <w:rPr>
          <w:rFonts w:ascii="Times New Roman" w:hAnsi="Times New Roman"/>
          <w:b w:val="0"/>
          <w:i w:val="0"/>
          <w:color w:val="000000"/>
          <w:sz w:val="22"/>
        </w:rPr>
        <w:t>3. Par où entre la lumière ? A. Par la pupille B. Par le sourcil C. Par la paupière</w:t>
      </w:r>
    </w:p>
    <w:p>
      <w:pPr>
        <w:spacing w:after="120"/>
      </w:pPr>
      <w:r>
        <w:rPr>
          <w:rFonts w:ascii="Times New Roman" w:hAnsi="Times New Roman"/>
          <w:b w:val="0"/>
          <w:i w:val="0"/>
          <w:color w:val="000000"/>
          <w:sz w:val="22"/>
        </w:rPr>
        <w:t>4. Que font les paupières ? A. Elles protègent l'œil B. Elles voient C. Elles écoutent</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 est l'organe de la vue ?</w:t>
      </w:r>
    </w:p>
    <w:p>
      <w:pPr>
        <w:spacing w:after="120"/>
      </w:pPr>
      <w:r>
        <w:rPr>
          <w:rFonts w:ascii="Times New Roman" w:hAnsi="Times New Roman"/>
          <w:b w:val="0"/>
          <w:i w:val="0"/>
          <w:color w:val="000000"/>
          <w:sz w:val="22"/>
        </w:rPr>
        <w:t>2. Comment s'appelle la partie colorée de l'œil ?</w:t>
      </w:r>
    </w:p>
    <w:p>
      <w:pPr>
        <w:spacing w:after="120"/>
      </w:pPr>
      <w:r>
        <w:rPr>
          <w:rFonts w:ascii="Times New Roman" w:hAnsi="Times New Roman"/>
          <w:b w:val="0"/>
          <w:i w:val="0"/>
          <w:color w:val="000000"/>
          <w:sz w:val="22"/>
        </w:rPr>
        <w:t>3. Par où la lumière entre-t-elle dans l'œil ?</w:t>
      </w:r>
    </w:p>
    <w:p>
      <w:pPr>
        <w:spacing w:after="120"/>
      </w:pPr>
      <w:r>
        <w:rPr>
          <w:rFonts w:ascii="Times New Roman" w:hAnsi="Times New Roman"/>
          <w:b w:val="0"/>
          <w:i w:val="0"/>
          <w:color w:val="000000"/>
          <w:sz w:val="22"/>
        </w:rPr>
        <w:t>4. Cite deux parties qui protègent l'œil.</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l'œil sert à voir.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la lumière passe par la pupille.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l'iris est la partie colorée.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les paupières et les cils protègent l'œil.</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1. L'organe de la vue est l'</w:t>
      </w:r>
      <w:r>
        <w:rPr>
          <w:rFonts w:ascii="Times New Roman" w:hAnsi="Times New Roman"/>
          <w:b/>
          <w:color w:val="C2185B"/>
          <w:sz w:val="22"/>
        </w:rPr>
        <w:t>œil</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lumière entre par la </w:t>
      </w:r>
      <w:r>
        <w:rPr>
          <w:rFonts w:ascii="Times New Roman" w:hAnsi="Times New Roman"/>
          <w:b/>
          <w:color w:val="C2185B"/>
          <w:sz w:val="22"/>
        </w:rPr>
        <w:t>pupille</w:t>
      </w:r>
      <w:r>
        <w:rPr>
          <w:rFonts w:ascii="Times New Roman" w:hAnsi="Times New Roman"/>
          <w:b w:val="0"/>
          <w:i w:val="0"/>
          <w:color w:val="000000"/>
          <w:sz w:val="22"/>
        </w:rPr>
        <w:t>.</w:t>
      </w:r>
    </w:p>
    <w:p>
      <w:pPr>
        <w:spacing w:after="120"/>
      </w:pPr>
      <w:r>
        <w:rPr>
          <w:rFonts w:ascii="Times New Roman" w:hAnsi="Times New Roman"/>
          <w:b w:val="0"/>
          <w:i w:val="0"/>
          <w:color w:val="000000"/>
          <w:sz w:val="22"/>
        </w:rPr>
        <w:t>3. La partie colorée de l'œil est l'</w:t>
      </w:r>
      <w:r>
        <w:rPr>
          <w:rFonts w:ascii="Times New Roman" w:hAnsi="Times New Roman"/>
          <w:b/>
          <w:color w:val="C2185B"/>
          <w:sz w:val="22"/>
        </w:rPr>
        <w:t>iris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paupières</w:t>
      </w:r>
      <w:r>
        <w:rPr>
          <w:rFonts w:ascii="Times New Roman" w:hAnsi="Times New Roman"/>
          <w:b w:val="0"/>
          <w:i w:val="0"/>
          <w:color w:val="000000"/>
          <w:sz w:val="22"/>
        </w:rPr>
        <w:t xml:space="preserve"> se ferment pour protéger l'œil.</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L'œil</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L'iris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Par la pupille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Elles protègent l'œil</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L'organe de la vue est l'</w:t>
      </w:r>
      <w:r>
        <w:rPr>
          <w:rFonts w:ascii="Times New Roman" w:hAnsi="Times New Roman"/>
          <w:b/>
          <w:color w:val="C2185B"/>
          <w:sz w:val="22"/>
        </w:rPr>
        <w:t>œil</w:t>
      </w:r>
      <w:r>
        <w:rPr>
          <w:rFonts w:ascii="Times New Roman" w:hAnsi="Times New Roman"/>
          <w:b w:val="0"/>
          <w:i w:val="0"/>
          <w:color w:val="000000"/>
          <w:sz w:val="22"/>
        </w:rPr>
        <w:t>.</w:t>
      </w:r>
    </w:p>
    <w:p>
      <w:pPr>
        <w:spacing w:after="120"/>
      </w:pPr>
      <w:r>
        <w:rPr>
          <w:rFonts w:ascii="Times New Roman" w:hAnsi="Times New Roman"/>
          <w:b w:val="0"/>
          <w:i w:val="0"/>
          <w:color w:val="000000"/>
          <w:sz w:val="22"/>
        </w:rPr>
        <w:t>2. La partie colorée s'appelle l'</w:t>
      </w:r>
      <w:r>
        <w:rPr>
          <w:rFonts w:ascii="Times New Roman" w:hAnsi="Times New Roman"/>
          <w:b/>
          <w:color w:val="C2185B"/>
          <w:sz w:val="22"/>
        </w:rPr>
        <w:t>iris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La lumière entre par la </w:t>
      </w:r>
      <w:r>
        <w:rPr>
          <w:rFonts w:ascii="Times New Roman" w:hAnsi="Times New Roman"/>
          <w:b/>
          <w:color w:val="C2185B"/>
          <w:sz w:val="22"/>
        </w:rPr>
        <w:t>pupille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paupières</w:t>
      </w:r>
      <w:r>
        <w:rPr>
          <w:rFonts w:ascii="Times New Roman" w:hAnsi="Times New Roman"/>
          <w:b w:val="0"/>
          <w:i w:val="0"/>
          <w:color w:val="000000"/>
          <w:sz w:val="22"/>
        </w:rPr>
        <w:t xml:space="preserve"> et les </w:t>
      </w:r>
      <w:r>
        <w:rPr>
          <w:rFonts w:ascii="Times New Roman" w:hAnsi="Times New Roman"/>
          <w:b/>
          <w:color w:val="C2185B"/>
          <w:sz w:val="22"/>
        </w:rPr>
        <w:t>cils</w:t>
      </w:r>
      <w:r>
        <w:rPr>
          <w:rFonts w:ascii="Times New Roman" w:hAnsi="Times New Roman"/>
          <w:b w:val="0"/>
          <w:i w:val="0"/>
          <w:color w:val="000000"/>
          <w:sz w:val="22"/>
        </w:rPr>
        <w:t xml:space="preserve"> protègent l'œil.</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10 / 12</w:t>
      </w:r>
      <w:bookmarkStart w:id="23" w:name="bm_seance10"/>
      <w:bookmarkEnd w:id="23"/>
    </w:p>
    <w:p>
      <w:pPr>
        <w:spacing w:after="120"/>
        <w:jc w:val="center"/>
      </w:pPr>
      <w:r>
        <w:rPr>
          <w:rFonts w:ascii="Times New Roman" w:hAnsi="Times New Roman"/>
          <w:b/>
          <w:i w:val="0"/>
          <w:color w:val="C00000"/>
          <w:sz w:val="32"/>
        </w:rPr>
        <w:t>L'oreille et l'ouïe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organes des sens</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L'oreille et l'ouïe</w:t>
            </w:r>
          </w:p>
        </w:tc>
        <w:tc>
          <w:tcPr>
            <w:tcW w:type="dxa" w:w="3118"/>
          </w:tcPr>
          <w:p>
            <w:pPr>
              <w:spacing w:after="40"/>
            </w:pPr>
            <w:r>
              <w:rPr>
                <w:rFonts w:ascii="Times New Roman" w:hAnsi="Times New Roman"/>
                <w:b w:val="0"/>
                <w:i w:val="0"/>
                <w:color w:val="000000"/>
                <w:sz w:val="20"/>
              </w:rPr>
              <w:t>Séance n° : 10 / 12</w:t>
            </w:r>
          </w:p>
        </w:tc>
      </w:tr>
      <w:tr>
        <w:tc>
          <w:tcPr>
            <w:tcW w:type="dxa" w:w="6520"/>
          </w:tcPr>
          <w:p>
            <w:pPr>
              <w:spacing w:after="40"/>
            </w:pPr>
            <w:r>
              <w:rPr>
                <w:rFonts w:ascii="Times New Roman" w:hAnsi="Times New Roman"/>
                <w:b w:val="0"/>
                <w:i w:val="0"/>
                <w:color w:val="000000"/>
                <w:sz w:val="20"/>
              </w:rPr>
              <w:t>Objectif spécifique : Être capable de décrire l'oreille et expliquer comment elle nous fait entendre.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organe sert à voir ?</w:t>
            </w:r>
          </w:p>
          <w:p>
            <w:pPr>
              <w:spacing w:after="40"/>
            </w:pPr>
            <w:r>
              <w:rPr>
                <w:rFonts w:ascii="Times New Roman" w:hAnsi="Times New Roman"/>
                <w:b w:val="0"/>
                <w:i w:val="0"/>
                <w:color w:val="000000"/>
                <w:sz w:val="20"/>
              </w:rPr>
              <w:t>2. Par où la lumière entre-t-elle dans l'œil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L'œil est l'organe de la vue.</w:t>
            </w:r>
          </w:p>
          <w:p>
            <w:pPr>
              <w:spacing w:after="40"/>
            </w:pPr>
            <w:r>
              <w:rPr>
                <w:rFonts w:ascii="Times New Roman" w:hAnsi="Times New Roman"/>
                <w:b w:val="0"/>
                <w:i w:val="0"/>
                <w:color w:val="000000"/>
                <w:sz w:val="20"/>
              </w:rPr>
              <w:t>2. La lumière entre par la pupille.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Au marché, Naina entend le coq chanter et la cloche de l'école sonner. Avec quel organe entend-il tous ces sons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l'oreille et l'ouïe.</w:t>
            </w:r>
          </w:p>
          <w:p>
            <w:pPr>
              <w:spacing w:after="40"/>
            </w:pPr>
            <w:r>
              <w:rPr>
                <w:rFonts w:ascii="Times New Roman" w:hAnsi="Times New Roman"/>
                <w:b w:val="0"/>
                <w:i w:val="0"/>
                <w:color w:val="000000"/>
                <w:sz w:val="20"/>
              </w:rPr>
              <w:t>Je lis le titre au tableau : L'oreille et l'ouïe.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l'oreille affiché au tableau.</w:t>
            </w:r>
          </w:p>
          <w:p>
            <w:pPr>
              <w:spacing w:after="40"/>
            </w:pPr>
            <w:r>
              <w:rPr>
                <w:rFonts w:ascii="Times New Roman" w:hAnsi="Times New Roman"/>
                <w:b w:val="0"/>
                <w:i w:val="0"/>
                <w:color w:val="000000"/>
                <w:sz w:val="20"/>
              </w:rPr>
              <w:t>Touchez doucement votre oreille : la partie visible s'appelle le pavillon.</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l'oreille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organe sert à entendre ?</w:t>
            </w:r>
          </w:p>
          <w:p>
            <w:pPr>
              <w:spacing w:after="40"/>
            </w:pPr>
            <w:r>
              <w:rPr>
                <w:rFonts w:ascii="Times New Roman" w:hAnsi="Times New Roman"/>
                <w:b w:val="0"/>
                <w:i w:val="0"/>
                <w:color w:val="000000"/>
                <w:sz w:val="20"/>
              </w:rPr>
              <w:t>2. Comment s'appelle la partie visible de l'oreille ?</w:t>
            </w:r>
          </w:p>
          <w:p>
            <w:pPr>
              <w:spacing w:after="40"/>
            </w:pPr>
            <w:r>
              <w:rPr>
                <w:rFonts w:ascii="Times New Roman" w:hAnsi="Times New Roman"/>
                <w:b w:val="0"/>
                <w:i w:val="0"/>
                <w:color w:val="000000"/>
                <w:sz w:val="20"/>
              </w:rPr>
              <w:t>3. Qu'est-ce qui entre dans l'oreille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L'oreille est l'organe de l'ouïe.</w:t>
            </w:r>
          </w:p>
          <w:p>
            <w:pPr>
              <w:spacing w:after="40"/>
            </w:pPr>
            <w:r>
              <w:rPr>
                <w:rFonts w:ascii="Times New Roman" w:hAnsi="Times New Roman"/>
                <w:b w:val="0"/>
                <w:i w:val="0"/>
                <w:color w:val="000000"/>
                <w:sz w:val="20"/>
              </w:rPr>
              <w:t>2. La partie visible de l'oreille s'appelle le pavillon.</w:t>
            </w:r>
          </w:p>
          <w:p>
            <w:pPr>
              <w:spacing w:after="40"/>
            </w:pPr>
            <w:r>
              <w:rPr>
                <w:rFonts w:ascii="Times New Roman" w:hAnsi="Times New Roman"/>
                <w:b w:val="0"/>
                <w:i w:val="0"/>
                <w:color w:val="000000"/>
                <w:sz w:val="20"/>
              </w:rPr>
              <w:t>3. Les sons entrent dans l'oreille.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L'oreille est l'organe de l'ouïe. Sa partie visible est le pavillon. Les sons entrent par le pavillon et nous entendons. Il faut protéger ses oreilles des bruits trop forts.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L'oreille est l'organe de l'ouïe.</w:t>
            </w:r>
          </w:p>
          <w:p>
            <w:pPr>
              <w:spacing w:after="40"/>
            </w:pPr>
            <w:r>
              <w:rPr>
                <w:rFonts w:ascii="Times New Roman" w:hAnsi="Times New Roman"/>
                <w:b w:val="0"/>
                <w:i w:val="0"/>
                <w:color w:val="000000"/>
                <w:sz w:val="20"/>
              </w:rPr>
              <w:t>2. Le pavillon est la partie visible de l'oreille.</w:t>
            </w:r>
          </w:p>
          <w:p>
            <w:pPr>
              <w:spacing w:after="40"/>
            </w:pPr>
            <w:r>
              <w:rPr>
                <w:rFonts w:ascii="Times New Roman" w:hAnsi="Times New Roman"/>
                <w:b w:val="0"/>
                <w:i w:val="0"/>
                <w:color w:val="000000"/>
                <w:sz w:val="20"/>
              </w:rPr>
              <w:t>3. Il faut mettre des objets pointus dans l'oreille.</w:t>
            </w:r>
          </w:p>
          <w:p>
            <w:pPr>
              <w:spacing w:after="40"/>
            </w:pPr>
            <w:r>
              <w:rPr>
                <w:rFonts w:ascii="Times New Roman" w:hAnsi="Times New Roman"/>
                <w:b w:val="0"/>
                <w:i w:val="0"/>
                <w:color w:val="000000"/>
                <w:sz w:val="20"/>
              </w:rPr>
              <w:t>4. Les bruits trop forts abîment les oreilles.</w:t>
            </w:r>
          </w:p>
          <w:p>
            <w:pPr>
              <w:spacing w:after="40"/>
            </w:pPr>
            <w:r>
              <w:rPr>
                <w:rFonts w:ascii="Times New Roman" w:hAnsi="Times New Roman"/>
                <w:b/>
                <w:i w:val="0"/>
                <w:color w:val="000000"/>
                <w:sz w:val="20"/>
              </w:rPr>
              <w:t>Complète avec les mots suivants : oreille, pavillon, sons, bruits.</w:t>
            </w:r>
          </w:p>
          <w:p>
            <w:pPr>
              <w:spacing w:after="40"/>
            </w:pPr>
            <w:r>
              <w:rPr>
                <w:rFonts w:ascii="Times New Roman" w:hAnsi="Times New Roman"/>
                <w:b w:val="0"/>
                <w:i w:val="0"/>
                <w:color w:val="000000"/>
                <w:sz w:val="20"/>
              </w:rPr>
              <w:t>1. L'organe de l'ouïe est l'...</w:t>
            </w:r>
          </w:p>
          <w:p>
            <w:pPr>
              <w:spacing w:after="40"/>
            </w:pPr>
            <w:r>
              <w:rPr>
                <w:rFonts w:ascii="Times New Roman" w:hAnsi="Times New Roman"/>
                <w:b w:val="0"/>
                <w:i w:val="0"/>
                <w:color w:val="000000"/>
                <w:sz w:val="20"/>
              </w:rPr>
              <w:t>2. La partie visible de l'oreille est le ...</w:t>
            </w:r>
          </w:p>
          <w:p>
            <w:pPr>
              <w:spacing w:after="40"/>
            </w:pPr>
            <w:r>
              <w:rPr>
                <w:rFonts w:ascii="Times New Roman" w:hAnsi="Times New Roman"/>
                <w:b w:val="0"/>
                <w:i w:val="0"/>
                <w:color w:val="000000"/>
                <w:sz w:val="20"/>
              </w:rPr>
              <w:t>3. Les ... entrent dans l'oreille.</w:t>
            </w:r>
          </w:p>
          <w:p>
            <w:pPr>
              <w:spacing w:after="40"/>
            </w:pPr>
            <w:r>
              <w:rPr>
                <w:rFonts w:ascii="Times New Roman" w:hAnsi="Times New Roman"/>
                <w:b w:val="0"/>
                <w:i w:val="0"/>
                <w:color w:val="000000"/>
                <w:sz w:val="20"/>
              </w:rPr>
              <w:t>4. Les ... trop forts abîment les oreilles.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l'oreille sert à entendre.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pavillon est visible.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c'est interdit et dangereux.</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les bruits forts abîment l'oreille.</w:t>
            </w:r>
          </w:p>
          <w:p>
            <w:pPr>
              <w:spacing w:after="40"/>
            </w:pPr>
            <w:r>
              <w:rPr>
                <w:rFonts w:ascii="Times New Roman" w:hAnsi="Times New Roman"/>
                <w:b w:val="0"/>
                <w:i w:val="0"/>
                <w:color w:val="000000"/>
                <w:sz w:val="20"/>
              </w:rPr>
              <w:t>1. L'organe de l'ouïe est l'</w:t>
            </w:r>
            <w:r>
              <w:rPr>
                <w:rFonts w:ascii="Times New Roman" w:hAnsi="Times New Roman"/>
                <w:b/>
                <w:color w:val="C2185B"/>
                <w:sz w:val="20"/>
              </w:rPr>
              <w:t>oreille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partie visible de l'oreille est le </w:t>
            </w:r>
            <w:r>
              <w:rPr>
                <w:rFonts w:ascii="Times New Roman" w:hAnsi="Times New Roman"/>
                <w:b/>
                <w:color w:val="C2185B"/>
                <w:sz w:val="20"/>
              </w:rPr>
              <w:t>pavillon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sons</w:t>
            </w:r>
            <w:r>
              <w:rPr>
                <w:rFonts w:ascii="Times New Roman" w:hAnsi="Times New Roman"/>
                <w:b w:val="0"/>
                <w:i w:val="0"/>
                <w:color w:val="000000"/>
                <w:sz w:val="20"/>
              </w:rPr>
              <w:t xml:space="preserve"> entrent dans l'oreille.</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bruits</w:t>
            </w:r>
            <w:r>
              <w:rPr>
                <w:rFonts w:ascii="Times New Roman" w:hAnsi="Times New Roman"/>
                <w:b w:val="0"/>
                <w:i w:val="0"/>
                <w:color w:val="000000"/>
                <w:sz w:val="20"/>
              </w:rPr>
              <w:t xml:space="preserve"> trop forts abîment les oreilles.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 organe sert à entendre ? A. L'œil B. L'oreille C. La langue</w:t>
            </w:r>
          </w:p>
          <w:p>
            <w:pPr>
              <w:spacing w:after="40"/>
            </w:pPr>
            <w:r>
              <w:rPr>
                <w:rFonts w:ascii="Times New Roman" w:hAnsi="Times New Roman"/>
                <w:b w:val="0"/>
                <w:i w:val="0"/>
                <w:color w:val="000000"/>
                <w:sz w:val="20"/>
              </w:rPr>
              <w:t>2. Comment s'appelle la partie visible de l'oreille ? A. Le pavillon B. L'iris C. La pupille</w:t>
            </w:r>
          </w:p>
          <w:p>
            <w:pPr>
              <w:spacing w:after="40"/>
            </w:pPr>
            <w:r>
              <w:rPr>
                <w:rFonts w:ascii="Times New Roman" w:hAnsi="Times New Roman"/>
                <w:b w:val="0"/>
                <w:i w:val="0"/>
                <w:color w:val="000000"/>
                <w:sz w:val="20"/>
              </w:rPr>
              <w:t>3. Qu'est-ce qui entre dans l'oreille ? A. La lumière B. Les sons C. Les odeurs</w:t>
            </w:r>
          </w:p>
          <w:p>
            <w:pPr>
              <w:spacing w:after="40"/>
            </w:pPr>
            <w:r>
              <w:rPr>
                <w:rFonts w:ascii="Times New Roman" w:hAnsi="Times New Roman"/>
                <w:b w:val="0"/>
                <w:i w:val="0"/>
                <w:color w:val="000000"/>
                <w:sz w:val="20"/>
              </w:rPr>
              <w:t>4. Que faut-il éviter pour protéger l'oreille ? A. Les bruits trop forts B. Le silence C. La musique douce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 est l'organe de l'ouïe ?</w:t>
            </w:r>
          </w:p>
          <w:p>
            <w:pPr>
              <w:spacing w:after="40"/>
            </w:pPr>
            <w:r>
              <w:rPr>
                <w:rFonts w:ascii="Times New Roman" w:hAnsi="Times New Roman"/>
                <w:b w:val="0"/>
                <w:i w:val="0"/>
                <w:color w:val="000000"/>
                <w:sz w:val="20"/>
              </w:rPr>
              <w:t>2. Comment s'appelle la partie visible de l'oreille ?</w:t>
            </w:r>
          </w:p>
          <w:p>
            <w:pPr>
              <w:spacing w:after="40"/>
            </w:pPr>
            <w:r>
              <w:rPr>
                <w:rFonts w:ascii="Times New Roman" w:hAnsi="Times New Roman"/>
                <w:b w:val="0"/>
                <w:i w:val="0"/>
                <w:color w:val="000000"/>
                <w:sz w:val="20"/>
              </w:rPr>
              <w:t>3. Qu'est-ce qui entre dans l'oreille ?</w:t>
            </w:r>
          </w:p>
          <w:p>
            <w:pPr>
              <w:spacing w:after="40"/>
            </w:pPr>
            <w:r>
              <w:rPr>
                <w:rFonts w:ascii="Times New Roman" w:hAnsi="Times New Roman"/>
                <w:b w:val="0"/>
                <w:i w:val="0"/>
                <w:color w:val="000000"/>
                <w:sz w:val="20"/>
              </w:rPr>
              <w:t>4. Cite une règle d'hygiène de l'oreille.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L'oreille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Le pavillon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Les sons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Les bruits trop forts</w:t>
            </w:r>
            <w:r>
              <w:rPr>
                <w:rFonts w:ascii="Times New Roman" w:hAnsi="Times New Roman"/>
                <w:b w:val="0"/>
                <w:i w:val="0"/>
                <w:color w:val="000000"/>
                <w:sz w:val="20"/>
              </w:rPr>
              <w:t>.</w:t>
            </w:r>
          </w:p>
          <w:p>
            <w:pPr>
              <w:spacing w:after="40"/>
            </w:pPr>
            <w:r>
              <w:rPr>
                <w:rFonts w:ascii="Times New Roman" w:hAnsi="Times New Roman"/>
                <w:b w:val="0"/>
                <w:i w:val="0"/>
                <w:color w:val="000000"/>
                <w:sz w:val="20"/>
              </w:rPr>
              <w:t>1. L'organe de l'ouïe est l'</w:t>
            </w:r>
            <w:r>
              <w:rPr>
                <w:rFonts w:ascii="Times New Roman" w:hAnsi="Times New Roman"/>
                <w:b/>
                <w:color w:val="C2185B"/>
                <w:sz w:val="20"/>
              </w:rPr>
              <w:t>oreille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partie visible s'appelle le </w:t>
            </w:r>
            <w:r>
              <w:rPr>
                <w:rFonts w:ascii="Times New Roman" w:hAnsi="Times New Roman"/>
                <w:b/>
                <w:color w:val="C2185B"/>
                <w:sz w:val="20"/>
              </w:rPr>
              <w:t>pavillon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sons</w:t>
            </w:r>
            <w:r>
              <w:rPr>
                <w:rFonts w:ascii="Times New Roman" w:hAnsi="Times New Roman"/>
                <w:b w:val="0"/>
                <w:i w:val="0"/>
                <w:color w:val="000000"/>
                <w:sz w:val="20"/>
              </w:rPr>
              <w:t xml:space="preserve"> entrent dans l'oreille.</w:t>
            </w:r>
          </w:p>
          <w:p>
            <w:pPr>
              <w:spacing w:after="40"/>
            </w:pPr>
            <w:r>
              <w:rPr>
                <w:rFonts w:ascii="Times New Roman" w:hAnsi="Times New Roman"/>
                <w:b w:val="0"/>
                <w:i w:val="0"/>
                <w:color w:val="000000"/>
                <w:sz w:val="20"/>
              </w:rPr>
              <w:t>4. Ne pas mettre d'objets pointus dans l'oreille (ou éviter les bruits trop forts).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L'oreille et l'ouïe</w:t>
      </w:r>
      <w:bookmarkStart w:id="24" w:name="bm_lecon10"/>
      <w:bookmarkEnd w:id="24"/>
    </w:p>
    <w:p>
      <w:pPr>
        <w:jc w:val="center"/>
      </w:pPr>
      <w:r>
        <w:drawing>
          <wp:inline xmlns:a="http://schemas.openxmlformats.org/drawingml/2006/main" xmlns:pic="http://schemas.openxmlformats.org/drawingml/2006/picture">
            <wp:extent cx="4680000" cy="2552062"/>
            <wp:docPr id="7" name="Picture 7"/>
            <wp:cNvGraphicFramePr>
              <a:graphicFrameLocks noChangeAspect="1"/>
            </wp:cNvGraphicFramePr>
            <a:graphic>
              <a:graphicData uri="http://schemas.openxmlformats.org/drawingml/2006/picture">
                <pic:pic>
                  <pic:nvPicPr>
                    <pic:cNvPr id="0" name="svt8e_oreille_opt.png"/>
                    <pic:cNvPicPr/>
                  </pic:nvPicPr>
                  <pic:blipFill>
                    <a:blip r:embed="rId15"/>
                    <a:stretch>
                      <a:fillRect/>
                    </a:stretch>
                  </pic:blipFill>
                  <pic:spPr>
                    <a:xfrm>
                      <a:off x="0" y="0"/>
                      <a:ext cx="4680000" cy="2552062"/>
                    </a:xfrm>
                    <a:prstGeom prst="rect"/>
                  </pic:spPr>
                </pic:pic>
              </a:graphicData>
            </a:graphic>
          </wp:inline>
        </w:drawing>
      </w:r>
    </w:p>
    <w:p>
      <w:pPr>
        <w:spacing w:after="120"/>
        <w:jc w:val="center"/>
      </w:pPr>
      <w:r>
        <w:rPr>
          <w:rFonts w:ascii="Times New Roman" w:hAnsi="Times New Roman"/>
          <w:b w:val="0"/>
          <w:i/>
          <w:color w:val="000000"/>
          <w:sz w:val="20"/>
        </w:rPr>
        <w:t>Schéma : l'oreille, l'organe de l'ouïe, reçoit les sons.</w:t>
      </w:r>
    </w:p>
    <w:p>
      <w:pPr>
        <w:spacing w:after="120"/>
      </w:pPr>
      <w:r>
        <w:rPr>
          <w:rFonts w:ascii="Times New Roman" w:hAnsi="Times New Roman"/>
          <w:b w:val="0"/>
          <w:i w:val="0"/>
          <w:color w:val="000000"/>
          <w:sz w:val="22"/>
        </w:rPr>
        <w:t>L'</w:t>
      </w:r>
      <w:r>
        <w:rPr>
          <w:rFonts w:ascii="Times New Roman" w:hAnsi="Times New Roman"/>
          <w:b/>
          <w:color w:val="1F4E79"/>
          <w:sz w:val="22"/>
        </w:rPr>
        <w:t>oreille</w:t>
      </w:r>
      <w:r>
        <w:rPr>
          <w:rFonts w:ascii="Times New Roman" w:hAnsi="Times New Roman"/>
          <w:b w:val="0"/>
          <w:i w:val="0"/>
          <w:color w:val="000000"/>
          <w:sz w:val="22"/>
        </w:rPr>
        <w:t xml:space="preserve"> est l'organe de l'</w:t>
      </w:r>
      <w:r>
        <w:rPr>
          <w:rFonts w:ascii="Times New Roman" w:hAnsi="Times New Roman"/>
          <w:b/>
          <w:color w:val="1F4E79"/>
          <w:sz w:val="22"/>
        </w:rPr>
        <w:t>ouïe</w:t>
      </w:r>
      <w:r>
        <w:rPr>
          <w:rFonts w:ascii="Times New Roman" w:hAnsi="Times New Roman"/>
          <w:b w:val="0"/>
          <w:i w:val="0"/>
          <w:color w:val="000000"/>
          <w:sz w:val="22"/>
        </w:rPr>
        <w:t xml:space="preserve">. Les sons entrent par le </w:t>
      </w:r>
      <w:r>
        <w:rPr>
          <w:rFonts w:ascii="Times New Roman" w:hAnsi="Times New Roman"/>
          <w:b/>
          <w:color w:val="1F4E79"/>
          <w:sz w:val="22"/>
        </w:rPr>
        <w:t>pavillon</w:t>
      </w:r>
      <w:r>
        <w:rPr>
          <w:rFonts w:ascii="Times New Roman" w:hAnsi="Times New Roman"/>
          <w:b w:val="0"/>
          <w:i w:val="0"/>
          <w:color w:val="000000"/>
          <w:sz w:val="22"/>
        </w:rPr>
        <w:t>.</w:t>
      </w:r>
    </w:p>
    <w:p>
      <w:pPr>
        <w:spacing w:after="120"/>
      </w:pPr>
      <w:r>
        <w:rPr>
          <w:rFonts w:ascii="Times New Roman" w:hAnsi="Times New Roman"/>
          <w:b/>
          <w:i w:val="0"/>
          <w:color w:val="1E7B34"/>
          <w:sz w:val="24"/>
        </w:rPr>
        <w:t>1. L'oreille et ses parties</w:t>
      </w:r>
    </w:p>
    <w:p>
      <w:pPr>
        <w:spacing w:after="120"/>
      </w:pPr>
      <w:r>
        <w:rPr>
          <w:rFonts w:ascii="Times New Roman" w:hAnsi="Times New Roman"/>
          <w:b w:val="0"/>
          <w:i w:val="0"/>
          <w:color w:val="000000"/>
          <w:sz w:val="22"/>
        </w:rPr>
        <w:t>L'</w:t>
      </w:r>
      <w:r>
        <w:rPr>
          <w:rFonts w:ascii="Times New Roman" w:hAnsi="Times New Roman"/>
          <w:b/>
          <w:color w:val="1F4E79"/>
          <w:sz w:val="22"/>
        </w:rPr>
        <w:t>oreille</w:t>
      </w:r>
      <w:r>
        <w:rPr>
          <w:rFonts w:ascii="Times New Roman" w:hAnsi="Times New Roman"/>
          <w:b w:val="0"/>
          <w:i w:val="0"/>
          <w:color w:val="000000"/>
          <w:sz w:val="22"/>
        </w:rPr>
        <w:t xml:space="preserve"> est l'organe de l'</w:t>
      </w:r>
      <w:r>
        <w:rPr>
          <w:rFonts w:ascii="Times New Roman" w:hAnsi="Times New Roman"/>
          <w:b/>
          <w:color w:val="1F4E79"/>
          <w:sz w:val="22"/>
        </w:rPr>
        <w:t>ouïe</w:t>
      </w:r>
      <w:r>
        <w:rPr>
          <w:rFonts w:ascii="Times New Roman" w:hAnsi="Times New Roman"/>
          <w:b w:val="0"/>
          <w:i w:val="0"/>
          <w:color w:val="000000"/>
          <w:sz w:val="22"/>
        </w:rPr>
        <w:t xml:space="preserve">. La partie visible s'appelle le </w:t>
      </w:r>
      <w:r>
        <w:rPr>
          <w:rFonts w:ascii="Times New Roman" w:hAnsi="Times New Roman"/>
          <w:b/>
          <w:color w:val="1F4E79"/>
          <w:sz w:val="22"/>
        </w:rPr>
        <w:t>pavillon</w:t>
      </w:r>
      <w:r>
        <w:rPr>
          <w:rFonts w:ascii="Times New Roman" w:hAnsi="Times New Roman"/>
          <w:b w:val="0"/>
          <w:i w:val="0"/>
          <w:color w:val="000000"/>
          <w:sz w:val="22"/>
        </w:rPr>
        <w:t>. L'oreille continue à l'intérieur de la tête.</w:t>
      </w:r>
    </w:p>
    <w:p>
      <w:pPr>
        <w:spacing w:after="120"/>
      </w:pPr>
      <w:r>
        <w:rPr>
          <w:rFonts w:ascii="Times New Roman" w:hAnsi="Times New Roman"/>
          <w:b/>
          <w:i w:val="0"/>
          <w:color w:val="1E7B34"/>
          <w:sz w:val="24"/>
        </w:rPr>
        <w:t>2. Comment l'oreille nous fait entendre</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sons</w:t>
      </w:r>
      <w:r>
        <w:rPr>
          <w:rFonts w:ascii="Times New Roman" w:hAnsi="Times New Roman"/>
          <w:b w:val="0"/>
          <w:i w:val="0"/>
          <w:color w:val="000000"/>
          <w:sz w:val="22"/>
        </w:rPr>
        <w:t xml:space="preserve"> entrent dans l'oreille par le </w:t>
      </w:r>
      <w:r>
        <w:rPr>
          <w:rFonts w:ascii="Times New Roman" w:hAnsi="Times New Roman"/>
          <w:b/>
          <w:color w:val="1F4E79"/>
          <w:sz w:val="22"/>
        </w:rPr>
        <w:t>pavillon</w:t>
      </w:r>
      <w:r>
        <w:rPr>
          <w:rFonts w:ascii="Times New Roman" w:hAnsi="Times New Roman"/>
          <w:b w:val="0"/>
          <w:i w:val="0"/>
          <w:color w:val="000000"/>
          <w:sz w:val="22"/>
        </w:rPr>
        <w:t>. C'est ainsi que nous entendons la voix, la cloche, le chant des oiseaux.</w:t>
      </w:r>
    </w:p>
    <w:p>
      <w:pPr>
        <w:spacing w:after="120"/>
      </w:pPr>
      <w:r>
        <w:rPr>
          <w:rFonts w:ascii="Times New Roman" w:hAnsi="Times New Roman"/>
          <w:b/>
          <w:i w:val="0"/>
          <w:color w:val="1E7B34"/>
          <w:sz w:val="24"/>
        </w:rPr>
        <w:t>3. L'hygiène de l'oreille</w:t>
      </w:r>
    </w:p>
    <w:p>
      <w:pPr>
        <w:spacing w:after="120"/>
      </w:pPr>
      <w:r>
        <w:rPr>
          <w:rFonts w:ascii="Times New Roman" w:hAnsi="Times New Roman"/>
          <w:b w:val="0"/>
          <w:i w:val="0"/>
          <w:color w:val="000000"/>
          <w:sz w:val="22"/>
        </w:rPr>
        <w:t>Il ne faut jamais mettre d'objets pointus dans l'</w:t>
      </w:r>
      <w:r>
        <w:rPr>
          <w:rFonts w:ascii="Times New Roman" w:hAnsi="Times New Roman"/>
          <w:b/>
          <w:color w:val="1F4E79"/>
          <w:sz w:val="22"/>
        </w:rPr>
        <w:t>oreille</w:t>
      </w:r>
      <w:r>
        <w:rPr>
          <w:rFonts w:ascii="Times New Roman" w:hAnsi="Times New Roman"/>
          <w:b w:val="0"/>
          <w:i w:val="0"/>
          <w:color w:val="000000"/>
          <w:sz w:val="22"/>
        </w:rPr>
        <w:t xml:space="preserve">. Il faut aussi éviter les </w:t>
      </w:r>
      <w:r>
        <w:rPr>
          <w:rFonts w:ascii="Times New Roman" w:hAnsi="Times New Roman"/>
          <w:b/>
          <w:color w:val="1F4E79"/>
          <w:sz w:val="22"/>
        </w:rPr>
        <w:t>bruits</w:t>
      </w:r>
      <w:r>
        <w:rPr>
          <w:rFonts w:ascii="Times New Roman" w:hAnsi="Times New Roman"/>
          <w:b w:val="0"/>
          <w:i w:val="0"/>
          <w:color w:val="000000"/>
          <w:sz w:val="22"/>
        </w:rPr>
        <w:t xml:space="preserve"> trop forts qui abîment l'oreille.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L'oreille est l'organe de l'ouïe.</w:t>
      </w:r>
    </w:p>
    <w:p>
      <w:pPr>
        <w:spacing w:after="120"/>
      </w:pPr>
      <w:r>
        <w:rPr>
          <w:rFonts w:ascii="Times New Roman" w:hAnsi="Times New Roman"/>
          <w:b w:val="0"/>
          <w:i w:val="0"/>
          <w:color w:val="000000"/>
          <w:sz w:val="22"/>
        </w:rPr>
        <w:t>2. Le pavillon est la partie visible de l'oreille.</w:t>
      </w:r>
    </w:p>
    <w:p>
      <w:pPr>
        <w:spacing w:after="120"/>
      </w:pPr>
      <w:r>
        <w:rPr>
          <w:rFonts w:ascii="Times New Roman" w:hAnsi="Times New Roman"/>
          <w:b w:val="0"/>
          <w:i w:val="0"/>
          <w:color w:val="000000"/>
          <w:sz w:val="22"/>
        </w:rPr>
        <w:t>3. Il faut mettre des objets pointus dans l'oreille.</w:t>
      </w:r>
    </w:p>
    <w:p>
      <w:pPr>
        <w:spacing w:after="120"/>
      </w:pPr>
      <w:r>
        <w:rPr>
          <w:rFonts w:ascii="Times New Roman" w:hAnsi="Times New Roman"/>
          <w:b w:val="0"/>
          <w:i w:val="0"/>
          <w:color w:val="000000"/>
          <w:sz w:val="22"/>
        </w:rPr>
        <w:t>4. Les bruits trop forts abîment les oreilles.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oreille, pavillon, sons, bruits.</w:t>
      </w:r>
    </w:p>
    <w:p>
      <w:pPr>
        <w:spacing w:after="120"/>
      </w:pPr>
      <w:r>
        <w:rPr>
          <w:rFonts w:ascii="Times New Roman" w:hAnsi="Times New Roman"/>
          <w:b w:val="0"/>
          <w:i w:val="0"/>
          <w:color w:val="000000"/>
          <w:sz w:val="22"/>
        </w:rPr>
        <w:t>1. L'organe de l'ouïe est l'...</w:t>
      </w:r>
    </w:p>
    <w:p>
      <w:pPr>
        <w:spacing w:after="120"/>
      </w:pPr>
      <w:r>
        <w:rPr>
          <w:rFonts w:ascii="Times New Roman" w:hAnsi="Times New Roman"/>
          <w:b w:val="0"/>
          <w:i w:val="0"/>
          <w:color w:val="000000"/>
          <w:sz w:val="22"/>
        </w:rPr>
        <w:t>2. La partie visible de l'oreille est le ...</w:t>
      </w:r>
    </w:p>
    <w:p>
      <w:pPr>
        <w:spacing w:after="120"/>
      </w:pPr>
      <w:r>
        <w:rPr>
          <w:rFonts w:ascii="Times New Roman" w:hAnsi="Times New Roman"/>
          <w:b w:val="0"/>
          <w:i w:val="0"/>
          <w:color w:val="000000"/>
          <w:sz w:val="22"/>
        </w:rPr>
        <w:t>3. Les ... entrent dans l'oreille.</w:t>
      </w:r>
    </w:p>
    <w:p>
      <w:pPr>
        <w:spacing w:after="120"/>
      </w:pPr>
      <w:r>
        <w:rPr>
          <w:rFonts w:ascii="Times New Roman" w:hAnsi="Times New Roman"/>
          <w:b w:val="0"/>
          <w:i w:val="0"/>
          <w:color w:val="000000"/>
          <w:sz w:val="22"/>
        </w:rPr>
        <w:t>4. Les ... trop forts abîment les oreilles.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 organe sert à entendre ? A. L'œil B. L'oreille C. La langue</w:t>
      </w:r>
    </w:p>
    <w:p>
      <w:pPr>
        <w:spacing w:after="120"/>
      </w:pPr>
      <w:r>
        <w:rPr>
          <w:rFonts w:ascii="Times New Roman" w:hAnsi="Times New Roman"/>
          <w:b w:val="0"/>
          <w:i w:val="0"/>
          <w:color w:val="000000"/>
          <w:sz w:val="22"/>
        </w:rPr>
        <w:t>2. Comment s'appelle la partie visible de l'oreille ? A. Le pavillon B. L'iris C. La pupille</w:t>
      </w:r>
    </w:p>
    <w:p>
      <w:pPr>
        <w:spacing w:after="120"/>
      </w:pPr>
      <w:r>
        <w:rPr>
          <w:rFonts w:ascii="Times New Roman" w:hAnsi="Times New Roman"/>
          <w:b w:val="0"/>
          <w:i w:val="0"/>
          <w:color w:val="000000"/>
          <w:sz w:val="22"/>
        </w:rPr>
        <w:t>3. Qu'est-ce qui entre dans l'oreille ? A. La lumière B. Les sons C. Les odeurs</w:t>
      </w:r>
    </w:p>
    <w:p>
      <w:pPr>
        <w:spacing w:after="120"/>
      </w:pPr>
      <w:r>
        <w:rPr>
          <w:rFonts w:ascii="Times New Roman" w:hAnsi="Times New Roman"/>
          <w:b w:val="0"/>
          <w:i w:val="0"/>
          <w:color w:val="000000"/>
          <w:sz w:val="22"/>
        </w:rPr>
        <w:t>4. Que faut-il éviter pour protéger l'oreille ? A. Les bruits trop forts B. Le silence C. La musique douce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 est l'organe de l'ouïe ?</w:t>
      </w:r>
    </w:p>
    <w:p>
      <w:pPr>
        <w:spacing w:after="120"/>
      </w:pPr>
      <w:r>
        <w:rPr>
          <w:rFonts w:ascii="Times New Roman" w:hAnsi="Times New Roman"/>
          <w:b w:val="0"/>
          <w:i w:val="0"/>
          <w:color w:val="000000"/>
          <w:sz w:val="22"/>
        </w:rPr>
        <w:t>2. Comment s'appelle la partie visible de l'oreille ?</w:t>
      </w:r>
    </w:p>
    <w:p>
      <w:pPr>
        <w:spacing w:after="120"/>
      </w:pPr>
      <w:r>
        <w:rPr>
          <w:rFonts w:ascii="Times New Roman" w:hAnsi="Times New Roman"/>
          <w:b w:val="0"/>
          <w:i w:val="0"/>
          <w:color w:val="000000"/>
          <w:sz w:val="22"/>
        </w:rPr>
        <w:t>3. Qu'est-ce qui entre dans l'oreille ?</w:t>
      </w:r>
    </w:p>
    <w:p>
      <w:pPr>
        <w:spacing w:after="120"/>
      </w:pPr>
      <w:r>
        <w:rPr>
          <w:rFonts w:ascii="Times New Roman" w:hAnsi="Times New Roman"/>
          <w:b w:val="0"/>
          <w:i w:val="0"/>
          <w:color w:val="000000"/>
          <w:sz w:val="22"/>
        </w:rPr>
        <w:t>4. Cite une règle d'hygiène de l'oreille.</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l'oreille sert à entendre.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pavillon est visible.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c'est interdit et dangereux.</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les bruits forts abîment l'oreille.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1. L'organe de l'ouïe est l'</w:t>
      </w:r>
      <w:r>
        <w:rPr>
          <w:rFonts w:ascii="Times New Roman" w:hAnsi="Times New Roman"/>
          <w:b/>
          <w:color w:val="C2185B"/>
          <w:sz w:val="22"/>
        </w:rPr>
        <w:t>oreille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partie visible de l'oreille est le </w:t>
      </w:r>
      <w:r>
        <w:rPr>
          <w:rFonts w:ascii="Times New Roman" w:hAnsi="Times New Roman"/>
          <w:b/>
          <w:color w:val="C2185B"/>
          <w:sz w:val="22"/>
        </w:rPr>
        <w:t>pavillon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sons</w:t>
      </w:r>
      <w:r>
        <w:rPr>
          <w:rFonts w:ascii="Times New Roman" w:hAnsi="Times New Roman"/>
          <w:b w:val="0"/>
          <w:i w:val="0"/>
          <w:color w:val="000000"/>
          <w:sz w:val="22"/>
        </w:rPr>
        <w:t xml:space="preserve"> entrent dans l'oreille.</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bruits</w:t>
      </w:r>
      <w:r>
        <w:rPr>
          <w:rFonts w:ascii="Times New Roman" w:hAnsi="Times New Roman"/>
          <w:b w:val="0"/>
          <w:i w:val="0"/>
          <w:color w:val="000000"/>
          <w:sz w:val="22"/>
        </w:rPr>
        <w:t xml:space="preserve"> trop forts abîment les oreilles.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L'oreille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Le pavillon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Les sons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Les bruits trop forts</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L'organe de l'ouïe est l'</w:t>
      </w:r>
      <w:r>
        <w:rPr>
          <w:rFonts w:ascii="Times New Roman" w:hAnsi="Times New Roman"/>
          <w:b/>
          <w:color w:val="C2185B"/>
          <w:sz w:val="22"/>
        </w:rPr>
        <w:t>oreille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partie visible s'appelle le </w:t>
      </w:r>
      <w:r>
        <w:rPr>
          <w:rFonts w:ascii="Times New Roman" w:hAnsi="Times New Roman"/>
          <w:b/>
          <w:color w:val="C2185B"/>
          <w:sz w:val="22"/>
        </w:rPr>
        <w:t>pavillon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sons</w:t>
      </w:r>
      <w:r>
        <w:rPr>
          <w:rFonts w:ascii="Times New Roman" w:hAnsi="Times New Roman"/>
          <w:b w:val="0"/>
          <w:i w:val="0"/>
          <w:color w:val="000000"/>
          <w:sz w:val="22"/>
        </w:rPr>
        <w:t xml:space="preserve"> entrent dans l'oreille.</w:t>
      </w:r>
    </w:p>
    <w:p>
      <w:pPr>
        <w:spacing w:after="120"/>
      </w:pPr>
      <w:r>
        <w:rPr>
          <w:rFonts w:ascii="Times New Roman" w:hAnsi="Times New Roman"/>
          <w:b w:val="0"/>
          <w:i w:val="0"/>
          <w:color w:val="000000"/>
          <w:sz w:val="22"/>
        </w:rPr>
        <w:t>4. Ne pas mettre d'objets pointus dans l'oreille (ou éviter les bruits trop forts).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11 / 12</w:t>
      </w:r>
      <w:bookmarkStart w:id="25" w:name="bm_seance11"/>
      <w:bookmarkEnd w:id="25"/>
    </w:p>
    <w:p>
      <w:pPr>
        <w:spacing w:after="120"/>
        <w:jc w:val="center"/>
      </w:pPr>
      <w:r>
        <w:rPr>
          <w:rFonts w:ascii="Times New Roman" w:hAnsi="Times New Roman"/>
          <w:b/>
          <w:i w:val="0"/>
          <w:color w:val="C00000"/>
          <w:sz w:val="32"/>
        </w:rPr>
        <w:t>La langue et le goût</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organes des sens</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La langue et le goût</w:t>
            </w:r>
          </w:p>
        </w:tc>
        <w:tc>
          <w:tcPr>
            <w:tcW w:type="dxa" w:w="3118"/>
          </w:tcPr>
          <w:p>
            <w:pPr>
              <w:spacing w:after="40"/>
            </w:pPr>
            <w:r>
              <w:rPr>
                <w:rFonts w:ascii="Times New Roman" w:hAnsi="Times New Roman"/>
                <w:b w:val="0"/>
                <w:i w:val="0"/>
                <w:color w:val="000000"/>
                <w:sz w:val="20"/>
              </w:rPr>
              <w:t>Séance n° : 11 / 12</w:t>
            </w:r>
          </w:p>
        </w:tc>
      </w:tr>
      <w:tr>
        <w:tc>
          <w:tcPr>
            <w:tcW w:type="dxa" w:w="6520"/>
          </w:tcPr>
          <w:p>
            <w:pPr>
              <w:spacing w:after="40"/>
            </w:pPr>
            <w:r>
              <w:rPr>
                <w:rFonts w:ascii="Times New Roman" w:hAnsi="Times New Roman"/>
                <w:b w:val="0"/>
                <w:i w:val="0"/>
                <w:color w:val="000000"/>
                <w:sz w:val="20"/>
              </w:rPr>
              <w:t>Objectif spécifique : Être capable de expliquer que la langue est l'organe du goût.</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organe sert à entendre ?</w:t>
            </w:r>
          </w:p>
          <w:p>
            <w:pPr>
              <w:spacing w:after="40"/>
            </w:pPr>
            <w:r>
              <w:rPr>
                <w:rFonts w:ascii="Times New Roman" w:hAnsi="Times New Roman"/>
                <w:b w:val="0"/>
                <w:i w:val="0"/>
                <w:color w:val="000000"/>
                <w:sz w:val="20"/>
              </w:rPr>
              <w:t>2. Comment s'appelle la partie visible de l'oreille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L'oreille est l'organe de l'ouïe.</w:t>
            </w:r>
          </w:p>
          <w:p>
            <w:pPr>
              <w:spacing w:after="40"/>
            </w:pPr>
            <w:r>
              <w:rPr>
                <w:rFonts w:ascii="Times New Roman" w:hAnsi="Times New Roman"/>
                <w:b w:val="0"/>
                <w:i w:val="0"/>
                <w:color w:val="000000"/>
                <w:sz w:val="20"/>
              </w:rPr>
              <w:t>2. La partie visible de l'oreille s'appelle le pavillon.</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Au goûter, Koto mange une mangue bien sucrée, puis il goûte un citron très acide. Avec quel organe reconnaît-il les saveurs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la langue et le goût.</w:t>
            </w:r>
          </w:p>
          <w:p>
            <w:pPr>
              <w:spacing w:after="40"/>
            </w:pPr>
            <w:r>
              <w:rPr>
                <w:rFonts w:ascii="Times New Roman" w:hAnsi="Times New Roman"/>
                <w:b w:val="0"/>
                <w:i w:val="0"/>
                <w:color w:val="000000"/>
                <w:sz w:val="20"/>
              </w:rPr>
              <w:t>Je lis le titre au tableau : La langue et le goût.</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 langue affiché au tableau.</w:t>
            </w:r>
          </w:p>
          <w:p>
            <w:pPr>
              <w:spacing w:after="40"/>
            </w:pPr>
            <w:r>
              <w:rPr>
                <w:rFonts w:ascii="Times New Roman" w:hAnsi="Times New Roman"/>
                <w:b w:val="0"/>
                <w:i w:val="0"/>
                <w:color w:val="000000"/>
                <w:sz w:val="20"/>
              </w:rPr>
              <w:t>Tirez doucement la langue devant un miroir : voyez-vous les petites bosses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 langue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organe sert à goûter ?</w:t>
            </w:r>
          </w:p>
          <w:p>
            <w:pPr>
              <w:spacing w:after="40"/>
            </w:pPr>
            <w:r>
              <w:rPr>
                <w:rFonts w:ascii="Times New Roman" w:hAnsi="Times New Roman"/>
                <w:b w:val="0"/>
                <w:i w:val="0"/>
                <w:color w:val="000000"/>
                <w:sz w:val="20"/>
              </w:rPr>
              <w:t>2. Comment s'appellent les petites bosses sur la langue ?</w:t>
            </w:r>
          </w:p>
          <w:p>
            <w:pPr>
              <w:spacing w:after="40"/>
            </w:pPr>
            <w:r>
              <w:rPr>
                <w:rFonts w:ascii="Times New Roman" w:hAnsi="Times New Roman"/>
                <w:b w:val="0"/>
                <w:i w:val="0"/>
                <w:color w:val="000000"/>
                <w:sz w:val="20"/>
              </w:rPr>
              <w:t>3. Quelles saveurs la langue reconnaît-elle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langue est l'organe du goût.</w:t>
            </w:r>
          </w:p>
          <w:p>
            <w:pPr>
              <w:spacing w:after="40"/>
            </w:pPr>
            <w:r>
              <w:rPr>
                <w:rFonts w:ascii="Times New Roman" w:hAnsi="Times New Roman"/>
                <w:b w:val="0"/>
                <w:i w:val="0"/>
                <w:color w:val="000000"/>
                <w:sz w:val="20"/>
              </w:rPr>
              <w:t>2. Les petites bosses sur la langue s'appellent les papilles.</w:t>
            </w:r>
          </w:p>
          <w:p>
            <w:pPr>
              <w:spacing w:after="40"/>
            </w:pPr>
            <w:r>
              <w:rPr>
                <w:rFonts w:ascii="Times New Roman" w:hAnsi="Times New Roman"/>
                <w:b w:val="0"/>
                <w:i w:val="0"/>
                <w:color w:val="000000"/>
                <w:sz w:val="20"/>
              </w:rPr>
              <w:t>3. La langue reconnaît le sucré, le salé, l'acide et l'amer.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langue est l'organe du goût. Les papilles reconnaissent les saveurs : le sucré, le salé, l'acide et l'amer. La langue aide aussi à parler et à avaler.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langue est l'organe du goût.</w:t>
            </w:r>
          </w:p>
          <w:p>
            <w:pPr>
              <w:spacing w:after="40"/>
            </w:pPr>
            <w:r>
              <w:rPr>
                <w:rFonts w:ascii="Times New Roman" w:hAnsi="Times New Roman"/>
                <w:b w:val="0"/>
                <w:i w:val="0"/>
                <w:color w:val="000000"/>
                <w:sz w:val="20"/>
              </w:rPr>
              <w:t>2. Les papilles sont sur la langue.</w:t>
            </w:r>
          </w:p>
          <w:p>
            <w:pPr>
              <w:spacing w:after="40"/>
            </w:pPr>
            <w:r>
              <w:rPr>
                <w:rFonts w:ascii="Times New Roman" w:hAnsi="Times New Roman"/>
                <w:b w:val="0"/>
                <w:i w:val="0"/>
                <w:color w:val="000000"/>
                <w:sz w:val="20"/>
              </w:rPr>
              <w:t>3. La langue reconnaît le sucré et le salé.</w:t>
            </w:r>
          </w:p>
          <w:p>
            <w:pPr>
              <w:spacing w:after="40"/>
            </w:pPr>
            <w:r>
              <w:rPr>
                <w:rFonts w:ascii="Times New Roman" w:hAnsi="Times New Roman"/>
                <w:b w:val="0"/>
                <w:i w:val="0"/>
                <w:color w:val="000000"/>
                <w:sz w:val="20"/>
              </w:rPr>
              <w:t>4. La langue sert seulement à goûter.</w:t>
            </w:r>
          </w:p>
          <w:p>
            <w:pPr>
              <w:spacing w:after="40"/>
            </w:pPr>
            <w:r>
              <w:rPr>
                <w:rFonts w:ascii="Times New Roman" w:hAnsi="Times New Roman"/>
                <w:b/>
                <w:i w:val="0"/>
                <w:color w:val="000000"/>
                <w:sz w:val="20"/>
              </w:rPr>
              <w:t>Complète avec les mots suivants : langue, papilles, goût, saveurs.</w:t>
            </w:r>
          </w:p>
          <w:p>
            <w:pPr>
              <w:spacing w:after="40"/>
            </w:pPr>
            <w:r>
              <w:rPr>
                <w:rFonts w:ascii="Times New Roman" w:hAnsi="Times New Roman"/>
                <w:b w:val="0"/>
                <w:i w:val="0"/>
                <w:color w:val="000000"/>
                <w:sz w:val="20"/>
              </w:rPr>
              <w:t>1. L'organe du goût est la ...</w:t>
            </w:r>
          </w:p>
          <w:p>
            <w:pPr>
              <w:spacing w:after="40"/>
            </w:pPr>
            <w:r>
              <w:rPr>
                <w:rFonts w:ascii="Times New Roman" w:hAnsi="Times New Roman"/>
                <w:b w:val="0"/>
                <w:i w:val="0"/>
                <w:color w:val="000000"/>
                <w:sz w:val="20"/>
              </w:rPr>
              <w:t>2. Les ... sont les petites bosses de la langue.</w:t>
            </w:r>
          </w:p>
          <w:p>
            <w:pPr>
              <w:spacing w:after="40"/>
            </w:pPr>
            <w:r>
              <w:rPr>
                <w:rFonts w:ascii="Times New Roman" w:hAnsi="Times New Roman"/>
                <w:b w:val="0"/>
                <w:i w:val="0"/>
                <w:color w:val="000000"/>
                <w:sz w:val="20"/>
              </w:rPr>
              <w:t>3. La langue sert à reconnaître les ...</w:t>
            </w:r>
          </w:p>
          <w:p>
            <w:pPr>
              <w:spacing w:after="40"/>
            </w:pPr>
            <w:r>
              <w:rPr>
                <w:rFonts w:ascii="Times New Roman" w:hAnsi="Times New Roman"/>
                <w:b w:val="0"/>
                <w:i w:val="0"/>
                <w:color w:val="000000"/>
                <w:sz w:val="20"/>
              </w:rPr>
              <w:t>4. La langue est l'organe du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langue sert à goûter.</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les papilles sont sur la langue.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sucré, salé, acide et amer.</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la langue aide aussi à parler et à avaler.</w:t>
            </w:r>
          </w:p>
          <w:p>
            <w:pPr>
              <w:spacing w:after="40"/>
            </w:pPr>
            <w:r>
              <w:rPr>
                <w:rFonts w:ascii="Times New Roman" w:hAnsi="Times New Roman"/>
                <w:b w:val="0"/>
                <w:i w:val="0"/>
                <w:color w:val="000000"/>
                <w:sz w:val="20"/>
              </w:rPr>
              <w:t xml:space="preserve">1. L'organe du goût est la </w:t>
            </w:r>
            <w:r>
              <w:rPr>
                <w:rFonts w:ascii="Times New Roman" w:hAnsi="Times New Roman"/>
                <w:b/>
                <w:color w:val="C2185B"/>
                <w:sz w:val="20"/>
              </w:rPr>
              <w:t>langue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papilles</w:t>
            </w:r>
            <w:r>
              <w:rPr>
                <w:rFonts w:ascii="Times New Roman" w:hAnsi="Times New Roman"/>
                <w:b w:val="0"/>
                <w:i w:val="0"/>
                <w:color w:val="000000"/>
                <w:sz w:val="20"/>
              </w:rPr>
              <w:t xml:space="preserve"> sont les petites bosses de la langue.</w:t>
            </w:r>
          </w:p>
          <w:p>
            <w:pPr>
              <w:spacing w:after="40"/>
            </w:pPr>
            <w:r>
              <w:rPr>
                <w:rFonts w:ascii="Times New Roman" w:hAnsi="Times New Roman"/>
                <w:b w:val="0"/>
                <w:i w:val="0"/>
                <w:color w:val="000000"/>
                <w:sz w:val="20"/>
              </w:rPr>
              <w:t xml:space="preserve">3. La langue sert à reconnaître les </w:t>
            </w:r>
            <w:r>
              <w:rPr>
                <w:rFonts w:ascii="Times New Roman" w:hAnsi="Times New Roman"/>
                <w:b/>
                <w:color w:val="C2185B"/>
                <w:sz w:val="20"/>
              </w:rPr>
              <w:t>saveurs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langue est l'organe du </w:t>
            </w:r>
            <w:r>
              <w:rPr>
                <w:rFonts w:ascii="Times New Roman" w:hAnsi="Times New Roman"/>
                <w:b/>
                <w:color w:val="C2185B"/>
                <w:sz w:val="20"/>
              </w:rPr>
              <w:t>goût</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 organe sert à goûter ? A. Le nez B. La langue C. L'œil</w:t>
            </w:r>
          </w:p>
          <w:p>
            <w:pPr>
              <w:spacing w:after="40"/>
            </w:pPr>
            <w:r>
              <w:rPr>
                <w:rFonts w:ascii="Times New Roman" w:hAnsi="Times New Roman"/>
                <w:b w:val="0"/>
                <w:i w:val="0"/>
                <w:color w:val="000000"/>
                <w:sz w:val="20"/>
              </w:rPr>
              <w:t>2. Que portent les papilles ? A. La langue B. L'oreille C. La peau</w:t>
            </w:r>
          </w:p>
          <w:p>
            <w:pPr>
              <w:spacing w:after="40"/>
            </w:pPr>
            <w:r>
              <w:rPr>
                <w:rFonts w:ascii="Times New Roman" w:hAnsi="Times New Roman"/>
                <w:b w:val="0"/>
                <w:i w:val="0"/>
                <w:color w:val="000000"/>
                <w:sz w:val="20"/>
              </w:rPr>
              <w:t>3. Le sucre a un goût ... A. salé B. sucré C. amer</w:t>
            </w:r>
          </w:p>
          <w:p>
            <w:pPr>
              <w:spacing w:after="40"/>
            </w:pPr>
            <w:r>
              <w:rPr>
                <w:rFonts w:ascii="Times New Roman" w:hAnsi="Times New Roman"/>
                <w:b w:val="0"/>
                <w:i w:val="0"/>
                <w:color w:val="000000"/>
                <w:sz w:val="20"/>
              </w:rPr>
              <w:t>4. Le citron a un goût ... A. acide B. sucré C. salé</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 est l'organe du goût ?</w:t>
            </w:r>
          </w:p>
          <w:p>
            <w:pPr>
              <w:spacing w:after="40"/>
            </w:pPr>
            <w:r>
              <w:rPr>
                <w:rFonts w:ascii="Times New Roman" w:hAnsi="Times New Roman"/>
                <w:b w:val="0"/>
                <w:i w:val="0"/>
                <w:color w:val="000000"/>
                <w:sz w:val="20"/>
              </w:rPr>
              <w:t>2. Que sont les papilles ?</w:t>
            </w:r>
          </w:p>
          <w:p>
            <w:pPr>
              <w:spacing w:after="40"/>
            </w:pPr>
            <w:r>
              <w:rPr>
                <w:rFonts w:ascii="Times New Roman" w:hAnsi="Times New Roman"/>
                <w:b w:val="0"/>
                <w:i w:val="0"/>
                <w:color w:val="000000"/>
                <w:sz w:val="20"/>
              </w:rPr>
              <w:t>3. Cite deux saveurs que la langue reconnaît.</w:t>
            </w:r>
          </w:p>
          <w:p>
            <w:pPr>
              <w:spacing w:after="40"/>
            </w:pPr>
            <w:r>
              <w:rPr>
                <w:rFonts w:ascii="Times New Roman" w:hAnsi="Times New Roman"/>
                <w:b w:val="0"/>
                <w:i w:val="0"/>
                <w:color w:val="000000"/>
                <w:sz w:val="20"/>
              </w:rPr>
              <w:t>4. À quoi d'autre la langue sert-elle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La langue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La langue</w:t>
            </w:r>
            <w:r>
              <w:rPr>
                <w:rFonts w:ascii="Times New Roman" w:hAnsi="Times New Roman"/>
                <w:b w:val="0"/>
                <w:i w:val="0"/>
                <w:color w:val="000000"/>
                <w:sz w:val="20"/>
              </w:rPr>
              <w:t xml:space="preserve"> : les papilles sont dessus.</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Sucré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Acide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L'organe du goût est la </w:t>
            </w:r>
            <w:r>
              <w:rPr>
                <w:rFonts w:ascii="Times New Roman" w:hAnsi="Times New Roman"/>
                <w:b/>
                <w:color w:val="C2185B"/>
                <w:sz w:val="20"/>
              </w:rPr>
              <w:t>langue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papilles</w:t>
            </w:r>
            <w:r>
              <w:rPr>
                <w:rFonts w:ascii="Times New Roman" w:hAnsi="Times New Roman"/>
                <w:b w:val="0"/>
                <w:i w:val="0"/>
                <w:color w:val="000000"/>
                <w:sz w:val="20"/>
              </w:rPr>
              <w:t xml:space="preserve"> sont les petites bosses de la langue.</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sucré</w:t>
            </w:r>
            <w:r>
              <w:rPr>
                <w:rFonts w:ascii="Times New Roman" w:hAnsi="Times New Roman"/>
                <w:b w:val="0"/>
                <w:i w:val="0"/>
                <w:color w:val="000000"/>
                <w:sz w:val="20"/>
              </w:rPr>
              <w:t xml:space="preserve"> et le </w:t>
            </w:r>
            <w:r>
              <w:rPr>
                <w:rFonts w:ascii="Times New Roman" w:hAnsi="Times New Roman"/>
                <w:b/>
                <w:color w:val="C2185B"/>
                <w:sz w:val="20"/>
              </w:rPr>
              <w:t>salé</w:t>
            </w:r>
            <w:r>
              <w:rPr>
                <w:rFonts w:ascii="Times New Roman" w:hAnsi="Times New Roman"/>
                <w:b w:val="0"/>
                <w:i w:val="0"/>
                <w:color w:val="000000"/>
                <w:sz w:val="20"/>
              </w:rPr>
              <w:t xml:space="preserve"> (ou l'acide, l'amer).</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langue</w:t>
            </w:r>
            <w:r>
              <w:rPr>
                <w:rFonts w:ascii="Times New Roman" w:hAnsi="Times New Roman"/>
                <w:b w:val="0"/>
                <w:i w:val="0"/>
                <w:color w:val="000000"/>
                <w:sz w:val="20"/>
              </w:rPr>
              <w:t xml:space="preserve"> aide aussi à </w:t>
            </w:r>
            <w:r>
              <w:rPr>
                <w:rFonts w:ascii="Times New Roman" w:hAnsi="Times New Roman"/>
                <w:b/>
                <w:color w:val="C2185B"/>
                <w:sz w:val="20"/>
              </w:rPr>
              <w:t>parler</w:t>
            </w:r>
            <w:r>
              <w:rPr>
                <w:rFonts w:ascii="Times New Roman" w:hAnsi="Times New Roman"/>
                <w:b w:val="0"/>
                <w:i w:val="0"/>
                <w:color w:val="000000"/>
                <w:sz w:val="20"/>
              </w:rPr>
              <w:t xml:space="preserve"> et à </w:t>
            </w:r>
            <w:r>
              <w:rPr>
                <w:rFonts w:ascii="Times New Roman" w:hAnsi="Times New Roman"/>
                <w:b/>
                <w:color w:val="C2185B"/>
                <w:sz w:val="20"/>
              </w:rPr>
              <w:t>avaler</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langue et le goût</w:t>
      </w:r>
      <w:bookmarkStart w:id="26" w:name="bm_lecon11"/>
      <w:bookmarkEnd w:id="26"/>
    </w:p>
    <w:p>
      <w:pPr>
        <w:jc w:val="center"/>
      </w:pPr>
      <w:r>
        <w:drawing>
          <wp:inline xmlns:a="http://schemas.openxmlformats.org/drawingml/2006/main" xmlns:pic="http://schemas.openxmlformats.org/drawingml/2006/picture">
            <wp:extent cx="4680000" cy="2552062"/>
            <wp:docPr id="8" name="Picture 8"/>
            <wp:cNvGraphicFramePr>
              <a:graphicFrameLocks noChangeAspect="1"/>
            </wp:cNvGraphicFramePr>
            <a:graphic>
              <a:graphicData uri="http://schemas.openxmlformats.org/drawingml/2006/picture">
                <pic:pic>
                  <pic:nvPicPr>
                    <pic:cNvPr id="0" name="svt8e_langue_opt.png"/>
                    <pic:cNvPicPr/>
                  </pic:nvPicPr>
                  <pic:blipFill>
                    <a:blip r:embed="rId16"/>
                    <a:stretch>
                      <a:fillRect/>
                    </a:stretch>
                  </pic:blipFill>
                  <pic:spPr>
                    <a:xfrm>
                      <a:off x="0" y="0"/>
                      <a:ext cx="4680000" cy="2552062"/>
                    </a:xfrm>
                    <a:prstGeom prst="rect"/>
                  </pic:spPr>
                </pic:pic>
              </a:graphicData>
            </a:graphic>
          </wp:inline>
        </w:drawing>
      </w:r>
    </w:p>
    <w:p>
      <w:pPr>
        <w:spacing w:after="120"/>
        <w:jc w:val="center"/>
      </w:pPr>
      <w:r>
        <w:rPr>
          <w:rFonts w:ascii="Times New Roman" w:hAnsi="Times New Roman"/>
          <w:b w:val="0"/>
          <w:i/>
          <w:color w:val="000000"/>
          <w:sz w:val="20"/>
        </w:rPr>
        <w:t>Schéma : la langue, l'organe du goût, porte les papilles.</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est l'organe du </w:t>
      </w:r>
      <w:r>
        <w:rPr>
          <w:rFonts w:ascii="Times New Roman" w:hAnsi="Times New Roman"/>
          <w:b/>
          <w:color w:val="1F4E79"/>
          <w:sz w:val="22"/>
        </w:rPr>
        <w:t>goût</w:t>
      </w:r>
      <w:r>
        <w:rPr>
          <w:rFonts w:ascii="Times New Roman" w:hAnsi="Times New Roman"/>
          <w:b w:val="0"/>
          <w:i w:val="0"/>
          <w:color w:val="000000"/>
          <w:sz w:val="22"/>
        </w:rPr>
        <w:t xml:space="preserve">. Les </w:t>
      </w:r>
      <w:r>
        <w:rPr>
          <w:rFonts w:ascii="Times New Roman" w:hAnsi="Times New Roman"/>
          <w:b/>
          <w:color w:val="1F4E79"/>
          <w:sz w:val="22"/>
        </w:rPr>
        <w:t>papilles</w:t>
      </w:r>
      <w:r>
        <w:rPr>
          <w:rFonts w:ascii="Times New Roman" w:hAnsi="Times New Roman"/>
          <w:b w:val="0"/>
          <w:i w:val="0"/>
          <w:color w:val="000000"/>
          <w:sz w:val="22"/>
        </w:rPr>
        <w:t xml:space="preserve"> reconnaissent les saveurs.</w:t>
      </w:r>
    </w:p>
    <w:p>
      <w:pPr>
        <w:spacing w:after="120"/>
      </w:pPr>
      <w:r>
        <w:rPr>
          <w:rFonts w:ascii="Times New Roman" w:hAnsi="Times New Roman"/>
          <w:b/>
          <w:i w:val="0"/>
          <w:color w:val="1E7B34"/>
          <w:sz w:val="24"/>
        </w:rPr>
        <w:t>1. La langue, organe du goût</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est dans la </w:t>
      </w:r>
      <w:r>
        <w:rPr>
          <w:rFonts w:ascii="Times New Roman" w:hAnsi="Times New Roman"/>
          <w:b/>
          <w:color w:val="1F4E79"/>
          <w:sz w:val="22"/>
        </w:rPr>
        <w:t>bouche</w:t>
      </w:r>
      <w:r>
        <w:rPr>
          <w:rFonts w:ascii="Times New Roman" w:hAnsi="Times New Roman"/>
          <w:b w:val="0"/>
          <w:i w:val="0"/>
          <w:color w:val="000000"/>
          <w:sz w:val="22"/>
        </w:rPr>
        <w:t>. C'est elle qui reconnaît le goût des aliments.</w:t>
      </w:r>
    </w:p>
    <w:p>
      <w:pPr>
        <w:spacing w:after="120"/>
      </w:pPr>
      <w:r>
        <w:rPr>
          <w:rFonts w:ascii="Times New Roman" w:hAnsi="Times New Roman"/>
          <w:b/>
          <w:i w:val="0"/>
          <w:color w:val="1E7B34"/>
          <w:sz w:val="24"/>
        </w:rPr>
        <w:t>2. Les papilles et les saveurs</w:t>
      </w:r>
    </w:p>
    <w:p>
      <w:pPr>
        <w:spacing w:after="120"/>
      </w:pPr>
      <w:r>
        <w:rPr>
          <w:rFonts w:ascii="Times New Roman" w:hAnsi="Times New Roman"/>
          <w:b w:val="0"/>
          <w:i w:val="0"/>
          <w:color w:val="000000"/>
          <w:sz w:val="22"/>
        </w:rPr>
        <w:t xml:space="preserve">La langue porte de petites bosses : les </w:t>
      </w:r>
      <w:r>
        <w:rPr>
          <w:rFonts w:ascii="Times New Roman" w:hAnsi="Times New Roman"/>
          <w:b/>
          <w:color w:val="1F4E79"/>
          <w:sz w:val="22"/>
        </w:rPr>
        <w:t>papilles</w:t>
      </w:r>
      <w:r>
        <w:rPr>
          <w:rFonts w:ascii="Times New Roman" w:hAnsi="Times New Roman"/>
          <w:b w:val="0"/>
          <w:i w:val="0"/>
          <w:color w:val="000000"/>
          <w:sz w:val="22"/>
        </w:rPr>
        <w:t xml:space="preserve">. Elles reconnaissent quatre saveurs : le </w:t>
      </w:r>
      <w:r>
        <w:rPr>
          <w:rFonts w:ascii="Times New Roman" w:hAnsi="Times New Roman"/>
          <w:b/>
          <w:color w:val="1F4E79"/>
          <w:sz w:val="22"/>
        </w:rPr>
        <w:t>sucré</w:t>
      </w:r>
      <w:r>
        <w:rPr>
          <w:rFonts w:ascii="Times New Roman" w:hAnsi="Times New Roman"/>
          <w:b w:val="0"/>
          <w:i w:val="0"/>
          <w:color w:val="000000"/>
          <w:sz w:val="22"/>
        </w:rPr>
        <w:t xml:space="preserve">, le </w:t>
      </w:r>
      <w:r>
        <w:rPr>
          <w:rFonts w:ascii="Times New Roman" w:hAnsi="Times New Roman"/>
          <w:b/>
          <w:color w:val="1F4E79"/>
          <w:sz w:val="22"/>
        </w:rPr>
        <w:t>salé</w:t>
      </w:r>
      <w:r>
        <w:rPr>
          <w:rFonts w:ascii="Times New Roman" w:hAnsi="Times New Roman"/>
          <w:b w:val="0"/>
          <w:i w:val="0"/>
          <w:color w:val="000000"/>
          <w:sz w:val="22"/>
        </w:rPr>
        <w:t>, l'</w:t>
      </w:r>
      <w:r>
        <w:rPr>
          <w:rFonts w:ascii="Times New Roman" w:hAnsi="Times New Roman"/>
          <w:b/>
          <w:color w:val="1F4E79"/>
          <w:sz w:val="22"/>
        </w:rPr>
        <w:t>acide</w:t>
      </w:r>
      <w:r>
        <w:rPr>
          <w:rFonts w:ascii="Times New Roman" w:hAnsi="Times New Roman"/>
          <w:b w:val="0"/>
          <w:i w:val="0"/>
          <w:color w:val="000000"/>
          <w:sz w:val="22"/>
        </w:rPr>
        <w:t xml:space="preserve"> et l'</w:t>
      </w:r>
      <w:r>
        <w:rPr>
          <w:rFonts w:ascii="Times New Roman" w:hAnsi="Times New Roman"/>
          <w:b/>
          <w:color w:val="1F4E79"/>
          <w:sz w:val="22"/>
        </w:rPr>
        <w:t>amer</w:t>
      </w:r>
      <w:r>
        <w:rPr>
          <w:rFonts w:ascii="Times New Roman" w:hAnsi="Times New Roman"/>
          <w:b w:val="0"/>
          <w:i w:val="0"/>
          <w:color w:val="000000"/>
          <w:sz w:val="22"/>
        </w:rPr>
        <w:t>.</w:t>
      </w:r>
    </w:p>
    <w:p>
      <w:pPr>
        <w:spacing w:after="120"/>
      </w:pPr>
      <w:r>
        <w:rPr>
          <w:rFonts w:ascii="Times New Roman" w:hAnsi="Times New Roman"/>
          <w:b/>
          <w:i w:val="0"/>
          <w:color w:val="1E7B34"/>
          <w:sz w:val="24"/>
        </w:rPr>
        <w:t>3. Les autres rôles de la langue</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aide aussi à </w:t>
      </w:r>
      <w:r>
        <w:rPr>
          <w:rFonts w:ascii="Times New Roman" w:hAnsi="Times New Roman"/>
          <w:b/>
          <w:color w:val="1F4E79"/>
          <w:sz w:val="22"/>
        </w:rPr>
        <w:t>parler</w:t>
      </w:r>
      <w:r>
        <w:rPr>
          <w:rFonts w:ascii="Times New Roman" w:hAnsi="Times New Roman"/>
          <w:b w:val="0"/>
          <w:i w:val="0"/>
          <w:color w:val="000000"/>
          <w:sz w:val="22"/>
        </w:rPr>
        <w:t xml:space="preserve"> et à </w:t>
      </w:r>
      <w:r>
        <w:rPr>
          <w:rFonts w:ascii="Times New Roman" w:hAnsi="Times New Roman"/>
          <w:b/>
          <w:color w:val="1F4E79"/>
          <w:sz w:val="22"/>
        </w:rPr>
        <w:t>avaler</w:t>
      </w:r>
      <w:r>
        <w:rPr>
          <w:rFonts w:ascii="Times New Roman" w:hAnsi="Times New Roman"/>
          <w:b w:val="0"/>
          <w:i w:val="0"/>
          <w:color w:val="000000"/>
          <w:sz w:val="22"/>
        </w:rPr>
        <w:t xml:space="preserve"> les aliments. Il faut bien la brosser en se lavant les dents.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langue est l'organe du goût.</w:t>
      </w:r>
    </w:p>
    <w:p>
      <w:pPr>
        <w:spacing w:after="120"/>
      </w:pPr>
      <w:r>
        <w:rPr>
          <w:rFonts w:ascii="Times New Roman" w:hAnsi="Times New Roman"/>
          <w:b w:val="0"/>
          <w:i w:val="0"/>
          <w:color w:val="000000"/>
          <w:sz w:val="22"/>
        </w:rPr>
        <w:t>2. Les papilles sont sur la langue.</w:t>
      </w:r>
    </w:p>
    <w:p>
      <w:pPr>
        <w:spacing w:after="120"/>
      </w:pPr>
      <w:r>
        <w:rPr>
          <w:rFonts w:ascii="Times New Roman" w:hAnsi="Times New Roman"/>
          <w:b w:val="0"/>
          <w:i w:val="0"/>
          <w:color w:val="000000"/>
          <w:sz w:val="22"/>
        </w:rPr>
        <w:t>3. La langue reconnaît le sucré et le salé.</w:t>
      </w:r>
    </w:p>
    <w:p>
      <w:pPr>
        <w:spacing w:after="120"/>
      </w:pPr>
      <w:r>
        <w:rPr>
          <w:rFonts w:ascii="Times New Roman" w:hAnsi="Times New Roman"/>
          <w:b w:val="0"/>
          <w:i w:val="0"/>
          <w:color w:val="000000"/>
          <w:sz w:val="22"/>
        </w:rPr>
        <w:t>4. La langue sert seulement à goûter.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langue, papilles, goût, saveurs.</w:t>
      </w:r>
    </w:p>
    <w:p>
      <w:pPr>
        <w:spacing w:after="120"/>
      </w:pPr>
      <w:r>
        <w:rPr>
          <w:rFonts w:ascii="Times New Roman" w:hAnsi="Times New Roman"/>
          <w:b w:val="0"/>
          <w:i w:val="0"/>
          <w:color w:val="000000"/>
          <w:sz w:val="22"/>
        </w:rPr>
        <w:t>1. L'organe du goût est la ...</w:t>
      </w:r>
    </w:p>
    <w:p>
      <w:pPr>
        <w:spacing w:after="120"/>
      </w:pPr>
      <w:r>
        <w:rPr>
          <w:rFonts w:ascii="Times New Roman" w:hAnsi="Times New Roman"/>
          <w:b w:val="0"/>
          <w:i w:val="0"/>
          <w:color w:val="000000"/>
          <w:sz w:val="22"/>
        </w:rPr>
        <w:t>2. Les ... sont les petites bosses de la langue.</w:t>
      </w:r>
    </w:p>
    <w:p>
      <w:pPr>
        <w:spacing w:after="120"/>
      </w:pPr>
      <w:r>
        <w:rPr>
          <w:rFonts w:ascii="Times New Roman" w:hAnsi="Times New Roman"/>
          <w:b w:val="0"/>
          <w:i w:val="0"/>
          <w:color w:val="000000"/>
          <w:sz w:val="22"/>
        </w:rPr>
        <w:t>3. La langue sert à reconnaître les ...</w:t>
      </w:r>
    </w:p>
    <w:p>
      <w:pPr>
        <w:spacing w:after="120"/>
      </w:pPr>
      <w:r>
        <w:rPr>
          <w:rFonts w:ascii="Times New Roman" w:hAnsi="Times New Roman"/>
          <w:b w:val="0"/>
          <w:i w:val="0"/>
          <w:color w:val="000000"/>
          <w:sz w:val="22"/>
        </w:rPr>
        <w:t>4. La langue est l'organe du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 organe sert à goûter ? A. Le nez B. La langue C. L'œil</w:t>
      </w:r>
    </w:p>
    <w:p>
      <w:pPr>
        <w:spacing w:after="120"/>
      </w:pPr>
      <w:r>
        <w:rPr>
          <w:rFonts w:ascii="Times New Roman" w:hAnsi="Times New Roman"/>
          <w:b w:val="0"/>
          <w:i w:val="0"/>
          <w:color w:val="000000"/>
          <w:sz w:val="22"/>
        </w:rPr>
        <w:t>2. Que portent les papilles ? A. La langue B. L'oreille C. La peau</w:t>
      </w:r>
    </w:p>
    <w:p>
      <w:pPr>
        <w:spacing w:after="120"/>
      </w:pPr>
      <w:r>
        <w:rPr>
          <w:rFonts w:ascii="Times New Roman" w:hAnsi="Times New Roman"/>
          <w:b w:val="0"/>
          <w:i w:val="0"/>
          <w:color w:val="000000"/>
          <w:sz w:val="22"/>
        </w:rPr>
        <w:t>3. Le sucre a un goût ... A. salé B. sucré C. amer</w:t>
      </w:r>
    </w:p>
    <w:p>
      <w:pPr>
        <w:spacing w:after="120"/>
      </w:pPr>
      <w:r>
        <w:rPr>
          <w:rFonts w:ascii="Times New Roman" w:hAnsi="Times New Roman"/>
          <w:b w:val="0"/>
          <w:i w:val="0"/>
          <w:color w:val="000000"/>
          <w:sz w:val="22"/>
        </w:rPr>
        <w:t>4. Le citron a un goût ... A. acide B. sucré C. salé</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 est l'organe du goût ?</w:t>
      </w:r>
    </w:p>
    <w:p>
      <w:pPr>
        <w:spacing w:after="120"/>
      </w:pPr>
      <w:r>
        <w:rPr>
          <w:rFonts w:ascii="Times New Roman" w:hAnsi="Times New Roman"/>
          <w:b w:val="0"/>
          <w:i w:val="0"/>
          <w:color w:val="000000"/>
          <w:sz w:val="22"/>
        </w:rPr>
        <w:t>2. Que sont les papilles ?</w:t>
      </w:r>
    </w:p>
    <w:p>
      <w:pPr>
        <w:spacing w:after="120"/>
      </w:pPr>
      <w:r>
        <w:rPr>
          <w:rFonts w:ascii="Times New Roman" w:hAnsi="Times New Roman"/>
          <w:b w:val="0"/>
          <w:i w:val="0"/>
          <w:color w:val="000000"/>
          <w:sz w:val="22"/>
        </w:rPr>
        <w:t>3. Cite deux saveurs que la langue reconnaît.</w:t>
      </w:r>
    </w:p>
    <w:p>
      <w:pPr>
        <w:spacing w:after="120"/>
      </w:pPr>
      <w:r>
        <w:rPr>
          <w:rFonts w:ascii="Times New Roman" w:hAnsi="Times New Roman"/>
          <w:b w:val="0"/>
          <w:i w:val="0"/>
          <w:color w:val="000000"/>
          <w:sz w:val="22"/>
        </w:rPr>
        <w:t>4. À quoi d'autre la langue sert-elle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langue sert à goûter.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les papilles sont sur la langue.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sucré, salé, acide et amer.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la langue aide aussi à parler et à avaler.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L'organe du goût est la </w:t>
      </w:r>
      <w:r>
        <w:rPr>
          <w:rFonts w:ascii="Times New Roman" w:hAnsi="Times New Roman"/>
          <w:b/>
          <w:color w:val="C2185B"/>
          <w:sz w:val="22"/>
        </w:rPr>
        <w:t>langue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papilles</w:t>
      </w:r>
      <w:r>
        <w:rPr>
          <w:rFonts w:ascii="Times New Roman" w:hAnsi="Times New Roman"/>
          <w:b w:val="0"/>
          <w:i w:val="0"/>
          <w:color w:val="000000"/>
          <w:sz w:val="22"/>
        </w:rPr>
        <w:t xml:space="preserve"> sont les petites bosses de la langue.</w:t>
      </w:r>
    </w:p>
    <w:p>
      <w:pPr>
        <w:spacing w:after="120"/>
      </w:pPr>
      <w:r>
        <w:rPr>
          <w:rFonts w:ascii="Times New Roman" w:hAnsi="Times New Roman"/>
          <w:b w:val="0"/>
          <w:i w:val="0"/>
          <w:color w:val="000000"/>
          <w:sz w:val="22"/>
        </w:rPr>
        <w:t xml:space="preserve">3. La langue sert à reconnaître les </w:t>
      </w:r>
      <w:r>
        <w:rPr>
          <w:rFonts w:ascii="Times New Roman" w:hAnsi="Times New Roman"/>
          <w:b/>
          <w:color w:val="C2185B"/>
          <w:sz w:val="22"/>
        </w:rPr>
        <w:t>saveurs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langue est l'organe du </w:t>
      </w:r>
      <w:r>
        <w:rPr>
          <w:rFonts w:ascii="Times New Roman" w:hAnsi="Times New Roman"/>
          <w:b/>
          <w:color w:val="C2185B"/>
          <w:sz w:val="22"/>
        </w:rPr>
        <w:t>goût</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La langue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La langue</w:t>
      </w:r>
      <w:r>
        <w:rPr>
          <w:rFonts w:ascii="Times New Roman" w:hAnsi="Times New Roman"/>
          <w:b w:val="0"/>
          <w:i w:val="0"/>
          <w:color w:val="000000"/>
          <w:sz w:val="22"/>
        </w:rPr>
        <w:t xml:space="preserve"> : les papilles sont dessus.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Sucré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Acide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L'organe du goût est la </w:t>
      </w:r>
      <w:r>
        <w:rPr>
          <w:rFonts w:ascii="Times New Roman" w:hAnsi="Times New Roman"/>
          <w:b/>
          <w:color w:val="C2185B"/>
          <w:sz w:val="22"/>
        </w:rPr>
        <w:t>langue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papilles</w:t>
      </w:r>
      <w:r>
        <w:rPr>
          <w:rFonts w:ascii="Times New Roman" w:hAnsi="Times New Roman"/>
          <w:b w:val="0"/>
          <w:i w:val="0"/>
          <w:color w:val="000000"/>
          <w:sz w:val="22"/>
        </w:rPr>
        <w:t xml:space="preserve"> sont les petites bosses de la langue.</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sucré</w:t>
      </w:r>
      <w:r>
        <w:rPr>
          <w:rFonts w:ascii="Times New Roman" w:hAnsi="Times New Roman"/>
          <w:b w:val="0"/>
          <w:i w:val="0"/>
          <w:color w:val="000000"/>
          <w:sz w:val="22"/>
        </w:rPr>
        <w:t xml:space="preserve"> et le </w:t>
      </w:r>
      <w:r>
        <w:rPr>
          <w:rFonts w:ascii="Times New Roman" w:hAnsi="Times New Roman"/>
          <w:b/>
          <w:color w:val="C2185B"/>
          <w:sz w:val="22"/>
        </w:rPr>
        <w:t>salé</w:t>
      </w:r>
      <w:r>
        <w:rPr>
          <w:rFonts w:ascii="Times New Roman" w:hAnsi="Times New Roman"/>
          <w:b w:val="0"/>
          <w:i w:val="0"/>
          <w:color w:val="000000"/>
          <w:sz w:val="22"/>
        </w:rPr>
        <w:t xml:space="preserve"> (ou l'acide, l'amer).</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langue</w:t>
      </w:r>
      <w:r>
        <w:rPr>
          <w:rFonts w:ascii="Times New Roman" w:hAnsi="Times New Roman"/>
          <w:b w:val="0"/>
          <w:i w:val="0"/>
          <w:color w:val="000000"/>
          <w:sz w:val="22"/>
        </w:rPr>
        <w:t xml:space="preserve"> aide aussi à </w:t>
      </w:r>
      <w:r>
        <w:rPr>
          <w:rFonts w:ascii="Times New Roman" w:hAnsi="Times New Roman"/>
          <w:b/>
          <w:color w:val="C2185B"/>
          <w:sz w:val="22"/>
        </w:rPr>
        <w:t>parler</w:t>
      </w:r>
      <w:r>
        <w:rPr>
          <w:rFonts w:ascii="Times New Roman" w:hAnsi="Times New Roman"/>
          <w:b w:val="0"/>
          <w:i w:val="0"/>
          <w:color w:val="000000"/>
          <w:sz w:val="22"/>
        </w:rPr>
        <w:t xml:space="preserve"> et à </w:t>
      </w:r>
      <w:r>
        <w:rPr>
          <w:rFonts w:ascii="Times New Roman" w:hAnsi="Times New Roman"/>
          <w:b/>
          <w:color w:val="C2185B"/>
          <w:sz w:val="22"/>
        </w:rPr>
        <w:t>avaler</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12 / 12</w:t>
      </w:r>
      <w:bookmarkStart w:id="27" w:name="bm_seance12"/>
      <w:bookmarkEnd w:id="27"/>
    </w:p>
    <w:p>
      <w:pPr>
        <w:spacing w:after="120"/>
        <w:jc w:val="center"/>
      </w:pPr>
      <w:r>
        <w:rPr>
          <w:rFonts w:ascii="Times New Roman" w:hAnsi="Times New Roman"/>
          <w:b/>
          <w:i w:val="0"/>
          <w:color w:val="C00000"/>
          <w:sz w:val="32"/>
        </w:rPr>
        <w:t>Le nez et l'odorat</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 (SVT)</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organes des sens</w:t>
            </w:r>
          </w:p>
        </w:tc>
        <w:tc>
          <w:tcPr>
            <w:tcW w:type="dxa" w:w="3118"/>
          </w:tcPr>
          <w:p>
            <w:pPr>
              <w:spacing w:after="40"/>
            </w:pPr>
            <w:r>
              <w:rPr>
                <w:rFonts w:ascii="Times New Roman" w:hAnsi="Times New Roman"/>
                <w:b w:val="0"/>
                <w:i w:val="0"/>
                <w:color w:val="000000"/>
                <w:sz w:val="20"/>
              </w:rPr>
              <w:t>Classe : 8e</w:t>
            </w:r>
          </w:p>
        </w:tc>
      </w:tr>
      <w:tr>
        <w:tc>
          <w:tcPr>
            <w:tcW w:type="dxa" w:w="6520"/>
          </w:tcPr>
          <w:p>
            <w:pPr>
              <w:spacing w:after="40"/>
            </w:pPr>
            <w:r>
              <w:rPr>
                <w:rFonts w:ascii="Times New Roman" w:hAnsi="Times New Roman"/>
                <w:b w:val="0"/>
                <w:i w:val="0"/>
                <w:color w:val="000000"/>
                <w:sz w:val="20"/>
              </w:rPr>
              <w:t>Titre : Le nez et l'odorat</w:t>
            </w:r>
          </w:p>
        </w:tc>
        <w:tc>
          <w:tcPr>
            <w:tcW w:type="dxa" w:w="3118"/>
          </w:tcPr>
          <w:p>
            <w:pPr>
              <w:spacing w:after="40"/>
            </w:pPr>
            <w:r>
              <w:rPr>
                <w:rFonts w:ascii="Times New Roman" w:hAnsi="Times New Roman"/>
                <w:b w:val="0"/>
                <w:i w:val="0"/>
                <w:color w:val="000000"/>
                <w:sz w:val="20"/>
              </w:rPr>
              <w:t>Séance n° : 12 / 12</w:t>
            </w:r>
          </w:p>
        </w:tc>
      </w:tr>
      <w:tr>
        <w:tc>
          <w:tcPr>
            <w:tcW w:type="dxa" w:w="6520"/>
          </w:tcPr>
          <w:p>
            <w:pPr>
              <w:spacing w:after="40"/>
            </w:pPr>
            <w:r>
              <w:rPr>
                <w:rFonts w:ascii="Times New Roman" w:hAnsi="Times New Roman"/>
                <w:b w:val="0"/>
                <w:i w:val="0"/>
                <w:color w:val="000000"/>
                <w:sz w:val="20"/>
              </w:rPr>
              <w:t>Objectif spécifique : Être capable de expliquer que le nez est l'organe de l'odorat.</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8e, Connaissances Usuelles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organe sert à goûter ?</w:t>
            </w:r>
          </w:p>
          <w:p>
            <w:pPr>
              <w:spacing w:after="40"/>
            </w:pPr>
            <w:r>
              <w:rPr>
                <w:rFonts w:ascii="Times New Roman" w:hAnsi="Times New Roman"/>
                <w:b w:val="0"/>
                <w:i w:val="0"/>
                <w:color w:val="000000"/>
                <w:sz w:val="20"/>
              </w:rPr>
              <w:t>2. Que reconnaissent les papilles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langue est l'organe du goût.</w:t>
            </w:r>
          </w:p>
          <w:p>
            <w:pPr>
              <w:spacing w:after="40"/>
            </w:pPr>
            <w:r>
              <w:rPr>
                <w:rFonts w:ascii="Times New Roman" w:hAnsi="Times New Roman"/>
                <w:b w:val="0"/>
                <w:i w:val="0"/>
                <w:color w:val="000000"/>
                <w:sz w:val="20"/>
              </w:rPr>
              <w:t>2. Les papilles reconnaissent le sucré, le salé, l'acide et l'amer.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Devant la maison, Nivo sent l'odeur du jasmin, puis l'odeur du pain qui sort du four. Avec quel organe sent-elle toutes ces odeurs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 nez et l'odorat.</w:t>
            </w:r>
          </w:p>
          <w:p>
            <w:pPr>
              <w:spacing w:after="40"/>
            </w:pPr>
            <w:r>
              <w:rPr>
                <w:rFonts w:ascii="Times New Roman" w:hAnsi="Times New Roman"/>
                <w:b w:val="0"/>
                <w:i w:val="0"/>
                <w:color w:val="000000"/>
                <w:sz w:val="20"/>
              </w:rPr>
              <w:t>Je lis le titre au tableau : Le nez et l'odorat.</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nez affiché au tableau.</w:t>
            </w:r>
          </w:p>
          <w:p>
            <w:pPr>
              <w:spacing w:after="40"/>
            </w:pPr>
            <w:r>
              <w:rPr>
                <w:rFonts w:ascii="Times New Roman" w:hAnsi="Times New Roman"/>
                <w:b w:val="0"/>
                <w:i w:val="0"/>
                <w:color w:val="000000"/>
                <w:sz w:val="20"/>
              </w:rPr>
              <w:t>Montrez les deux narines : c'est par elles que l'air entre dans le nez.</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nez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organe sert à sentir ?</w:t>
            </w:r>
          </w:p>
          <w:p>
            <w:pPr>
              <w:spacing w:after="40"/>
            </w:pPr>
            <w:r>
              <w:rPr>
                <w:rFonts w:ascii="Times New Roman" w:hAnsi="Times New Roman"/>
                <w:b w:val="0"/>
                <w:i w:val="0"/>
                <w:color w:val="000000"/>
                <w:sz w:val="20"/>
              </w:rPr>
              <w:t>2. Par quels trous l'air entre-t-il dans le nez ?</w:t>
            </w:r>
          </w:p>
          <w:p>
            <w:pPr>
              <w:spacing w:after="40"/>
            </w:pPr>
            <w:r>
              <w:rPr>
                <w:rFonts w:ascii="Times New Roman" w:hAnsi="Times New Roman"/>
                <w:b w:val="0"/>
                <w:i w:val="0"/>
                <w:color w:val="000000"/>
                <w:sz w:val="20"/>
              </w:rPr>
              <w:t>3. Le nez sert-il seulement à sentir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nez est l'organe de l'odorat.</w:t>
            </w:r>
          </w:p>
          <w:p>
            <w:pPr>
              <w:spacing w:after="40"/>
            </w:pPr>
            <w:r>
              <w:rPr>
                <w:rFonts w:ascii="Times New Roman" w:hAnsi="Times New Roman"/>
                <w:b w:val="0"/>
                <w:i w:val="0"/>
                <w:color w:val="000000"/>
                <w:sz w:val="20"/>
              </w:rPr>
              <w:t>2. L'air entre dans le nez par les narines.</w:t>
            </w:r>
          </w:p>
          <w:p>
            <w:pPr>
              <w:spacing w:after="40"/>
            </w:pPr>
            <w:r>
              <w:rPr>
                <w:rFonts w:ascii="Times New Roman" w:hAnsi="Times New Roman"/>
                <w:b w:val="0"/>
                <w:i w:val="0"/>
                <w:color w:val="000000"/>
                <w:sz w:val="20"/>
              </w:rPr>
              <w:t>3. Non, le nez sert aussi à respirer.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nez est l'organe de l'odorat. L'air entre par les narines et le nez reconnaît les odeurs, bonnes ou mauvaises. Le nez sert aussi à respirer.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nez est l'organe de l'odorat.</w:t>
            </w:r>
          </w:p>
          <w:p>
            <w:pPr>
              <w:spacing w:after="40"/>
            </w:pPr>
            <w:r>
              <w:rPr>
                <w:rFonts w:ascii="Times New Roman" w:hAnsi="Times New Roman"/>
                <w:b w:val="0"/>
                <w:i w:val="0"/>
                <w:color w:val="000000"/>
                <w:sz w:val="20"/>
              </w:rPr>
              <w:t>2. L'air entre dans le nez par les narines.</w:t>
            </w:r>
          </w:p>
          <w:p>
            <w:pPr>
              <w:spacing w:after="40"/>
            </w:pPr>
            <w:r>
              <w:rPr>
                <w:rFonts w:ascii="Times New Roman" w:hAnsi="Times New Roman"/>
                <w:b w:val="0"/>
                <w:i w:val="0"/>
                <w:color w:val="000000"/>
                <w:sz w:val="20"/>
              </w:rPr>
              <w:t>3. Le nez reconnaît les odeurs.</w:t>
            </w:r>
          </w:p>
          <w:p>
            <w:pPr>
              <w:spacing w:after="40"/>
            </w:pPr>
            <w:r>
              <w:rPr>
                <w:rFonts w:ascii="Times New Roman" w:hAnsi="Times New Roman"/>
                <w:b w:val="0"/>
                <w:i w:val="0"/>
                <w:color w:val="000000"/>
                <w:sz w:val="20"/>
              </w:rPr>
              <w:t>4. Le nez ne sert pas à respirer.</w:t>
            </w:r>
          </w:p>
          <w:p>
            <w:pPr>
              <w:spacing w:after="40"/>
            </w:pPr>
            <w:r>
              <w:rPr>
                <w:rFonts w:ascii="Times New Roman" w:hAnsi="Times New Roman"/>
                <w:b/>
                <w:i w:val="0"/>
                <w:color w:val="000000"/>
                <w:sz w:val="20"/>
              </w:rPr>
              <w:t>Complète avec les mots suivants : nez, narines, odeurs, respirer.</w:t>
            </w:r>
          </w:p>
          <w:p>
            <w:pPr>
              <w:spacing w:after="40"/>
            </w:pPr>
            <w:r>
              <w:rPr>
                <w:rFonts w:ascii="Times New Roman" w:hAnsi="Times New Roman"/>
                <w:b w:val="0"/>
                <w:i w:val="0"/>
                <w:color w:val="000000"/>
                <w:sz w:val="20"/>
              </w:rPr>
              <w:t>1. L'organe de l'odorat est le ...</w:t>
            </w:r>
          </w:p>
          <w:p>
            <w:pPr>
              <w:spacing w:after="40"/>
            </w:pPr>
            <w:r>
              <w:rPr>
                <w:rFonts w:ascii="Times New Roman" w:hAnsi="Times New Roman"/>
                <w:b w:val="0"/>
                <w:i w:val="0"/>
                <w:color w:val="000000"/>
                <w:sz w:val="20"/>
              </w:rPr>
              <w:t>2. L'air entre par les ...</w:t>
            </w:r>
          </w:p>
          <w:p>
            <w:pPr>
              <w:spacing w:after="40"/>
            </w:pPr>
            <w:r>
              <w:rPr>
                <w:rFonts w:ascii="Times New Roman" w:hAnsi="Times New Roman"/>
                <w:b w:val="0"/>
                <w:i w:val="0"/>
                <w:color w:val="000000"/>
                <w:sz w:val="20"/>
              </w:rPr>
              <w:t>3. Le nez reconnaît les ...</w:t>
            </w:r>
          </w:p>
          <w:p>
            <w:pPr>
              <w:spacing w:after="40"/>
            </w:pPr>
            <w:r>
              <w:rPr>
                <w:rFonts w:ascii="Times New Roman" w:hAnsi="Times New Roman"/>
                <w:b w:val="0"/>
                <w:i w:val="0"/>
                <w:color w:val="000000"/>
                <w:sz w:val="20"/>
              </w:rPr>
              <w:t>4. Le nez sert aussi à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nez sert à sentir.</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l'air passe par les narines.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bonnes ou mauvaises odeurs.</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le nez sert aussi à respirer.</w:t>
            </w:r>
          </w:p>
          <w:p>
            <w:pPr>
              <w:spacing w:after="40"/>
            </w:pPr>
            <w:r>
              <w:rPr>
                <w:rFonts w:ascii="Times New Roman" w:hAnsi="Times New Roman"/>
                <w:b w:val="0"/>
                <w:i w:val="0"/>
                <w:color w:val="000000"/>
                <w:sz w:val="20"/>
              </w:rPr>
              <w:t xml:space="preserve">1. L'organe de l'odorat est le </w:t>
            </w:r>
            <w:r>
              <w:rPr>
                <w:rFonts w:ascii="Times New Roman" w:hAnsi="Times New Roman"/>
                <w:b/>
                <w:color w:val="C2185B"/>
                <w:sz w:val="20"/>
              </w:rPr>
              <w:t>nez</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L'air entre par les </w:t>
            </w:r>
            <w:r>
              <w:rPr>
                <w:rFonts w:ascii="Times New Roman" w:hAnsi="Times New Roman"/>
                <w:b/>
                <w:color w:val="C2185B"/>
                <w:sz w:val="20"/>
              </w:rPr>
              <w:t>narines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nez reconnaît les </w:t>
            </w:r>
            <w:r>
              <w:rPr>
                <w:rFonts w:ascii="Times New Roman" w:hAnsi="Times New Roman"/>
                <w:b/>
                <w:color w:val="C2185B"/>
                <w:sz w:val="20"/>
              </w:rPr>
              <w:t>odeurs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nez sert aussi à </w:t>
            </w:r>
            <w:r>
              <w:rPr>
                <w:rFonts w:ascii="Times New Roman" w:hAnsi="Times New Roman"/>
                <w:b/>
                <w:color w:val="C2185B"/>
                <w:sz w:val="20"/>
              </w:rPr>
              <w:t>respirer</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 organe sert à sentir ? A. L'œil B. Le nez C. L'oreille</w:t>
            </w:r>
          </w:p>
          <w:p>
            <w:pPr>
              <w:spacing w:after="40"/>
            </w:pPr>
            <w:r>
              <w:rPr>
                <w:rFonts w:ascii="Times New Roman" w:hAnsi="Times New Roman"/>
                <w:b w:val="0"/>
                <w:i w:val="0"/>
                <w:color w:val="000000"/>
                <w:sz w:val="20"/>
              </w:rPr>
              <w:t>2. Par où l'air entre-t-il dans le nez ? A. Par les narines B. Par les papilles C. Par la pupille</w:t>
            </w:r>
          </w:p>
          <w:p>
            <w:pPr>
              <w:spacing w:after="40"/>
            </w:pPr>
            <w:r>
              <w:rPr>
                <w:rFonts w:ascii="Times New Roman" w:hAnsi="Times New Roman"/>
                <w:b w:val="0"/>
                <w:i w:val="0"/>
                <w:color w:val="000000"/>
                <w:sz w:val="20"/>
              </w:rPr>
              <w:t>3. Que reconnaît le nez ? A. Les saveurs B. Les odeurs C. Les sons</w:t>
            </w:r>
          </w:p>
          <w:p>
            <w:pPr>
              <w:spacing w:after="40"/>
            </w:pPr>
            <w:r>
              <w:rPr>
                <w:rFonts w:ascii="Times New Roman" w:hAnsi="Times New Roman"/>
                <w:b w:val="0"/>
                <w:i w:val="0"/>
                <w:color w:val="000000"/>
                <w:sz w:val="20"/>
              </w:rPr>
              <w:t>4. À quoi d'autre le nez sert-il ? A. À respirer B. À goûter C. À entendre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 est l'organe de l'odorat ?</w:t>
            </w:r>
          </w:p>
          <w:p>
            <w:pPr>
              <w:spacing w:after="40"/>
            </w:pPr>
            <w:r>
              <w:rPr>
                <w:rFonts w:ascii="Times New Roman" w:hAnsi="Times New Roman"/>
                <w:b w:val="0"/>
                <w:i w:val="0"/>
                <w:color w:val="000000"/>
                <w:sz w:val="20"/>
              </w:rPr>
              <w:t>2. Par où l'air entre-t-il dans le nez ?</w:t>
            </w:r>
          </w:p>
          <w:p>
            <w:pPr>
              <w:spacing w:after="40"/>
            </w:pPr>
            <w:r>
              <w:rPr>
                <w:rFonts w:ascii="Times New Roman" w:hAnsi="Times New Roman"/>
                <w:b w:val="0"/>
                <w:i w:val="0"/>
                <w:color w:val="000000"/>
                <w:sz w:val="20"/>
              </w:rPr>
              <w:t>3. Que reconnaît le nez ?</w:t>
            </w:r>
          </w:p>
          <w:p>
            <w:pPr>
              <w:spacing w:after="40"/>
            </w:pPr>
            <w:r>
              <w:rPr>
                <w:rFonts w:ascii="Times New Roman" w:hAnsi="Times New Roman"/>
                <w:b w:val="0"/>
                <w:i w:val="0"/>
                <w:color w:val="000000"/>
                <w:sz w:val="20"/>
              </w:rPr>
              <w:t>4. Cite une règle d'hygiène du nez.</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Le nez</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Par les narines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Les odeurs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À respirer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L'organe de l'odorat est le </w:t>
            </w:r>
            <w:r>
              <w:rPr>
                <w:rFonts w:ascii="Times New Roman" w:hAnsi="Times New Roman"/>
                <w:b/>
                <w:color w:val="C2185B"/>
                <w:sz w:val="20"/>
              </w:rPr>
              <w:t>nez</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L'air entre dans le nez par les </w:t>
            </w:r>
            <w:r>
              <w:rPr>
                <w:rFonts w:ascii="Times New Roman" w:hAnsi="Times New Roman"/>
                <w:b/>
                <w:color w:val="C2185B"/>
                <w:sz w:val="20"/>
              </w:rPr>
              <w:t>narines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nez</w:t>
            </w:r>
            <w:r>
              <w:rPr>
                <w:rFonts w:ascii="Times New Roman" w:hAnsi="Times New Roman"/>
                <w:b w:val="0"/>
                <w:i w:val="0"/>
                <w:color w:val="000000"/>
                <w:sz w:val="20"/>
              </w:rPr>
              <w:t xml:space="preserve"> reconnaît les </w:t>
            </w:r>
            <w:r>
              <w:rPr>
                <w:rFonts w:ascii="Times New Roman" w:hAnsi="Times New Roman"/>
                <w:b/>
                <w:color w:val="C2185B"/>
                <w:sz w:val="20"/>
              </w:rPr>
              <w:t>odeurs</w:t>
            </w:r>
            <w:r>
              <w:rPr>
                <w:rFonts w:ascii="Times New Roman" w:hAnsi="Times New Roman"/>
                <w:b w:val="0"/>
                <w:i w:val="0"/>
                <w:color w:val="000000"/>
                <w:sz w:val="20"/>
              </w:rPr>
              <w:t>, bonnes ou mauvaises.</w:t>
            </w:r>
          </w:p>
          <w:p>
            <w:pPr>
              <w:spacing w:after="40"/>
            </w:pPr>
            <w:r>
              <w:rPr>
                <w:rFonts w:ascii="Times New Roman" w:hAnsi="Times New Roman"/>
                <w:b w:val="0"/>
                <w:i w:val="0"/>
                <w:color w:val="000000"/>
                <w:sz w:val="20"/>
              </w:rPr>
              <w:t xml:space="preserve">4. Se </w:t>
            </w:r>
            <w:r>
              <w:rPr>
                <w:rFonts w:ascii="Times New Roman" w:hAnsi="Times New Roman"/>
                <w:b/>
                <w:color w:val="C2185B"/>
                <w:sz w:val="20"/>
              </w:rPr>
              <w:t>moucher</w:t>
            </w:r>
            <w:r>
              <w:rPr>
                <w:rFonts w:ascii="Times New Roman" w:hAnsi="Times New Roman"/>
                <w:b w:val="0"/>
                <w:i w:val="0"/>
                <w:color w:val="000000"/>
                <w:sz w:val="20"/>
              </w:rPr>
              <w:t xml:space="preserve"> régulièrement (et ne pas mettre les doigts dans le nez).</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nez et l'odorat</w:t>
      </w:r>
      <w:bookmarkStart w:id="28" w:name="bm_lecon12"/>
      <w:bookmarkEnd w:id="28"/>
    </w:p>
    <w:p>
      <w:pPr>
        <w:jc w:val="center"/>
      </w:pPr>
      <w:r>
        <w:drawing>
          <wp:inline xmlns:a="http://schemas.openxmlformats.org/drawingml/2006/main" xmlns:pic="http://schemas.openxmlformats.org/drawingml/2006/picture">
            <wp:extent cx="4680000" cy="2552062"/>
            <wp:docPr id="9" name="Picture 9"/>
            <wp:cNvGraphicFramePr>
              <a:graphicFrameLocks noChangeAspect="1"/>
            </wp:cNvGraphicFramePr>
            <a:graphic>
              <a:graphicData uri="http://schemas.openxmlformats.org/drawingml/2006/picture">
                <pic:pic>
                  <pic:nvPicPr>
                    <pic:cNvPr id="0" name="svt8e_nez_opt.png"/>
                    <pic:cNvPicPr/>
                  </pic:nvPicPr>
                  <pic:blipFill>
                    <a:blip r:embed="rId17"/>
                    <a:stretch>
                      <a:fillRect/>
                    </a:stretch>
                  </pic:blipFill>
                  <pic:spPr>
                    <a:xfrm>
                      <a:off x="0" y="0"/>
                      <a:ext cx="4680000" cy="2552062"/>
                    </a:xfrm>
                    <a:prstGeom prst="rect"/>
                  </pic:spPr>
                </pic:pic>
              </a:graphicData>
            </a:graphic>
          </wp:inline>
        </w:drawing>
      </w:r>
    </w:p>
    <w:p>
      <w:pPr>
        <w:spacing w:after="120"/>
        <w:jc w:val="center"/>
      </w:pPr>
      <w:r>
        <w:rPr>
          <w:rFonts w:ascii="Times New Roman" w:hAnsi="Times New Roman"/>
          <w:b w:val="0"/>
          <w:i/>
          <w:color w:val="000000"/>
          <w:sz w:val="20"/>
        </w:rPr>
        <w:t>Schéma : le nez, l'organe de l'odorat, sent les odeurs.</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nez</w:t>
      </w:r>
      <w:r>
        <w:rPr>
          <w:rFonts w:ascii="Times New Roman" w:hAnsi="Times New Roman"/>
          <w:b w:val="0"/>
          <w:i w:val="0"/>
          <w:color w:val="000000"/>
          <w:sz w:val="22"/>
        </w:rPr>
        <w:t xml:space="preserve"> est l'organe de l'</w:t>
      </w:r>
      <w:r>
        <w:rPr>
          <w:rFonts w:ascii="Times New Roman" w:hAnsi="Times New Roman"/>
          <w:b/>
          <w:color w:val="1F4E79"/>
          <w:sz w:val="22"/>
        </w:rPr>
        <w:t>odorat</w:t>
      </w:r>
      <w:r>
        <w:rPr>
          <w:rFonts w:ascii="Times New Roman" w:hAnsi="Times New Roman"/>
          <w:b w:val="0"/>
          <w:i w:val="0"/>
          <w:color w:val="000000"/>
          <w:sz w:val="22"/>
        </w:rPr>
        <w:t xml:space="preserve">. L'air entre par les </w:t>
      </w:r>
      <w:r>
        <w:rPr>
          <w:rFonts w:ascii="Times New Roman" w:hAnsi="Times New Roman"/>
          <w:b/>
          <w:color w:val="1F4E79"/>
          <w:sz w:val="22"/>
        </w:rPr>
        <w:t>narines</w:t>
      </w:r>
      <w:r>
        <w:rPr>
          <w:rFonts w:ascii="Times New Roman" w:hAnsi="Times New Roman"/>
          <w:b w:val="0"/>
          <w:i w:val="0"/>
          <w:color w:val="000000"/>
          <w:sz w:val="22"/>
        </w:rPr>
        <w:t>.</w:t>
      </w:r>
    </w:p>
    <w:p>
      <w:pPr>
        <w:spacing w:after="120"/>
      </w:pPr>
      <w:r>
        <w:rPr>
          <w:rFonts w:ascii="Times New Roman" w:hAnsi="Times New Roman"/>
          <w:b/>
          <w:i w:val="0"/>
          <w:color w:val="1E7B34"/>
          <w:sz w:val="24"/>
        </w:rPr>
        <w:t>1. Le nez, organe de l'odorat</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nez</w:t>
      </w:r>
      <w:r>
        <w:rPr>
          <w:rFonts w:ascii="Times New Roman" w:hAnsi="Times New Roman"/>
          <w:b w:val="0"/>
          <w:i w:val="0"/>
          <w:color w:val="000000"/>
          <w:sz w:val="22"/>
        </w:rPr>
        <w:t xml:space="preserve"> est l'organe de l'</w:t>
      </w:r>
      <w:r>
        <w:rPr>
          <w:rFonts w:ascii="Times New Roman" w:hAnsi="Times New Roman"/>
          <w:b/>
          <w:color w:val="1F4E79"/>
          <w:sz w:val="22"/>
        </w:rPr>
        <w:t>odorat</w:t>
      </w:r>
      <w:r>
        <w:rPr>
          <w:rFonts w:ascii="Times New Roman" w:hAnsi="Times New Roman"/>
          <w:b w:val="0"/>
          <w:i w:val="0"/>
          <w:color w:val="000000"/>
          <w:sz w:val="22"/>
        </w:rPr>
        <w:t xml:space="preserve">. L'air entre par les deux </w:t>
      </w:r>
      <w:r>
        <w:rPr>
          <w:rFonts w:ascii="Times New Roman" w:hAnsi="Times New Roman"/>
          <w:b/>
          <w:color w:val="1F4E79"/>
          <w:sz w:val="22"/>
        </w:rPr>
        <w:t>narines</w:t>
      </w:r>
      <w:r>
        <w:rPr>
          <w:rFonts w:ascii="Times New Roman" w:hAnsi="Times New Roman"/>
          <w:b w:val="0"/>
          <w:i w:val="0"/>
          <w:color w:val="000000"/>
          <w:sz w:val="22"/>
        </w:rPr>
        <w:t xml:space="preserve"> et le nez reconnaît les odeurs.</w:t>
      </w:r>
    </w:p>
    <w:p>
      <w:pPr>
        <w:spacing w:after="120"/>
      </w:pPr>
      <w:r>
        <w:rPr>
          <w:rFonts w:ascii="Times New Roman" w:hAnsi="Times New Roman"/>
          <w:b/>
          <w:i w:val="0"/>
          <w:color w:val="1E7B34"/>
          <w:sz w:val="24"/>
        </w:rPr>
        <w:t>2. Les odeurs</w:t>
      </w:r>
    </w:p>
    <w:p>
      <w:pPr>
        <w:spacing w:after="120"/>
      </w:pPr>
      <w:r>
        <w:rPr>
          <w:rFonts w:ascii="Times New Roman" w:hAnsi="Times New Roman"/>
          <w:b w:val="0"/>
          <w:i w:val="0"/>
          <w:color w:val="000000"/>
          <w:sz w:val="22"/>
        </w:rPr>
        <w:t xml:space="preserve">Le nez reconnaît les bonnes odeurs : la </w:t>
      </w:r>
      <w:r>
        <w:rPr>
          <w:rFonts w:ascii="Times New Roman" w:hAnsi="Times New Roman"/>
          <w:b/>
          <w:color w:val="1F4E79"/>
          <w:sz w:val="22"/>
        </w:rPr>
        <w:t>fleur</w:t>
      </w:r>
      <w:r>
        <w:rPr>
          <w:rFonts w:ascii="Times New Roman" w:hAnsi="Times New Roman"/>
          <w:b w:val="0"/>
          <w:i w:val="0"/>
          <w:color w:val="000000"/>
          <w:sz w:val="22"/>
        </w:rPr>
        <w:t xml:space="preserve">, le </w:t>
      </w:r>
      <w:r>
        <w:rPr>
          <w:rFonts w:ascii="Times New Roman" w:hAnsi="Times New Roman"/>
          <w:b/>
          <w:color w:val="1F4E79"/>
          <w:sz w:val="22"/>
        </w:rPr>
        <w:t>pain</w:t>
      </w:r>
      <w:r>
        <w:rPr>
          <w:rFonts w:ascii="Times New Roman" w:hAnsi="Times New Roman"/>
          <w:b w:val="0"/>
          <w:i w:val="0"/>
          <w:color w:val="000000"/>
          <w:sz w:val="22"/>
        </w:rPr>
        <w:t xml:space="preserve"> chaud. Il reconnaît aussi les mauvaises odeurs : la </w:t>
      </w:r>
      <w:r>
        <w:rPr>
          <w:rFonts w:ascii="Times New Roman" w:hAnsi="Times New Roman"/>
          <w:b/>
          <w:color w:val="1F4E79"/>
          <w:sz w:val="22"/>
        </w:rPr>
        <w:t>fumée</w:t>
      </w:r>
      <w:r>
        <w:rPr>
          <w:rFonts w:ascii="Times New Roman" w:hAnsi="Times New Roman"/>
          <w:b w:val="0"/>
          <w:i w:val="0"/>
          <w:color w:val="000000"/>
          <w:sz w:val="22"/>
        </w:rPr>
        <w:t xml:space="preserve">, les </w:t>
      </w:r>
      <w:r>
        <w:rPr>
          <w:rFonts w:ascii="Times New Roman" w:hAnsi="Times New Roman"/>
          <w:b/>
          <w:color w:val="1F4E79"/>
          <w:sz w:val="22"/>
        </w:rPr>
        <w:t>ordures</w:t>
      </w:r>
      <w:r>
        <w:rPr>
          <w:rFonts w:ascii="Times New Roman" w:hAnsi="Times New Roman"/>
          <w:b w:val="0"/>
          <w:i w:val="0"/>
          <w:color w:val="000000"/>
          <w:sz w:val="22"/>
        </w:rPr>
        <w:t>.</w:t>
      </w:r>
    </w:p>
    <w:p>
      <w:pPr>
        <w:spacing w:after="120"/>
      </w:pPr>
      <w:r>
        <w:rPr>
          <w:rFonts w:ascii="Times New Roman" w:hAnsi="Times New Roman"/>
          <w:b/>
          <w:i w:val="0"/>
          <w:color w:val="1E7B34"/>
          <w:sz w:val="24"/>
        </w:rPr>
        <w:t>3. Le nez sert aussi à respirer</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nez</w:t>
      </w:r>
      <w:r>
        <w:rPr>
          <w:rFonts w:ascii="Times New Roman" w:hAnsi="Times New Roman"/>
          <w:b w:val="0"/>
          <w:i w:val="0"/>
          <w:color w:val="000000"/>
          <w:sz w:val="22"/>
        </w:rPr>
        <w:t xml:space="preserve"> sert à </w:t>
      </w:r>
      <w:r>
        <w:rPr>
          <w:rFonts w:ascii="Times New Roman" w:hAnsi="Times New Roman"/>
          <w:b/>
          <w:color w:val="1F4E79"/>
          <w:sz w:val="22"/>
        </w:rPr>
        <w:t>respirer</w:t>
      </w:r>
      <w:r>
        <w:rPr>
          <w:rFonts w:ascii="Times New Roman" w:hAnsi="Times New Roman"/>
          <w:b w:val="0"/>
          <w:i w:val="0"/>
          <w:color w:val="000000"/>
          <w:sz w:val="22"/>
        </w:rPr>
        <w:t xml:space="preserve"> : l'air entre et sort par les narines. Il faut se </w:t>
      </w:r>
      <w:r>
        <w:rPr>
          <w:rFonts w:ascii="Times New Roman" w:hAnsi="Times New Roman"/>
          <w:b/>
          <w:color w:val="1F4E79"/>
          <w:sz w:val="22"/>
        </w:rPr>
        <w:t>moucher</w:t>
      </w:r>
      <w:r>
        <w:rPr>
          <w:rFonts w:ascii="Times New Roman" w:hAnsi="Times New Roman"/>
          <w:b w:val="0"/>
          <w:i w:val="0"/>
          <w:color w:val="000000"/>
          <w:sz w:val="22"/>
        </w:rPr>
        <w:t xml:space="preserve"> régulièrement pour garder le nez propre.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nez est l'organe de l'odorat.</w:t>
      </w:r>
    </w:p>
    <w:p>
      <w:pPr>
        <w:spacing w:after="120"/>
      </w:pPr>
      <w:r>
        <w:rPr>
          <w:rFonts w:ascii="Times New Roman" w:hAnsi="Times New Roman"/>
          <w:b w:val="0"/>
          <w:i w:val="0"/>
          <w:color w:val="000000"/>
          <w:sz w:val="22"/>
        </w:rPr>
        <w:t>2. L'air entre dans le nez par les narines.</w:t>
      </w:r>
    </w:p>
    <w:p>
      <w:pPr>
        <w:spacing w:after="120"/>
      </w:pPr>
      <w:r>
        <w:rPr>
          <w:rFonts w:ascii="Times New Roman" w:hAnsi="Times New Roman"/>
          <w:b w:val="0"/>
          <w:i w:val="0"/>
          <w:color w:val="000000"/>
          <w:sz w:val="22"/>
        </w:rPr>
        <w:t>3. Le nez reconnaît les odeurs.</w:t>
      </w:r>
    </w:p>
    <w:p>
      <w:pPr>
        <w:spacing w:after="120"/>
      </w:pPr>
      <w:r>
        <w:rPr>
          <w:rFonts w:ascii="Times New Roman" w:hAnsi="Times New Roman"/>
          <w:b w:val="0"/>
          <w:i w:val="0"/>
          <w:color w:val="000000"/>
          <w:sz w:val="22"/>
        </w:rPr>
        <w:t>4. Le nez ne sert pas à respirer.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nez, narines, odeurs, respirer.</w:t>
      </w:r>
    </w:p>
    <w:p>
      <w:pPr>
        <w:spacing w:after="120"/>
      </w:pPr>
      <w:r>
        <w:rPr>
          <w:rFonts w:ascii="Times New Roman" w:hAnsi="Times New Roman"/>
          <w:b w:val="0"/>
          <w:i w:val="0"/>
          <w:color w:val="000000"/>
          <w:sz w:val="22"/>
        </w:rPr>
        <w:t>1. L'organe de l'odorat est le ...</w:t>
      </w:r>
    </w:p>
    <w:p>
      <w:pPr>
        <w:spacing w:after="120"/>
      </w:pPr>
      <w:r>
        <w:rPr>
          <w:rFonts w:ascii="Times New Roman" w:hAnsi="Times New Roman"/>
          <w:b w:val="0"/>
          <w:i w:val="0"/>
          <w:color w:val="000000"/>
          <w:sz w:val="22"/>
        </w:rPr>
        <w:t>2. L'air entre par les ...</w:t>
      </w:r>
    </w:p>
    <w:p>
      <w:pPr>
        <w:spacing w:after="120"/>
      </w:pPr>
      <w:r>
        <w:rPr>
          <w:rFonts w:ascii="Times New Roman" w:hAnsi="Times New Roman"/>
          <w:b w:val="0"/>
          <w:i w:val="0"/>
          <w:color w:val="000000"/>
          <w:sz w:val="22"/>
        </w:rPr>
        <w:t>3. Le nez reconnaît les ...</w:t>
      </w:r>
    </w:p>
    <w:p>
      <w:pPr>
        <w:spacing w:after="120"/>
      </w:pPr>
      <w:r>
        <w:rPr>
          <w:rFonts w:ascii="Times New Roman" w:hAnsi="Times New Roman"/>
          <w:b w:val="0"/>
          <w:i w:val="0"/>
          <w:color w:val="000000"/>
          <w:sz w:val="22"/>
        </w:rPr>
        <w:t>4. Le nez sert aussi à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 organe sert à sentir ? A. L'œil B. Le nez C. L'oreille</w:t>
      </w:r>
    </w:p>
    <w:p>
      <w:pPr>
        <w:spacing w:after="120"/>
      </w:pPr>
      <w:r>
        <w:rPr>
          <w:rFonts w:ascii="Times New Roman" w:hAnsi="Times New Roman"/>
          <w:b w:val="0"/>
          <w:i w:val="0"/>
          <w:color w:val="000000"/>
          <w:sz w:val="22"/>
        </w:rPr>
        <w:t>2. Par où l'air entre-t-il dans le nez ? A. Par les narines B. Par les papilles C. Par la pupille</w:t>
      </w:r>
    </w:p>
    <w:p>
      <w:pPr>
        <w:spacing w:after="120"/>
      </w:pPr>
      <w:r>
        <w:rPr>
          <w:rFonts w:ascii="Times New Roman" w:hAnsi="Times New Roman"/>
          <w:b w:val="0"/>
          <w:i w:val="0"/>
          <w:color w:val="000000"/>
          <w:sz w:val="22"/>
        </w:rPr>
        <w:t>3. Que reconnaît le nez ? A. Les saveurs B. Les odeurs C. Les sons</w:t>
      </w:r>
    </w:p>
    <w:p>
      <w:pPr>
        <w:spacing w:after="120"/>
      </w:pPr>
      <w:r>
        <w:rPr>
          <w:rFonts w:ascii="Times New Roman" w:hAnsi="Times New Roman"/>
          <w:b w:val="0"/>
          <w:i w:val="0"/>
          <w:color w:val="000000"/>
          <w:sz w:val="22"/>
        </w:rPr>
        <w:t>4. À quoi d'autre le nez sert-il ? A. À respirer B. À goûter C. À entendre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 est l'organe de l'odorat ?</w:t>
      </w:r>
    </w:p>
    <w:p>
      <w:pPr>
        <w:spacing w:after="120"/>
      </w:pPr>
      <w:r>
        <w:rPr>
          <w:rFonts w:ascii="Times New Roman" w:hAnsi="Times New Roman"/>
          <w:b w:val="0"/>
          <w:i w:val="0"/>
          <w:color w:val="000000"/>
          <w:sz w:val="22"/>
        </w:rPr>
        <w:t>2. Par où l'air entre-t-il dans le nez ?</w:t>
      </w:r>
    </w:p>
    <w:p>
      <w:pPr>
        <w:spacing w:after="120"/>
      </w:pPr>
      <w:r>
        <w:rPr>
          <w:rFonts w:ascii="Times New Roman" w:hAnsi="Times New Roman"/>
          <w:b w:val="0"/>
          <w:i w:val="0"/>
          <w:color w:val="000000"/>
          <w:sz w:val="22"/>
        </w:rPr>
        <w:t>3. Que reconnaît le nez ?</w:t>
      </w:r>
    </w:p>
    <w:p>
      <w:pPr>
        <w:spacing w:after="120"/>
      </w:pPr>
      <w:r>
        <w:rPr>
          <w:rFonts w:ascii="Times New Roman" w:hAnsi="Times New Roman"/>
          <w:b w:val="0"/>
          <w:i w:val="0"/>
          <w:color w:val="000000"/>
          <w:sz w:val="22"/>
        </w:rPr>
        <w:t>4. Cite une règle d'hygiène du nez.</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nez sert à sentir.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l'air passe par les narines.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bonnes ou mauvaises odeurs.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le nez sert aussi à respirer.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L'organe de l'odorat est le </w:t>
      </w:r>
      <w:r>
        <w:rPr>
          <w:rFonts w:ascii="Times New Roman" w:hAnsi="Times New Roman"/>
          <w:b/>
          <w:color w:val="C2185B"/>
          <w:sz w:val="22"/>
        </w:rPr>
        <w:t>nez</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L'air entre par les </w:t>
      </w:r>
      <w:r>
        <w:rPr>
          <w:rFonts w:ascii="Times New Roman" w:hAnsi="Times New Roman"/>
          <w:b/>
          <w:color w:val="C2185B"/>
          <w:sz w:val="22"/>
        </w:rPr>
        <w:t>narines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nez reconnaît les </w:t>
      </w:r>
      <w:r>
        <w:rPr>
          <w:rFonts w:ascii="Times New Roman" w:hAnsi="Times New Roman"/>
          <w:b/>
          <w:color w:val="C2185B"/>
          <w:sz w:val="22"/>
        </w:rPr>
        <w:t>odeurs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nez sert aussi à </w:t>
      </w:r>
      <w:r>
        <w:rPr>
          <w:rFonts w:ascii="Times New Roman" w:hAnsi="Times New Roman"/>
          <w:b/>
          <w:color w:val="C2185B"/>
          <w:sz w:val="22"/>
        </w:rPr>
        <w:t>respirer</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 nez</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Par les narines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Les odeurs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À respirer</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L'organe de l'odorat est le </w:t>
      </w:r>
      <w:r>
        <w:rPr>
          <w:rFonts w:ascii="Times New Roman" w:hAnsi="Times New Roman"/>
          <w:b/>
          <w:color w:val="C2185B"/>
          <w:sz w:val="22"/>
        </w:rPr>
        <w:t>nez</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L'air entre dans le nez par les </w:t>
      </w:r>
      <w:r>
        <w:rPr>
          <w:rFonts w:ascii="Times New Roman" w:hAnsi="Times New Roman"/>
          <w:b/>
          <w:color w:val="C2185B"/>
          <w:sz w:val="22"/>
        </w:rPr>
        <w:t>narines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nez</w:t>
      </w:r>
      <w:r>
        <w:rPr>
          <w:rFonts w:ascii="Times New Roman" w:hAnsi="Times New Roman"/>
          <w:b w:val="0"/>
          <w:i w:val="0"/>
          <w:color w:val="000000"/>
          <w:sz w:val="22"/>
        </w:rPr>
        <w:t xml:space="preserve"> reconnaît les </w:t>
      </w:r>
      <w:r>
        <w:rPr>
          <w:rFonts w:ascii="Times New Roman" w:hAnsi="Times New Roman"/>
          <w:b/>
          <w:color w:val="C2185B"/>
          <w:sz w:val="22"/>
        </w:rPr>
        <w:t>odeurs</w:t>
      </w:r>
      <w:r>
        <w:rPr>
          <w:rFonts w:ascii="Times New Roman" w:hAnsi="Times New Roman"/>
          <w:b w:val="0"/>
          <w:i w:val="0"/>
          <w:color w:val="000000"/>
          <w:sz w:val="22"/>
        </w:rPr>
        <w:t>, bonnes ou mauvaises.</w:t>
      </w:r>
    </w:p>
    <w:p>
      <w:pPr>
        <w:spacing w:after="120"/>
      </w:pPr>
      <w:r>
        <w:rPr>
          <w:rFonts w:ascii="Times New Roman" w:hAnsi="Times New Roman"/>
          <w:b w:val="0"/>
          <w:i w:val="0"/>
          <w:color w:val="000000"/>
          <w:sz w:val="22"/>
        </w:rPr>
        <w:t xml:space="preserve">4. Se </w:t>
      </w:r>
      <w:r>
        <w:rPr>
          <w:rFonts w:ascii="Times New Roman" w:hAnsi="Times New Roman"/>
          <w:b/>
          <w:color w:val="C2185B"/>
          <w:sz w:val="22"/>
        </w:rPr>
        <w:t>moucher</w:t>
      </w:r>
      <w:r>
        <w:rPr>
          <w:rFonts w:ascii="Times New Roman" w:hAnsi="Times New Roman"/>
          <w:b w:val="0"/>
          <w:i w:val="0"/>
          <w:color w:val="000000"/>
          <w:sz w:val="22"/>
        </w:rPr>
        <w:t xml:space="preserve"> régulièrement (et ne pas mettre les doigts dans le nez).</w:t>
      </w:r>
    </w:p>
    <w:p>
      <w:pPr>
        <w:spacing w:after="120"/>
      </w:pPr>
      <w:r>
        <w:rPr>
          <w:rFonts w:ascii="Times New Roman" w:hAnsi="Times New Roman"/>
          <w:b/>
          <w:i w:val="0"/>
          <w:color w:val="000000"/>
          <w:sz w:val="22"/>
        </w:rPr>
        <w:t>Total : ... / 20</w:t>
      </w:r>
    </w:p>
    <w:p>
      <w:r>
        <w:br w:type="page"/>
      </w:r>
    </w:p>
    <w:p>
      <w:pPr>
        <w:spacing w:after="120"/>
      </w:pPr>
      <w:r>
        <w:rPr>
          <w:rFonts w:ascii="Times New Roman" w:hAnsi="Times New Roman"/>
          <w:b/>
          <w:i w:val="0"/>
          <w:color w:val="C00000"/>
          <w:sz w:val="32"/>
        </w:rPr>
        <w:t>Révision — Bimestre 1</w:t>
      </w:r>
      <w:bookmarkStart w:id="29" w:name="bm_revision"/>
      <w:bookmarkEnd w:id="29"/>
    </w:p>
    <w:p>
      <w:pPr>
        <w:spacing w:after="120"/>
      </w:pPr>
      <w:r>
        <w:rPr>
          <w:rFonts w:ascii="Times New Roman" w:hAnsi="Times New Roman"/>
          <w:b w:val="0"/>
          <w:i w:val="0"/>
          <w:color w:val="000000"/>
          <w:sz w:val="22"/>
        </w:rPr>
        <w:t>Je relis le tableau, puis je réponds aux questions.</w:t>
      </w:r>
    </w:p>
    <w:tbl>
      <w:tblPr>
        <w:tblStyle w:val="TableGrid"/>
        <w:tblW w:type="auto" w:w="0"/>
        <w:tblLook w:firstColumn="1" w:firstRow="1" w:lastColumn="0" w:lastRow="0" w:noHBand="0" w:noVBand="1" w:val="04A0"/>
      </w:tblPr>
      <w:tblGrid>
        <w:gridCol w:w="4819"/>
        <w:gridCol w:w="4819"/>
      </w:tblGrid>
      <w:tr>
        <w:tc>
          <w:tcPr>
            <w:tcW w:type="dxa" w:w="3402"/>
          </w:tcPr>
          <w:p>
            <w:pPr>
              <w:spacing w:after="40"/>
            </w:pPr>
            <w:r>
              <w:rPr>
                <w:rFonts w:ascii="Times New Roman" w:hAnsi="Times New Roman"/>
                <w:b/>
                <w:i w:val="0"/>
                <w:color w:val="000000"/>
                <w:sz w:val="20"/>
              </w:rPr>
              <w:t>Notion</w:t>
            </w:r>
          </w:p>
        </w:tc>
        <w:tc>
          <w:tcPr>
            <w:tcW w:type="dxa" w:w="6236"/>
          </w:tcPr>
          <w:p>
            <w:pPr>
              <w:spacing w:after="40"/>
            </w:pPr>
            <w:r>
              <w:rPr>
                <w:rFonts w:ascii="Times New Roman" w:hAnsi="Times New Roman"/>
                <w:b/>
                <w:i w:val="0"/>
                <w:color w:val="000000"/>
                <w:sz w:val="20"/>
              </w:rPr>
              <w:t>À retenir</w:t>
            </w:r>
          </w:p>
        </w:tc>
      </w:tr>
      <w:tr>
        <w:tc>
          <w:tcPr>
            <w:tcW w:type="dxa" w:w="3402"/>
          </w:tcPr>
          <w:p>
            <w:pPr>
              <w:spacing w:after="40"/>
            </w:pPr>
            <w:r>
              <w:rPr>
                <w:rFonts w:ascii="Times New Roman" w:hAnsi="Times New Roman"/>
                <w:b w:val="0"/>
                <w:i w:val="0"/>
                <w:color w:val="000000"/>
                <w:sz w:val="20"/>
              </w:rPr>
              <w:t>Le corps humain</w:t>
            </w:r>
          </w:p>
        </w:tc>
        <w:tc>
          <w:tcPr>
            <w:tcW w:type="dxa" w:w="6236"/>
          </w:tcPr>
          <w:p>
            <w:pPr>
              <w:spacing w:after="40"/>
            </w:pPr>
            <w:r>
              <w:rPr>
                <w:rFonts w:ascii="Times New Roman" w:hAnsi="Times New Roman"/>
                <w:b w:val="0"/>
                <w:i w:val="0"/>
                <w:color w:val="000000"/>
                <w:sz w:val="20"/>
              </w:rPr>
              <w:t>Trois grandes parties : la tête, le tronc et les membres.</w:t>
            </w:r>
          </w:p>
        </w:tc>
      </w:tr>
      <w:tr>
        <w:tc>
          <w:tcPr>
            <w:tcW w:type="dxa" w:w="3402"/>
          </w:tcPr>
          <w:p>
            <w:pPr>
              <w:spacing w:after="40"/>
            </w:pPr>
            <w:r>
              <w:rPr>
                <w:rFonts w:ascii="Times New Roman" w:hAnsi="Times New Roman"/>
                <w:b w:val="0"/>
                <w:i w:val="0"/>
                <w:color w:val="000000"/>
                <w:sz w:val="20"/>
              </w:rPr>
              <w:t>Les membres</w:t>
            </w:r>
          </w:p>
        </w:tc>
        <w:tc>
          <w:tcPr>
            <w:tcW w:type="dxa" w:w="6236"/>
          </w:tcPr>
          <w:p>
            <w:pPr>
              <w:spacing w:after="40"/>
            </w:pPr>
            <w:r>
              <w:rPr>
                <w:rFonts w:ascii="Times New Roman" w:hAnsi="Times New Roman"/>
                <w:b w:val="0"/>
                <w:i w:val="0"/>
                <w:color w:val="000000"/>
                <w:sz w:val="20"/>
              </w:rPr>
              <w:t>Les deux bras et les deux jambes.</w:t>
            </w:r>
          </w:p>
        </w:tc>
      </w:tr>
      <w:tr>
        <w:tc>
          <w:tcPr>
            <w:tcW w:type="dxa" w:w="3402"/>
          </w:tcPr>
          <w:p>
            <w:pPr>
              <w:spacing w:after="40"/>
            </w:pPr>
            <w:r>
              <w:rPr>
                <w:rFonts w:ascii="Times New Roman" w:hAnsi="Times New Roman"/>
                <w:b w:val="0"/>
                <w:i w:val="0"/>
                <w:color w:val="000000"/>
                <w:sz w:val="20"/>
              </w:rPr>
              <w:t>L'articulation</w:t>
            </w:r>
          </w:p>
        </w:tc>
        <w:tc>
          <w:tcPr>
            <w:tcW w:type="dxa" w:w="6236"/>
          </w:tcPr>
          <w:p>
            <w:pPr>
              <w:spacing w:after="40"/>
            </w:pPr>
            <w:r>
              <w:rPr>
                <w:rFonts w:ascii="Times New Roman" w:hAnsi="Times New Roman"/>
                <w:b w:val="0"/>
                <w:i w:val="0"/>
                <w:color w:val="000000"/>
                <w:sz w:val="20"/>
              </w:rPr>
              <w:t>L'endroit où deux os se rencontrent et où le corps plie.</w:t>
            </w:r>
          </w:p>
        </w:tc>
      </w:tr>
      <w:tr>
        <w:tc>
          <w:tcPr>
            <w:tcW w:type="dxa" w:w="3402"/>
          </w:tcPr>
          <w:p>
            <w:pPr>
              <w:spacing w:after="40"/>
            </w:pPr>
            <w:r>
              <w:rPr>
                <w:rFonts w:ascii="Times New Roman" w:hAnsi="Times New Roman"/>
                <w:b w:val="0"/>
                <w:i w:val="0"/>
                <w:color w:val="000000"/>
                <w:sz w:val="20"/>
              </w:rPr>
              <w:t>Les articulations</w:t>
            </w:r>
          </w:p>
        </w:tc>
        <w:tc>
          <w:tcPr>
            <w:tcW w:type="dxa" w:w="6236"/>
          </w:tcPr>
          <w:p>
            <w:pPr>
              <w:spacing w:after="40"/>
            </w:pPr>
            <w:r>
              <w:rPr>
                <w:rFonts w:ascii="Times New Roman" w:hAnsi="Times New Roman"/>
                <w:b w:val="0"/>
                <w:i w:val="0"/>
                <w:color w:val="000000"/>
                <w:sz w:val="20"/>
              </w:rPr>
              <w:t>L'épaule, le coude, le poignet, la hanche, le genou et la cheville.</w:t>
            </w:r>
          </w:p>
        </w:tc>
      </w:tr>
      <w:tr>
        <w:tc>
          <w:tcPr>
            <w:tcW w:type="dxa" w:w="3402"/>
          </w:tcPr>
          <w:p>
            <w:pPr>
              <w:spacing w:after="40"/>
            </w:pPr>
            <w:r>
              <w:rPr>
                <w:rFonts w:ascii="Times New Roman" w:hAnsi="Times New Roman"/>
                <w:b w:val="0"/>
                <w:i w:val="0"/>
                <w:color w:val="000000"/>
                <w:sz w:val="20"/>
              </w:rPr>
              <w:t>Les muscles</w:t>
            </w:r>
          </w:p>
        </w:tc>
        <w:tc>
          <w:tcPr>
            <w:tcW w:type="dxa" w:w="6236"/>
          </w:tcPr>
          <w:p>
            <w:pPr>
              <w:spacing w:after="40"/>
            </w:pPr>
            <w:r>
              <w:rPr>
                <w:rFonts w:ascii="Times New Roman" w:hAnsi="Times New Roman"/>
                <w:b w:val="0"/>
                <w:i w:val="0"/>
                <w:color w:val="000000"/>
                <w:sz w:val="20"/>
              </w:rPr>
              <w:t>Des parties molles sous la peau qui tirent sur les os et font bouger le corps.</w:t>
            </w:r>
          </w:p>
        </w:tc>
      </w:tr>
      <w:tr>
        <w:tc>
          <w:tcPr>
            <w:tcW w:type="dxa" w:w="3402"/>
          </w:tcPr>
          <w:p>
            <w:pPr>
              <w:spacing w:after="40"/>
            </w:pPr>
            <w:r>
              <w:rPr>
                <w:rFonts w:ascii="Times New Roman" w:hAnsi="Times New Roman"/>
                <w:b w:val="0"/>
                <w:i w:val="0"/>
                <w:color w:val="000000"/>
                <w:sz w:val="20"/>
              </w:rPr>
              <w:t>Le cœur</w:t>
            </w:r>
          </w:p>
        </w:tc>
        <w:tc>
          <w:tcPr>
            <w:tcW w:type="dxa" w:w="6236"/>
          </w:tcPr>
          <w:p>
            <w:pPr>
              <w:spacing w:after="40"/>
            </w:pPr>
            <w:r>
              <w:rPr>
                <w:rFonts w:ascii="Times New Roman" w:hAnsi="Times New Roman"/>
                <w:b w:val="0"/>
                <w:i w:val="0"/>
                <w:color w:val="000000"/>
                <w:sz w:val="20"/>
              </w:rPr>
              <w:t>Un muscle qui bat sans s'arrêter.</w:t>
            </w:r>
          </w:p>
        </w:tc>
      </w:tr>
      <w:tr>
        <w:tc>
          <w:tcPr>
            <w:tcW w:type="dxa" w:w="3402"/>
          </w:tcPr>
          <w:p>
            <w:pPr>
              <w:spacing w:after="40"/>
            </w:pPr>
            <w:r>
              <w:rPr>
                <w:rFonts w:ascii="Times New Roman" w:hAnsi="Times New Roman"/>
                <w:b w:val="0"/>
                <w:i w:val="0"/>
                <w:color w:val="000000"/>
                <w:sz w:val="20"/>
              </w:rPr>
              <w:t>L'hygiène des muscles</w:t>
            </w:r>
          </w:p>
        </w:tc>
        <w:tc>
          <w:tcPr>
            <w:tcW w:type="dxa" w:w="6236"/>
          </w:tcPr>
          <w:p>
            <w:pPr>
              <w:spacing w:after="40"/>
            </w:pPr>
            <w:r>
              <w:rPr>
                <w:rFonts w:ascii="Times New Roman" w:hAnsi="Times New Roman"/>
                <w:b w:val="0"/>
                <w:i w:val="0"/>
                <w:color w:val="000000"/>
                <w:sz w:val="20"/>
              </w:rPr>
              <w:t>S'échauffer avant l'effort, se reposer, bien dormir, se tenir droit.</w:t>
            </w:r>
          </w:p>
        </w:tc>
      </w:tr>
      <w:tr>
        <w:tc>
          <w:tcPr>
            <w:tcW w:type="dxa" w:w="3402"/>
          </w:tcPr>
          <w:p>
            <w:pPr>
              <w:spacing w:after="40"/>
            </w:pPr>
            <w:r>
              <w:rPr>
                <w:rFonts w:ascii="Times New Roman" w:hAnsi="Times New Roman"/>
                <w:b w:val="0"/>
                <w:i w:val="0"/>
                <w:color w:val="000000"/>
                <w:sz w:val="20"/>
              </w:rPr>
              <w:t>Les os</w:t>
            </w:r>
          </w:p>
        </w:tc>
        <w:tc>
          <w:tcPr>
            <w:tcW w:type="dxa" w:w="6236"/>
          </w:tcPr>
          <w:p>
            <w:pPr>
              <w:spacing w:after="40"/>
            </w:pPr>
            <w:r>
              <w:rPr>
                <w:rFonts w:ascii="Times New Roman" w:hAnsi="Times New Roman"/>
                <w:b w:val="0"/>
                <w:i w:val="0"/>
                <w:color w:val="000000"/>
                <w:sz w:val="20"/>
              </w:rPr>
              <w:t>Des parties dures qui forment le squelette.</w:t>
            </w:r>
          </w:p>
        </w:tc>
      </w:tr>
      <w:tr>
        <w:tc>
          <w:tcPr>
            <w:tcW w:type="dxa" w:w="3402"/>
          </w:tcPr>
          <w:p>
            <w:pPr>
              <w:spacing w:after="40"/>
            </w:pPr>
            <w:r>
              <w:rPr>
                <w:rFonts w:ascii="Times New Roman" w:hAnsi="Times New Roman"/>
                <w:b w:val="0"/>
                <w:i w:val="0"/>
                <w:color w:val="000000"/>
                <w:sz w:val="20"/>
              </w:rPr>
              <w:t>Le squelette</w:t>
            </w:r>
          </w:p>
        </w:tc>
        <w:tc>
          <w:tcPr>
            <w:tcW w:type="dxa" w:w="6236"/>
          </w:tcPr>
          <w:p>
            <w:pPr>
              <w:spacing w:after="40"/>
            </w:pPr>
            <w:r>
              <w:rPr>
                <w:rFonts w:ascii="Times New Roman" w:hAnsi="Times New Roman"/>
                <w:b w:val="0"/>
                <w:i w:val="0"/>
                <w:color w:val="000000"/>
                <w:sz w:val="20"/>
              </w:rPr>
              <w:t>Il soutient le corps ; le crâne protège le cerveau, les côtes protègent le cœur et les poumons.</w:t>
            </w:r>
          </w:p>
        </w:tc>
      </w:tr>
      <w:tr>
        <w:tc>
          <w:tcPr>
            <w:tcW w:type="dxa" w:w="3402"/>
          </w:tcPr>
          <w:p>
            <w:pPr>
              <w:spacing w:after="40"/>
            </w:pPr>
            <w:r>
              <w:rPr>
                <w:rFonts w:ascii="Times New Roman" w:hAnsi="Times New Roman"/>
                <w:b w:val="0"/>
                <w:i w:val="0"/>
                <w:color w:val="000000"/>
                <w:sz w:val="20"/>
              </w:rPr>
              <w:t>L'intérieur de l'os</w:t>
            </w:r>
          </w:p>
        </w:tc>
        <w:tc>
          <w:tcPr>
            <w:tcW w:type="dxa" w:w="6236"/>
          </w:tcPr>
          <w:p>
            <w:pPr>
              <w:spacing w:after="40"/>
            </w:pPr>
            <w:r>
              <w:rPr>
                <w:rFonts w:ascii="Times New Roman" w:hAnsi="Times New Roman"/>
                <w:b w:val="0"/>
                <w:i w:val="0"/>
                <w:color w:val="000000"/>
                <w:sz w:val="20"/>
              </w:rPr>
              <w:t>L'os compact dehors, la moelle dedans ; le calcium rend l'os dur.</w:t>
            </w:r>
          </w:p>
        </w:tc>
      </w:tr>
      <w:tr>
        <w:tc>
          <w:tcPr>
            <w:tcW w:type="dxa" w:w="3402"/>
          </w:tcPr>
          <w:p>
            <w:pPr>
              <w:spacing w:after="40"/>
            </w:pPr>
            <w:r>
              <w:rPr>
                <w:rFonts w:ascii="Times New Roman" w:hAnsi="Times New Roman"/>
                <w:b w:val="0"/>
                <w:i w:val="0"/>
                <w:color w:val="000000"/>
                <w:sz w:val="20"/>
              </w:rPr>
              <w:t>La fracture</w:t>
            </w:r>
          </w:p>
        </w:tc>
        <w:tc>
          <w:tcPr>
            <w:tcW w:type="dxa" w:w="6236"/>
          </w:tcPr>
          <w:p>
            <w:pPr>
              <w:spacing w:after="40"/>
            </w:pPr>
            <w:r>
              <w:rPr>
                <w:rFonts w:ascii="Times New Roman" w:hAnsi="Times New Roman"/>
                <w:b w:val="0"/>
                <w:i w:val="0"/>
                <w:color w:val="000000"/>
                <w:sz w:val="20"/>
              </w:rPr>
              <w:t>Un os cassé, après une chute ou un coup.</w:t>
            </w:r>
          </w:p>
        </w:tc>
      </w:tr>
      <w:tr>
        <w:tc>
          <w:tcPr>
            <w:tcW w:type="dxa" w:w="3402"/>
          </w:tcPr>
          <w:p>
            <w:pPr>
              <w:spacing w:after="40"/>
            </w:pPr>
            <w:r>
              <w:rPr>
                <w:rFonts w:ascii="Times New Roman" w:hAnsi="Times New Roman"/>
                <w:b w:val="0"/>
                <w:i w:val="0"/>
                <w:color w:val="000000"/>
                <w:sz w:val="20"/>
              </w:rPr>
              <w:t>L'entorse et la luxation</w:t>
            </w:r>
          </w:p>
        </w:tc>
        <w:tc>
          <w:tcPr>
            <w:tcW w:type="dxa" w:w="6236"/>
          </w:tcPr>
          <w:p>
            <w:pPr>
              <w:spacing w:after="40"/>
            </w:pPr>
            <w:r>
              <w:rPr>
                <w:rFonts w:ascii="Times New Roman" w:hAnsi="Times New Roman"/>
                <w:b w:val="0"/>
                <w:i w:val="0"/>
                <w:color w:val="000000"/>
                <w:sz w:val="20"/>
              </w:rPr>
              <w:t>L'entorse : articulation tordue ; la luxation : os sorti de son articulation.</w:t>
            </w:r>
          </w:p>
        </w:tc>
      </w:tr>
      <w:tr>
        <w:tc>
          <w:tcPr>
            <w:tcW w:type="dxa" w:w="3402"/>
          </w:tcPr>
          <w:p>
            <w:pPr>
              <w:spacing w:after="40"/>
            </w:pPr>
            <w:r>
              <w:rPr>
                <w:rFonts w:ascii="Times New Roman" w:hAnsi="Times New Roman"/>
                <w:b w:val="0"/>
                <w:i w:val="0"/>
                <w:color w:val="000000"/>
                <w:sz w:val="20"/>
              </w:rPr>
              <w:t>Les soins</w:t>
            </w:r>
          </w:p>
        </w:tc>
        <w:tc>
          <w:tcPr>
            <w:tcW w:type="dxa" w:w="6236"/>
          </w:tcPr>
          <w:p>
            <w:pPr>
              <w:spacing w:after="40"/>
            </w:pPr>
            <w:r>
              <w:rPr>
                <w:rFonts w:ascii="Times New Roman" w:hAnsi="Times New Roman"/>
                <w:b w:val="0"/>
                <w:i w:val="0"/>
                <w:color w:val="000000"/>
                <w:sz w:val="20"/>
              </w:rPr>
              <w:t>Le plâtre immobilise l'os cassé ; repos et centre de santé.</w:t>
            </w:r>
          </w:p>
        </w:tc>
      </w:tr>
      <w:tr>
        <w:tc>
          <w:tcPr>
            <w:tcW w:type="dxa" w:w="3402"/>
          </w:tcPr>
          <w:p>
            <w:pPr>
              <w:spacing w:after="40"/>
            </w:pPr>
            <w:r>
              <w:rPr>
                <w:rFonts w:ascii="Times New Roman" w:hAnsi="Times New Roman"/>
                <w:b w:val="0"/>
                <w:i w:val="0"/>
                <w:color w:val="000000"/>
                <w:sz w:val="20"/>
              </w:rPr>
              <w:t>L'hygiène de l'os</w:t>
            </w:r>
          </w:p>
        </w:tc>
        <w:tc>
          <w:tcPr>
            <w:tcW w:type="dxa" w:w="6236"/>
          </w:tcPr>
          <w:p>
            <w:pPr>
              <w:spacing w:after="40"/>
            </w:pPr>
            <w:r>
              <w:rPr>
                <w:rFonts w:ascii="Times New Roman" w:hAnsi="Times New Roman"/>
                <w:b w:val="0"/>
                <w:i w:val="0"/>
                <w:color w:val="000000"/>
                <w:sz w:val="20"/>
              </w:rPr>
              <w:t>Manger du lait et du fromage (calcium), jouer au soleil, faire de l'exercice.</w:t>
            </w:r>
          </w:p>
        </w:tc>
      </w:tr>
      <w:tr>
        <w:tc>
          <w:tcPr>
            <w:tcW w:type="dxa" w:w="3402"/>
          </w:tcPr>
          <w:p>
            <w:pPr>
              <w:spacing w:after="40"/>
            </w:pPr>
            <w:r>
              <w:rPr>
                <w:rFonts w:ascii="Times New Roman" w:hAnsi="Times New Roman"/>
                <w:b w:val="0"/>
                <w:i w:val="0"/>
                <w:color w:val="000000"/>
                <w:sz w:val="20"/>
              </w:rPr>
              <w:t>L'œil</w:t>
            </w:r>
          </w:p>
        </w:tc>
        <w:tc>
          <w:tcPr>
            <w:tcW w:type="dxa" w:w="6236"/>
          </w:tcPr>
          <w:p>
            <w:pPr>
              <w:spacing w:after="40"/>
            </w:pPr>
            <w:r>
              <w:rPr>
                <w:rFonts w:ascii="Times New Roman" w:hAnsi="Times New Roman"/>
                <w:b w:val="0"/>
                <w:i w:val="0"/>
                <w:color w:val="000000"/>
                <w:sz w:val="20"/>
              </w:rPr>
              <w:t>L'organe de la vue ; la lumière entre par la pupille, l'iris est coloré.</w:t>
            </w:r>
          </w:p>
        </w:tc>
      </w:tr>
      <w:tr>
        <w:tc>
          <w:tcPr>
            <w:tcW w:type="dxa" w:w="3402"/>
          </w:tcPr>
          <w:p>
            <w:pPr>
              <w:spacing w:after="40"/>
            </w:pPr>
            <w:r>
              <w:rPr>
                <w:rFonts w:ascii="Times New Roman" w:hAnsi="Times New Roman"/>
                <w:b w:val="0"/>
                <w:i w:val="0"/>
                <w:color w:val="000000"/>
                <w:sz w:val="20"/>
              </w:rPr>
              <w:t>L'oreille</w:t>
            </w:r>
          </w:p>
        </w:tc>
        <w:tc>
          <w:tcPr>
            <w:tcW w:type="dxa" w:w="6236"/>
          </w:tcPr>
          <w:p>
            <w:pPr>
              <w:spacing w:after="40"/>
            </w:pPr>
            <w:r>
              <w:rPr>
                <w:rFonts w:ascii="Times New Roman" w:hAnsi="Times New Roman"/>
                <w:b w:val="0"/>
                <w:i w:val="0"/>
                <w:color w:val="000000"/>
                <w:sz w:val="20"/>
              </w:rPr>
              <w:t>L'organe de l'ouïe ; les sons entrent par le pavillon.</w:t>
            </w:r>
          </w:p>
        </w:tc>
      </w:tr>
      <w:tr>
        <w:tc>
          <w:tcPr>
            <w:tcW w:type="dxa" w:w="3402"/>
          </w:tcPr>
          <w:p>
            <w:pPr>
              <w:spacing w:after="40"/>
            </w:pPr>
            <w:r>
              <w:rPr>
                <w:rFonts w:ascii="Times New Roman" w:hAnsi="Times New Roman"/>
                <w:b w:val="0"/>
                <w:i w:val="0"/>
                <w:color w:val="000000"/>
                <w:sz w:val="20"/>
              </w:rPr>
              <w:t>La langue</w:t>
            </w:r>
          </w:p>
        </w:tc>
        <w:tc>
          <w:tcPr>
            <w:tcW w:type="dxa" w:w="6236"/>
          </w:tcPr>
          <w:p>
            <w:pPr>
              <w:spacing w:after="40"/>
            </w:pPr>
            <w:r>
              <w:rPr>
                <w:rFonts w:ascii="Times New Roman" w:hAnsi="Times New Roman"/>
                <w:b w:val="0"/>
                <w:i w:val="0"/>
                <w:color w:val="000000"/>
                <w:sz w:val="20"/>
              </w:rPr>
              <w:t>L'organe du goût ; les papilles reconnaissent le sucré, le salé, l'acide et l'amer.</w:t>
            </w:r>
          </w:p>
        </w:tc>
      </w:tr>
      <w:tr>
        <w:tc>
          <w:tcPr>
            <w:tcW w:type="dxa" w:w="3402"/>
          </w:tcPr>
          <w:p>
            <w:pPr>
              <w:spacing w:after="40"/>
            </w:pPr>
            <w:r>
              <w:rPr>
                <w:rFonts w:ascii="Times New Roman" w:hAnsi="Times New Roman"/>
                <w:b w:val="0"/>
                <w:i w:val="0"/>
                <w:color w:val="000000"/>
                <w:sz w:val="20"/>
              </w:rPr>
              <w:t>Le nez</w:t>
            </w:r>
          </w:p>
        </w:tc>
        <w:tc>
          <w:tcPr>
            <w:tcW w:type="dxa" w:w="6236"/>
          </w:tcPr>
          <w:p>
            <w:pPr>
              <w:spacing w:after="40"/>
            </w:pPr>
            <w:r>
              <w:rPr>
                <w:rFonts w:ascii="Times New Roman" w:hAnsi="Times New Roman"/>
                <w:b w:val="0"/>
                <w:i w:val="0"/>
                <w:color w:val="000000"/>
                <w:sz w:val="20"/>
              </w:rPr>
              <w:t>L'organe de l'odorat ; l'air entre par les narines ; il sert aussi à respirer.</w:t>
            </w:r>
          </w:p>
        </w:tc>
      </w:tr>
    </w:tbl>
    <w:p>
      <w:pPr>
        <w:spacing w:after="120"/>
      </w:pPr>
      <w:r>
        <w:rPr>
          <w:rFonts w:ascii="Times New Roman" w:hAnsi="Times New Roman"/>
          <w:b/>
          <w:i w:val="0"/>
          <w:color w:val="1E7B34"/>
          <w:sz w:val="24"/>
        </w:rPr>
        <w:t>Questions de révision</w:t>
      </w:r>
    </w:p>
    <w:p>
      <w:pPr>
        <w:spacing w:after="120"/>
      </w:pPr>
      <w:r>
        <w:rPr>
          <w:rFonts w:ascii="Times New Roman" w:hAnsi="Times New Roman"/>
          <w:b w:val="0"/>
          <w:i w:val="0"/>
          <w:color w:val="000000"/>
          <w:sz w:val="22"/>
        </w:rPr>
        <w:t>1. Quelles sont les trois grandes parties du corps ?</w:t>
      </w:r>
    </w:p>
    <w:p>
      <w:pPr>
        <w:spacing w:after="120"/>
      </w:pPr>
      <w:r>
        <w:rPr>
          <w:rFonts w:ascii="Times New Roman" w:hAnsi="Times New Roman"/>
          <w:b w:val="0"/>
          <w:i w:val="0"/>
          <w:color w:val="000000"/>
          <w:sz w:val="22"/>
        </w:rPr>
        <w:t>2. Qu'est-ce qu'une articulation ?</w:t>
      </w:r>
    </w:p>
    <w:p>
      <w:pPr>
        <w:spacing w:after="120"/>
      </w:pPr>
      <w:r>
        <w:rPr>
          <w:rFonts w:ascii="Times New Roman" w:hAnsi="Times New Roman"/>
          <w:b w:val="0"/>
          <w:i w:val="0"/>
          <w:color w:val="000000"/>
          <w:sz w:val="22"/>
        </w:rPr>
        <w:t>3. Comment les muscles font-ils bouger le corps ?</w:t>
      </w:r>
    </w:p>
    <w:p>
      <w:pPr>
        <w:spacing w:after="120"/>
      </w:pPr>
      <w:r>
        <w:rPr>
          <w:rFonts w:ascii="Times New Roman" w:hAnsi="Times New Roman"/>
          <w:b w:val="0"/>
          <w:i w:val="0"/>
          <w:color w:val="000000"/>
          <w:sz w:val="22"/>
        </w:rPr>
        <w:t>4. Que faut-il faire avant le sport ?</w:t>
      </w:r>
    </w:p>
    <w:p>
      <w:pPr>
        <w:spacing w:after="120"/>
      </w:pPr>
      <w:r>
        <w:rPr>
          <w:rFonts w:ascii="Times New Roman" w:hAnsi="Times New Roman"/>
          <w:b w:val="0"/>
          <w:i w:val="0"/>
          <w:color w:val="000000"/>
          <w:sz w:val="22"/>
        </w:rPr>
        <w:t>5. Qu'est-ce que le squelette ?</w:t>
      </w:r>
    </w:p>
    <w:p>
      <w:pPr>
        <w:spacing w:after="120"/>
      </w:pPr>
      <w:r>
        <w:rPr>
          <w:rFonts w:ascii="Times New Roman" w:hAnsi="Times New Roman"/>
          <w:b w:val="0"/>
          <w:i w:val="0"/>
          <w:color w:val="000000"/>
          <w:sz w:val="22"/>
        </w:rPr>
        <w:t>6. Que protège le crâne ?</w:t>
      </w:r>
    </w:p>
    <w:p>
      <w:pPr>
        <w:spacing w:after="120"/>
      </w:pPr>
      <w:r>
        <w:rPr>
          <w:rFonts w:ascii="Times New Roman" w:hAnsi="Times New Roman"/>
          <w:b w:val="0"/>
          <w:i w:val="0"/>
          <w:color w:val="000000"/>
          <w:sz w:val="22"/>
        </w:rPr>
        <w:t>7. Qu'est-ce qu'une fracture ?</w:t>
      </w:r>
    </w:p>
    <w:p>
      <w:pPr>
        <w:spacing w:after="120"/>
      </w:pPr>
      <w:r>
        <w:rPr>
          <w:rFonts w:ascii="Times New Roman" w:hAnsi="Times New Roman"/>
          <w:b w:val="0"/>
          <w:i w:val="0"/>
          <w:color w:val="000000"/>
          <w:sz w:val="22"/>
        </w:rPr>
        <w:t>8. Que met le docteur pour immobiliser un os cassé ?</w:t>
      </w:r>
    </w:p>
    <w:p>
      <w:pPr>
        <w:spacing w:after="120"/>
      </w:pPr>
      <w:r>
        <w:rPr>
          <w:rFonts w:ascii="Times New Roman" w:hAnsi="Times New Roman"/>
          <w:b w:val="0"/>
          <w:i w:val="0"/>
          <w:color w:val="000000"/>
          <w:sz w:val="22"/>
        </w:rPr>
        <w:t>9. Quel est l'organe de la vue ?</w:t>
      </w:r>
    </w:p>
    <w:p>
      <w:pPr>
        <w:spacing w:after="120"/>
      </w:pPr>
      <w:r>
        <w:rPr>
          <w:rFonts w:ascii="Times New Roman" w:hAnsi="Times New Roman"/>
          <w:b w:val="0"/>
          <w:i w:val="0"/>
          <w:color w:val="000000"/>
          <w:sz w:val="22"/>
        </w:rPr>
        <w:t>10. Quel est l'organe du goût ?</w:t>
      </w:r>
    </w:p>
    <w:p>
      <w:pPr>
        <w:spacing w:after="120"/>
      </w:pPr>
      <w:r>
        <w:rPr>
          <w:rFonts w:ascii="Times New Roman" w:hAnsi="Times New Roman"/>
          <w:b w:val="0"/>
          <w:i w:val="0"/>
          <w:color w:val="000000"/>
          <w:sz w:val="22"/>
        </w:rPr>
        <w:t>11. Quel est l'organe de l'odorat ?</w:t>
      </w:r>
    </w:p>
    <w:p>
      <w:pPr>
        <w:spacing w:after="120"/>
      </w:pPr>
      <w:r>
        <w:rPr>
          <w:rFonts w:ascii="Times New Roman" w:hAnsi="Times New Roman"/>
          <w:b w:val="0"/>
          <w:i w:val="0"/>
          <w:color w:val="000000"/>
          <w:sz w:val="22"/>
        </w:rPr>
        <w:t>12. Cite une règle d'hygiène de l'oreille.</w:t>
      </w:r>
    </w:p>
    <w:p>
      <w:pPr>
        <w:spacing w:after="120"/>
      </w:pPr>
      <w:r>
        <w:rPr>
          <w:rFonts w:ascii="Times New Roman" w:hAnsi="Times New Roman"/>
          <w:b/>
          <w:i w:val="0"/>
          <w:color w:val="1E7B34"/>
          <w:sz w:val="24"/>
        </w:rPr>
        <w:t>Réponses attendues (R.A.)</w:t>
      </w:r>
    </w:p>
    <w:p>
      <w:pPr>
        <w:spacing w:after="120"/>
      </w:pPr>
      <w:r>
        <w:rPr>
          <w:rFonts w:ascii="Times New Roman" w:hAnsi="Times New Roman"/>
          <w:b w:val="0"/>
          <w:i w:val="0"/>
          <w:color w:val="000000"/>
          <w:sz w:val="22"/>
        </w:rPr>
        <w:t>1. La tête, le tronc et les membres.</w:t>
      </w:r>
    </w:p>
    <w:p>
      <w:pPr>
        <w:spacing w:after="120"/>
      </w:pPr>
      <w:r>
        <w:rPr>
          <w:rFonts w:ascii="Times New Roman" w:hAnsi="Times New Roman"/>
          <w:b w:val="0"/>
          <w:i w:val="0"/>
          <w:color w:val="000000"/>
          <w:sz w:val="22"/>
        </w:rPr>
        <w:t>2. C'est l'endroit où deux os se rencontrent et où le corps plie.</w:t>
      </w:r>
    </w:p>
    <w:p>
      <w:pPr>
        <w:spacing w:after="120"/>
      </w:pPr>
      <w:r>
        <w:rPr>
          <w:rFonts w:ascii="Times New Roman" w:hAnsi="Times New Roman"/>
          <w:b w:val="0"/>
          <w:i w:val="0"/>
          <w:color w:val="000000"/>
          <w:sz w:val="22"/>
        </w:rPr>
        <w:t>3. Ils se raccourcissent et tirent sur les os.</w:t>
      </w:r>
    </w:p>
    <w:p>
      <w:pPr>
        <w:spacing w:after="120"/>
      </w:pPr>
      <w:r>
        <w:rPr>
          <w:rFonts w:ascii="Times New Roman" w:hAnsi="Times New Roman"/>
          <w:b w:val="0"/>
          <w:i w:val="0"/>
          <w:color w:val="000000"/>
          <w:sz w:val="22"/>
        </w:rPr>
        <w:t>4. Il faut s'échauffer doucement.</w:t>
      </w:r>
    </w:p>
    <w:p>
      <w:pPr>
        <w:spacing w:after="120"/>
      </w:pPr>
      <w:r>
        <w:rPr>
          <w:rFonts w:ascii="Times New Roman" w:hAnsi="Times New Roman"/>
          <w:b w:val="0"/>
          <w:i w:val="0"/>
          <w:color w:val="000000"/>
          <w:sz w:val="22"/>
        </w:rPr>
        <w:t>5. C'est l'ensemble de tous les os du corps.</w:t>
      </w:r>
    </w:p>
    <w:p>
      <w:pPr>
        <w:spacing w:after="120"/>
      </w:pPr>
      <w:r>
        <w:rPr>
          <w:rFonts w:ascii="Times New Roman" w:hAnsi="Times New Roman"/>
          <w:b w:val="0"/>
          <w:i w:val="0"/>
          <w:color w:val="000000"/>
          <w:sz w:val="22"/>
        </w:rPr>
        <w:t>6. Le crâne protège le cerveau.</w:t>
      </w:r>
    </w:p>
    <w:p>
      <w:pPr>
        <w:spacing w:after="120"/>
      </w:pPr>
      <w:r>
        <w:rPr>
          <w:rFonts w:ascii="Times New Roman" w:hAnsi="Times New Roman"/>
          <w:b w:val="0"/>
          <w:i w:val="0"/>
          <w:color w:val="000000"/>
          <w:sz w:val="22"/>
        </w:rPr>
        <w:t>7. Une fracture est un os cassé.</w:t>
      </w:r>
    </w:p>
    <w:p>
      <w:pPr>
        <w:spacing w:after="120"/>
      </w:pPr>
      <w:r>
        <w:rPr>
          <w:rFonts w:ascii="Times New Roman" w:hAnsi="Times New Roman"/>
          <w:b w:val="0"/>
          <w:i w:val="0"/>
          <w:color w:val="000000"/>
          <w:sz w:val="22"/>
        </w:rPr>
        <w:t>8. Le docteur met un plâtre.</w:t>
      </w:r>
    </w:p>
    <w:p>
      <w:pPr>
        <w:spacing w:after="120"/>
      </w:pPr>
      <w:r>
        <w:rPr>
          <w:rFonts w:ascii="Times New Roman" w:hAnsi="Times New Roman"/>
          <w:b w:val="0"/>
          <w:i w:val="0"/>
          <w:color w:val="000000"/>
          <w:sz w:val="22"/>
        </w:rPr>
        <w:t>9. L'œil est l'organe de la vue.</w:t>
      </w:r>
    </w:p>
    <w:p>
      <w:pPr>
        <w:spacing w:after="120"/>
      </w:pPr>
      <w:r>
        <w:rPr>
          <w:rFonts w:ascii="Times New Roman" w:hAnsi="Times New Roman"/>
          <w:b w:val="0"/>
          <w:i w:val="0"/>
          <w:color w:val="000000"/>
          <w:sz w:val="22"/>
        </w:rPr>
        <w:t>10. La langue est l'organe du goût.</w:t>
      </w:r>
    </w:p>
    <w:p>
      <w:pPr>
        <w:spacing w:after="120"/>
      </w:pPr>
      <w:r>
        <w:rPr>
          <w:rFonts w:ascii="Times New Roman" w:hAnsi="Times New Roman"/>
          <w:b w:val="0"/>
          <w:i w:val="0"/>
          <w:color w:val="000000"/>
          <w:sz w:val="22"/>
        </w:rPr>
        <w:t>11. Le nez est l'organe de l'odorat.</w:t>
      </w:r>
    </w:p>
    <w:p>
      <w:pPr>
        <w:spacing w:after="120"/>
      </w:pPr>
      <w:r>
        <w:rPr>
          <w:rFonts w:ascii="Times New Roman" w:hAnsi="Times New Roman"/>
          <w:b w:val="0"/>
          <w:i w:val="0"/>
          <w:color w:val="000000"/>
          <w:sz w:val="22"/>
        </w:rPr>
        <w:t>12. Ne pas mettre d'objets pointus dans l'oreille.</w:t>
      </w:r>
    </w:p>
    <w:p>
      <w:r>
        <w:br w:type="page"/>
      </w:r>
    </w:p>
    <w:p>
      <w:pPr>
        <w:spacing w:after="120"/>
      </w:pPr>
      <w:r>
        <w:rPr>
          <w:rFonts w:ascii="Times New Roman" w:hAnsi="Times New Roman"/>
          <w:b/>
          <w:i w:val="0"/>
          <w:color w:val="C00000"/>
          <w:sz w:val="32"/>
        </w:rPr>
        <w:t>Sujet d'examen 8e — Bimestre 1</w:t>
      </w:r>
      <w:bookmarkStart w:id="30" w:name="bm_examen"/>
      <w:bookmarkEnd w:id="30"/>
    </w:p>
    <w:p>
      <w:pPr>
        <w:spacing w:after="120"/>
      </w:pPr>
      <w:r>
        <w:rPr>
          <w:rFonts w:ascii="Times New Roman" w:hAnsi="Times New Roman"/>
          <w:b/>
          <w:i w:val="0"/>
          <w:color w:val="000000"/>
          <w:sz w:val="22"/>
        </w:rPr>
        <w:t>Durée : 30 min — Total : ... / 20</w:t>
      </w:r>
    </w:p>
    <w:p>
      <w:pPr>
        <w:spacing w:after="120"/>
      </w:pPr>
      <w:r>
        <w:rPr>
          <w:rFonts w:ascii="Times New Roman" w:hAnsi="Times New Roman"/>
          <w:b/>
          <w:i w:val="0"/>
          <w:color w:val="1E7B34"/>
          <w:sz w:val="24"/>
        </w:rPr>
        <w:t>Partie 1</w:t>
      </w:r>
    </w:p>
    <w:p>
      <w:pPr>
        <w:spacing w:after="120"/>
      </w:pPr>
      <w:r>
        <w:rPr>
          <w:rFonts w:ascii="Times New Roman" w:hAnsi="Times New Roman"/>
          <w:b w:val="0"/>
          <w:i w:val="0"/>
          <w:color w:val="000000"/>
          <w:sz w:val="22"/>
        </w:rPr>
        <w:t>Réponds par Vrai (V) ou Faux (F). (4 points)</w:t>
      </w:r>
    </w:p>
    <w:p>
      <w:pPr>
        <w:spacing w:after="120"/>
      </w:pPr>
      <w:r>
        <w:rPr>
          <w:rFonts w:ascii="Times New Roman" w:hAnsi="Times New Roman"/>
          <w:b w:val="0"/>
          <w:i w:val="0"/>
          <w:color w:val="000000"/>
          <w:sz w:val="22"/>
        </w:rPr>
        <w:t>1. Le corps a trois grandes parties.</w:t>
      </w:r>
    </w:p>
    <w:p>
      <w:pPr>
        <w:spacing w:after="120"/>
      </w:pPr>
      <w:r>
        <w:rPr>
          <w:rFonts w:ascii="Times New Roman" w:hAnsi="Times New Roman"/>
          <w:b w:val="0"/>
          <w:i w:val="0"/>
          <w:color w:val="000000"/>
          <w:sz w:val="22"/>
        </w:rPr>
        <w:t>2. Les muscles sont durs comme les os.</w:t>
      </w:r>
    </w:p>
    <w:p>
      <w:pPr>
        <w:spacing w:after="120"/>
      </w:pPr>
      <w:r>
        <w:rPr>
          <w:rFonts w:ascii="Times New Roman" w:hAnsi="Times New Roman"/>
          <w:b w:val="0"/>
          <w:i w:val="0"/>
          <w:color w:val="000000"/>
          <w:sz w:val="22"/>
        </w:rPr>
        <w:t>3. Le genou est une articulation.</w:t>
      </w:r>
    </w:p>
    <w:p>
      <w:pPr>
        <w:spacing w:after="120"/>
      </w:pPr>
      <w:r>
        <w:rPr>
          <w:rFonts w:ascii="Times New Roman" w:hAnsi="Times New Roman"/>
          <w:b w:val="0"/>
          <w:i w:val="0"/>
          <w:color w:val="000000"/>
          <w:sz w:val="22"/>
        </w:rPr>
        <w:t>4. Le nez est l'organe du goût.</w:t>
      </w:r>
    </w:p>
    <w:p>
      <w:pPr>
        <w:spacing w:after="120"/>
      </w:pPr>
      <w:r>
        <w:rPr>
          <w:rFonts w:ascii="Times New Roman" w:hAnsi="Times New Roman"/>
          <w:b/>
          <w:i w:val="0"/>
          <w:color w:val="1E7B34"/>
          <w:sz w:val="24"/>
        </w:rPr>
        <w:t>Partie 2</w:t>
      </w:r>
    </w:p>
    <w:p>
      <w:pPr>
        <w:spacing w:after="120"/>
      </w:pPr>
      <w:r>
        <w:rPr>
          <w:rFonts w:ascii="Times New Roman" w:hAnsi="Times New Roman"/>
          <w:b w:val="0"/>
          <w:i w:val="0"/>
          <w:color w:val="000000"/>
          <w:sz w:val="22"/>
        </w:rPr>
        <w:t>Complète avec les mots suivants : squelette, plâtre, pupille, pavillon. (4 points)</w:t>
      </w:r>
    </w:p>
    <w:p>
      <w:pPr>
        <w:spacing w:after="120"/>
      </w:pPr>
      <w:r>
        <w:rPr>
          <w:rFonts w:ascii="Times New Roman" w:hAnsi="Times New Roman"/>
          <w:b w:val="0"/>
          <w:i w:val="0"/>
          <w:color w:val="000000"/>
          <w:sz w:val="22"/>
        </w:rPr>
        <w:t>1. Tous les os forment le ...</w:t>
      </w:r>
    </w:p>
    <w:p>
      <w:pPr>
        <w:spacing w:after="120"/>
      </w:pPr>
      <w:r>
        <w:rPr>
          <w:rFonts w:ascii="Times New Roman" w:hAnsi="Times New Roman"/>
          <w:b w:val="0"/>
          <w:i w:val="0"/>
          <w:color w:val="000000"/>
          <w:sz w:val="22"/>
        </w:rPr>
        <w:t>2. Pour soigner une fracture, on met un ...</w:t>
      </w:r>
    </w:p>
    <w:p>
      <w:pPr>
        <w:spacing w:after="120"/>
      </w:pPr>
      <w:r>
        <w:rPr>
          <w:rFonts w:ascii="Times New Roman" w:hAnsi="Times New Roman"/>
          <w:b w:val="0"/>
          <w:i w:val="0"/>
          <w:color w:val="000000"/>
          <w:sz w:val="22"/>
        </w:rPr>
        <w:t>3. La lumière entre dans l'œil par la ...</w:t>
      </w:r>
    </w:p>
    <w:p>
      <w:pPr>
        <w:spacing w:after="120"/>
      </w:pPr>
      <w:r>
        <w:rPr>
          <w:rFonts w:ascii="Times New Roman" w:hAnsi="Times New Roman"/>
          <w:b w:val="0"/>
          <w:i w:val="0"/>
          <w:color w:val="000000"/>
          <w:sz w:val="22"/>
        </w:rPr>
        <w:t>4. La partie visible de l'oreille est le ....</w:t>
      </w:r>
    </w:p>
    <w:p>
      <w:pPr>
        <w:spacing w:after="120"/>
      </w:pPr>
      <w:r>
        <w:rPr>
          <w:rFonts w:ascii="Times New Roman" w:hAnsi="Times New Roman"/>
          <w:b/>
          <w:i w:val="0"/>
          <w:color w:val="1E7B34"/>
          <w:sz w:val="24"/>
        </w:rPr>
        <w:t>Partie 3</w:t>
      </w:r>
    </w:p>
    <w:p>
      <w:pPr>
        <w:spacing w:after="120"/>
      </w:pPr>
      <w:r>
        <w:rPr>
          <w:rFonts w:ascii="Times New Roman" w:hAnsi="Times New Roman"/>
          <w:b w:val="0"/>
          <w:i w:val="0"/>
          <w:color w:val="000000"/>
          <w:sz w:val="22"/>
        </w:rPr>
        <w:t>Entoure la bonne réponse. (4 points)</w:t>
      </w:r>
    </w:p>
    <w:p>
      <w:pPr>
        <w:spacing w:after="120"/>
      </w:pPr>
      <w:r>
        <w:rPr>
          <w:rFonts w:ascii="Times New Roman" w:hAnsi="Times New Roman"/>
          <w:b w:val="0"/>
          <w:i w:val="0"/>
          <w:color w:val="000000"/>
          <w:sz w:val="22"/>
        </w:rPr>
        <w:t>1. Quel organe protège le crâne ? A. Le cerveau B. Le cœur C. L'estomac</w:t>
      </w:r>
    </w:p>
    <w:p>
      <w:pPr>
        <w:spacing w:after="120"/>
      </w:pPr>
      <w:r>
        <w:rPr>
          <w:rFonts w:ascii="Times New Roman" w:hAnsi="Times New Roman"/>
          <w:b w:val="0"/>
          <w:i w:val="0"/>
          <w:color w:val="000000"/>
          <w:sz w:val="22"/>
        </w:rPr>
        <w:t>2. Que faut-il manger pour avoir des os solides ? A. Du lait B. Des bonbons C. Des boissons sucrées</w:t>
      </w:r>
    </w:p>
    <w:p>
      <w:pPr>
        <w:spacing w:after="120"/>
      </w:pPr>
      <w:r>
        <w:rPr>
          <w:rFonts w:ascii="Times New Roman" w:hAnsi="Times New Roman"/>
          <w:b w:val="0"/>
          <w:i w:val="0"/>
          <w:color w:val="000000"/>
          <w:sz w:val="22"/>
        </w:rPr>
        <w:t>3. Quel organe reconnaît les odeurs ? A. La langue B. Le nez C. L'oreille</w:t>
      </w:r>
    </w:p>
    <w:p>
      <w:pPr>
        <w:spacing w:after="120"/>
      </w:pPr>
      <w:r>
        <w:rPr>
          <w:rFonts w:ascii="Times New Roman" w:hAnsi="Times New Roman"/>
          <w:b w:val="0"/>
          <w:i w:val="0"/>
          <w:color w:val="000000"/>
          <w:sz w:val="22"/>
        </w:rPr>
        <w:t>4. Que font les muscles pour bouger le corps ? A. Ils tirent sur les os B. Ils poussent les cheveux C. Ils dorment</w:t>
      </w:r>
    </w:p>
    <w:p>
      <w:pPr>
        <w:spacing w:after="120"/>
      </w:pPr>
      <w:r>
        <w:rPr>
          <w:rFonts w:ascii="Times New Roman" w:hAnsi="Times New Roman"/>
          <w:b/>
          <w:i w:val="0"/>
          <w:color w:val="1E7B34"/>
          <w:sz w:val="24"/>
        </w:rPr>
        <w:t>Partie 4</w:t>
      </w:r>
    </w:p>
    <w:p>
      <w:pPr>
        <w:spacing w:after="120"/>
      </w:pPr>
      <w:r>
        <w:rPr>
          <w:rFonts w:ascii="Times New Roman" w:hAnsi="Times New Roman"/>
          <w:b w:val="0"/>
          <w:i w:val="0"/>
          <w:color w:val="000000"/>
          <w:sz w:val="22"/>
        </w:rPr>
        <w:t>Réponds par une phrase complète. (8 points)</w:t>
      </w:r>
    </w:p>
    <w:p>
      <w:pPr>
        <w:spacing w:after="120"/>
      </w:pPr>
      <w:r>
        <w:rPr>
          <w:rFonts w:ascii="Times New Roman" w:hAnsi="Times New Roman"/>
          <w:b w:val="0"/>
          <w:i w:val="0"/>
          <w:color w:val="000000"/>
          <w:sz w:val="22"/>
        </w:rPr>
        <w:t>1. Cite les trois grandes parties du corps.</w:t>
      </w:r>
    </w:p>
    <w:p>
      <w:pPr>
        <w:spacing w:after="120"/>
      </w:pPr>
      <w:r>
        <w:rPr>
          <w:rFonts w:ascii="Times New Roman" w:hAnsi="Times New Roman"/>
          <w:b w:val="0"/>
          <w:i w:val="0"/>
          <w:color w:val="000000"/>
          <w:sz w:val="22"/>
        </w:rPr>
        <w:t>2. À quoi sert une articulation ?</w:t>
      </w:r>
    </w:p>
    <w:p>
      <w:pPr>
        <w:spacing w:after="120"/>
      </w:pPr>
      <w:r>
        <w:rPr>
          <w:rFonts w:ascii="Times New Roman" w:hAnsi="Times New Roman"/>
          <w:b w:val="0"/>
          <w:i w:val="0"/>
          <w:color w:val="000000"/>
          <w:sz w:val="22"/>
        </w:rPr>
        <w:t>3. Que faut-il faire quand un os est cassé ?</w:t>
      </w:r>
    </w:p>
    <w:p>
      <w:pPr>
        <w:spacing w:after="120"/>
      </w:pPr>
      <w:r>
        <w:rPr>
          <w:rFonts w:ascii="Times New Roman" w:hAnsi="Times New Roman"/>
          <w:b w:val="0"/>
          <w:i w:val="0"/>
          <w:color w:val="000000"/>
          <w:sz w:val="22"/>
        </w:rPr>
        <w:t>4. Cite deux règles d'hygiène de l'œil.</w:t>
      </w:r>
    </w:p>
    <w:p>
      <w:pPr>
        <w:spacing w:after="120"/>
      </w:pPr>
      <w:r>
        <w:rPr>
          <w:rFonts w:ascii="Times New Roman" w:hAnsi="Times New Roman"/>
          <w:b/>
          <w:i w:val="0"/>
          <w:color w:val="000000"/>
          <w:sz w:val="28"/>
        </w:rPr>
        <w:t>Corrigé du sujet d'examen</w:t>
      </w:r>
    </w:p>
    <w:p>
      <w:pPr>
        <w:spacing w:after="120"/>
      </w:pPr>
      <w:r>
        <w:rPr>
          <w:rFonts w:ascii="Times New Roman" w:hAnsi="Times New Roman"/>
          <w:b/>
          <w:i w:val="0"/>
          <w:color w:val="000000"/>
          <w:sz w:val="22"/>
        </w:rPr>
        <w:t>Partie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(1 pt) : la tête, le tronc et les membres.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(1 pt) : les muscles sont des parties molles.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(1 pt) : le genou plie la jambe.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(1 pt) : le nez est l'organe de l'odorat.</w:t>
      </w:r>
    </w:p>
    <w:p>
      <w:pPr>
        <w:spacing w:after="120"/>
      </w:pPr>
      <w:r>
        <w:rPr>
          <w:rFonts w:ascii="Times New Roman" w:hAnsi="Times New Roman"/>
          <w:b/>
          <w:i w:val="0"/>
          <w:color w:val="000000"/>
          <w:sz w:val="22"/>
        </w:rPr>
        <w:t>Partie 2</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squelette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Un </w:t>
      </w:r>
      <w:r>
        <w:rPr>
          <w:rFonts w:ascii="Times New Roman" w:hAnsi="Times New Roman"/>
          <w:b/>
          <w:color w:val="C2185B"/>
          <w:sz w:val="22"/>
        </w:rPr>
        <w:t>plâtre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Par la </w:t>
      </w:r>
      <w:r>
        <w:rPr>
          <w:rFonts w:ascii="Times New Roman" w:hAnsi="Times New Roman"/>
          <w:b/>
          <w:color w:val="C2185B"/>
          <w:sz w:val="22"/>
        </w:rPr>
        <w:t>pupille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pavillon</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Le cerveau</w:t>
      </w:r>
      <w:r>
        <w:rPr>
          <w:rFonts w:ascii="Times New Roman" w:hAnsi="Times New Roman"/>
          <w:b w:val="0"/>
          <w:i w:val="0"/>
          <w:color w:val="000000"/>
          <w:sz w:val="22"/>
        </w:rPr>
        <w:t xml:space="preserve"> (1 pt) : le crâne le protège.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Du lait</w:t>
      </w:r>
      <w:r>
        <w:rPr>
          <w:rFonts w:ascii="Times New Roman" w:hAnsi="Times New Roman"/>
          <w:b w:val="0"/>
          <w:i w:val="0"/>
          <w:color w:val="000000"/>
          <w:sz w:val="22"/>
        </w:rPr>
        <w:t xml:space="preserve"> (1 pt) : riche en calcium.</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nez</w:t>
      </w:r>
      <w:r>
        <w:rPr>
          <w:rFonts w:ascii="Times New Roman" w:hAnsi="Times New Roman"/>
          <w:b w:val="0"/>
          <w:i w:val="0"/>
          <w:color w:val="000000"/>
          <w:sz w:val="22"/>
        </w:rPr>
        <w:t xml:space="preserve"> (1 pt) : organe de l'odorat.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Ils tirent sur les os</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tête</w:t>
      </w:r>
      <w:r>
        <w:rPr>
          <w:rFonts w:ascii="Times New Roman" w:hAnsi="Times New Roman"/>
          <w:b w:val="0"/>
          <w:i w:val="0"/>
          <w:color w:val="000000"/>
          <w:sz w:val="22"/>
        </w:rPr>
        <w:t xml:space="preserve">, le </w:t>
      </w:r>
      <w:r>
        <w:rPr>
          <w:rFonts w:ascii="Times New Roman" w:hAnsi="Times New Roman"/>
          <w:b/>
          <w:color w:val="C2185B"/>
          <w:sz w:val="22"/>
        </w:rPr>
        <w:t>tronc</w:t>
      </w:r>
      <w:r>
        <w:rPr>
          <w:rFonts w:ascii="Times New Roman" w:hAnsi="Times New Roman"/>
          <w:b w:val="0"/>
          <w:i w:val="0"/>
          <w:color w:val="000000"/>
          <w:sz w:val="22"/>
        </w:rPr>
        <w:t xml:space="preserve"> et les </w:t>
      </w:r>
      <w:r>
        <w:rPr>
          <w:rFonts w:ascii="Times New Roman" w:hAnsi="Times New Roman"/>
          <w:b/>
          <w:color w:val="C2185B"/>
          <w:sz w:val="22"/>
        </w:rPr>
        <w:t>membres</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2. L'</w:t>
      </w:r>
      <w:r>
        <w:rPr>
          <w:rFonts w:ascii="Times New Roman" w:hAnsi="Times New Roman"/>
          <w:b/>
          <w:color w:val="C2185B"/>
          <w:sz w:val="22"/>
        </w:rPr>
        <w:t>articulation</w:t>
      </w:r>
      <w:r>
        <w:rPr>
          <w:rFonts w:ascii="Times New Roman" w:hAnsi="Times New Roman"/>
          <w:b w:val="0"/>
          <w:i w:val="0"/>
          <w:color w:val="000000"/>
          <w:sz w:val="22"/>
        </w:rPr>
        <w:t xml:space="preserve"> permet de </w:t>
      </w:r>
      <w:r>
        <w:rPr>
          <w:rFonts w:ascii="Times New Roman" w:hAnsi="Times New Roman"/>
          <w:b/>
          <w:color w:val="C2185B"/>
          <w:sz w:val="22"/>
        </w:rPr>
        <w:t>plier</w:t>
      </w:r>
      <w:r>
        <w:rPr>
          <w:rFonts w:ascii="Times New Roman" w:hAnsi="Times New Roman"/>
          <w:b w:val="0"/>
          <w:i w:val="0"/>
          <w:color w:val="000000"/>
          <w:sz w:val="22"/>
        </w:rPr>
        <w:t xml:space="preserve"> et de </w:t>
      </w:r>
      <w:r>
        <w:rPr>
          <w:rFonts w:ascii="Times New Roman" w:hAnsi="Times New Roman"/>
          <w:b/>
          <w:color w:val="C2185B"/>
          <w:sz w:val="22"/>
        </w:rPr>
        <w:t>bouger</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3. Il faut </w:t>
      </w:r>
      <w:r>
        <w:rPr>
          <w:rFonts w:ascii="Times New Roman" w:hAnsi="Times New Roman"/>
          <w:b/>
          <w:color w:val="C2185B"/>
          <w:sz w:val="22"/>
        </w:rPr>
        <w:t>immobiliser</w:t>
      </w:r>
      <w:r>
        <w:rPr>
          <w:rFonts w:ascii="Times New Roman" w:hAnsi="Times New Roman"/>
          <w:b w:val="0"/>
          <w:i w:val="0"/>
          <w:color w:val="000000"/>
          <w:sz w:val="22"/>
        </w:rPr>
        <w:t xml:space="preserve"> le membre et aller au </w:t>
      </w:r>
      <w:r>
        <w:rPr>
          <w:rFonts w:ascii="Times New Roman" w:hAnsi="Times New Roman"/>
          <w:b/>
          <w:color w:val="C2185B"/>
          <w:sz w:val="22"/>
        </w:rPr>
        <w:t>centre de santé</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4. Ne pas se frotter les yeux avec des mains sales ; ne pas regarder le </w:t>
      </w:r>
      <w:r>
        <w:rPr>
          <w:rFonts w:ascii="Times New Roman" w:hAnsi="Times New Roman"/>
          <w:b/>
          <w:color w:val="C2185B"/>
          <w:sz w:val="22"/>
        </w:rPr>
        <w:t>soleil</w:t>
      </w:r>
      <w:r>
        <w:rPr>
          <w:rFonts w:ascii="Times New Roman" w:hAnsi="Times New Roman"/>
          <w:b w:val="0"/>
          <w:i w:val="0"/>
          <w:color w:val="000000"/>
          <w:sz w:val="22"/>
        </w:rPr>
        <w:t xml:space="preserve"> en face (2 pts).</w:t>
      </w:r>
    </w:p>
    <w:p>
      <w:pPr>
        <w:spacing w:after="120"/>
      </w:pPr>
      <w:r>
        <w:rPr>
          <w:rFonts w:ascii="Times New Roman" w:hAnsi="Times New Roman"/>
          <w:b/>
          <w:i w:val="0"/>
          <w:color w:val="000000"/>
          <w:sz w:val="22"/>
        </w:rPr>
        <w:t>Total : ... / 20</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